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룻기 (Ruth)</w:t>
      </w:r>
    </w:p>
    <w:p>
      <w:r>
        <w:t>The Message 영어 원문 | Teen English 최종본 | Teen 한국어 최종본 — 장별 3단 비교</w:t>
      </w:r>
    </w:p>
    <w:p>
      <w:pPr>
        <w:pStyle w:val="Heading1"/>
      </w:pPr>
      <w:r>
        <w:t>Chapter 1 — Naomi and Ruth's Comeback Story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Once upon a time—it was back in the days when judges led Israel—there was a famine in the land. A man from Bethlehem in Judah left home to live in the country of Moab, he and his wife and his two sons. The man’s name was Elimelech; his wife’s name was Naomi; his sons were named Mahlon and Kilion—all Ephrathites from Bethlehem in Judah. They all went to the country of Moab and settled there.</w:t>
            </w:r>
          </w:p>
        </w:tc>
        <w:tc>
          <w:tcPr>
            <w:tcW w:type="dxa" w:w="2880"/>
          </w:tcPr>
          <w:p>
            <w:r/>
            <w:r>
              <w:rPr>
                <w:b/>
                <w:sz w:val="16"/>
              </w:rPr>
              <w:t>1-2</w:t>
            </w:r>
          </w:p>
          <w:p>
            <w:r>
              <w:rPr>
                <w:sz w:val="18"/>
              </w:rPr>
              <w:t>So, way back when judges were in charge of Israel, things got real tough. There was this massive famine, like, no food anywhere. This guy named Elimelech, his wife Naomi, and their two sons, Mahlon and Kilion—all Ephrathites from Bethlehem in Judah—decided to dip. They packed up and moved to a country called Moab to find a better life.</w:t>
            </w:r>
          </w:p>
        </w:tc>
        <w:tc>
          <w:tcPr>
            <w:tcW w:type="dxa" w:w="2880"/>
          </w:tcPr>
          <w:p>
            <w:r/>
            <w:r>
              <w:rPr>
                <w:b/>
                <w:sz w:val="16"/>
              </w:rPr>
              <w:t>1-2</w:t>
            </w:r>
          </w:p>
          <w:p>
            <w:r>
              <w:rPr>
                <w:sz w:val="18"/>
              </w:rPr>
              <w:t>옛날 옛적에, 이스라엘에 판관들이 다스리던 시절이 있었는데, 그때 놀라운 흉년이 든 거임. 유다 베들레헴에 살던 어떤 아저씨가 가족들 데리고 모압이라는 나라로 이민을 갔대. 아저씨 이름은 엘리멜렉, 아내 이름은 나오미, 그리고 아들 둘은 말론이랑 기룐이었음. 이들은 유다 베들레헴 출신 에브라다 사람들이었는데, 모압 땅에 가서 살게 된 거지.</w:t>
            </w:r>
          </w:p>
        </w:tc>
      </w:tr>
      <w:tr>
        <w:tc>
          <w:tcPr>
            <w:tcW w:type="dxa" w:w="2880"/>
          </w:tcPr>
          <w:p>
            <w:r/>
            <w:r>
              <w:rPr>
                <w:b/>
                <w:sz w:val="16"/>
              </w:rPr>
              <w:t>3-5</w:t>
            </w:r>
          </w:p>
          <w:p>
            <w:r>
              <w:rPr>
                <w:sz w:val="18"/>
              </w:rPr>
              <w:t>Elimelech died and Naomi was left, she and her two sons. The sons took Moabite wives; the name of the first was Orpah, the second Ruth. They lived there in Moab for the next ten years. But then the two brothers, Mahlon and Kilion, died. Now the woman was left without either her young men or her husband.</w:t>
            </w:r>
          </w:p>
        </w:tc>
        <w:tc>
          <w:tcPr>
            <w:tcW w:type="dxa" w:w="2880"/>
          </w:tcPr>
          <w:p>
            <w:r/>
            <w:r>
              <w:rPr>
                <w:b/>
                <w:sz w:val="16"/>
              </w:rPr>
              <w:t>3-5</w:t>
            </w:r>
          </w:p>
          <w:p>
            <w:r>
              <w:rPr>
                <w:sz w:val="18"/>
              </w:rPr>
              <w:t>But then, plot twist, Elimelech died, leaving Naomi with just her two sons. The sons ended up marrying local Moabite girls, Orpah and Ruth. They all lived in Moab for about ten years, but then tragedy struck again. Both Mahlon and Kilion died too. So now Naomi was all alone, no husband, no sons. It was rough.</w:t>
            </w:r>
          </w:p>
        </w:tc>
        <w:tc>
          <w:tcPr>
            <w:tcW w:type="dxa" w:w="2880"/>
          </w:tcPr>
          <w:p>
            <w:r/>
            <w:r>
              <w:rPr>
                <w:b/>
                <w:sz w:val="16"/>
              </w:rPr>
              <w:t>3-5</w:t>
            </w:r>
          </w:p>
          <w:p>
            <w:r>
              <w:rPr>
                <w:sz w:val="18"/>
              </w:rPr>
              <w:t>근데 거기서 남편 엘리멜렉이 돌아가신 거임. 나오미는 아들 둘이랑 남았지. 아들들은 모압 여자들이랑 결혼했는데, 첫째 며느리 이름은 오르바, 둘째 며느리 이름이 룻이었대. 거기서 한 10년쯤 살았는데, 이번엔 아들 둘, 말론이랑 기룐도 돌아가신 거임. 이제 나오미는 남편도 없고 아들들도 없이 혼자 남게 된 거야.</w:t>
            </w:r>
          </w:p>
        </w:tc>
      </w:tr>
      <w:tr>
        <w:tc>
          <w:tcPr>
            <w:tcW w:type="dxa" w:w="2880"/>
          </w:tcPr>
          <w:p>
            <w:r/>
            <w:r>
              <w:rPr>
                <w:b/>
                <w:sz w:val="16"/>
              </w:rPr>
              <w:t>6-7</w:t>
            </w:r>
          </w:p>
          <w:p>
            <w:r>
              <w:rPr>
                <w:sz w:val="18"/>
              </w:rPr>
              <w:t>One day she got herself together, she and her two daughters-in-law, to leave the country of Moab and set out for home; she had heard that God had been pleased to visit his people and give them food. And so she started out from the place she had been living, she and her two daughters-in-law with her, on the road back to the land of Judah.</w:t>
            </w:r>
          </w:p>
        </w:tc>
        <w:tc>
          <w:tcPr>
            <w:tcW w:type="dxa" w:w="2880"/>
          </w:tcPr>
          <w:p>
            <w:r/>
            <w:r>
              <w:rPr>
                <w:b/>
                <w:sz w:val="16"/>
              </w:rPr>
              <w:t>6-7</w:t>
            </w:r>
          </w:p>
          <w:p>
            <w:r>
              <w:rPr>
                <w:sz w:val="18"/>
              </w:rPr>
              <w:t>One day, Naomi and her two daughters-in-law decided they had to get out of Moab and go back home. She'd heard that God had finally blessed his people with food again. So she, along with her two daughters-in-law, started the journey back to Judah.</w:t>
            </w:r>
          </w:p>
        </w:tc>
        <w:tc>
          <w:tcPr>
            <w:tcW w:type="dxa" w:w="2880"/>
          </w:tcPr>
          <w:p>
            <w:r/>
            <w:r>
              <w:rPr>
                <w:b/>
                <w:sz w:val="16"/>
              </w:rPr>
              <w:t>6-7</w:t>
            </w:r>
          </w:p>
          <w:p>
            <w:r>
              <w:rPr>
                <w:sz w:val="18"/>
              </w:rPr>
              <w:t>그러던 어느 날, 나오미가 두 며느리랑 같이 모압을 떠나 고향으로 돌아가기로 결심했어. 하나님이 자기 백성들을 다시 돌보셔서 먹을 걸 주셨다는 소식을 들었거든. 그래서 나오미는 두 며느리랑 같이 살던 곳을 떠나 유다 땅으로 돌아가는 길에 올랐지.</w:t>
            </w:r>
          </w:p>
        </w:tc>
      </w:tr>
      <w:tr>
        <w:tc>
          <w:tcPr>
            <w:tcW w:type="dxa" w:w="2880"/>
          </w:tcPr>
          <w:p>
            <w:r/>
            <w:r>
              <w:rPr>
                <w:b/>
                <w:sz w:val="16"/>
              </w:rPr>
              <w:t>8-9</w:t>
            </w:r>
          </w:p>
          <w:p>
            <w:r>
              <w:rPr>
                <w:sz w:val="18"/>
              </w:rPr>
              <w:t>After a short while on the road, Naomi told her two daughters-in-law, “Go back. Go home and live with your mothers. And may God treat you as graciously as you treated your deceased husbands and me. May God give each of you a new home and a new husband!” She kissed them and they cried openly.</w:t>
            </w:r>
          </w:p>
        </w:tc>
        <w:tc>
          <w:tcPr>
            <w:tcW w:type="dxa" w:w="2880"/>
          </w:tcPr>
          <w:p>
            <w:r/>
            <w:r>
              <w:rPr>
                <w:b/>
                <w:sz w:val="16"/>
              </w:rPr>
              <w:t>8-9</w:t>
            </w:r>
          </w:p>
          <w:p>
            <w:r>
              <w:rPr>
                <w:sz w:val="18"/>
              </w:rPr>
              <w:t>After a bit on the road, Naomi turned to her daughters-in-law and was like, 'You guys should go back. Go home to your moms. I pray God is as good to you as you were to my sons and me. I hope God gives you both new homes and new husbands.' She kissed them, and they all just started bawling.</w:t>
            </w:r>
          </w:p>
        </w:tc>
        <w:tc>
          <w:tcPr>
            <w:tcW w:type="dxa" w:w="2880"/>
          </w:tcPr>
          <w:p>
            <w:r/>
            <w:r>
              <w:rPr>
                <w:b/>
                <w:sz w:val="16"/>
              </w:rPr>
              <w:t>8-9</w:t>
            </w:r>
          </w:p>
          <w:p>
            <w:r>
              <w:rPr>
                <w:sz w:val="18"/>
              </w:rPr>
              <w:t>길을 가던 중에 나오미가 두 며느리한테 말했어. "너희는 각자 엄마 집으로 돌아가. 너희가 죽은 내 아들들하고 나한테 잘해줬던 것처럼, 하나님이 너희한테도 은혜 베풀어주시길 바란다. 하나님이 너희 각자에게 새로운 가정이랑 새 남편을 주시기를!" 그러고는 며느리들한테 입을 맞췄는데, 다들 엉엉 울기 시작했어.</w:t>
            </w:r>
          </w:p>
        </w:tc>
      </w:tr>
      <w:tr>
        <w:tc>
          <w:tcPr>
            <w:tcW w:type="dxa" w:w="2880"/>
          </w:tcPr>
          <w:p>
            <w:r/>
            <w:r>
              <w:rPr>
                <w:b/>
                <w:sz w:val="16"/>
              </w:rPr>
              <w:t>10</w:t>
            </w:r>
          </w:p>
          <w:p>
            <w:r>
              <w:rPr>
                <w:sz w:val="18"/>
              </w:rPr>
              <w:t>They said, “No, we’re going on with you to your people.”</w:t>
            </w:r>
          </w:p>
        </w:tc>
        <w:tc>
          <w:tcPr>
            <w:tcW w:type="dxa" w:w="2880"/>
          </w:tcPr>
          <w:p>
            <w:r/>
            <w:r>
              <w:rPr>
                <w:b/>
                <w:sz w:val="16"/>
              </w:rPr>
              <w:t>10</w:t>
            </w:r>
          </w:p>
          <w:p>
            <w:r>
              <w:rPr>
                <w:sz w:val="18"/>
              </w:rPr>
              <w:t>They were like, 'No way, we're coming with you to your people.'</w:t>
            </w:r>
          </w:p>
        </w:tc>
        <w:tc>
          <w:tcPr>
            <w:tcW w:type="dxa" w:w="2880"/>
          </w:tcPr>
          <w:p>
            <w:r/>
            <w:r>
              <w:rPr>
                <w:b/>
                <w:sz w:val="16"/>
              </w:rPr>
              <w:t>10</w:t>
            </w:r>
          </w:p>
          <w:p>
            <w:r>
              <w:rPr>
                <w:sz w:val="18"/>
              </w:rPr>
              <w:t>며느리들이 말했지. "아니에요, 저희는 어머님이랑 같이 어머님 백성한테로 갈 거예요."</w:t>
            </w:r>
          </w:p>
        </w:tc>
      </w:tr>
      <w:tr>
        <w:tc>
          <w:tcPr>
            <w:tcW w:type="dxa" w:w="2880"/>
          </w:tcPr>
          <w:p>
            <w:r/>
            <w:r>
              <w:rPr>
                <w:b/>
                <w:sz w:val="16"/>
              </w:rPr>
              <w:t>11-13</w:t>
            </w:r>
          </w:p>
          <w:p>
            <w:r>
              <w:rPr>
                <w:sz w:val="18"/>
              </w:rPr>
              <w:t>But Naomi was firm: “Go back, my dear daughters. Why would you come with me? Do you suppose I still have sons in my womb who can become your future husbands? Go back, dear daughters—on your way, please! I’m too old to get a husband. Why, even if I said, ‘There’s still hope!’ and this very night got a man and had sons, can you imagine being satisfied to wait until they were grown? Would you wait that long to get married again? No, dear daughters; this is a bitter pill for me to swallow—more bitter for me than for you. God has dealt me a hard blow.”</w:t>
            </w:r>
          </w:p>
        </w:tc>
        <w:tc>
          <w:tcPr>
            <w:tcW w:type="dxa" w:w="2880"/>
          </w:tcPr>
          <w:p>
            <w:r/>
            <w:r>
              <w:rPr>
                <w:b/>
                <w:sz w:val="16"/>
              </w:rPr>
              <w:t>11-13</w:t>
            </w:r>
          </w:p>
          <w:p>
            <w:r>
              <w:rPr>
                <w:sz w:val="18"/>
              </w:rPr>
              <w:t>But Naomi was straight up with them: 'Go back, my dears. Why would you come with me? You think I'm gonna have more sons for you to marry? Seriously, go back. I'm too old to get married again. Even if I was like, 'There's still hope!' and got married tonight and had sons, would you really wait for them to grow up? Would you put your lives on hold for that long? No way, girls. This is a bitter pill for me to swallow, and it's even worse for me than for you. God's been really hard on me.'</w:t>
            </w:r>
          </w:p>
        </w:tc>
        <w:tc>
          <w:tcPr>
            <w:tcW w:type="dxa" w:w="2880"/>
          </w:tcPr>
          <w:p>
            <w:r/>
            <w:r>
              <w:rPr>
                <w:b/>
                <w:sz w:val="16"/>
              </w:rPr>
              <w:t>11-13</w:t>
            </w:r>
          </w:p>
          <w:p>
            <w:r>
              <w:rPr>
                <w:sz w:val="18"/>
              </w:rPr>
              <w:t>하지만 나오미는 단호했어. "내 딸들아, 그냥 돌아가. 왜 나랑 같이 가려고 하니? 내 뱃속에 너희 남편이 될 아들들이 또 있는 것도 아니잖아. 제발 돌아가렴, 얘들아. 난 이제 늙어서 남편을 얻을 수도 없어. 만약 내가 '아직 희망이 있어!'라고 말하고 오늘 밤에 당장 남편을 얻어서 아들들을 낳는다고 쳐도, 너희가 걔네들이 클 때까지 기다릴 수 있겠니? 그렇게 오래 결혼도 안 하고 기다릴 수 있겠냐고. 아니지, 내 딸들아. 이건 나한테 너무 쓴 약이야. 너희보다 나한테 더 쓰라린 일이라고. 하나님이 나한테 너무 힘든 시련을 주셨어."</w:t>
            </w:r>
          </w:p>
        </w:tc>
      </w:tr>
      <w:tr>
        <w:tc>
          <w:tcPr>
            <w:tcW w:type="dxa" w:w="2880"/>
          </w:tcPr>
          <w:p>
            <w:r/>
            <w:r>
              <w:rPr>
                <w:b/>
                <w:sz w:val="16"/>
              </w:rPr>
              <w:t>14</w:t>
            </w:r>
          </w:p>
          <w:p>
            <w:r>
              <w:rPr>
                <w:sz w:val="18"/>
              </w:rPr>
              <w:t>Again they cried openly. Orpah kissed her mother-in-law good-bye; but Ruth embraced her and held on.</w:t>
            </w:r>
          </w:p>
        </w:tc>
        <w:tc>
          <w:tcPr>
            <w:tcW w:type="dxa" w:w="2880"/>
          </w:tcPr>
          <w:p>
            <w:r/>
            <w:r>
              <w:rPr>
                <w:b/>
                <w:sz w:val="16"/>
              </w:rPr>
              <w:t>14</w:t>
            </w:r>
          </w:p>
          <w:p>
            <w:r>
              <w:rPr>
                <w:sz w:val="18"/>
              </w:rPr>
              <w:t>They all started crying again. Orpah kissed her mother-in-law goodbye, but Ruth just hugged her and wouldn't let go.</w:t>
            </w:r>
          </w:p>
        </w:tc>
        <w:tc>
          <w:tcPr>
            <w:tcW w:type="dxa" w:w="2880"/>
          </w:tcPr>
          <w:p>
            <w:r/>
            <w:r>
              <w:rPr>
                <w:b/>
                <w:sz w:val="16"/>
              </w:rPr>
              <w:t>14</w:t>
            </w:r>
          </w:p>
          <w:p>
            <w:r>
              <w:rPr>
                <w:sz w:val="18"/>
              </w:rPr>
              <w:t>그 말을 듣고 다들 또 엉엉 울었어. 오르바는 시어머니한테 작별의 입맞춤을 하고 떠났는데, 룻은 시어머니를 꼭 껴안고 떨어지지 않았지.</w:t>
            </w:r>
          </w:p>
        </w:tc>
      </w:tr>
      <w:tr>
        <w:tc>
          <w:tcPr>
            <w:tcW w:type="dxa" w:w="2880"/>
          </w:tcPr>
          <w:p>
            <w:r/>
            <w:r>
              <w:rPr>
                <w:b/>
                <w:sz w:val="16"/>
              </w:rPr>
              <w:t>15</w:t>
            </w:r>
          </w:p>
          <w:p>
            <w:r>
              <w:rPr>
                <w:sz w:val="18"/>
              </w:rPr>
              <w:t>Naomi said, “Look, your sister-in-law is going back home to live with her own people and gods; go with her.”</w:t>
            </w:r>
          </w:p>
        </w:tc>
        <w:tc>
          <w:tcPr>
            <w:tcW w:type="dxa" w:w="2880"/>
          </w:tcPr>
          <w:p>
            <w:r/>
            <w:r>
              <w:rPr>
                <w:b/>
                <w:sz w:val="16"/>
              </w:rPr>
              <w:t>15</w:t>
            </w:r>
          </w:p>
          <w:p>
            <w:r>
              <w:rPr>
                <w:sz w:val="18"/>
              </w:rPr>
              <w:t>Naomi said, 'Look, your sister-in-law is going back to her people and her gods. You should go with her.'</w:t>
            </w:r>
          </w:p>
        </w:tc>
        <w:tc>
          <w:tcPr>
            <w:tcW w:type="dxa" w:w="2880"/>
          </w:tcPr>
          <w:p>
            <w:r/>
            <w:r>
              <w:rPr>
                <w:b/>
                <w:sz w:val="16"/>
              </w:rPr>
              <w:t>15</w:t>
            </w:r>
          </w:p>
          <w:p>
            <w:r>
              <w:rPr>
                <w:sz w:val="18"/>
              </w:rPr>
              <w:t>나오미가 말했어. "봐라, 네 동서는 자기 백성이랑 자기 신들한테로 돌아가잖니. 너도 따라가거라."</w:t>
            </w:r>
          </w:p>
        </w:tc>
      </w:tr>
      <w:tr>
        <w:tc>
          <w:tcPr>
            <w:tcW w:type="dxa" w:w="2880"/>
          </w:tcPr>
          <w:p>
            <w:r/>
            <w:r>
              <w:rPr>
                <w:b/>
                <w:sz w:val="16"/>
              </w:rPr>
              <w:t>16-17</w:t>
            </w:r>
          </w:p>
          <w:p>
            <w:r>
              <w:rPr>
                <w:sz w:val="18"/>
              </w:rPr>
              <w:t>But Ruth said, “Don’t force me to leave you; don’t make me go home. Where you go, I go; and where you live, I’ll live. Your people are my people, your God is my god; where you die, I’ll die, and that’s where I’ll be buried, so help me God—not even death itself is going to come between us!”</w:t>
            </w:r>
          </w:p>
        </w:tc>
        <w:tc>
          <w:tcPr>
            <w:tcW w:type="dxa" w:w="2880"/>
          </w:tcPr>
          <w:p>
            <w:r/>
            <w:r>
              <w:rPr>
                <w:b/>
                <w:sz w:val="16"/>
              </w:rPr>
              <w:t>16-17</w:t>
            </w:r>
          </w:p>
          <w:p>
            <w:r>
              <w:rPr>
                <w:sz w:val="18"/>
              </w:rPr>
              <w:t>But Ruth was like, 'Don't make me leave you. Don't make me go back. Where you go, I'll go. Where you live, I'll live. Your people are my people, your God is my God. Where you die, I'll die, and that's where I'll be buried. I swear to God, not even death will come between us.'</w:t>
            </w:r>
          </w:p>
        </w:tc>
        <w:tc>
          <w:tcPr>
            <w:tcW w:type="dxa" w:w="2880"/>
          </w:tcPr>
          <w:p>
            <w:r/>
            <w:r>
              <w:rPr>
                <w:b/>
                <w:sz w:val="16"/>
              </w:rPr>
              <w:t>16-17</w:t>
            </w:r>
          </w:p>
          <w:p>
            <w:r>
              <w:rPr>
                <w:sz w:val="18"/>
              </w:rPr>
              <w:t>하지만 룻이 말했어. "저보고 어머님을 떠나라고, 집으로 돌아가라고 하지 마세요. 어머님이 가시는 곳에 저도 갈 거고, 어머님이 사시는 곳에서 저도 살 거예요. 어머님의 백성이 제 백성이고, 어머님의 하나님이 제 하나님이에요. 어머님이 죽으시는 곳에서 저도 죽어서 묻힐 거예요. 하나님이 저를 벌하셔도 좋아요. 죽음 말고는 그 무엇도 우리 사이를 갈라놓을 수 없어요!"</w:t>
            </w:r>
          </w:p>
        </w:tc>
      </w:tr>
      <w:tr>
        <w:tc>
          <w:tcPr>
            <w:tcW w:type="dxa" w:w="2880"/>
          </w:tcPr>
          <w:p>
            <w:r/>
            <w:r>
              <w:rPr>
                <w:b/>
                <w:sz w:val="16"/>
              </w:rPr>
              <w:t>18-19</w:t>
            </w:r>
          </w:p>
          <w:p>
            <w:r>
              <w:rPr>
                <w:sz w:val="18"/>
              </w:rPr>
              <w:t>When Naomi saw that Ruth had her heart set on going with her, she gave in. And so the two of them traveled on together to Bethlehem.</w:t>
            </w:r>
          </w:p>
          <w:p>
            <w:r>
              <w:rPr>
                <w:sz w:val="18"/>
              </w:rPr>
              <w:t>When they arrived in Bethlehem the whole town was soon buzzing: “Is this really our Naomi? And after all this time!”</w:t>
            </w:r>
          </w:p>
        </w:tc>
        <w:tc>
          <w:tcPr>
            <w:tcW w:type="dxa" w:w="2880"/>
          </w:tcPr>
          <w:p>
            <w:r/>
            <w:r>
              <w:rPr>
                <w:b/>
                <w:sz w:val="16"/>
              </w:rPr>
              <w:t>18-19</w:t>
            </w:r>
          </w:p>
          <w:p>
            <w:r>
              <w:rPr>
                <w:sz w:val="18"/>
              </w:rPr>
              <w:t>When Naomi saw that Ruth was dead serious about going with her, she just gave in. So the two of them kept traveling together to Bethlehem.</w:t>
            </w:r>
          </w:p>
        </w:tc>
        <w:tc>
          <w:tcPr>
            <w:tcW w:type="dxa" w:w="2880"/>
          </w:tcPr>
          <w:p>
            <w:r/>
            <w:r>
              <w:rPr>
                <w:b/>
                <w:sz w:val="16"/>
              </w:rPr>
              <w:t>18-19</w:t>
            </w:r>
          </w:p>
          <w:p>
            <w:r>
              <w:rPr>
                <w:sz w:val="18"/>
              </w:rPr>
              <w:t>나오미는 룻이 자기랑 같이 가기로 마음먹은 걸 보고 더 이상 말리지 않았어. 그래서 두 사람은 베들레헴을 향해 계속 길을 갔지.</w:t>
            </w:r>
          </w:p>
        </w:tc>
      </w:tr>
      <w:tr>
        <w:tc>
          <w:tcPr>
            <w:tcW w:type="dxa" w:w="2880"/>
          </w:tcPr>
          <w:p>
            <w:r/>
            <w:r>
              <w:rPr>
                <w:b/>
                <w:sz w:val="16"/>
              </w:rPr>
              <w:t>18-19</w:t>
            </w:r>
          </w:p>
          <w:p>
            <w:r>
              <w:rPr>
                <w:sz w:val="18"/>
              </w:rPr>
              <w:t>↑ 위 MSG(18-19) 계속</w:t>
            </w:r>
          </w:p>
        </w:tc>
        <w:tc>
          <w:tcPr>
            <w:tcW w:type="dxa" w:w="2880"/>
          </w:tcPr>
          <w:p>
            <w:r/>
            <w:r>
              <w:rPr>
                <w:b/>
                <w:sz w:val="16"/>
              </w:rPr>
              <w:t>18-19</w:t>
            </w:r>
          </w:p>
          <w:p>
            <w:r>
              <w:rPr>
                <w:sz w:val="18"/>
              </w:rPr>
              <w:t>When they got to Bethlehem, the whole town was buzzing. Everyone was like, 'Is that really Naomi? After all this time!'</w:t>
            </w:r>
          </w:p>
        </w:tc>
        <w:tc>
          <w:tcPr>
            <w:tcW w:type="dxa" w:w="2880"/>
          </w:tcPr>
          <w:p>
            <w:r/>
            <w:r>
              <w:rPr>
                <w:b/>
                <w:sz w:val="16"/>
              </w:rPr>
              <w:t>18-19</w:t>
            </w:r>
          </w:p>
          <w:p>
            <w:r>
              <w:rPr>
                <w:sz w:val="18"/>
              </w:rPr>
              <w:t>두 사람이 베들레헴에 도착하니까 온 동네가 시끌벅적해졌어. "이게 진짜 우리 나오미 맞아? 이렇게 오랜만에!"</w:t>
            </w:r>
          </w:p>
        </w:tc>
      </w:tr>
      <w:tr>
        <w:tc>
          <w:tcPr>
            <w:tcW w:type="dxa" w:w="2880"/>
          </w:tcPr>
          <w:p>
            <w:r/>
            <w:r>
              <w:rPr>
                <w:b/>
                <w:sz w:val="16"/>
              </w:rPr>
              <w:t>20-21</w:t>
            </w:r>
          </w:p>
          <w:p>
            <w:r>
              <w:rPr>
                <w:sz w:val="18"/>
              </w:rPr>
              <w:t>But she said, “Don’t call me Naomi; call me Bitter. The Strong One has dealt me a bitter blow. I left here full of life, and God has brought me back with nothing but the clothes on my back. Why would you call me Naomi? God certainly doesn’t. The Strong One ruined me.”</w:t>
            </w:r>
          </w:p>
        </w:tc>
        <w:tc>
          <w:tcPr>
            <w:tcW w:type="dxa" w:w="2880"/>
          </w:tcPr>
          <w:p>
            <w:r/>
            <w:r>
              <w:rPr>
                <w:b/>
                <w:sz w:val="16"/>
              </w:rPr>
              <w:t>20-21</w:t>
            </w:r>
          </w:p>
          <w:p>
            <w:r>
              <w:rPr>
                <w:sz w:val="18"/>
              </w:rPr>
              <w:t>But she told them, 'Don't call me Naomi; call me Bitter. The Almighty has dealt me a bitter hand. I left here with a full life, and God brought me back with nothing. Why would you call me Naomi? God sure doesn't. The Almighty has ruined me.'</w:t>
            </w:r>
          </w:p>
        </w:tc>
        <w:tc>
          <w:tcPr>
            <w:tcW w:type="dxa" w:w="2880"/>
          </w:tcPr>
          <w:p>
            <w:r/>
            <w:r>
              <w:rPr>
                <w:b/>
                <w:sz w:val="16"/>
              </w:rPr>
              <w:t>20-21</w:t>
            </w:r>
          </w:p>
          <w:p>
            <w:r>
              <w:rPr>
                <w:sz w:val="18"/>
              </w:rPr>
              <w:t>그러자 나오미가 말했어. "나를 나오미라고 부르지 말고 '마라'라고 불러. 전능하신 분이 나한테 너무 쓴 인생을 주셨거든. 내가 여기서 떠날 땐 풍족했는데, 하나님이 나를 빈손으로 돌아오게 하셨어. 근데 왜 나를 나오미라고 부르는 거야? 하나님은 날 그렇게 생각 안 하시는데. 전능하신 분이 내 인생을 망쳐놨다고."</w:t>
            </w:r>
          </w:p>
        </w:tc>
      </w:tr>
      <w:tr>
        <w:tc>
          <w:tcPr>
            <w:tcW w:type="dxa" w:w="2880"/>
          </w:tcPr>
          <w:p>
            <w:r/>
            <w:r>
              <w:rPr>
                <w:b/>
                <w:sz w:val="16"/>
              </w:rPr>
              <w:t>22</w:t>
            </w:r>
          </w:p>
          <w:p>
            <w:r>
              <w:rPr>
                <w:sz w:val="18"/>
              </w:rPr>
              <w:t>And so Naomi was back, and Ruth the foreigner with her, back from the country of Moab. They arrived in Bethlehem at the beginning of the barley harvest.</w:t>
            </w:r>
          </w:p>
        </w:tc>
        <w:tc>
          <w:tcPr>
            <w:tcW w:type="dxa" w:w="2880"/>
          </w:tcPr>
          <w:p>
            <w:r/>
            <w:r>
              <w:rPr>
                <w:b/>
                <w:sz w:val="16"/>
              </w:rPr>
              <w:t>22</w:t>
            </w:r>
          </w:p>
          <w:p>
            <w:r>
              <w:rPr>
                <w:sz w:val="18"/>
              </w:rPr>
              <w:t>So Naomi was back, and Ruth, the foreigner from Moab, was with her. They got to Bethlehem right at the start of the barley harvest.</w:t>
            </w:r>
          </w:p>
        </w:tc>
        <w:tc>
          <w:tcPr>
            <w:tcW w:type="dxa" w:w="2880"/>
          </w:tcPr>
          <w:p>
            <w:r/>
            <w:r>
              <w:rPr>
                <w:b/>
                <w:sz w:val="16"/>
              </w:rPr>
              <w:t>22</w:t>
            </w:r>
          </w:p>
          <w:p>
            <w:r>
              <w:rPr>
                <w:sz w:val="18"/>
              </w:rPr>
              <w:t>그렇게 나오미는 모압 땅에서 온 이방 여인 룻과 함께 돌아왔어. 그들이 베들레헴에 도착했을 때는 마침 보리를 수확하기 시작할 때였대.</w:t>
            </w:r>
          </w:p>
        </w:tc>
      </w:tr>
    </w:tbl>
    <w:p>
      <w:pPr>
        <w:pStyle w:val="Heading1"/>
      </w:pPr>
      <w:r>
        <w:t>Chapter 2 — Ruth's Lucky Break at Boaz's Farm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It so happened that Naomi had a relative by marriage, a man prominent and rich, connected with Elimelech’s family. His name was Boaz.</w:t>
            </w:r>
          </w:p>
        </w:tc>
        <w:tc>
          <w:tcPr>
            <w:tcW w:type="dxa" w:w="2880"/>
          </w:tcPr>
          <w:p>
            <w:r/>
            <w:r>
              <w:rPr>
                <w:b/>
                <w:sz w:val="16"/>
              </w:rPr>
              <w:t>1</w:t>
            </w:r>
          </w:p>
          <w:p>
            <w:r>
              <w:rPr>
                <w:sz w:val="18"/>
              </w:rPr>
              <w:t>So, plot twist—Naomi actually had this super-rich and important relative from her husband's side of the family. Dude's name was Boaz.</w:t>
            </w:r>
          </w:p>
        </w:tc>
        <w:tc>
          <w:tcPr>
            <w:tcW w:type="dxa" w:w="2880"/>
          </w:tcPr>
          <w:p>
            <w:r/>
            <w:r>
              <w:rPr>
                <w:b/>
                <w:sz w:val="16"/>
              </w:rPr>
              <w:t>1</w:t>
            </w:r>
          </w:p>
          <w:p>
            <w:r>
              <w:rPr>
                <w:sz w:val="18"/>
              </w:rPr>
              <w:t>알고 보니까 나오미한테 남편 쪽으로 먼 친척이 한 명 있었는데, 완전 부자에다 동네에서 끗발 날리는 사람이었대. 이름은 보아스였음.</w:t>
            </w:r>
          </w:p>
        </w:tc>
      </w:tr>
      <w:tr>
        <w:tc>
          <w:tcPr>
            <w:tcW w:type="dxa" w:w="2880"/>
          </w:tcPr>
          <w:p>
            <w:r/>
            <w:r>
              <w:rPr>
                <w:b/>
                <w:sz w:val="16"/>
              </w:rPr>
              <w:t>2</w:t>
            </w:r>
          </w:p>
          <w:p>
            <w:r>
              <w:rPr>
                <w:sz w:val="18"/>
              </w:rPr>
              <w:t>One day Ruth, the Moabite foreigner, said to Naomi, “I’m going to work; I’m going out to glean among the sheaves, following after some harvester who will treat me kindly.”</w:t>
            </w:r>
          </w:p>
          <w:p>
            <w:r>
              <w:rPr>
                <w:sz w:val="18"/>
              </w:rPr>
              <w:t>Naomi said, “Go ahead, dear daughter.”</w:t>
            </w:r>
          </w:p>
        </w:tc>
        <w:tc>
          <w:tcPr>
            <w:tcW w:type="dxa" w:w="2880"/>
          </w:tcPr>
          <w:p>
            <w:r/>
            <w:r>
              <w:rPr>
                <w:b/>
                <w:sz w:val="16"/>
              </w:rPr>
              <w:t>2</w:t>
            </w:r>
          </w:p>
          <w:p>
            <w:r>
              <w:rPr>
                <w:sz w:val="18"/>
              </w:rPr>
              <w:t>One day, Ruth, the Moabite foreigner who was still kinda the new girl in town, told Naomi, 'Hey, I'm gonna go out and try to find some work. I'll just follow behind the harvest crews and pick up the leftovers. Hopefully, someone will be cool about it.'</w:t>
            </w:r>
          </w:p>
        </w:tc>
        <w:tc>
          <w:tcPr>
            <w:tcW w:type="dxa" w:w="2880"/>
          </w:tcPr>
          <w:p>
            <w:r/>
            <w:r>
              <w:rPr>
                <w:b/>
                <w:sz w:val="16"/>
              </w:rPr>
              <w:t>2</w:t>
            </w:r>
          </w:p>
          <w:p>
            <w:r>
              <w:rPr>
                <w:sz w:val="18"/>
              </w:rPr>
              <w:t>하루는 모압에서 온 이방인 여자 룻이 나오미한테 말했어. "저 일하러 나갈래요. 밭에 가서 추수하는 사람들 중에 저한테 잘해주는 사람 있으면 그 뒤에 따라다니면서 이삭이라도 주우려고요."</w:t>
            </w:r>
          </w:p>
        </w:tc>
      </w:tr>
      <w:tr>
        <w:tc>
          <w:tcPr>
            <w:tcW w:type="dxa" w:w="2880"/>
          </w:tcPr>
          <w:p>
            <w:r/>
            <w:r>
              <w:rPr>
                <w:b/>
                <w:sz w:val="16"/>
              </w:rPr>
              <w:t>2</w:t>
            </w:r>
          </w:p>
          <w:p>
            <w:r>
              <w:rPr>
                <w:sz w:val="18"/>
              </w:rPr>
              <w:t>↑ 위 MSG(2-2) 계속</w:t>
            </w:r>
          </w:p>
        </w:tc>
        <w:tc>
          <w:tcPr>
            <w:tcW w:type="dxa" w:w="2880"/>
          </w:tcPr>
          <w:p>
            <w:r/>
            <w:r>
              <w:rPr>
                <w:b/>
                <w:sz w:val="16"/>
              </w:rPr>
              <w:t>2</w:t>
            </w:r>
          </w:p>
          <w:p>
            <w:r>
              <w:rPr>
                <w:sz w:val="18"/>
              </w:rPr>
              <w:t>Naomi was like, 'Go for it, sweetie.'</w:t>
            </w:r>
          </w:p>
        </w:tc>
        <w:tc>
          <w:tcPr>
            <w:tcW w:type="dxa" w:w="2880"/>
          </w:tcPr>
          <w:p>
            <w:r/>
            <w:r>
              <w:rPr>
                <w:b/>
                <w:sz w:val="16"/>
              </w:rPr>
              <w:t>2</w:t>
            </w:r>
          </w:p>
          <w:p>
            <w:r>
              <w:rPr>
                <w:sz w:val="18"/>
              </w:rPr>
              <w:t>나오미가 말했지. "그래, 딸아, 잘 다녀와라."</w:t>
            </w:r>
          </w:p>
        </w:tc>
      </w:tr>
      <w:tr>
        <w:tc>
          <w:tcPr>
            <w:tcW w:type="dxa" w:w="2880"/>
          </w:tcPr>
          <w:p>
            <w:r/>
            <w:r>
              <w:rPr>
                <w:b/>
                <w:sz w:val="16"/>
              </w:rPr>
              <w:t>3-4</w:t>
            </w:r>
          </w:p>
          <w:p>
            <w:r>
              <w:rPr>
                <w:sz w:val="18"/>
              </w:rPr>
              <w:t>And so she set out. She went and started gleaning in a field, following in the wake of the harvesters. Eventually she ended up in the part of the field owned by Boaz, her father-in-law Elimelech’s relative. A little later Boaz came out from Bethlehem, greeting his harvesters, “God be with you!” They replied, “And God bless you!”</w:t>
            </w:r>
          </w:p>
        </w:tc>
        <w:tc>
          <w:tcPr>
            <w:tcW w:type="dxa" w:w="2880"/>
          </w:tcPr>
          <w:p>
            <w:r/>
            <w:r>
              <w:rPr>
                <w:b/>
                <w:sz w:val="16"/>
              </w:rPr>
              <w:t>3-4</w:t>
            </w:r>
          </w:p>
          <w:p>
            <w:r>
              <w:rPr>
                <w:sz w:val="18"/>
              </w:rPr>
              <w:t>So Ruth headed out. She started picking up leftover grain in a random field, trailing the main crew. And guess what? She just happened to end up in the part of the field that belonged to Boaz, her father-in-law Elimelech's relative. A bit later, Boaz himself showed up from town and said to his workers, 'Yo, God be with you!' And they were all like, 'And with you too, boss!'</w:t>
            </w:r>
          </w:p>
        </w:tc>
        <w:tc>
          <w:tcPr>
            <w:tcW w:type="dxa" w:w="2880"/>
          </w:tcPr>
          <w:p>
            <w:r/>
            <w:r>
              <w:rPr>
                <w:b/>
                <w:sz w:val="16"/>
              </w:rPr>
              <w:t>3-4</w:t>
            </w:r>
          </w:p>
          <w:p>
            <w:r>
              <w:rPr>
                <w:sz w:val="18"/>
              </w:rPr>
              <w:t>그래서 룻은 밖으로 나갔어. 밭에 가서 추수하는 사람들 뒤를 따라다니면서 이삭을 줍기 시작했지. 그러다 완전 우연히 자기 시아버지 엘리멜렉의 친척인 보아스 소유의 밭에 가게 된 거임. 좀 있다가 보아스가 베들레헴에서 나와서 자기 일꾼들한테 인사했어. "하나님이 함께하시길!" 일꾼들도 대답했지. "사장님도 하나님의 축복을 받으세요!"</w:t>
            </w:r>
          </w:p>
        </w:tc>
      </w:tr>
      <w:tr>
        <w:tc>
          <w:tcPr>
            <w:tcW w:type="dxa" w:w="2880"/>
          </w:tcPr>
          <w:p>
            <w:r/>
            <w:r>
              <w:rPr>
                <w:b/>
                <w:sz w:val="16"/>
              </w:rPr>
              <w:t>5</w:t>
            </w:r>
          </w:p>
          <w:p>
            <w:r>
              <w:rPr>
                <w:sz w:val="18"/>
              </w:rPr>
              <w:t>Boaz asked his young servant who was foreman over the farm hands, “Who is this young woman? Where did she come from?”</w:t>
            </w:r>
          </w:p>
        </w:tc>
        <w:tc>
          <w:tcPr>
            <w:tcW w:type="dxa" w:w="2880"/>
          </w:tcPr>
          <w:p>
            <w:r/>
            <w:r>
              <w:rPr>
                <w:b/>
                <w:sz w:val="16"/>
              </w:rPr>
              <w:t>5</w:t>
            </w:r>
          </w:p>
          <w:p>
            <w:r>
              <w:rPr>
                <w:sz w:val="18"/>
              </w:rPr>
              <w:t>Boaz spotted Ruth and asked his crew leader, 'Yo, who's that girl? Where's she from?'</w:t>
            </w:r>
          </w:p>
        </w:tc>
        <w:tc>
          <w:tcPr>
            <w:tcW w:type="dxa" w:w="2880"/>
          </w:tcPr>
          <w:p>
            <w:r/>
            <w:r>
              <w:rPr>
                <w:b/>
                <w:sz w:val="16"/>
              </w:rPr>
              <w:t>5</w:t>
            </w:r>
          </w:p>
          <w:p>
            <w:r>
              <w:rPr>
                <w:sz w:val="18"/>
              </w:rPr>
              <w:t>보아스가 일꾼들을 감독하는 자기 부하한테 물었어. "저 젊은 여자는 누구야? 어디서 왔대?"</w:t>
            </w:r>
          </w:p>
        </w:tc>
      </w:tr>
      <w:tr>
        <w:tc>
          <w:tcPr>
            <w:tcW w:type="dxa" w:w="2880"/>
          </w:tcPr>
          <w:p>
            <w:r/>
            <w:r>
              <w:rPr>
                <w:b/>
                <w:sz w:val="16"/>
              </w:rPr>
              <w:t>6-7</w:t>
            </w:r>
          </w:p>
          <w:p>
            <w:r>
              <w:rPr>
                <w:sz w:val="18"/>
              </w:rPr>
              <w:t>The foreman said, “Why, that’s the Moabite girl, the one who came with Naomi from the country of Moab. She asked permission. ‘Let me glean,’ she said, ‘and gather among the sheaves following after your harvesters.’ She’s been at it steady ever since, from early morning until now, without so much as a break.”</w:t>
            </w:r>
          </w:p>
        </w:tc>
        <w:tc>
          <w:tcPr>
            <w:tcW w:type="dxa" w:w="2880"/>
          </w:tcPr>
          <w:p>
            <w:r/>
            <w:r>
              <w:rPr>
                <w:b/>
                <w:sz w:val="16"/>
              </w:rPr>
              <w:t>6-7</w:t>
            </w:r>
          </w:p>
          <w:p>
            <w:r>
              <w:rPr>
                <w:sz w:val="18"/>
              </w:rPr>
              <w:t>The foreman was like, 'Oh, that's the Moabite girl who came back with Naomi. She was super polite and asked if she could just follow the crew and gather the leftovers. And lowkey, she's been grinding nonstop since this morning.'</w:t>
            </w:r>
          </w:p>
        </w:tc>
        <w:tc>
          <w:tcPr>
            <w:tcW w:type="dxa" w:w="2880"/>
          </w:tcPr>
          <w:p>
            <w:r/>
            <w:r>
              <w:rPr>
                <w:b/>
                <w:sz w:val="16"/>
              </w:rPr>
              <w:t>6-7</w:t>
            </w:r>
          </w:p>
          <w:p>
            <w:r>
              <w:rPr>
                <w:sz w:val="18"/>
              </w:rPr>
              <w:t>그 감독관이 대답했지. "아, 걔는 나오미랑 같이 모압 땅에서 온 모압 여자애인데요. 와서 '추수하는 분들 뒤에서 이삭 좀 줍게 해주세요' 하고 허락을 구하더라고요. 아침 일찍부터 와서 지금까지 진짜 한 번도 안 쉬고 계속 일하고 있어요."</w:t>
            </w:r>
          </w:p>
        </w:tc>
      </w:tr>
      <w:tr>
        <w:tc>
          <w:tcPr>
            <w:tcW w:type="dxa" w:w="2880"/>
          </w:tcPr>
          <w:p>
            <w:r/>
            <w:r>
              <w:rPr>
                <w:b/>
                <w:sz w:val="16"/>
              </w:rPr>
              <w:t>8-9</w:t>
            </w:r>
          </w:p>
          <w:p>
            <w:r>
              <w:rPr>
                <w:sz w:val="18"/>
              </w:rPr>
              <w:t>Then Boaz spoke to Ruth: “Listen, my daughter. From now on don’t go to any other field to glean—stay right here in this one. And stay close to my young women. Watch where they are harvesting and follow them. And don’t worry about a thing; I’ve given orders to my servants not to harass you. When you get thirsty, feel free to go and drink from the water buckets that the servants have filled.”</w:t>
            </w:r>
          </w:p>
        </w:tc>
        <w:tc>
          <w:tcPr>
            <w:tcW w:type="dxa" w:w="2880"/>
          </w:tcPr>
          <w:p>
            <w:r/>
            <w:r>
              <w:rPr>
                <w:b/>
                <w:sz w:val="16"/>
              </w:rPr>
              <w:t>8-9</w:t>
            </w:r>
          </w:p>
          <w:p>
            <w:r>
              <w:rPr>
                <w:sz w:val="18"/>
              </w:rPr>
              <w:t>So Boaz went up to Ruth and said, 'Hey, listen. From now on, don't bother going to any other fields. Just stay here. Stick with my crew of girls, follow where they're working, and you'll be good. And don't even trip, I told my guys not to give you a hard time. If you get thirsty, just go help yourself to the water they brought.'</w:t>
            </w:r>
          </w:p>
        </w:tc>
        <w:tc>
          <w:tcPr>
            <w:tcW w:type="dxa" w:w="2880"/>
          </w:tcPr>
          <w:p>
            <w:r/>
            <w:r>
              <w:rPr>
                <w:b/>
                <w:sz w:val="16"/>
              </w:rPr>
              <w:t>8-9</w:t>
            </w:r>
          </w:p>
          <w:p>
            <w:r>
              <w:rPr>
                <w:sz w:val="18"/>
              </w:rPr>
              <w:t>그때 보아스가 룻한테 말했어. "내 딸아, 잘 들어라. 이제부터 다른 밭으로 이삭 주우러 가지 말고, 그냥 여기 내 밭에만 있어. 그리고 우리 집 여자애들 옆에 꼭 붙어 다니고. 걔들이 어디서 일하는지 잘 보고 따라다녀. 그리고 아무것도 걱정하지 마. 내 부하들한테 너 절대 못 건드리게 명령해 놨으니까. 목마르면 일꾼들이 길어온 물통 가서 맘대로 마셔도 돼."</w:t>
            </w:r>
          </w:p>
        </w:tc>
      </w:tr>
      <w:tr>
        <w:tc>
          <w:tcPr>
            <w:tcW w:type="dxa" w:w="2880"/>
          </w:tcPr>
          <w:p>
            <w:r/>
            <w:r>
              <w:rPr>
                <w:b/>
                <w:sz w:val="16"/>
              </w:rPr>
              <w:t>10</w:t>
            </w:r>
          </w:p>
          <w:p>
            <w:r>
              <w:rPr>
                <w:sz w:val="18"/>
              </w:rPr>
              <w:t>She dropped to her knees, then bowed her face to the ground. “How does this happen that you should pick me out and treat me so kindly—me, a foreigner?”</w:t>
            </w:r>
          </w:p>
        </w:tc>
        <w:tc>
          <w:tcPr>
            <w:tcW w:type="dxa" w:w="2880"/>
          </w:tcPr>
          <w:p>
            <w:r/>
            <w:r>
              <w:rPr>
                <w:b/>
                <w:sz w:val="16"/>
              </w:rPr>
              <w:t>10</w:t>
            </w:r>
          </w:p>
          <w:p>
            <w:r>
              <w:rPr>
                <w:sz w:val="18"/>
              </w:rPr>
              <w:t>She literally fell to her knees, face to the ground, and was like, 'Whoa, why are you being so nice to me? I'm not even from around here.'</w:t>
            </w:r>
          </w:p>
        </w:tc>
        <w:tc>
          <w:tcPr>
            <w:tcW w:type="dxa" w:w="2880"/>
          </w:tcPr>
          <w:p>
            <w:r/>
            <w:r>
              <w:rPr>
                <w:b/>
                <w:sz w:val="16"/>
              </w:rPr>
              <w:t>10</w:t>
            </w:r>
          </w:p>
          <w:p>
            <w:r>
              <w:rPr>
                <w:sz w:val="18"/>
              </w:rPr>
              <w:t>룻이 갑자기 무릎을 꿇고 얼굴을 땅에 대고 절하면서 말했어. "아니, 어떻게 저 같은 이방인한테 이렇게까지 잘해주세요? 제가 뭐라고…"</w:t>
            </w:r>
          </w:p>
        </w:tc>
      </w:tr>
      <w:tr>
        <w:tc>
          <w:tcPr>
            <w:tcW w:type="dxa" w:w="2880"/>
          </w:tcPr>
          <w:p>
            <w:r/>
            <w:r>
              <w:rPr>
                <w:b/>
                <w:sz w:val="16"/>
              </w:rPr>
              <w:t>11-12</w:t>
            </w:r>
          </w:p>
          <w:p>
            <w:r>
              <w:rPr>
                <w:sz w:val="18"/>
              </w:rPr>
              <w:t>Boaz answered her, “I’ve heard all about you—heard about the way you treated your mother-in-law after the death of her husband, and how you left your father and mother and the land of your birth and have come to live among a bunch of total strangers. God reward you well for what you’ve done—and with a generous bonus besides from God, to whom you’ve come seeking protection under his wings.”</w:t>
            </w:r>
          </w:p>
        </w:tc>
        <w:tc>
          <w:tcPr>
            <w:tcW w:type="dxa" w:w="2880"/>
          </w:tcPr>
          <w:p>
            <w:r/>
            <w:r>
              <w:rPr>
                <w:b/>
                <w:sz w:val="16"/>
              </w:rPr>
              <w:t>11-12</w:t>
            </w:r>
          </w:p>
          <w:p>
            <w:r>
              <w:rPr>
                <w:sz w:val="18"/>
              </w:rPr>
              <w:t>Boaz told her, 'Nah, for real, I've heard all about you. I heard how you've been a real one to your mother-in-law since her husband died, and how you left your own family and country to come live with total strangers. May God bless you big time for what you've done—and with a generous bonus besides. You came to God for protection under his wings, and he's got you covered.'</w:t>
            </w:r>
          </w:p>
        </w:tc>
        <w:tc>
          <w:tcPr>
            <w:tcW w:type="dxa" w:w="2880"/>
          </w:tcPr>
          <w:p>
            <w:r/>
            <w:r>
              <w:rPr>
                <w:b/>
                <w:sz w:val="16"/>
              </w:rPr>
              <w:t>11-12</w:t>
            </w:r>
          </w:p>
          <w:p>
            <w:r>
              <w:rPr>
                <w:sz w:val="18"/>
              </w:rPr>
              <w:t>보아스가 대답했지. "네 얘기 다 들었다. 네 남편 죽고 나서 시어머니한테 얼마나 잘했는지, 또 네 부모님이랑 고향 땅을 떠나서 생판 모르는 사람들한테 온 것까지 전부 다. 네가 한 일에 대해 하나님이 제대로 갚아주실 거다. 네가 보호받으려고 찾아온 그분 날개 아래서, 하나님이 보너스까지 넉넉하게 챙겨주실 거야."</w:t>
            </w:r>
          </w:p>
        </w:tc>
      </w:tr>
      <w:tr>
        <w:tc>
          <w:tcPr>
            <w:tcW w:type="dxa" w:w="2880"/>
          </w:tcPr>
          <w:p>
            <w:r/>
            <w:r>
              <w:rPr>
                <w:b/>
                <w:sz w:val="16"/>
              </w:rPr>
              <w:t>13</w:t>
            </w:r>
          </w:p>
          <w:p>
            <w:r>
              <w:rPr>
                <w:sz w:val="18"/>
              </w:rPr>
              <w:t>She said, “Oh sir, such grace, such kindness—I don’t deserve it. You’ve touched my heart, treated me like one of your own. And I don’t even belong here!”</w:t>
            </w:r>
          </w:p>
        </w:tc>
        <w:tc>
          <w:tcPr>
            <w:tcW w:type="dxa" w:w="2880"/>
          </w:tcPr>
          <w:p>
            <w:r/>
            <w:r>
              <w:rPr>
                <w:b/>
                <w:sz w:val="16"/>
              </w:rPr>
              <w:t>13</w:t>
            </w:r>
          </w:p>
          <w:p>
            <w:r>
              <w:rPr>
                <w:sz w:val="18"/>
              </w:rPr>
              <w:t>She said, 'Wow, sir, you're being way too kind. I don't deserve this. You've seriously made my day, treating me like I'm one of your own people, even though I'm not.'</w:t>
            </w:r>
          </w:p>
        </w:tc>
        <w:tc>
          <w:tcPr>
            <w:tcW w:type="dxa" w:w="2880"/>
          </w:tcPr>
          <w:p>
            <w:r/>
            <w:r>
              <w:rPr>
                <w:b/>
                <w:sz w:val="16"/>
              </w:rPr>
              <w:t>13</w:t>
            </w:r>
          </w:p>
          <w:p>
            <w:r>
              <w:rPr>
                <w:sz w:val="18"/>
              </w:rPr>
              <w:t>룻이 말했어. "아, 사장님, 너무 친절하세요. 저한테는 과분한 은혜예요. 제가 뭐라고... 사장님은 제 맘을 알아주셨고, 저를 사장님네 사람처럼 대해주셨어요. 저는 여기 사람도 아닌데 말이에요!"</w:t>
            </w:r>
          </w:p>
        </w:tc>
      </w:tr>
      <w:tr>
        <w:tc>
          <w:tcPr>
            <w:tcW w:type="dxa" w:w="2880"/>
          </w:tcPr>
          <w:p>
            <w:r/>
            <w:r>
              <w:rPr>
                <w:b/>
                <w:sz w:val="16"/>
              </w:rPr>
              <w:t>14</w:t>
            </w:r>
          </w:p>
          <w:p>
            <w:r>
              <w:rPr>
                <w:sz w:val="18"/>
              </w:rPr>
              <w:t>At the lunch break, Boaz said to her, “Come over here; eat some bread. Dip it in the wine.”</w:t>
            </w:r>
          </w:p>
          <w:p>
            <w:r>
              <w:rPr>
                <w:sz w:val="18"/>
              </w:rPr>
              <w:t>So she joined the harvesters. Boaz passed the roasted grain to her. She ate her fill and even had some left over.</w:t>
            </w:r>
          </w:p>
        </w:tc>
        <w:tc>
          <w:tcPr>
            <w:tcW w:type="dxa" w:w="2880"/>
          </w:tcPr>
          <w:p>
            <w:r/>
            <w:r>
              <w:rPr>
                <w:b/>
                <w:sz w:val="16"/>
              </w:rPr>
              <w:t>14</w:t>
            </w:r>
          </w:p>
          <w:p>
            <w:r>
              <w:rPr>
                <w:sz w:val="18"/>
              </w:rPr>
              <w:t>When it was lunchtime, Boaz called her over, 'Come on, have some bread with us. You can dip it in the wine.'</w:t>
            </w:r>
          </w:p>
        </w:tc>
        <w:tc>
          <w:tcPr>
            <w:tcW w:type="dxa" w:w="2880"/>
          </w:tcPr>
          <w:p>
            <w:r/>
            <w:r>
              <w:rPr>
                <w:b/>
                <w:sz w:val="16"/>
              </w:rPr>
              <w:t>14</w:t>
            </w:r>
          </w:p>
          <w:p>
            <w:r>
              <w:rPr>
                <w:sz w:val="18"/>
              </w:rPr>
              <w:t>점심시간이 되자 보아스가 룻한테 말했어. "이리 와서 빵 좀 먹어라. 포도주에 찍어서."</w:t>
            </w:r>
          </w:p>
        </w:tc>
      </w:tr>
      <w:tr>
        <w:tc>
          <w:tcPr>
            <w:tcW w:type="dxa" w:w="2880"/>
          </w:tcPr>
          <w:p>
            <w:r/>
            <w:r>
              <w:rPr>
                <w:b/>
                <w:sz w:val="16"/>
              </w:rPr>
              <w:t>14</w:t>
            </w:r>
          </w:p>
          <w:p>
            <w:r>
              <w:rPr>
                <w:sz w:val="18"/>
              </w:rPr>
              <w:t>↑ 위 MSG(14-14) 계속</w:t>
            </w:r>
          </w:p>
        </w:tc>
        <w:tc>
          <w:tcPr>
            <w:tcW w:type="dxa" w:w="2880"/>
          </w:tcPr>
          <w:p>
            <w:r/>
            <w:r>
              <w:rPr>
                <w:b/>
                <w:sz w:val="16"/>
              </w:rPr>
              <w:t>14</w:t>
            </w:r>
          </w:p>
          <w:p>
            <w:r>
              <w:rPr>
                <w:sz w:val="18"/>
              </w:rPr>
              <w:t>So she sat with the crew. Boaz passed her some roasted grain, and she ate until she was full and even had leftovers.</w:t>
            </w:r>
          </w:p>
        </w:tc>
        <w:tc>
          <w:tcPr>
            <w:tcW w:type="dxa" w:w="2880"/>
          </w:tcPr>
          <w:p>
            <w:r/>
            <w:r>
              <w:rPr>
                <w:b/>
                <w:sz w:val="16"/>
              </w:rPr>
              <w:t>14</w:t>
            </w:r>
          </w:p>
          <w:p>
            <w:r>
              <w:rPr>
                <w:sz w:val="18"/>
              </w:rPr>
              <w:t>그래서 룻은 추수꾼들 사이에 앉았어. 보아스가 볶은 곡식을 룻한테 건네줬고, 룻은 배불리 먹고도 남을 정도였지.</w:t>
            </w:r>
          </w:p>
        </w:tc>
      </w:tr>
      <w:tr>
        <w:tc>
          <w:tcPr>
            <w:tcW w:type="dxa" w:w="2880"/>
          </w:tcPr>
          <w:p>
            <w:r/>
            <w:r>
              <w:rPr>
                <w:b/>
                <w:sz w:val="16"/>
              </w:rPr>
              <w:t>15-16</w:t>
            </w:r>
          </w:p>
          <w:p>
            <w:r>
              <w:rPr>
                <w:sz w:val="18"/>
              </w:rPr>
              <w:t>When she got up to go back to work, Boaz ordered his servants: “Let her glean where there’s still plenty of grain on the ground—make it easy for her. Better yet, pull some of the good stuff out and leave it for her to glean. Give her special treatment.”</w:t>
            </w:r>
          </w:p>
        </w:tc>
        <w:tc>
          <w:tcPr>
            <w:tcW w:type="dxa" w:w="2880"/>
          </w:tcPr>
          <w:p>
            <w:r/>
            <w:r>
              <w:rPr>
                <w:b/>
                <w:sz w:val="16"/>
              </w:rPr>
              <w:t>15-16</w:t>
            </w:r>
          </w:p>
          <w:p>
            <w:r>
              <w:rPr>
                <w:sz w:val="18"/>
              </w:rPr>
              <w:t>When she got up to go back to work, Boaz gave his crew a secret order: 'Let her gather grain even from the main piles. Make it easy for her. Actually, you know what? Pull out some of the good stuff and just leave it on the ground for her. Give her the special treatment.'</w:t>
            </w:r>
          </w:p>
        </w:tc>
        <w:tc>
          <w:tcPr>
            <w:tcW w:type="dxa" w:w="2880"/>
          </w:tcPr>
          <w:p>
            <w:r/>
            <w:r>
              <w:rPr>
                <w:b/>
                <w:sz w:val="16"/>
              </w:rPr>
              <w:t>15-16</w:t>
            </w:r>
          </w:p>
          <w:p>
            <w:r>
              <w:rPr>
                <w:sz w:val="18"/>
              </w:rPr>
              <w:t>룻이 다시 일하러 일어나니까 보아스가 자기 부하들한테 몰래 시켰어. "저 여자가 곡식 더미 사이에서 이삭을 줍게 놔둬라. 쉽게 일하게 해줘. 아예 좋은 곡식 단을 일부러 뽑아서 걔가 주워갈 수 있게 남겨둬. 완전 특별대우 해줘라."</w:t>
            </w:r>
          </w:p>
        </w:tc>
      </w:tr>
      <w:tr>
        <w:tc>
          <w:tcPr>
            <w:tcW w:type="dxa" w:w="2880"/>
          </w:tcPr>
          <w:p>
            <w:r/>
            <w:r>
              <w:rPr>
                <w:b/>
                <w:sz w:val="16"/>
              </w:rPr>
              <w:t>17-18</w:t>
            </w:r>
          </w:p>
          <w:p>
            <w:r>
              <w:rPr>
                <w:sz w:val="18"/>
              </w:rPr>
              <w:t>Ruth gleaned in the field until evening. When she threshed out what she had gathered, she ended up with nearly a full sack of barley! She gathered up her gleanings, went back to town, and showed her mother-in-law the results of her day’s work; she also gave her the leftovers from her lunch.</w:t>
            </w:r>
          </w:p>
        </w:tc>
        <w:tc>
          <w:tcPr>
            <w:tcW w:type="dxa" w:w="2880"/>
          </w:tcPr>
          <w:p>
            <w:r/>
            <w:r>
              <w:rPr>
                <w:b/>
                <w:sz w:val="16"/>
              </w:rPr>
              <w:t>17-18</w:t>
            </w:r>
          </w:p>
          <w:p>
            <w:r>
              <w:rPr>
                <w:sz w:val="18"/>
              </w:rPr>
              <w:t>Ruth worked in the field until it got dark. When she separated the grain from the stalks, she had a whole bag of barley! She packed it all up, went back to town, and showed her mother-in-law how much she got. She also gave her the leftovers from lunch.</w:t>
            </w:r>
          </w:p>
        </w:tc>
        <w:tc>
          <w:tcPr>
            <w:tcW w:type="dxa" w:w="2880"/>
          </w:tcPr>
          <w:p>
            <w:r/>
            <w:r>
              <w:rPr>
                <w:b/>
                <w:sz w:val="16"/>
              </w:rPr>
              <w:t>17-18</w:t>
            </w:r>
          </w:p>
          <w:p>
            <w:r>
              <w:rPr>
                <w:sz w:val="18"/>
              </w:rPr>
              <w:t>룻은 저녁까지 밭에서 이삭을 주웠어. 자기가 주운 걸 다 떨어서 모아보니까 보리가 거의 한 자루나 되는 거임! 룻은 그걸 챙겨서 동네로 돌아와 시어머니한테 자기가 오늘 일한 결과를 보여줬어. 그리고 점심 먹고 남은 음식도 드렸지.</w:t>
            </w:r>
          </w:p>
        </w:tc>
      </w:tr>
      <w:tr>
        <w:tc>
          <w:tcPr>
            <w:tcW w:type="dxa" w:w="2880"/>
          </w:tcPr>
          <w:p>
            <w:r/>
            <w:r>
              <w:rPr>
                <w:b/>
                <w:sz w:val="16"/>
              </w:rPr>
              <w:t>19</w:t>
            </w:r>
          </w:p>
          <w:p>
            <w:r>
              <w:rPr>
                <w:sz w:val="18"/>
              </w:rPr>
              <w:t>Naomi asked her, “So where did you glean today? Whose field? God bless whoever it was who took such good care of you!”</w:t>
            </w:r>
          </w:p>
          <w:p>
            <w:r>
              <w:rPr>
                <w:sz w:val="18"/>
              </w:rPr>
              <w:t>Ruth told her mother-in-law, “The man with whom I worked today? His name is Boaz.”</w:t>
            </w:r>
          </w:p>
        </w:tc>
        <w:tc>
          <w:tcPr>
            <w:tcW w:type="dxa" w:w="2880"/>
          </w:tcPr>
          <w:p>
            <w:r/>
            <w:r>
              <w:rPr>
                <w:b/>
                <w:sz w:val="16"/>
              </w:rPr>
              <w:t>19</w:t>
            </w:r>
          </w:p>
          <w:p>
            <w:r>
              <w:rPr>
                <w:sz w:val="18"/>
              </w:rPr>
              <w:t>Naomi was shook. 'Where did you even work today? Whose field was it? God bless whoever was so good to you!'</w:t>
            </w:r>
          </w:p>
        </w:tc>
        <w:tc>
          <w:tcPr>
            <w:tcW w:type="dxa" w:w="2880"/>
          </w:tcPr>
          <w:p>
            <w:r/>
            <w:r>
              <w:rPr>
                <w:b/>
                <w:sz w:val="16"/>
              </w:rPr>
              <w:t>19</w:t>
            </w:r>
          </w:p>
          <w:p>
            <w:r>
              <w:rPr>
                <w:sz w:val="18"/>
              </w:rPr>
              <w:t>나오미가 물었어. "오늘 어디서 이삭을 주웠니? 누구네 밭이었는데? 너한테 이렇게 잘해준 사람이 누구든지 간에 하나님이 복 주시길 바란다!"</w:t>
            </w:r>
          </w:p>
        </w:tc>
      </w:tr>
      <w:tr>
        <w:tc>
          <w:tcPr>
            <w:tcW w:type="dxa" w:w="2880"/>
          </w:tcPr>
          <w:p>
            <w:r/>
            <w:r>
              <w:rPr>
                <w:b/>
                <w:sz w:val="16"/>
              </w:rPr>
              <w:t>19</w:t>
            </w:r>
          </w:p>
          <w:p>
            <w:r>
              <w:rPr>
                <w:sz w:val="18"/>
              </w:rPr>
              <w:t>↑ 위 MSG(19-19) 계속</w:t>
            </w:r>
          </w:p>
        </w:tc>
        <w:tc>
          <w:tcPr>
            <w:tcW w:type="dxa" w:w="2880"/>
          </w:tcPr>
          <w:p>
            <w:r/>
            <w:r>
              <w:rPr>
                <w:b/>
                <w:sz w:val="16"/>
              </w:rPr>
              <w:t>19</w:t>
            </w:r>
          </w:p>
          <w:p>
            <w:r>
              <w:rPr>
                <w:sz w:val="18"/>
              </w:rPr>
              <w:t>Ruth told her, 'The guy I worked for today? His name is Boaz.'</w:t>
            </w:r>
          </w:p>
        </w:tc>
        <w:tc>
          <w:tcPr>
            <w:tcW w:type="dxa" w:w="2880"/>
          </w:tcPr>
          <w:p>
            <w:r/>
            <w:r>
              <w:rPr>
                <w:b/>
                <w:sz w:val="16"/>
              </w:rPr>
              <w:t>19</w:t>
            </w:r>
          </w:p>
          <w:p>
            <w:r>
              <w:rPr>
                <w:sz w:val="18"/>
              </w:rPr>
              <w:t>룻이 시어머니한테 말했지. "오늘 제가 일한 밭 주인 아저씨 이름은요? 보아스예요."</w:t>
            </w:r>
          </w:p>
        </w:tc>
      </w:tr>
      <w:tr>
        <w:tc>
          <w:tcPr>
            <w:tcW w:type="dxa" w:w="2880"/>
          </w:tcPr>
          <w:p>
            <w:r/>
            <w:r>
              <w:rPr>
                <w:b/>
                <w:sz w:val="16"/>
              </w:rPr>
              <w:t>20</w:t>
            </w:r>
          </w:p>
          <w:p>
            <w:r>
              <w:rPr>
                <w:sz w:val="18"/>
              </w:rPr>
              <w:t>Naomi said to her daughter-in-law, “Why, God bless that man! God hasn’t quite walked out on us after all! He still loves us, in bad times as well as good!”</w:t>
            </w:r>
          </w:p>
          <w:p>
            <w:r>
              <w:rPr>
                <w:sz w:val="18"/>
              </w:rPr>
              <w:t>Naomi went on, “That man, Ruth, is one of our circle of covenant redeemers, a close relative of ours!”</w:t>
            </w:r>
          </w:p>
        </w:tc>
        <w:tc>
          <w:tcPr>
            <w:tcW w:type="dxa" w:w="2880"/>
          </w:tcPr>
          <w:p>
            <w:r/>
            <w:r>
              <w:rPr>
                <w:b/>
                <w:sz w:val="16"/>
              </w:rPr>
              <w:t>20</w:t>
            </w:r>
          </w:p>
          <w:p>
            <w:r>
              <w:rPr>
                <w:sz w:val="18"/>
              </w:rPr>
              <w:t>Naomi said to her, 'No way! God bless him! See? God hasn't totally forgotten about us. He still loves us, through the good and the bad!'</w:t>
            </w:r>
          </w:p>
        </w:tc>
        <w:tc>
          <w:tcPr>
            <w:tcW w:type="dxa" w:w="2880"/>
          </w:tcPr>
          <w:p>
            <w:r/>
            <w:r>
              <w:rPr>
                <w:b/>
                <w:sz w:val="16"/>
              </w:rPr>
              <w:t>20</w:t>
            </w:r>
          </w:p>
          <w:p>
            <w:r>
              <w:rPr>
                <w:sz w:val="18"/>
              </w:rPr>
              <w:t>나오미가 며느리한테 말했어. "놀랍네! 하나님이 그 사람을 축복하시길! 하나님이 우리를 아직 버리지 않으셨구나! 좋은 때나 힘든 때나 여전히 우리를 사랑하시는 거야!"</w:t>
            </w:r>
          </w:p>
        </w:tc>
      </w:tr>
      <w:tr>
        <w:tc>
          <w:tcPr>
            <w:tcW w:type="dxa" w:w="2880"/>
          </w:tcPr>
          <w:p>
            <w:r/>
            <w:r>
              <w:rPr>
                <w:b/>
                <w:sz w:val="16"/>
              </w:rPr>
              <w:t>20</w:t>
            </w:r>
          </w:p>
          <w:p>
            <w:r>
              <w:rPr>
                <w:sz w:val="18"/>
              </w:rPr>
              <w:t>↑ 위 MSG(20-20) 계속</w:t>
            </w:r>
          </w:p>
        </w:tc>
        <w:tc>
          <w:tcPr>
            <w:tcW w:type="dxa" w:w="2880"/>
          </w:tcPr>
          <w:p>
            <w:r/>
            <w:r>
              <w:rPr>
                <w:b/>
                <w:sz w:val="16"/>
              </w:rPr>
              <w:t>20</w:t>
            </w:r>
          </w:p>
          <w:p>
            <w:r>
              <w:rPr>
                <w:sz w:val="18"/>
              </w:rPr>
              <w:t>Naomi kept going, 'Ruth, that man is one of our family's special protectors, a super close relative!'</w:t>
            </w:r>
          </w:p>
        </w:tc>
        <w:tc>
          <w:tcPr>
            <w:tcW w:type="dxa" w:w="2880"/>
          </w:tcPr>
          <w:p>
            <w:r/>
            <w:r>
              <w:rPr>
                <w:b/>
                <w:sz w:val="16"/>
              </w:rPr>
              <w:t>20</w:t>
            </w:r>
          </w:p>
          <w:p>
            <w:r>
              <w:rPr>
                <w:sz w:val="18"/>
              </w:rPr>
              <w:t>나오미가 계속 말했어. "룻아, 그 사람은 우리 가문을 책임져줄 가까운 친척 중 한 명이란다!"</w:t>
            </w:r>
          </w:p>
        </w:tc>
      </w:tr>
      <w:tr>
        <w:tc>
          <w:tcPr>
            <w:tcW w:type="dxa" w:w="2880"/>
          </w:tcPr>
          <w:p>
            <w:r/>
            <w:r>
              <w:rPr>
                <w:b/>
                <w:sz w:val="16"/>
              </w:rPr>
              <w:t>21</w:t>
            </w:r>
          </w:p>
          <w:p>
            <w:r>
              <w:rPr>
                <w:sz w:val="18"/>
              </w:rPr>
              <w:t>Ruth the Moabitess said, “Well, listen to this: He also told me, ‘Stick with my workers until my harvesting is finished.’”</w:t>
            </w:r>
          </w:p>
        </w:tc>
        <w:tc>
          <w:tcPr>
            <w:tcW w:type="dxa" w:w="2880"/>
          </w:tcPr>
          <w:p>
            <w:r/>
            <w:r>
              <w:rPr>
                <w:b/>
                <w:sz w:val="16"/>
              </w:rPr>
              <w:t>21</w:t>
            </w:r>
          </w:p>
          <w:p>
            <w:r>
              <w:rPr>
                <w:sz w:val="18"/>
              </w:rPr>
              <w:t>Ruth the Moabite was like, 'Get this—he also told me to stick with his workers until the whole harvest is done.'</w:t>
            </w:r>
          </w:p>
        </w:tc>
        <w:tc>
          <w:tcPr>
            <w:tcW w:type="dxa" w:w="2880"/>
          </w:tcPr>
          <w:p>
            <w:r/>
            <w:r>
              <w:rPr>
                <w:b/>
                <w:sz w:val="16"/>
              </w:rPr>
              <w:t>21</w:t>
            </w:r>
          </w:p>
          <w:p>
            <w:r>
              <w:rPr>
                <w:sz w:val="18"/>
              </w:rPr>
              <w:t>모압 여자 룻이 말했지. "야, 이거 들어봐. 그 아저씨가 저한테 '내 추수가 다 끝날 때까지 우리 일꾼들이랑 같이 다녀'라고도 했어요."</w:t>
            </w:r>
          </w:p>
        </w:tc>
      </w:tr>
      <w:tr>
        <w:tc>
          <w:tcPr>
            <w:tcW w:type="dxa" w:w="2880"/>
          </w:tcPr>
          <w:p>
            <w:r/>
            <w:r>
              <w:rPr>
                <w:b/>
                <w:sz w:val="16"/>
              </w:rPr>
              <w:t>22</w:t>
            </w:r>
          </w:p>
          <w:p>
            <w:r>
              <w:rPr>
                <w:sz w:val="18"/>
              </w:rPr>
              <w:t>Naomi said to Ruth, “That’s wonderful, dear daughter! Do that! You’ll be safe in the company of his young women; no danger now of being raped in some stranger’s field.”</w:t>
            </w:r>
          </w:p>
        </w:tc>
        <w:tc>
          <w:tcPr>
            <w:tcW w:type="dxa" w:w="2880"/>
          </w:tcPr>
          <w:p>
            <w:r/>
            <w:r>
              <w:rPr>
                <w:b/>
                <w:sz w:val="16"/>
              </w:rPr>
              <w:t>22</w:t>
            </w:r>
          </w:p>
          <w:p>
            <w:r>
              <w:rPr>
                <w:sz w:val="18"/>
              </w:rPr>
              <w:t>Naomi said, 'That's amazing, sweetie! Definitely do that. You'll be safe with his crew. No more worrying about getting hurt in some random field.'</w:t>
            </w:r>
          </w:p>
        </w:tc>
        <w:tc>
          <w:tcPr>
            <w:tcW w:type="dxa" w:w="2880"/>
          </w:tcPr>
          <w:p>
            <w:r/>
            <w:r>
              <w:rPr>
                <w:b/>
                <w:sz w:val="16"/>
              </w:rPr>
              <w:t>22</w:t>
            </w:r>
          </w:p>
          <w:p>
            <w:r>
              <w:rPr>
                <w:sz w:val="18"/>
              </w:rPr>
              <w:t>나오미가 룻한테 말했어. "딸아, 너무 잘됐다! 그렇게 해! 그 집 여자애들이랑 같이 있으면 안전할 거야. 이제 이상한 사람들이 있는 밭에서 험한 일 당할 걱정은 없겠구나."</w:t>
            </w:r>
          </w:p>
        </w:tc>
      </w:tr>
      <w:tr>
        <w:tc>
          <w:tcPr>
            <w:tcW w:type="dxa" w:w="2880"/>
          </w:tcPr>
          <w:p>
            <w:r/>
            <w:r>
              <w:rPr>
                <w:b/>
                <w:sz w:val="16"/>
              </w:rPr>
              <w:t>23</w:t>
            </w:r>
          </w:p>
          <w:p>
            <w:r>
              <w:rPr>
                <w:sz w:val="18"/>
              </w:rPr>
              <w:t>So Ruth did it—she stuck close to Boaz’s young women, gleaning in the fields daily until both the barley and wheat harvesting were finished. And she continued living with her mother-in-law.</w:t>
            </w:r>
          </w:p>
        </w:tc>
        <w:tc>
          <w:tcPr>
            <w:tcW w:type="dxa" w:w="2880"/>
          </w:tcPr>
          <w:p>
            <w:r/>
            <w:r>
              <w:rPr>
                <w:b/>
                <w:sz w:val="16"/>
              </w:rPr>
              <w:t>23</w:t>
            </w:r>
          </w:p>
          <w:p>
            <w:r>
              <w:rPr>
                <w:sz w:val="18"/>
              </w:rPr>
              <w:t>So Ruth did just that. She stuck close to Boaz's female workers, gathering grain every day until both the barley and wheat harvests were over. And she kept living with her mother-in-law.</w:t>
            </w:r>
          </w:p>
        </w:tc>
        <w:tc>
          <w:tcPr>
            <w:tcW w:type="dxa" w:w="2880"/>
          </w:tcPr>
          <w:p>
            <w:r/>
            <w:r>
              <w:rPr>
                <w:b/>
                <w:sz w:val="16"/>
              </w:rPr>
              <w:t>23</w:t>
            </w:r>
          </w:p>
          <w:p>
            <w:r>
              <w:rPr>
                <w:sz w:val="18"/>
              </w:rPr>
              <w:t>그래서 룻은 그대로 했어. 보아스의 여자 일꾼들 옆에 딱 붙어서 보리 추수랑 밀 추수가 다 끝날 때까지 매일 밭에서 이삭을 주웠지. 그리고 계속 시어머니랑 같이 살았대.</w:t>
            </w:r>
          </w:p>
        </w:tc>
      </w:tr>
    </w:tbl>
    <w:p>
      <w:pPr>
        <w:pStyle w:val="Heading1"/>
      </w:pPr>
      <w:r>
        <w:t>Chapter 3 — Ruth Makes a BOLD Move on Boaz</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One day her mother-in-law Naomi said to Ruth, “My dear daughter, isn’t it about time I arranged a good home for you so you can have a happy life? And isn’t Boaz our close relative, the one with whose young women you’ve been working? Maybe it’s time to make our move. Tonight is the night of Boaz’s barley harvest at the threshing floor.</w:t>
            </w:r>
          </w:p>
        </w:tc>
        <w:tc>
          <w:tcPr>
            <w:tcW w:type="dxa" w:w="2880"/>
          </w:tcPr>
          <w:p>
            <w:r/>
            <w:r>
              <w:rPr>
                <w:b/>
                <w:sz w:val="16"/>
              </w:rPr>
              <w:t>1-2</w:t>
            </w:r>
          </w:p>
          <w:p>
            <w:r>
              <w:rPr>
                <w:sz w:val="18"/>
              </w:rPr>
              <w:t>One day, her mother-in-law Naomi hit her up like, “My dear daughter, for real, isn’t it time I found you a good home so you can be happy? And you know Boaz, our relative whose crew you’ve been working with? It’s go time. Tonight, he’s at the threshing floor for the barley harvest party.”</w:t>
            </w:r>
          </w:p>
        </w:tc>
        <w:tc>
          <w:tcPr>
            <w:tcW w:type="dxa" w:w="2880"/>
          </w:tcPr>
          <w:p>
            <w:r/>
            <w:r>
              <w:rPr>
                <w:b/>
                <w:sz w:val="16"/>
              </w:rPr>
              <w:t>1-2</w:t>
            </w:r>
          </w:p>
          <w:p>
            <w:r>
              <w:rPr>
                <w:sz w:val="18"/>
              </w:rPr>
              <w:t>어느 날, 시어머니 나오미가 룻한테 말했대. “내 딸아, 이제 너도 행복하게 살 수 있는 좋은 집을 찾아줘야 하지 않겠니? 그리고 너랑 같이 일했던 젊은 여자들의 주인인 보아스는 우리 가까운 친척이잖아. 이제 우리가 움직일 때가 된 것 같아. 오늘 밤에 보아스가 타작마당에서 보리를 수확한대.”</w:t>
            </w:r>
          </w:p>
        </w:tc>
      </w:tr>
      <w:tr>
        <w:tc>
          <w:tcPr>
            <w:tcW w:type="dxa" w:w="2880"/>
          </w:tcPr>
          <w:p>
            <w:r/>
            <w:r>
              <w:rPr>
                <w:b/>
                <w:sz w:val="16"/>
              </w:rPr>
              <w:t>3-4</w:t>
            </w:r>
          </w:p>
          <w:p>
            <w:r>
              <w:rPr>
                <w:sz w:val="18"/>
              </w:rPr>
              <w:t>“Take a bath. Put on some perfume. Get all dressed up and go to the threshing floor. But don’t let him know you’re there until the party is well under way and he’s had plenty of food and drink. When you see him slipping off to sleep, watch where he lies down and then go there. Lie at his feet to let him know that you are available to him for marriage. Then wait and see what he says. He’ll tell you what to do.”</w:t>
            </w:r>
          </w:p>
        </w:tc>
        <w:tc>
          <w:tcPr>
            <w:tcW w:type="dxa" w:w="2880"/>
          </w:tcPr>
          <w:p>
            <w:r/>
            <w:r>
              <w:rPr>
                <w:b/>
                <w:sz w:val="16"/>
              </w:rPr>
              <w:t>3-4</w:t>
            </w:r>
          </w:p>
          <w:p>
            <w:r>
              <w:rPr>
                <w:sz w:val="18"/>
              </w:rPr>
              <w:t>“So, go take a shower, put on some nice perfume, get all dressed up, and head to the threshing floor. But lowkey, don’t let him see you until the party’s wrapping up and he’s had a good meal and some drinks. When you see him going to sleep, peep where he lies down. Then, go and lie down at his feet. That’s the signal that you’re open to marrying him. Then just wait and see what he says. He’ll tell you what to do.”</w:t>
            </w:r>
          </w:p>
        </w:tc>
        <w:tc>
          <w:tcPr>
            <w:tcW w:type="dxa" w:w="2880"/>
          </w:tcPr>
          <w:p>
            <w:r/>
            <w:r>
              <w:rPr>
                <w:b/>
                <w:sz w:val="16"/>
              </w:rPr>
              <w:t>3-4</w:t>
            </w:r>
          </w:p>
          <w:p>
            <w:r>
              <w:rPr>
                <w:sz w:val="18"/>
              </w:rPr>
              <w:t>“목욕하고 향수 좀 뿌리고, 쫙 빼입고 타작마당으로 가. 근데 파티가 한창이고 보아스가 배부르게 먹고 마실 때까지는 네가 거기 있는 거 들키면 안 돼. 그가 자러 가는 게 보이면, 어디에 눕는지 잘 봐뒀다가 거기로 가. 그리고 그의 발치에 누워서 네가 그와 결혼할 마음이 있다는 걸 알리는 거야. 그러고 나서 그가 뭐라고 하는지 기다려봐. 그가 뭘 해야 할지 알려줄 거야.”</w:t>
            </w:r>
          </w:p>
        </w:tc>
      </w:tr>
      <w:tr>
        <w:tc>
          <w:tcPr>
            <w:tcW w:type="dxa" w:w="2880"/>
          </w:tcPr>
          <w:p>
            <w:r/>
            <w:r>
              <w:rPr>
                <w:b/>
                <w:sz w:val="16"/>
              </w:rPr>
              <w:t>5</w:t>
            </w:r>
          </w:p>
          <w:p>
            <w:r>
              <w:rPr>
                <w:sz w:val="18"/>
              </w:rPr>
              <w:t>Ruth said, “If you say so, I’ll do it, just as you’ve told me.”</w:t>
            </w:r>
          </w:p>
        </w:tc>
        <w:tc>
          <w:tcPr>
            <w:tcW w:type="dxa" w:w="2880"/>
          </w:tcPr>
          <w:p>
            <w:r/>
            <w:r>
              <w:rPr>
                <w:b/>
                <w:sz w:val="16"/>
              </w:rPr>
              <w:t>5</w:t>
            </w:r>
          </w:p>
          <w:p>
            <w:r>
              <w:rPr>
                <w:sz w:val="18"/>
              </w:rPr>
              <w:t>Ruth was like, “Say less. I’ll do exactly what you said.”</w:t>
            </w:r>
          </w:p>
        </w:tc>
        <w:tc>
          <w:tcPr>
            <w:tcW w:type="dxa" w:w="2880"/>
          </w:tcPr>
          <w:p>
            <w:r/>
            <w:r>
              <w:rPr>
                <w:b/>
                <w:sz w:val="16"/>
              </w:rPr>
              <w:t>5</w:t>
            </w:r>
          </w:p>
          <w:p>
            <w:r>
              <w:rPr>
                <w:sz w:val="18"/>
              </w:rPr>
              <w:t>룻이 말했대. “어머니 말씀대로 할게요. 시키는 대로 다 할게요.”</w:t>
            </w:r>
          </w:p>
        </w:tc>
      </w:tr>
      <w:tr>
        <w:tc>
          <w:tcPr>
            <w:tcW w:type="dxa" w:w="2880"/>
          </w:tcPr>
          <w:p>
            <w:r/>
            <w:r>
              <w:rPr>
                <w:b/>
                <w:sz w:val="16"/>
              </w:rPr>
              <w:t>6</w:t>
            </w:r>
          </w:p>
          <w:p>
            <w:r>
              <w:rPr>
                <w:sz w:val="18"/>
              </w:rPr>
              <w:t>She went down to the threshing floor and put her mother-in-law’s plan into action.</w:t>
            </w:r>
          </w:p>
        </w:tc>
        <w:tc>
          <w:tcPr>
            <w:tcW w:type="dxa" w:w="2880"/>
          </w:tcPr>
          <w:p>
            <w:r/>
            <w:r>
              <w:rPr>
                <w:b/>
                <w:sz w:val="16"/>
              </w:rPr>
              <w:t>6</w:t>
            </w:r>
          </w:p>
          <w:p>
            <w:r>
              <w:rPr>
                <w:sz w:val="18"/>
              </w:rPr>
              <w:t>So she went down to the threshing floor and did everything her mother-in-law told her to do.</w:t>
            </w:r>
          </w:p>
        </w:tc>
        <w:tc>
          <w:tcPr>
            <w:tcW w:type="dxa" w:w="2880"/>
          </w:tcPr>
          <w:p>
            <w:r/>
            <w:r>
              <w:rPr>
                <w:b/>
                <w:sz w:val="16"/>
              </w:rPr>
              <w:t>6</w:t>
            </w:r>
          </w:p>
          <w:p>
            <w:r>
              <w:rPr>
                <w:sz w:val="18"/>
              </w:rPr>
              <w:t>그녀는 타작마당으로 내려가서 시어머니가 시킨 대로 했대.</w:t>
            </w:r>
          </w:p>
        </w:tc>
      </w:tr>
      <w:tr>
        <w:tc>
          <w:tcPr>
            <w:tcW w:type="dxa" w:w="2880"/>
          </w:tcPr>
          <w:p>
            <w:r/>
            <w:r>
              <w:rPr>
                <w:b/>
                <w:sz w:val="16"/>
              </w:rPr>
              <w:t>7</w:t>
            </w:r>
          </w:p>
          <w:p>
            <w:r>
              <w:rPr>
                <w:sz w:val="18"/>
              </w:rPr>
              <w:t>Boaz had a good time, eating and drinking his fill—he felt great. Then he went off to get some sleep, lying down at the end of a stack of barley. Ruth quietly followed; she lay down to signal her availability for marriage.</w:t>
            </w:r>
          </w:p>
        </w:tc>
        <w:tc>
          <w:tcPr>
            <w:tcW w:type="dxa" w:w="2880"/>
          </w:tcPr>
          <w:p>
            <w:r/>
            <w:r>
              <w:rPr>
                <w:b/>
                <w:sz w:val="16"/>
              </w:rPr>
              <w:t>7</w:t>
            </w:r>
          </w:p>
          <w:p>
            <w:r>
              <w:rPr>
                <w:sz w:val="18"/>
              </w:rPr>
              <w:t>Boaz was having a great time, eating and drinking until he felt amazing. Then he went to crash for the night at the end of a big pile of barley. Ruth quietly followed him and lay down at his feet to show she was available for marriage.</w:t>
            </w:r>
          </w:p>
        </w:tc>
        <w:tc>
          <w:tcPr>
            <w:tcW w:type="dxa" w:w="2880"/>
          </w:tcPr>
          <w:p>
            <w:r/>
            <w:r>
              <w:rPr>
                <w:b/>
                <w:sz w:val="16"/>
              </w:rPr>
              <w:t>7</w:t>
            </w:r>
          </w:p>
          <w:p>
            <w:r>
              <w:rPr>
                <w:sz w:val="18"/>
              </w:rPr>
              <w:t>보아스는 신나게 먹고 마시면서 기분이 최고였대. 그러고는 보리 더미 끝에 가서 잠을 잤어. 룻은 조용히 따라가서 그의 발치에 누워 결혼할 수 있다는 신호를 보냈지.</w:t>
            </w:r>
          </w:p>
        </w:tc>
      </w:tr>
      <w:tr>
        <w:tc>
          <w:tcPr>
            <w:tcW w:type="dxa" w:w="2880"/>
          </w:tcPr>
          <w:p>
            <w:r/>
            <w:r>
              <w:rPr>
                <w:b/>
                <w:sz w:val="16"/>
              </w:rPr>
              <w:t>8</w:t>
            </w:r>
          </w:p>
          <w:p>
            <w:r>
              <w:rPr>
                <w:sz w:val="18"/>
              </w:rPr>
              <w:t>In the middle of the night the man was suddenly startled and sat up. What in the world? This woman asleep at his feet!</w:t>
            </w:r>
          </w:p>
        </w:tc>
        <w:tc>
          <w:tcPr>
            <w:tcW w:type="dxa" w:w="2880"/>
          </w:tcPr>
          <w:p>
            <w:r/>
            <w:r>
              <w:rPr>
                <w:b/>
                <w:sz w:val="16"/>
              </w:rPr>
              <w:t>8</w:t>
            </w:r>
          </w:p>
          <w:p>
            <w:r>
              <w:rPr>
                <w:sz w:val="18"/>
              </w:rPr>
              <w:t>In the middle of the night, the guy suddenly woke up and sat up, like, “Whoa, what’s going on?” He saw a woman sleeping at his feet!</w:t>
            </w:r>
          </w:p>
        </w:tc>
        <w:tc>
          <w:tcPr>
            <w:tcW w:type="dxa" w:w="2880"/>
          </w:tcPr>
          <w:p>
            <w:r/>
            <w:r>
              <w:rPr>
                <w:b/>
                <w:sz w:val="16"/>
              </w:rPr>
              <w:t>8</w:t>
            </w:r>
          </w:p>
          <w:p>
            <w:r>
              <w:rPr>
                <w:sz w:val="18"/>
              </w:rPr>
              <w:t>한밤중에 그 남자가 갑자기 놀라서 일어났대. 이게 무슨 일이야? 웬 여자가 자기 발치에서 자고 있는 거임!</w:t>
            </w:r>
          </w:p>
        </w:tc>
      </w:tr>
      <w:tr>
        <w:tc>
          <w:tcPr>
            <w:tcW w:type="dxa" w:w="2880"/>
          </w:tcPr>
          <w:p>
            <w:r/>
            <w:r>
              <w:rPr>
                <w:b/>
                <w:sz w:val="16"/>
              </w:rPr>
              <w:t>9</w:t>
            </w:r>
          </w:p>
          <w:p>
            <w:r>
              <w:rPr>
                <w:sz w:val="18"/>
              </w:rPr>
              <w:t>He said, “And who are you?”</w:t>
            </w:r>
          </w:p>
          <w:p>
            <w:r>
              <w:rPr>
                <w:sz w:val="18"/>
              </w:rPr>
              <w:t>She said, “I am Ruth, your maiden; take me under your protecting wing. You’re my close relative, you know, in the circle of covenant redeemers—you do have the right to marry me.”</w:t>
            </w:r>
          </w:p>
        </w:tc>
        <w:tc>
          <w:tcPr>
            <w:tcW w:type="dxa" w:w="2880"/>
          </w:tcPr>
          <w:p>
            <w:r/>
            <w:r>
              <w:rPr>
                <w:b/>
                <w:sz w:val="16"/>
              </w:rPr>
              <w:t>9</w:t>
            </w:r>
          </w:p>
          <w:p>
            <w:r>
              <w:rPr>
                <w:sz w:val="18"/>
              </w:rPr>
              <w:t>He asked, “Who are you?”</w:t>
            </w:r>
          </w:p>
        </w:tc>
        <w:tc>
          <w:tcPr>
            <w:tcW w:type="dxa" w:w="2880"/>
          </w:tcPr>
          <w:p>
            <w:r/>
            <w:r>
              <w:rPr>
                <w:b/>
                <w:sz w:val="16"/>
              </w:rPr>
              <w:t>9</w:t>
            </w:r>
          </w:p>
          <w:p>
            <w:r>
              <w:rPr>
                <w:sz w:val="18"/>
              </w:rPr>
              <w:t>그가 물었어. “누구세요?”</w:t>
            </w:r>
          </w:p>
        </w:tc>
      </w:tr>
      <w:tr>
        <w:tc>
          <w:tcPr>
            <w:tcW w:type="dxa" w:w="2880"/>
          </w:tcPr>
          <w:p>
            <w:r/>
            <w:r>
              <w:rPr>
                <w:b/>
                <w:sz w:val="16"/>
              </w:rPr>
              <w:t>9</w:t>
            </w:r>
          </w:p>
          <w:p>
            <w:r>
              <w:rPr>
                <w:sz w:val="18"/>
              </w:rPr>
              <w:t>↑ 위 MSG(9-9) 계속</w:t>
            </w:r>
          </w:p>
        </w:tc>
        <w:tc>
          <w:tcPr>
            <w:tcW w:type="dxa" w:w="2880"/>
          </w:tcPr>
          <w:p>
            <w:r/>
            <w:r>
              <w:rPr>
                <w:b/>
                <w:sz w:val="16"/>
              </w:rPr>
              <w:t>9</w:t>
            </w:r>
          </w:p>
          <w:p>
            <w:r>
              <w:rPr>
                <w:sz w:val="18"/>
              </w:rPr>
              <w:t>She said, “It’s me, Ruth, your servant. Take me under your wing and protect me. You’re a close relative, part of the family who can redeem me, so you have the right to marry me.”</w:t>
            </w:r>
          </w:p>
        </w:tc>
        <w:tc>
          <w:tcPr>
            <w:tcW w:type="dxa" w:w="2880"/>
          </w:tcPr>
          <w:p>
            <w:r/>
            <w:r>
              <w:rPr>
                <w:b/>
                <w:sz w:val="16"/>
              </w:rPr>
              <w:t>9</w:t>
            </w:r>
          </w:p>
          <w:p>
            <w:r>
              <w:rPr>
                <w:sz w:val="18"/>
              </w:rPr>
              <w:t>그녀가 대답했대. “저예요, 룻. 당신의 하녀예요. 저를 당신의 날개 아래 품어주세요. 당신은 저의 가까운 친척이고, 저를 책임질 권리가 있는 분이잖아요. 저와 결혼할 권리가 있으세요.”</w:t>
            </w:r>
          </w:p>
        </w:tc>
      </w:tr>
      <w:tr>
        <w:tc>
          <w:tcPr>
            <w:tcW w:type="dxa" w:w="2880"/>
          </w:tcPr>
          <w:p>
            <w:r/>
            <w:r>
              <w:rPr>
                <w:b/>
                <w:sz w:val="16"/>
              </w:rPr>
              <w:t>10-13</w:t>
            </w:r>
          </w:p>
          <w:p>
            <w:r>
              <w:rPr>
                <w:sz w:val="18"/>
              </w:rPr>
              <w:t>He said, “God bless you, my dear daughter! What a splendid expression of love! And when you could have had your pick of any of the young men around. And now, my dear daughter, don’t you worry about a thing; I’ll do all you could want or ask. Everybody in town knows what a courageous woman you are—a real prize! You’re right, I am a close relative to you, but there is one even closer than I am. So stay the rest of the night. In the morning, if he wants to exercise his customary rights and responsibilities as the closest covenant redeemer, he’ll have his chance; but if he isn’t interested, as God lives, I’ll do it. Now go back to sleep until morning.”</w:t>
            </w:r>
          </w:p>
        </w:tc>
        <w:tc>
          <w:tcPr>
            <w:tcW w:type="dxa" w:w="2880"/>
          </w:tcPr>
          <w:p>
            <w:r/>
            <w:r>
              <w:rPr>
                <w:b/>
                <w:sz w:val="16"/>
              </w:rPr>
              <w:t>10-13</w:t>
            </w:r>
          </w:p>
          <w:p>
            <w:r>
              <w:rPr>
                <w:sz w:val="18"/>
              </w:rPr>
              <w:t>He said, “God bless you, my dear daughter! This is a huge sign of your love. You could’ve gone for any of the younger guys around here. Now, don’t you worry about a thing. I’ll do everything you want. Everyone in town knows you’re a woman of courage—a total catch! You’re right, I am a close relative, but there’s actually someone who’s an even closer relative than me. So, just stay here for the rest of the night. In the morning, if he wants to step up and do his duty as the closest family redeemer, he’ll get his chance. But if he’s not about it, then as God is my witness, I’ll do it. Now, go back to sleep until the morning.”</w:t>
            </w:r>
          </w:p>
        </w:tc>
        <w:tc>
          <w:tcPr>
            <w:tcW w:type="dxa" w:w="2880"/>
          </w:tcPr>
          <w:p>
            <w:r/>
            <w:r>
              <w:rPr>
                <w:b/>
                <w:sz w:val="16"/>
              </w:rPr>
              <w:t>10-13</w:t>
            </w:r>
          </w:p>
          <w:p>
            <w:r>
              <w:rPr>
                <w:sz w:val="18"/>
              </w:rPr>
              <w:t>그가 말했대. “하나님이 너에게 복 주시길 바란다, 내 딸아! 정말 대단한 사랑의 표현이구나. 주위에 있는 젊은 남자들 중 아무나 고를 수도 있었을 텐데. 이제 내 딸아, 아무 걱정하지 마라. 네가 원하고 바라는 건 뭐든지 다 해줄게. 온 동네 사람들이 네가 얼마나 용감한 여자인지 다 알아. 정말 대단한 여자야! 네 말이 맞아, 내가 너의 가까운 친척이지. 하지만 나보다 더 가까운 친척이 한 명 더 있어. 그러니 오늘 밤은 여기서 지내라. 아침에 그가 가장 가까운 친척으로서의 권리와 책임을 다하고 싶어 하면, 그에게 기회를 줄 거야. 하지만 그가 관심 없으면, 하나님의 이름으로 맹세하건대, 내가 그 일을 할게. 이제 아침까지 푹 자거라.”</w:t>
            </w:r>
          </w:p>
        </w:tc>
      </w:tr>
      <w:tr>
        <w:tc>
          <w:tcPr>
            <w:tcW w:type="dxa" w:w="2880"/>
          </w:tcPr>
          <w:p>
            <w:r/>
            <w:r>
              <w:rPr>
                <w:b/>
                <w:sz w:val="16"/>
              </w:rPr>
              <w:t>14</w:t>
            </w:r>
          </w:p>
          <w:p>
            <w:r>
              <w:rPr>
                <w:sz w:val="18"/>
              </w:rPr>
              <w:t>Ruth slept at his feet until dawn, but she got up while it was still dark and wouldn’t be recognized. Then Boaz said to himself, “No one must know that Ruth came to the threshing floor.”</w:t>
            </w:r>
          </w:p>
        </w:tc>
        <w:tc>
          <w:tcPr>
            <w:tcW w:type="dxa" w:w="2880"/>
          </w:tcPr>
          <w:p>
            <w:r/>
            <w:r>
              <w:rPr>
                <w:b/>
                <w:sz w:val="16"/>
              </w:rPr>
              <w:t>14</w:t>
            </w:r>
          </w:p>
          <w:p>
            <w:r>
              <w:rPr>
                <w:sz w:val="18"/>
              </w:rPr>
              <w:t>Ruth slept at his feet until dawn, but she got up while it was still dark so no one would recognize her. Boaz thought to himself, “Nobody can know that Ruth came to the threshing floor.”</w:t>
            </w:r>
          </w:p>
        </w:tc>
        <w:tc>
          <w:tcPr>
            <w:tcW w:type="dxa" w:w="2880"/>
          </w:tcPr>
          <w:p>
            <w:r/>
            <w:r>
              <w:rPr>
                <w:b/>
                <w:sz w:val="16"/>
              </w:rPr>
              <w:t>14</w:t>
            </w:r>
          </w:p>
          <w:p>
            <w:r>
              <w:rPr>
                <w:sz w:val="18"/>
              </w:rPr>
              <w:t>룻은 새벽까지 그의 발치에서 잤지만, 아직 어두워서 사람들이 알아볼 수 없을 때 일어났대. 그때 보아스는 혼잣말로 “룻이 타작마당에 왔었다는 걸 아무도 알아서는 안 돼.”라고 했대.</w:t>
            </w:r>
          </w:p>
        </w:tc>
      </w:tr>
      <w:tr>
        <w:tc>
          <w:tcPr>
            <w:tcW w:type="dxa" w:w="2880"/>
          </w:tcPr>
          <w:p>
            <w:r/>
            <w:r>
              <w:rPr>
                <w:b/>
                <w:sz w:val="16"/>
              </w:rPr>
              <w:t>15</w:t>
            </w:r>
          </w:p>
          <w:p>
            <w:r>
              <w:rPr>
                <w:sz w:val="18"/>
              </w:rPr>
              <w:t>So Boaz said, “Bring the shawl you’re wearing and spread it out.”</w:t>
            </w:r>
          </w:p>
          <w:p>
            <w:r>
              <w:rPr>
                <w:sz w:val="18"/>
              </w:rPr>
              <w:t>She spread it out and he poured it full of barley, six measures, and put it on her shoulders. Then she went back to town.</w:t>
            </w:r>
          </w:p>
        </w:tc>
        <w:tc>
          <w:tcPr>
            <w:tcW w:type="dxa" w:w="2880"/>
          </w:tcPr>
          <w:p>
            <w:r/>
            <w:r>
              <w:rPr>
                <w:b/>
                <w:sz w:val="16"/>
              </w:rPr>
              <w:t>15</w:t>
            </w:r>
          </w:p>
          <w:p>
            <w:r>
              <w:rPr>
                <w:sz w:val="18"/>
              </w:rPr>
              <w:t>So Boaz told her, “Bring the shawl you’re wearing and spread it out.”</w:t>
            </w:r>
          </w:p>
        </w:tc>
        <w:tc>
          <w:tcPr>
            <w:tcW w:type="dxa" w:w="2880"/>
          </w:tcPr>
          <w:p>
            <w:r/>
            <w:r>
              <w:rPr>
                <w:b/>
                <w:sz w:val="16"/>
              </w:rPr>
              <w:t>15</w:t>
            </w:r>
          </w:p>
          <w:p>
            <w:r>
              <w:rPr>
                <w:sz w:val="18"/>
              </w:rPr>
              <w:t>그래서 보아스가 말했어. “네가 두르고 있는 숄을 가져와서 펴봐.”</w:t>
            </w:r>
          </w:p>
        </w:tc>
      </w:tr>
      <w:tr>
        <w:tc>
          <w:tcPr>
            <w:tcW w:type="dxa" w:w="2880"/>
          </w:tcPr>
          <w:p>
            <w:r/>
            <w:r>
              <w:rPr>
                <w:b/>
                <w:sz w:val="16"/>
              </w:rPr>
              <w:t>15</w:t>
            </w:r>
          </w:p>
          <w:p>
            <w:r>
              <w:rPr>
                <w:sz w:val="18"/>
              </w:rPr>
              <w:t>↑ 위 MSG(15-15) 계속</w:t>
            </w:r>
          </w:p>
        </w:tc>
        <w:tc>
          <w:tcPr>
            <w:tcW w:type="dxa" w:w="2880"/>
          </w:tcPr>
          <w:p>
            <w:r/>
            <w:r>
              <w:rPr>
                <w:b/>
                <w:sz w:val="16"/>
              </w:rPr>
              <w:t>15</w:t>
            </w:r>
          </w:p>
          <w:p>
            <w:r>
              <w:rPr>
                <w:sz w:val="18"/>
              </w:rPr>
              <w:t>She spread it out, and he poured six big scoops of barley into it and helped her put it on her shoulders. Then she headed back to town.</w:t>
            </w:r>
          </w:p>
        </w:tc>
        <w:tc>
          <w:tcPr>
            <w:tcW w:type="dxa" w:w="2880"/>
          </w:tcPr>
          <w:p>
            <w:r/>
            <w:r>
              <w:rPr>
                <w:b/>
                <w:sz w:val="16"/>
              </w:rPr>
              <w:t>15</w:t>
            </w:r>
          </w:p>
          <w:p>
            <w:r>
              <w:rPr>
                <w:sz w:val="18"/>
              </w:rPr>
              <w:t>그녀가 숄을 펴자 그가 거기에 보리를 여섯 번이나 가득 부어서 그녀의 어깨에 메어주었대. 그러고 나서 그녀는 마을로 돌아갔어.</w:t>
            </w:r>
          </w:p>
        </w:tc>
      </w:tr>
      <w:tr>
        <w:tc>
          <w:tcPr>
            <w:tcW w:type="dxa" w:w="2880"/>
          </w:tcPr>
          <w:p>
            <w:r/>
            <w:r>
              <w:rPr>
                <w:b/>
                <w:sz w:val="16"/>
              </w:rPr>
              <w:t>16</w:t>
            </w:r>
          </w:p>
          <w:p>
            <w:r>
              <w:rPr>
                <w:sz w:val="18"/>
              </w:rPr>
              <w:t>When she came to her mother-in-law, Naomi asked, “And how did things go, my dear daughter?”</w:t>
            </w:r>
          </w:p>
          <w:p>
            <w:r>
              <w:rPr>
                <w:sz w:val="18"/>
              </w:rPr>
              <w:t>Ruth told her everything that the man had done for her, adding, “And he gave me all this barley besides—six quarts! He told me, ‘You can’t go back empty-handed to your mother-in-law!’”</w:t>
            </w:r>
          </w:p>
        </w:tc>
        <w:tc>
          <w:tcPr>
            <w:tcW w:type="dxa" w:w="2880"/>
          </w:tcPr>
          <w:p>
            <w:r/>
            <w:r>
              <w:rPr>
                <w:b/>
                <w:sz w:val="16"/>
              </w:rPr>
              <w:t>16</w:t>
            </w:r>
          </w:p>
          <w:p>
            <w:r>
              <w:rPr>
                <w:sz w:val="18"/>
              </w:rPr>
              <w:t>When she got back to her mother-in-law, Naomi asked, “So, how did it go, my dear daughter?”</w:t>
            </w:r>
          </w:p>
        </w:tc>
        <w:tc>
          <w:tcPr>
            <w:tcW w:type="dxa" w:w="2880"/>
          </w:tcPr>
          <w:p>
            <w:r/>
            <w:r>
              <w:rPr>
                <w:b/>
                <w:sz w:val="16"/>
              </w:rPr>
              <w:t>16</w:t>
            </w:r>
          </w:p>
          <w:p>
            <w:r>
              <w:rPr>
                <w:sz w:val="18"/>
              </w:rPr>
              <w:t>시어머니에게 돌아오자 나오미가 물었대. “내 딸아, 일은 어떻게 됐니?”</w:t>
            </w:r>
          </w:p>
        </w:tc>
      </w:tr>
      <w:tr>
        <w:tc>
          <w:tcPr>
            <w:tcW w:type="dxa" w:w="2880"/>
          </w:tcPr>
          <w:p>
            <w:r/>
            <w:r>
              <w:rPr>
                <w:b/>
                <w:sz w:val="16"/>
              </w:rPr>
              <w:t>16-17</w:t>
            </w:r>
          </w:p>
          <w:p>
            <w:r>
              <w:rPr>
                <w:sz w:val="18"/>
              </w:rPr>
              <w:t>↑ 위 MSG(16-17) 계속</w:t>
            </w:r>
          </w:p>
        </w:tc>
        <w:tc>
          <w:tcPr>
            <w:tcW w:type="dxa" w:w="2880"/>
          </w:tcPr>
          <w:p>
            <w:r/>
            <w:r>
              <w:rPr>
                <w:b/>
                <w:sz w:val="16"/>
              </w:rPr>
              <w:t>16-17</w:t>
            </w:r>
          </w:p>
          <w:p>
            <w:r>
              <w:rPr>
                <w:sz w:val="18"/>
              </w:rPr>
              <w:t>Ruth told her everything the man had done for her, and added, “And he gave me all this barley, too—six quarts of it! He said, ‘You can’t go back to your mother-in-law with nothing!’”</w:t>
            </w:r>
          </w:p>
        </w:tc>
        <w:tc>
          <w:tcPr>
            <w:tcW w:type="dxa" w:w="2880"/>
          </w:tcPr>
          <w:p>
            <w:r/>
            <w:r>
              <w:rPr>
                <w:b/>
                <w:sz w:val="16"/>
              </w:rPr>
              <w:t>16-17</w:t>
            </w:r>
          </w:p>
          <w:p>
            <w:r>
              <w:rPr>
                <w:sz w:val="18"/>
              </w:rPr>
              <w:t>룻은 그 남자가 자기에게 해준 모든 일을 이야기하고 덧붙였대. “그리고 이 보리도 여섯 되나 주셨어요! ‘시어머니께 빈손으로 돌아가면 안 된다!’라고 말씀하시면서요.”</w:t>
            </w:r>
          </w:p>
        </w:tc>
      </w:tr>
      <w:tr>
        <w:tc>
          <w:tcPr>
            <w:tcW w:type="dxa" w:w="2880"/>
          </w:tcPr>
          <w:p>
            <w:r/>
            <w:r>
              <w:rPr>
                <w:b/>
                <w:sz w:val="16"/>
              </w:rPr>
              <w:t>18</w:t>
            </w:r>
          </w:p>
          <w:p>
            <w:r>
              <w:rPr>
                <w:sz w:val="18"/>
              </w:rPr>
              <w:t>Naomi said, “Sit back and relax, my dear daughter, until we find out how things turn out; this man isn’t going to waste any time. Mark my words, he’s going to get everything wrapped up today.”</w:t>
            </w:r>
          </w:p>
        </w:tc>
        <w:tc>
          <w:tcPr>
            <w:tcW w:type="dxa" w:w="2880"/>
          </w:tcPr>
          <w:p>
            <w:r/>
            <w:r>
              <w:rPr>
                <w:b/>
                <w:sz w:val="16"/>
              </w:rPr>
              <w:t>18</w:t>
            </w:r>
          </w:p>
          <w:p>
            <w:r>
              <w:rPr>
                <w:sz w:val="18"/>
              </w:rPr>
              <w:t>Naomi said, “Just chill and be patient, my dear daughter, until we see how this all plays out. This man isn’t going to waste any time. I’m telling you, he’s going to get this all sorted out today.”</w:t>
            </w:r>
          </w:p>
        </w:tc>
        <w:tc>
          <w:tcPr>
            <w:tcW w:type="dxa" w:w="2880"/>
          </w:tcPr>
          <w:p>
            <w:r/>
            <w:r>
              <w:rPr>
                <w:b/>
                <w:sz w:val="16"/>
              </w:rPr>
              <w:t>18</w:t>
            </w:r>
          </w:p>
          <w:p>
            <w:r>
              <w:rPr>
                <w:sz w:val="18"/>
              </w:rPr>
              <w:t>나오미가 말했대. “내 딸아, 이제 일이 어떻게 될지 알 때까지 마음 편히 쉬고 있어. 이 남자는 시간을 낭비할 사람이 아니야. 내 말 잘 들어, 오늘 안에 모든 걸 다 해결할 거야.”</w:t>
            </w:r>
          </w:p>
        </w:tc>
      </w:tr>
    </w:tbl>
    <w:p>
      <w:pPr>
        <w:pStyle w:val="Heading1"/>
      </w:pPr>
      <w:r>
        <w:t>Chapter 4 — The Ultimate Marriage Deal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Boaz went straight to the public square and took his place there. Before long the “closer relative,” the one mentioned earlier by Boaz, strolled by.</w:t>
            </w:r>
          </w:p>
          <w:p>
            <w:r>
              <w:rPr>
                <w:sz w:val="18"/>
              </w:rPr>
              <w:t>“Step aside, old friend,” said Boaz. “Take a seat.” The man sat down.</w:t>
            </w:r>
          </w:p>
        </w:tc>
        <w:tc>
          <w:tcPr>
            <w:tcW w:type="dxa" w:w="2880"/>
          </w:tcPr>
          <w:p>
            <w:r/>
            <w:r>
              <w:rPr>
                <w:b/>
                <w:sz w:val="16"/>
              </w:rPr>
              <w:t>1</w:t>
            </w:r>
          </w:p>
          <w:p>
            <w:r>
              <w:rPr>
                <w:sz w:val="18"/>
              </w:rPr>
              <w:t>So Boaz went straight to the main town square and sat down. It wasn't long before that "closer relative" he mentioned earlier happened to walk by.</w:t>
            </w:r>
          </w:p>
        </w:tc>
        <w:tc>
          <w:tcPr>
            <w:tcW w:type="dxa" w:w="2880"/>
          </w:tcPr>
          <w:p>
            <w:r/>
            <w:r>
              <w:rPr>
                <w:b/>
                <w:sz w:val="16"/>
              </w:rPr>
              <w:t>1</w:t>
            </w:r>
          </w:p>
          <w:p>
            <w:r>
              <w:rPr>
                <w:sz w:val="18"/>
              </w:rPr>
              <w:t>보아스가 바로 마을 광장으로 가서 자리를 잡고 앉아 있었대. 얼마 안 있어서 보아스가 말했던 그 '더 가까운 친척'이 지나가는 거임.</w:t>
            </w:r>
          </w:p>
        </w:tc>
      </w:tr>
      <w:tr>
        <w:tc>
          <w:tcPr>
            <w:tcW w:type="dxa" w:w="2880"/>
          </w:tcPr>
          <w:p>
            <w:r/>
            <w:r>
              <w:rPr>
                <w:b/>
                <w:sz w:val="16"/>
              </w:rPr>
              <w:t>1</w:t>
            </w:r>
          </w:p>
          <w:p>
            <w:r>
              <w:rPr>
                <w:sz w:val="18"/>
              </w:rPr>
              <w:t>↑ 위 MSG(1-1) 계속</w:t>
            </w:r>
          </w:p>
        </w:tc>
        <w:tc>
          <w:tcPr>
            <w:tcW w:type="dxa" w:w="2880"/>
          </w:tcPr>
          <w:p>
            <w:r/>
            <w:r>
              <w:rPr>
                <w:b/>
                <w:sz w:val="16"/>
              </w:rPr>
              <w:t>1</w:t>
            </w:r>
          </w:p>
          <w:p>
            <w:r>
              <w:rPr>
                <w:sz w:val="18"/>
              </w:rPr>
              <w:t>"Yo, my man," Boaz called out. "Come have a seat." The guy sat down.</w:t>
            </w:r>
          </w:p>
        </w:tc>
        <w:tc>
          <w:tcPr>
            <w:tcW w:type="dxa" w:w="2880"/>
          </w:tcPr>
          <w:p>
            <w:r/>
            <w:r>
              <w:rPr>
                <w:b/>
                <w:sz w:val="16"/>
              </w:rPr>
              <w:t>1</w:t>
            </w:r>
          </w:p>
          <w:p>
            <w:r>
              <w:rPr>
                <w:sz w:val="18"/>
              </w:rPr>
              <w:t>"어이, 친구!" 보아스가 불렀어. "이리 와서 앉아봐." 그 남자가 앉았지.</w:t>
            </w:r>
          </w:p>
        </w:tc>
      </w:tr>
      <w:tr>
        <w:tc>
          <w:tcPr>
            <w:tcW w:type="dxa" w:w="2880"/>
          </w:tcPr>
          <w:p>
            <w:r/>
            <w:r>
              <w:rPr>
                <w:b/>
                <w:sz w:val="16"/>
              </w:rPr>
              <w:t>2</w:t>
            </w:r>
          </w:p>
          <w:p>
            <w:r>
              <w:rPr>
                <w:sz w:val="18"/>
              </w:rPr>
              <w:t>Boaz then gathered ten of the town elders together and said, “Sit down here with us; we’ve got some business to take care of.” And they sat down.</w:t>
            </w:r>
          </w:p>
        </w:tc>
        <w:tc>
          <w:tcPr>
            <w:tcW w:type="dxa" w:w="2880"/>
          </w:tcPr>
          <w:p>
            <w:r/>
            <w:r>
              <w:rPr>
                <w:b/>
                <w:sz w:val="16"/>
              </w:rPr>
              <w:t>2</w:t>
            </w:r>
          </w:p>
          <w:p>
            <w:r>
              <w:rPr>
                <w:sz w:val="18"/>
              </w:rPr>
              <w:t>Boaz then got ten of the town elders and was like, "Sit with us, we've got some business to handle." And they sat down.</w:t>
            </w:r>
          </w:p>
        </w:tc>
        <w:tc>
          <w:tcPr>
            <w:tcW w:type="dxa" w:w="2880"/>
          </w:tcPr>
          <w:p>
            <w:r/>
            <w:r>
              <w:rPr>
                <w:b/>
                <w:sz w:val="16"/>
              </w:rPr>
              <w:t>2</w:t>
            </w:r>
          </w:p>
          <w:p>
            <w:r>
              <w:rPr>
                <w:sz w:val="18"/>
              </w:rPr>
              <w:t>보아스가 그러고는 마을 장로 열 명을 모아서 말했대. "여기 좀 앉아보세요. 저희가 처리할 일이 좀 있습니다." 그래서 다들 앉았지.</w:t>
            </w:r>
          </w:p>
        </w:tc>
      </w:tr>
      <w:tr>
        <w:tc>
          <w:tcPr>
            <w:tcW w:type="dxa" w:w="2880"/>
          </w:tcPr>
          <w:p>
            <w:r/>
            <w:r>
              <w:rPr>
                <w:b/>
                <w:sz w:val="16"/>
              </w:rPr>
              <w:t>3-4</w:t>
            </w:r>
          </w:p>
          <w:p>
            <w:r>
              <w:rPr>
                <w:sz w:val="18"/>
              </w:rPr>
              <w:t>Boaz then said to his relative, “The piece of property that belonged to our relative Elimelech is being sold by his widow Naomi, who has just returned from the country of Moab. I thought you ought to know about it. Buy it back if you want it—you can make it official in the presence of those sitting here and before the town elders. You have first redeemer rights. If you don’t want it, tell me so I’ll know where I stand. You’re first in line to do this and I’m next after you.”</w:t>
            </w:r>
          </w:p>
          <w:p>
            <w:r>
              <w:rPr>
                <w:sz w:val="18"/>
              </w:rPr>
              <w:t>He said, “I’ll buy it.”</w:t>
            </w:r>
          </w:p>
        </w:tc>
        <w:tc>
          <w:tcPr>
            <w:tcW w:type="dxa" w:w="2880"/>
          </w:tcPr>
          <w:p>
            <w:r/>
            <w:r>
              <w:rPr>
                <w:b/>
                <w:sz w:val="16"/>
              </w:rPr>
              <w:t>3-4</w:t>
            </w:r>
          </w:p>
          <w:p>
            <w:r>
              <w:rPr>
                <w:sz w:val="18"/>
              </w:rPr>
              <w:t>Boaz then said to the relative, "So, that piece of land that belonged to our relative Elimelech is being sold by his widow Naomi, who just got back from Moab. I figured you should know. If you want it, you can buy it back, and we can make it official right here in front of everyone. You've got first dibs. If you don't want it, just tell me so I know what's up. You're first in line, and I'm next."</w:t>
            </w:r>
          </w:p>
        </w:tc>
        <w:tc>
          <w:tcPr>
            <w:tcW w:type="dxa" w:w="2880"/>
          </w:tcPr>
          <w:p>
            <w:r/>
            <w:r>
              <w:rPr>
                <w:b/>
                <w:sz w:val="16"/>
              </w:rPr>
              <w:t>3-4</w:t>
            </w:r>
          </w:p>
          <w:p>
            <w:r>
              <w:rPr>
                <w:sz w:val="18"/>
              </w:rPr>
              <w:t>보아스가 그 친척한테 말했어. "우리 친척 엘리멜렉의 땅 있잖아. 모압에서 막 돌아온 나오미가 내놨대. 당신이 알아야 할 것 같아서. 다시 사고 싶으면 사. 여기 앉아계신 분들이랑 장로님들 앞에서 바로 확정할 수 있어. 당신한테 우선권이 있거든. 싫으면 싫다고 말해줘야 나도 어떻게 할지 알지. 당신이 1순위고 내가 2순위야."</w:t>
            </w:r>
          </w:p>
        </w:tc>
      </w:tr>
      <w:tr>
        <w:tc>
          <w:tcPr>
            <w:tcW w:type="dxa" w:w="2880"/>
          </w:tcPr>
          <w:p>
            <w:r/>
            <w:r>
              <w:rPr>
                <w:b/>
                <w:sz w:val="16"/>
              </w:rPr>
              <w:t>3-4</w:t>
            </w:r>
          </w:p>
          <w:p>
            <w:r>
              <w:rPr>
                <w:sz w:val="18"/>
              </w:rPr>
              <w:t>↑ 위 MSG(3-4) 계속</w:t>
            </w:r>
          </w:p>
        </w:tc>
        <w:tc>
          <w:tcPr>
            <w:tcW w:type="dxa" w:w="2880"/>
          </w:tcPr>
          <w:p>
            <w:r/>
            <w:r>
              <w:rPr>
                <w:b/>
                <w:sz w:val="16"/>
              </w:rPr>
              <w:t>3-4</w:t>
            </w:r>
          </w:p>
          <w:p>
            <w:r>
              <w:rPr>
                <w:sz w:val="18"/>
              </w:rPr>
              <w:t>He said, "I'll buy it."</w:t>
            </w:r>
          </w:p>
        </w:tc>
        <w:tc>
          <w:tcPr>
            <w:tcW w:type="dxa" w:w="2880"/>
          </w:tcPr>
          <w:p>
            <w:r/>
            <w:r>
              <w:rPr>
                <w:b/>
                <w:sz w:val="16"/>
              </w:rPr>
              <w:t>3-4</w:t>
            </w:r>
          </w:p>
          <w:p>
            <w:r>
              <w:rPr>
                <w:sz w:val="18"/>
              </w:rPr>
              <w:t>그 남자가 말했어. "ㅇㅋ 내가 살게."</w:t>
            </w:r>
          </w:p>
        </w:tc>
      </w:tr>
      <w:tr>
        <w:tc>
          <w:tcPr>
            <w:tcW w:type="dxa" w:w="2880"/>
          </w:tcPr>
          <w:p>
            <w:r/>
            <w:r>
              <w:rPr>
                <w:b/>
                <w:sz w:val="16"/>
              </w:rPr>
              <w:t>5</w:t>
            </w:r>
          </w:p>
          <w:p>
            <w:r>
              <w:rPr>
                <w:sz w:val="18"/>
              </w:rPr>
              <w:t>Then Boaz added, “You realize, don’t you, that when you buy the field from Naomi, you also get Ruth the Moabite, the widow of our dead relative, along with the redeemer responsibility to have children with her to carry on the family inheritance.”</w:t>
            </w:r>
          </w:p>
        </w:tc>
        <w:tc>
          <w:tcPr>
            <w:tcW w:type="dxa" w:w="2880"/>
          </w:tcPr>
          <w:p>
            <w:r/>
            <w:r>
              <w:rPr>
                <w:b/>
                <w:sz w:val="16"/>
              </w:rPr>
              <w:t>5</w:t>
            </w:r>
          </w:p>
          <w:p>
            <w:r>
              <w:rPr>
                <w:sz w:val="18"/>
              </w:rPr>
              <w:t>Then Boaz dropped this on him: "You get that when you buy the field from Naomi, you also get Ruth, the Moabite woman who was married to our dead relative. That means you have to marry her and have kids to carry on his family name and inheritance."</w:t>
            </w:r>
          </w:p>
        </w:tc>
        <w:tc>
          <w:tcPr>
            <w:tcW w:type="dxa" w:w="2880"/>
          </w:tcPr>
          <w:p>
            <w:r/>
            <w:r>
              <w:rPr>
                <w:b/>
                <w:sz w:val="16"/>
              </w:rPr>
              <w:t>5</w:t>
            </w:r>
          </w:p>
          <w:p>
            <w:r>
              <w:rPr>
                <w:sz w:val="18"/>
              </w:rPr>
              <w:t>그때 보아스가 한마디 덧붙였지. "그거 알아? 나오미한테서 그 밭을 사면, 죽은 우리 친척의 아내였던 모압 여자 룻도 같이 얻게 되는 거야. 그 여자랑 결혼해서 애를 낳아주고, 그 집안의 대를 이어줘야 할 책임도 같이 지는 거라고."</w:t>
            </w:r>
          </w:p>
        </w:tc>
      </w:tr>
      <w:tr>
        <w:tc>
          <w:tcPr>
            <w:tcW w:type="dxa" w:w="2880"/>
          </w:tcPr>
          <w:p>
            <w:r/>
            <w:r>
              <w:rPr>
                <w:b/>
                <w:sz w:val="16"/>
              </w:rPr>
              <w:t>6</w:t>
            </w:r>
          </w:p>
          <w:p>
            <w:r>
              <w:rPr>
                <w:sz w:val="18"/>
              </w:rPr>
              <w:t>Then the relative said, “Oh, I can’t do that—I’d jeopardize my own family’s inheritance. You go ahead and buy it—you can have my rights—I can’t do it.”</w:t>
            </w:r>
          </w:p>
        </w:tc>
        <w:tc>
          <w:tcPr>
            <w:tcW w:type="dxa" w:w="2880"/>
          </w:tcPr>
          <w:p>
            <w:r/>
            <w:r>
              <w:rPr>
                <w:b/>
                <w:sz w:val="16"/>
              </w:rPr>
              <w:t>6</w:t>
            </w:r>
          </w:p>
          <w:p>
            <w:r>
              <w:rPr>
                <w:sz w:val="18"/>
              </w:rPr>
              <w:t>The relative was like, "Whoa, I can't do that. That would totally mess up my own family's inheritance. You go ahead and buy it. You can have my rights to it. I'm out."</w:t>
            </w:r>
          </w:p>
        </w:tc>
        <w:tc>
          <w:tcPr>
            <w:tcW w:type="dxa" w:w="2880"/>
          </w:tcPr>
          <w:p>
            <w:r/>
            <w:r>
              <w:rPr>
                <w:b/>
                <w:sz w:val="16"/>
              </w:rPr>
              <w:t>6</w:t>
            </w:r>
          </w:p>
          <w:p>
            <w:r>
              <w:rPr>
                <w:sz w:val="18"/>
              </w:rPr>
              <w:t>그러자 그 친척이 말했대. "아, 그럼 못하지. 그랬다간 내 재산에 손해가 가겠는데. 그냥 자네가 사게. 내 권리 자네한테 넘길게. 난 못하겠네."</w:t>
            </w:r>
          </w:p>
        </w:tc>
      </w:tr>
      <w:tr>
        <w:tc>
          <w:tcPr>
            <w:tcW w:type="dxa" w:w="2880"/>
          </w:tcPr>
          <w:p>
            <w:r/>
            <w:r>
              <w:rPr>
                <w:b/>
                <w:sz w:val="16"/>
              </w:rPr>
              <w:t>7</w:t>
            </w:r>
          </w:p>
          <w:p>
            <w:r>
              <w:rPr>
                <w:sz w:val="18"/>
              </w:rPr>
              <w:t>In the olden times in Israel, this is how they handled official business regarding matters of property and inheritance: a man would take off his shoe and give it to the other person. This was the same as an official seal or personal signature in Israel.</w:t>
            </w:r>
          </w:p>
        </w:tc>
        <w:tc>
          <w:tcPr>
            <w:tcW w:type="dxa" w:w="2880"/>
          </w:tcPr>
          <w:p>
            <w:r/>
            <w:r>
              <w:rPr>
                <w:b/>
                <w:sz w:val="16"/>
              </w:rPr>
              <w:t>7</w:t>
            </w:r>
          </w:p>
          <w:p>
            <w:r>
              <w:rPr>
                <w:sz w:val="18"/>
              </w:rPr>
              <w:t>Back in the day in Israel, this is how they sealed the deal on property and inheritance stuff: a guy would take off his sandal and give it to the other person. It was like a legally binding signature.</w:t>
            </w:r>
          </w:p>
        </w:tc>
        <w:tc>
          <w:tcPr>
            <w:tcW w:type="dxa" w:w="2880"/>
          </w:tcPr>
          <w:p>
            <w:r/>
            <w:r>
              <w:rPr>
                <w:b/>
                <w:sz w:val="16"/>
              </w:rPr>
              <w:t>7</w:t>
            </w:r>
          </w:p>
          <w:p>
            <w:r>
              <w:rPr>
                <w:sz w:val="18"/>
              </w:rPr>
              <w:t>옛날 이스라엘에서는 재산이나 상속 문제를 공식적으로 처리할 때, 한 사람이 신발을 벗어서 다른 사람에게 주는 걸로 계약을 확정했대. 그게 이스라엘에서는 공식적인 도장이나 서명 같은 거였던 거지.</w:t>
            </w:r>
          </w:p>
        </w:tc>
      </w:tr>
      <w:tr>
        <w:tc>
          <w:tcPr>
            <w:tcW w:type="dxa" w:w="2880"/>
          </w:tcPr>
          <w:p>
            <w:r/>
            <w:r>
              <w:rPr>
                <w:b/>
                <w:sz w:val="16"/>
              </w:rPr>
              <w:t>8</w:t>
            </w:r>
          </w:p>
          <w:p>
            <w:r>
              <w:rPr>
                <w:sz w:val="18"/>
              </w:rPr>
              <w:t>So when Boaz’s “redeemer” relative said, “Go ahead and buy it,” he signed the deal by pulling off his shoe.</w:t>
            </w:r>
          </w:p>
        </w:tc>
        <w:tc>
          <w:tcPr>
            <w:tcW w:type="dxa" w:w="2880"/>
          </w:tcPr>
          <w:p>
            <w:r/>
            <w:r>
              <w:rPr>
                <w:b/>
                <w:sz w:val="16"/>
              </w:rPr>
              <w:t>8</w:t>
            </w:r>
          </w:p>
          <w:p>
            <w:r>
              <w:rPr>
                <w:sz w:val="18"/>
              </w:rPr>
              <w:t>So when the other relative told Boaz, "Go ahead and buy it," he took off his sandal to make it official.</w:t>
            </w:r>
          </w:p>
        </w:tc>
        <w:tc>
          <w:tcPr>
            <w:tcW w:type="dxa" w:w="2880"/>
          </w:tcPr>
          <w:p>
            <w:r/>
            <w:r>
              <w:rPr>
                <w:b/>
                <w:sz w:val="16"/>
              </w:rPr>
              <w:t>8</w:t>
            </w:r>
          </w:p>
          <w:p>
            <w:r>
              <w:rPr>
                <w:sz w:val="18"/>
              </w:rPr>
              <w:t>그래서 보아스의 그 '기업 무를 자' 친척이 "자네가 사게"라고 말하면서, 신발을 벗어서 계약서에 도장을 찍은 셈이 된 거야.</w:t>
            </w:r>
          </w:p>
        </w:tc>
      </w:tr>
      <w:tr>
        <w:tc>
          <w:tcPr>
            <w:tcW w:type="dxa" w:w="2880"/>
          </w:tcPr>
          <w:p>
            <w:r/>
            <w:r>
              <w:rPr>
                <w:b/>
                <w:sz w:val="16"/>
              </w:rPr>
              <w:t>9-10</w:t>
            </w:r>
          </w:p>
          <w:p>
            <w:r>
              <w:rPr>
                <w:sz w:val="18"/>
              </w:rPr>
              <w:t>Boaz then addressed the elders and all the people in the town square that day: “You are witnesses today that I have bought from Naomi everything that belonged to Elimelech and Kilion and Mahlon, including responsibility for Ruth the foreigner, the widow of Mahlon—I’ll take her as my wife and keep the name of the deceased alive along with his inheritance. The memory and reputation of the deceased is not going to disappear out of this family or from his hometown. To all this you are witnesses this very day.”</w:t>
            </w:r>
          </w:p>
        </w:tc>
        <w:tc>
          <w:tcPr>
            <w:tcW w:type="dxa" w:w="2880"/>
          </w:tcPr>
          <w:p>
            <w:r/>
            <w:r>
              <w:rPr>
                <w:b/>
                <w:sz w:val="16"/>
              </w:rPr>
              <w:t>9-10</w:t>
            </w:r>
          </w:p>
          <w:p>
            <w:r>
              <w:rPr>
                <w:sz w:val="18"/>
              </w:rPr>
              <w:t>Boaz then stood up and told the elders and everyone there, "You are all witnesses today that I have bought everything from Naomi that belonged to Elimelech, Kilion, and Mahlon. That includes taking responsibility for Ruth the foreigner, Mahlon's widow. I'll marry her to keep her late husband's name alive with his inheritance. His memory and reputation won't be erased from his family or this town. You are all witnesses to this today."</w:t>
            </w:r>
          </w:p>
        </w:tc>
        <w:tc>
          <w:tcPr>
            <w:tcW w:type="dxa" w:w="2880"/>
          </w:tcPr>
          <w:p>
            <w:r/>
            <w:r>
              <w:rPr>
                <w:b/>
                <w:sz w:val="16"/>
              </w:rPr>
              <w:t>9-10</w:t>
            </w:r>
          </w:p>
          <w:p>
            <w:r>
              <w:rPr>
                <w:sz w:val="18"/>
              </w:rPr>
              <w:t>보아스가 장로들과 그날 광장에 있던 모든 사람들에게 말했어. "여러분은 오늘 제가 나오미에게서 엘리멜렉과 기룐과 말론에게 속했던 모든 것을 샀다는 사실의 증인입니다. 여기에는 말론의 아내였던 이방 여인 룻에 대한 책임도 포함됩니다. 제가 그녀를 아내로 맞아 죽은 자의 이름이 그의 유산과 함께 계속 살아있도록 하겠습니다. 고인의 이름과 명성이 이 가문이나 고향에서 사라지지 않을 것입니다. 오늘 여러분 모두가 이 일의 증인입니다."</w:t>
            </w:r>
          </w:p>
        </w:tc>
      </w:tr>
      <w:tr>
        <w:tc>
          <w:tcPr>
            <w:tcW w:type="dxa" w:w="2880"/>
          </w:tcPr>
          <w:p>
            <w:r/>
            <w:r>
              <w:rPr>
                <w:b/>
                <w:sz w:val="16"/>
              </w:rPr>
              <w:t>11-12</w:t>
            </w:r>
          </w:p>
          <w:p>
            <w:r>
              <w:rPr>
                <w:sz w:val="18"/>
              </w:rPr>
              <w:t>All the people in the town square that day, backing up the elders, said, “Yes, we are witnesses. May God make this woman who is coming into your household like Rachel and Leah, the two women who built the family of Israel. May God make you a pillar in Ephrathah and famous in Bethlehem! With the children God gives you from this young woman, may your family rival the family of Perez, the son Tamar bore to Judah.”</w:t>
            </w:r>
          </w:p>
        </w:tc>
        <w:tc>
          <w:tcPr>
            <w:tcW w:type="dxa" w:w="2880"/>
          </w:tcPr>
          <w:p>
            <w:r/>
            <w:r>
              <w:rPr>
                <w:b/>
                <w:sz w:val="16"/>
              </w:rPr>
              <w:t>11-12</w:t>
            </w:r>
          </w:p>
          <w:p>
            <w:r>
              <w:rPr>
                <w:sz w:val="18"/>
              </w:rPr>
              <w:t>All the people in the square, along with the elders, were like, "Yes, we are witnesses! May God make this woman coming into your home like Rachel and Leah, who basically built the nation of Israel. May you become a big deal in Ephrathah and famous in Bethlehem! And with the kids God gives you through this young woman, may your family be as legendary as the family of Perez, the son Tamar had with Judah."</w:t>
            </w:r>
          </w:p>
        </w:tc>
        <w:tc>
          <w:tcPr>
            <w:tcW w:type="dxa" w:w="2880"/>
          </w:tcPr>
          <w:p>
            <w:r/>
            <w:r>
              <w:rPr>
                <w:b/>
                <w:sz w:val="16"/>
              </w:rPr>
              <w:t>11-12</w:t>
            </w:r>
          </w:p>
          <w:p>
            <w:r>
              <w:rPr>
                <w:sz w:val="18"/>
              </w:rPr>
              <w:t>그날 광장에 있던 모든 사람들이 장로들과 함께 외쳤어. "네, 우리가 증인입니다! 하나님께서 당신의 집으로 들어가는 이 여인을, 이스라엘 가문을 세운 두 여인, 라헬과 레아처럼 되게 하시기를 빕니다. 당신이 에브라다에서 유력하고 베들레헴에서 유명해지기를! 하나님께서 이 젊은 여인을 통해 주시는 자녀들로 당신의 가문이 다말이 유다에게 낳아준 아들 베레스의 가문처럼 번성하기를 바랍니다!"</w:t>
            </w:r>
          </w:p>
        </w:tc>
      </w:tr>
      <w:tr>
        <w:tc>
          <w:tcPr>
            <w:tcW w:type="dxa" w:w="2880"/>
          </w:tcPr>
          <w:p>
            <w:r/>
            <w:r>
              <w:rPr>
                <w:b/>
                <w:sz w:val="16"/>
              </w:rPr>
              <w:t>13</w:t>
            </w:r>
          </w:p>
          <w:p>
            <w:r>
              <w:rPr>
                <w:sz w:val="18"/>
              </w:rPr>
              <w:t>Boaz married Ruth. She became his wife. Boaz slept with her. By God’s gracious gift she conceived and had a son.</w:t>
            </w:r>
          </w:p>
        </w:tc>
        <w:tc>
          <w:tcPr>
            <w:tcW w:type="dxa" w:w="2880"/>
          </w:tcPr>
          <w:p>
            <w:r/>
            <w:r>
              <w:rPr>
                <w:b/>
                <w:sz w:val="16"/>
              </w:rPr>
              <w:t>13</w:t>
            </w:r>
          </w:p>
          <w:p>
            <w:r>
              <w:rPr>
                <w:sz w:val="18"/>
              </w:rPr>
              <w:t>So Boaz married Ruth. She became his wife, and they slept together. God was super gracious and she got pregnant and had a son.</w:t>
            </w:r>
          </w:p>
        </w:tc>
        <w:tc>
          <w:tcPr>
            <w:tcW w:type="dxa" w:w="2880"/>
          </w:tcPr>
          <w:p>
            <w:r/>
            <w:r>
              <w:rPr>
                <w:b/>
                <w:sz w:val="16"/>
              </w:rPr>
              <w:t>13</w:t>
            </w:r>
          </w:p>
          <w:p>
            <w:r>
              <w:rPr>
                <w:sz w:val="18"/>
              </w:rPr>
              <w:t>보아스는 룻과 결혼했어. 그녀는 그의 아내가 되었지. 보아스가 그녀와 잠자리를 같이했고, 하나님의 은혜로 그녀는 임신해서 아들을 낳았대.</w:t>
            </w:r>
          </w:p>
        </w:tc>
      </w:tr>
      <w:tr>
        <w:tc>
          <w:tcPr>
            <w:tcW w:type="dxa" w:w="2880"/>
          </w:tcPr>
          <w:p>
            <w:r/>
            <w:r>
              <w:rPr>
                <w:b/>
                <w:sz w:val="16"/>
              </w:rPr>
              <w:t>14-15</w:t>
            </w:r>
          </w:p>
          <w:p>
            <w:r>
              <w:rPr>
                <w:sz w:val="18"/>
              </w:rPr>
              <w:t>The town women said to Naomi, “Blessed be God! He didn’t leave you without family to carry on your life. May this baby grow up to be famous in Israel! He’ll make you young again! He’ll take care of you in old age. And this daughter-in-law who has brought him into the world and loves you so much, why, she’s worth more to you than seven sons!”</w:t>
            </w:r>
          </w:p>
        </w:tc>
        <w:tc>
          <w:tcPr>
            <w:tcW w:type="dxa" w:w="2880"/>
          </w:tcPr>
          <w:p>
            <w:r/>
            <w:r>
              <w:rPr>
                <w:b/>
                <w:sz w:val="16"/>
              </w:rPr>
              <w:t>14-15</w:t>
            </w:r>
          </w:p>
          <w:p>
            <w:r>
              <w:rPr>
                <w:sz w:val="18"/>
              </w:rPr>
              <w:t>The women of the town told Naomi, "Praise God! He didn't leave you without someone to take care of you. May this baby become famous in Israel! He's gonna make you feel young again and take care of you when you're old. And your daughter-in-law who loves you so much and gave you this baby? Man, she's worth more to you than seven sons!"</w:t>
            </w:r>
          </w:p>
        </w:tc>
        <w:tc>
          <w:tcPr>
            <w:tcW w:type="dxa" w:w="2880"/>
          </w:tcPr>
          <w:p>
            <w:r/>
            <w:r>
              <w:rPr>
                <w:b/>
                <w:sz w:val="16"/>
              </w:rPr>
              <w:t>14-15</w:t>
            </w:r>
          </w:p>
          <w:p>
            <w:r>
              <w:rPr>
                <w:sz w:val="18"/>
              </w:rPr>
              <w:t>마을 여자들이 나오미에게 말했어. "하나님을 찬양해요! 당신의 삶을 이어갈 가족을 남겨주셨네요. 이 아기가 이스라엘에서 유명해지기를! 이 아기가 할머니를 다시 젊어지게 하고 늙어서도 돌봐줄 거예요. 그리고 이 아기를 낳아주고 할머니를 이토록 사랑하는 며느리는요, 와, 아들 일곱보다 더 나아요!"</w:t>
            </w:r>
          </w:p>
        </w:tc>
      </w:tr>
      <w:tr>
        <w:tc>
          <w:tcPr>
            <w:tcW w:type="dxa" w:w="2880"/>
          </w:tcPr>
          <w:p>
            <w:r/>
            <w:r>
              <w:rPr>
                <w:b/>
                <w:sz w:val="16"/>
              </w:rPr>
              <w:t>16</w:t>
            </w:r>
          </w:p>
          <w:p>
            <w:r>
              <w:rPr>
                <w:sz w:val="18"/>
              </w:rPr>
              <w:t>Naomi took the baby and held him in her arms, cuddling him, cooing over him, waiting on him hand and foot.</w:t>
            </w:r>
          </w:p>
        </w:tc>
        <w:tc>
          <w:tcPr>
            <w:tcW w:type="dxa" w:w="2880"/>
          </w:tcPr>
          <w:p>
            <w:r/>
            <w:r>
              <w:rPr>
                <w:b/>
                <w:sz w:val="16"/>
              </w:rPr>
              <w:t>16</w:t>
            </w:r>
          </w:p>
          <w:p>
            <w:r>
              <w:rPr>
                <w:sz w:val="18"/>
              </w:rPr>
              <w:t>Naomi took the baby and held him in her arms, cuddling him, cooing over him, and just totally doting on him.</w:t>
            </w:r>
          </w:p>
        </w:tc>
        <w:tc>
          <w:tcPr>
            <w:tcW w:type="dxa" w:w="2880"/>
          </w:tcPr>
          <w:p>
            <w:r/>
            <w:r>
              <w:rPr>
                <w:b/>
                <w:sz w:val="16"/>
              </w:rPr>
              <w:t>16</w:t>
            </w:r>
          </w:p>
          <w:p>
            <w:r>
              <w:rPr>
                <w:sz w:val="18"/>
              </w:rPr>
              <w:t>나오미는 그 아기를 받아서 품에 안고, 어르고 달래고, 손발이 다 되도록 돌봐줬대.</w:t>
            </w:r>
          </w:p>
        </w:tc>
      </w:tr>
      <w:tr>
        <w:tc>
          <w:tcPr>
            <w:tcW w:type="dxa" w:w="2880"/>
          </w:tcPr>
          <w:p>
            <w:r/>
            <w:r>
              <w:rPr>
                <w:b/>
                <w:sz w:val="16"/>
              </w:rPr>
              <w:t>17</w:t>
            </w:r>
          </w:p>
          <w:p>
            <w:r>
              <w:rPr>
                <w:sz w:val="18"/>
              </w:rPr>
              <w:t>The neighborhood women started calling him “Naomi’s baby boy!” But his real name was Obed. Obed was the father of Jesse, and Jesse the father of David.</w:t>
            </w:r>
          </w:p>
        </w:tc>
        <w:tc>
          <w:tcPr>
            <w:tcW w:type="dxa" w:w="2880"/>
          </w:tcPr>
          <w:p>
            <w:r/>
            <w:r>
              <w:rPr>
                <w:b/>
                <w:sz w:val="16"/>
              </w:rPr>
              <w:t>17</w:t>
            </w:r>
          </w:p>
          <w:p>
            <w:r>
              <w:rPr>
                <w:sz w:val="18"/>
              </w:rPr>
              <w:t>The neighborhood women started calling him "Naomi's little boy!" but his actual name was Obed. Obed was the father of Jesse, and Jesse was the father of David.</w:t>
            </w:r>
          </w:p>
        </w:tc>
        <w:tc>
          <w:tcPr>
            <w:tcW w:type="dxa" w:w="2880"/>
          </w:tcPr>
          <w:p>
            <w:r/>
            <w:r>
              <w:rPr>
                <w:b/>
                <w:sz w:val="16"/>
              </w:rPr>
              <w:t>17</w:t>
            </w:r>
          </w:p>
          <w:p>
            <w:r>
              <w:rPr>
                <w:sz w:val="18"/>
              </w:rPr>
              <w:t>동네 여자들은 그 아기를 "나오미의 아들!"이라고 부르기 시작했지만, 진짜 이름은 오벳이었어. 오벳은 이새의 아버지였고, 이새는 다윗의 아버지였지.</w:t>
            </w:r>
          </w:p>
        </w:tc>
      </w:tr>
      <w:tr>
        <w:tc>
          <w:tcPr>
            <w:tcW w:type="dxa" w:w="2880"/>
          </w:tcPr>
          <w:p>
            <w:r/>
            <w:r>
              <w:rPr>
                <w:b/>
                <w:sz w:val="16"/>
              </w:rPr>
              <w:t>18-22</w:t>
            </w:r>
          </w:p>
          <w:p>
            <w:r>
              <w:rPr>
                <w:sz w:val="18"/>
              </w:rPr>
              <w:t>This is the family tree of Perez: Perez had Hezron,</w:t>
            </w:r>
          </w:p>
          <w:p>
            <w:r>
              <w:rPr>
                <w:sz w:val="18"/>
              </w:rPr>
              <w:t>Hezron had Ram, Ram had Amminadab, Amminadab had Nahshon, Nahshon had Salmon, Salmon had Boaz, Boaz had Obed, Obed had Jesse,</w:t>
            </w:r>
          </w:p>
          <w:p>
            <w:r>
              <w:rPr>
                <w:sz w:val="18"/>
              </w:rPr>
              <w:t>and Jesse had David.</w:t>
            </w:r>
          </w:p>
        </w:tc>
        <w:tc>
          <w:tcPr>
            <w:tcW w:type="dxa" w:w="2880"/>
          </w:tcPr>
          <w:p>
            <w:r/>
            <w:r>
              <w:rPr>
                <w:b/>
                <w:sz w:val="16"/>
              </w:rPr>
              <w:t>18-22</w:t>
            </w:r>
          </w:p>
          <w:p>
            <w:r>
              <w:rPr>
                <w:sz w:val="18"/>
              </w:rPr>
              <w:t>And here's the family tree of Perez, just for the record:</w:t>
            </w:r>
          </w:p>
        </w:tc>
        <w:tc>
          <w:tcPr>
            <w:tcW w:type="dxa" w:w="2880"/>
          </w:tcPr>
          <w:p>
            <w:r/>
            <w:r>
              <w:rPr>
                <w:b/>
                <w:sz w:val="16"/>
              </w:rPr>
              <w:t>18-22</w:t>
            </w:r>
          </w:p>
          <w:p>
            <w:r>
              <w:rPr>
                <w:sz w:val="18"/>
              </w:rPr>
              <w:t>이게 바로 베레스의 족보임:</w:t>
            </w:r>
          </w:p>
        </w:tc>
      </w:tr>
      <w:tr>
        <w:tc>
          <w:tcPr>
            <w:tcW w:type="dxa" w:w="2880"/>
          </w:tcPr>
          <w:p>
            <w:r/>
            <w:r>
              <w:rPr>
                <w:b/>
                <w:sz w:val="16"/>
              </w:rPr>
              <w:t>18-22</w:t>
            </w:r>
          </w:p>
          <w:p>
            <w:r>
              <w:rPr>
                <w:sz w:val="18"/>
              </w:rPr>
              <w:t>↑ 위 MSG(18-22) 계속</w:t>
            </w:r>
          </w:p>
        </w:tc>
        <w:tc>
          <w:tcPr>
            <w:tcW w:type="dxa" w:w="2880"/>
          </w:tcPr>
          <w:p>
            <w:r/>
            <w:r>
              <w:rPr>
                <w:b/>
                <w:sz w:val="16"/>
              </w:rPr>
              <w:t>18-22</w:t>
            </w:r>
          </w:p>
          <w:p>
            <w:r>
              <w:rPr>
                <w:sz w:val="18"/>
              </w:rPr>
              <w:t>Perez had Hezron,</w:t>
            </w:r>
          </w:p>
        </w:tc>
        <w:tc>
          <w:tcPr>
            <w:tcW w:type="dxa" w:w="2880"/>
          </w:tcPr>
          <w:p>
            <w:r/>
            <w:r>
              <w:rPr>
                <w:b/>
                <w:sz w:val="16"/>
              </w:rPr>
              <w:t>18-22</w:t>
            </w:r>
          </w:p>
          <w:p>
            <w:r>
              <w:rPr>
                <w:sz w:val="18"/>
              </w:rPr>
              <w:t>베레스는 헤스론을 낳고,</w:t>
            </w:r>
          </w:p>
        </w:tc>
      </w:tr>
      <w:tr>
        <w:tc>
          <w:tcPr>
            <w:tcW w:type="dxa" w:w="2880"/>
          </w:tcPr>
          <w:p>
            <w:r/>
            <w:r>
              <w:rPr>
                <w:b/>
                <w:sz w:val="16"/>
              </w:rPr>
              <w:t>18-22</w:t>
            </w:r>
          </w:p>
          <w:p>
            <w:r>
              <w:rPr>
                <w:sz w:val="18"/>
              </w:rPr>
              <w:t>↑ 위 MSG(18-22) 계속</w:t>
            </w:r>
          </w:p>
        </w:tc>
        <w:tc>
          <w:tcPr>
            <w:tcW w:type="dxa" w:w="2880"/>
          </w:tcPr>
          <w:p>
            <w:r/>
            <w:r>
              <w:rPr>
                <w:b/>
                <w:sz w:val="16"/>
              </w:rPr>
              <w:t>18-22</w:t>
            </w:r>
          </w:p>
          <w:p>
            <w:r>
              <w:rPr>
                <w:sz w:val="18"/>
              </w:rPr>
              <w:t>Hezron had Ram,</w:t>
            </w:r>
          </w:p>
        </w:tc>
        <w:tc>
          <w:tcPr>
            <w:tcW w:type="dxa" w:w="2880"/>
          </w:tcPr>
          <w:p>
            <w:r/>
            <w:r>
              <w:rPr>
                <w:b/>
                <w:sz w:val="16"/>
              </w:rPr>
              <w:t>18-22</w:t>
            </w:r>
          </w:p>
          <w:p>
            <w:r>
              <w:rPr>
                <w:sz w:val="18"/>
              </w:rPr>
              <w:t>헤스론은 람을 낳고,</w:t>
            </w:r>
          </w:p>
        </w:tc>
      </w:tr>
      <w:tr>
        <w:tc>
          <w:tcPr>
            <w:tcW w:type="dxa" w:w="2880"/>
          </w:tcPr>
          <w:p>
            <w:r/>
            <w:r>
              <w:rPr>
                <w:b/>
                <w:sz w:val="16"/>
              </w:rPr>
              <w:t>18-22</w:t>
            </w:r>
          </w:p>
          <w:p>
            <w:r>
              <w:rPr>
                <w:sz w:val="18"/>
              </w:rPr>
              <w:t>↑ 위 MSG(18-22) 계속</w:t>
            </w:r>
          </w:p>
        </w:tc>
        <w:tc>
          <w:tcPr>
            <w:tcW w:type="dxa" w:w="2880"/>
          </w:tcPr>
          <w:p>
            <w:r/>
            <w:r>
              <w:rPr>
                <w:b/>
                <w:sz w:val="16"/>
              </w:rPr>
              <w:t>18-22</w:t>
            </w:r>
          </w:p>
          <w:p>
            <w:r>
              <w:rPr>
                <w:sz w:val="18"/>
              </w:rPr>
              <w:t>Ram had Amminadab,</w:t>
            </w:r>
          </w:p>
        </w:tc>
        <w:tc>
          <w:tcPr>
            <w:tcW w:type="dxa" w:w="2880"/>
          </w:tcPr>
          <w:p>
            <w:r/>
            <w:r>
              <w:rPr>
                <w:b/>
                <w:sz w:val="16"/>
              </w:rPr>
              <w:t>18-22</w:t>
            </w:r>
          </w:p>
          <w:p>
            <w:r>
              <w:rPr>
                <w:sz w:val="18"/>
              </w:rPr>
              <w:t>람은 암미나답을 낳고,</w:t>
            </w:r>
          </w:p>
        </w:tc>
      </w:tr>
      <w:tr>
        <w:tc>
          <w:tcPr>
            <w:tcW w:type="dxa" w:w="2880"/>
          </w:tcPr>
          <w:p>
            <w:r/>
            <w:r>
              <w:rPr>
                <w:b/>
                <w:sz w:val="16"/>
              </w:rPr>
              <w:t>18-22</w:t>
            </w:r>
          </w:p>
          <w:p>
            <w:r>
              <w:rPr>
                <w:sz w:val="18"/>
              </w:rPr>
              <w:t>↑ 위 MSG(18-22) 계속</w:t>
            </w:r>
          </w:p>
        </w:tc>
        <w:tc>
          <w:tcPr>
            <w:tcW w:type="dxa" w:w="2880"/>
          </w:tcPr>
          <w:p>
            <w:r/>
            <w:r>
              <w:rPr>
                <w:b/>
                <w:sz w:val="16"/>
              </w:rPr>
              <w:t>18-22</w:t>
            </w:r>
          </w:p>
          <w:p>
            <w:r>
              <w:rPr>
                <w:sz w:val="18"/>
              </w:rPr>
              <w:t>Amminadab had Nahshon,</w:t>
            </w:r>
          </w:p>
        </w:tc>
        <w:tc>
          <w:tcPr>
            <w:tcW w:type="dxa" w:w="2880"/>
          </w:tcPr>
          <w:p>
            <w:r/>
            <w:r>
              <w:rPr>
                <w:b/>
                <w:sz w:val="16"/>
              </w:rPr>
              <w:t>18-22</w:t>
            </w:r>
          </w:p>
          <w:p>
            <w:r>
              <w:rPr>
                <w:sz w:val="18"/>
              </w:rPr>
              <w:t>암미나답은 나손을 낳고,</w:t>
            </w:r>
          </w:p>
        </w:tc>
      </w:tr>
      <w:tr>
        <w:tc>
          <w:tcPr>
            <w:tcW w:type="dxa" w:w="2880"/>
          </w:tcPr>
          <w:p>
            <w:r/>
            <w:r>
              <w:rPr>
                <w:b/>
                <w:sz w:val="16"/>
              </w:rPr>
              <w:t>18-22</w:t>
            </w:r>
          </w:p>
          <w:p>
            <w:r>
              <w:rPr>
                <w:sz w:val="18"/>
              </w:rPr>
              <w:t>↑ 위 MSG(18-22) 계속</w:t>
            </w:r>
          </w:p>
        </w:tc>
        <w:tc>
          <w:tcPr>
            <w:tcW w:type="dxa" w:w="2880"/>
          </w:tcPr>
          <w:p>
            <w:r/>
            <w:r>
              <w:rPr>
                <w:b/>
                <w:sz w:val="16"/>
              </w:rPr>
              <w:t>18-22</w:t>
            </w:r>
          </w:p>
          <w:p>
            <w:r>
              <w:rPr>
                <w:sz w:val="18"/>
              </w:rPr>
              <w:t>Nahshon had Salmon,</w:t>
            </w:r>
          </w:p>
        </w:tc>
        <w:tc>
          <w:tcPr>
            <w:tcW w:type="dxa" w:w="2880"/>
          </w:tcPr>
          <w:p>
            <w:r/>
            <w:r>
              <w:rPr>
                <w:b/>
                <w:sz w:val="16"/>
              </w:rPr>
              <w:t>18-22</w:t>
            </w:r>
          </w:p>
          <w:p>
            <w:r>
              <w:rPr>
                <w:sz w:val="18"/>
              </w:rPr>
              <w:t>나손은 살몬을 낳고,</w:t>
            </w:r>
          </w:p>
        </w:tc>
      </w:tr>
      <w:tr>
        <w:tc>
          <w:tcPr>
            <w:tcW w:type="dxa" w:w="2880"/>
          </w:tcPr>
          <w:p>
            <w:r/>
            <w:r>
              <w:rPr>
                <w:b/>
                <w:sz w:val="16"/>
              </w:rPr>
              <w:t>18-22</w:t>
            </w:r>
          </w:p>
          <w:p>
            <w:r>
              <w:rPr>
                <w:sz w:val="18"/>
              </w:rPr>
              <w:t>↑ 위 MSG(18-22) 계속</w:t>
            </w:r>
          </w:p>
        </w:tc>
        <w:tc>
          <w:tcPr>
            <w:tcW w:type="dxa" w:w="2880"/>
          </w:tcPr>
          <w:p>
            <w:r/>
            <w:r>
              <w:rPr>
                <w:b/>
                <w:sz w:val="16"/>
              </w:rPr>
              <w:t>18-22</w:t>
            </w:r>
          </w:p>
          <w:p>
            <w:r>
              <w:rPr>
                <w:sz w:val="18"/>
              </w:rPr>
              <w:t>Salmon had Boaz,</w:t>
            </w:r>
          </w:p>
        </w:tc>
        <w:tc>
          <w:tcPr>
            <w:tcW w:type="dxa" w:w="2880"/>
          </w:tcPr>
          <w:p>
            <w:r/>
            <w:r>
              <w:rPr>
                <w:b/>
                <w:sz w:val="16"/>
              </w:rPr>
              <w:t>18-22</w:t>
            </w:r>
          </w:p>
          <w:p>
            <w:r>
              <w:rPr>
                <w:sz w:val="18"/>
              </w:rPr>
              <w:t>살몬은 보아스를 낳고,</w:t>
            </w:r>
          </w:p>
        </w:tc>
      </w:tr>
      <w:tr>
        <w:tc>
          <w:tcPr>
            <w:tcW w:type="dxa" w:w="2880"/>
          </w:tcPr>
          <w:p>
            <w:r/>
            <w:r>
              <w:rPr>
                <w:b/>
                <w:sz w:val="16"/>
              </w:rPr>
              <w:t>18-22</w:t>
            </w:r>
          </w:p>
          <w:p>
            <w:r>
              <w:rPr>
                <w:sz w:val="18"/>
              </w:rPr>
              <w:t>↑ 위 MSG(18-22) 계속</w:t>
            </w:r>
          </w:p>
        </w:tc>
        <w:tc>
          <w:tcPr>
            <w:tcW w:type="dxa" w:w="2880"/>
          </w:tcPr>
          <w:p>
            <w:r/>
            <w:r>
              <w:rPr>
                <w:b/>
                <w:sz w:val="16"/>
              </w:rPr>
              <w:t>18-22</w:t>
            </w:r>
          </w:p>
          <w:p>
            <w:r>
              <w:rPr>
                <w:sz w:val="18"/>
              </w:rPr>
              <w:t>Boaz had Obed,</w:t>
            </w:r>
          </w:p>
        </w:tc>
        <w:tc>
          <w:tcPr>
            <w:tcW w:type="dxa" w:w="2880"/>
          </w:tcPr>
          <w:p>
            <w:r/>
            <w:r>
              <w:rPr>
                <w:b/>
                <w:sz w:val="16"/>
              </w:rPr>
              <w:t>18-22</w:t>
            </w:r>
          </w:p>
          <w:p>
            <w:r>
              <w:rPr>
                <w:sz w:val="18"/>
              </w:rPr>
              <w:t>보아스는 오벳을 낳고,</w:t>
            </w:r>
          </w:p>
        </w:tc>
      </w:tr>
      <w:tr>
        <w:tc>
          <w:tcPr>
            <w:tcW w:type="dxa" w:w="2880"/>
          </w:tcPr>
          <w:p>
            <w:r/>
            <w:r>
              <w:rPr>
                <w:b/>
                <w:sz w:val="16"/>
              </w:rPr>
              <w:t>18-22</w:t>
            </w:r>
          </w:p>
          <w:p>
            <w:r>
              <w:rPr>
                <w:sz w:val="18"/>
              </w:rPr>
              <w:t>↑ 위 MSG(18-22) 계속</w:t>
            </w:r>
          </w:p>
        </w:tc>
        <w:tc>
          <w:tcPr>
            <w:tcW w:type="dxa" w:w="2880"/>
          </w:tcPr>
          <w:p>
            <w:r/>
            <w:r>
              <w:rPr>
                <w:b/>
                <w:sz w:val="16"/>
              </w:rPr>
              <w:t>18-22</w:t>
            </w:r>
          </w:p>
          <w:p>
            <w:r>
              <w:rPr>
                <w:sz w:val="18"/>
              </w:rPr>
              <w:t>Obed had Jesse,</w:t>
            </w:r>
          </w:p>
        </w:tc>
        <w:tc>
          <w:tcPr>
            <w:tcW w:type="dxa" w:w="2880"/>
          </w:tcPr>
          <w:p>
            <w:r/>
            <w:r>
              <w:rPr>
                <w:b/>
                <w:sz w:val="16"/>
              </w:rPr>
              <w:t>18-22</w:t>
            </w:r>
          </w:p>
          <w:p>
            <w:r>
              <w:rPr>
                <w:sz w:val="18"/>
              </w:rPr>
              <w:t>오벳은 이새를 낳고,</w:t>
            </w:r>
          </w:p>
        </w:tc>
      </w:tr>
      <w:tr>
        <w:tc>
          <w:tcPr>
            <w:tcW w:type="dxa" w:w="2880"/>
          </w:tcPr>
          <w:p>
            <w:r/>
            <w:r>
              <w:rPr>
                <w:b/>
                <w:sz w:val="16"/>
              </w:rPr>
              <w:t>18-22</w:t>
            </w:r>
          </w:p>
          <w:p>
            <w:r>
              <w:rPr>
                <w:sz w:val="18"/>
              </w:rPr>
              <w:t>↑ 위 MSG(18-22) 계속</w:t>
            </w:r>
          </w:p>
        </w:tc>
        <w:tc>
          <w:tcPr>
            <w:tcW w:type="dxa" w:w="2880"/>
          </w:tcPr>
          <w:p>
            <w:r/>
            <w:r>
              <w:rPr>
                <w:b/>
                <w:sz w:val="16"/>
              </w:rPr>
              <w:t>18-22</w:t>
            </w:r>
          </w:p>
          <w:p>
            <w:r>
              <w:rPr>
                <w:sz w:val="18"/>
              </w:rPr>
              <w:t>and Jesse had David.</w:t>
            </w:r>
          </w:p>
        </w:tc>
        <w:tc>
          <w:tcPr>
            <w:tcW w:type="dxa" w:w="2880"/>
          </w:tcPr>
          <w:p>
            <w:r/>
            <w:r>
              <w:rPr>
                <w:b/>
                <w:sz w:val="16"/>
              </w:rPr>
              <w:t>18-22</w:t>
            </w:r>
          </w:p>
          <w:p>
            <w:r>
              <w:rPr>
                <w:sz w:val="18"/>
              </w:rPr>
              <w:t>이새는 다윗을 낳았더라.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
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갈라디아서 (Galatians)</w:t>
      </w:r>
    </w:p>
    <w:p>
      <w:r>
        <w:t>The Message 영어 원문 | Teen English 최종본 | Teen 한국어 최종본 — 장별 3단 비교</w:t>
      </w:r>
    </w:p>
    <w:p>
      <w:pPr>
        <w:pStyle w:val="Heading1"/>
      </w:pPr>
      <w:r>
        <w:t>Chapter 1 — Don't Get Played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I, Paul, and my companions in faith here, send greetings to the Galatian churches. My authority for writing to you does not come from any popular vote of the people, nor does it come through the appointment of some human higher-up. It comes directly from Jesus the Messiah and God the Father, who raised him from the dead. I’m God-commissioned. So I greet you with the great words, grace and peace! We know the meaning of those words because Jesus Christ rescued us from this evil world we’re in by offering himself as a sacrifice for our sins. God’s plan is that we all experience that rescue. Glory to God forever! Oh, yes!</w:t>
            </w:r>
          </w:p>
        </w:tc>
        <w:tc>
          <w:tcPr>
            <w:tcW w:type="dxa" w:w="2880"/>
          </w:tcPr>
          <w:p>
            <w:r/>
            <w:r>
              <w:rPr>
                <w:b/>
                <w:sz w:val="16"/>
              </w:rPr>
              <w:t>1-5</w:t>
            </w:r>
          </w:p>
          <w:p>
            <w:r>
              <w:rPr>
                <w:sz w:val="18"/>
              </w:rPr>
              <w:t>What's up, Galatia! It's Paul, and my whole crew here in the faith is sending greetings to the Galatian churches. Just so we're clear, my authority for writing this doesn't come from some popularity contest or from getting appointed by some important human higher-up. It comes directly from Jesus the Messiah and God the Father, who raised him from the dead. I'm God-commissioned. So I'm greeting you with the great words — grace and peace! We know what those words mean, because Jesus Christ rescued us from this messed-up world by offering himself as a sacrifice for our sins. God's plan is that we all experience that rescue. Glory to God forever! Oh, yes!</w:t>
            </w:r>
          </w:p>
        </w:tc>
        <w:tc>
          <w:tcPr>
            <w:tcW w:type="dxa" w:w="2880"/>
          </w:tcPr>
          <w:p>
            <w:r/>
            <w:r>
              <w:rPr>
                <w:b/>
                <w:sz w:val="16"/>
              </w:rPr>
              <w:t>1-5</w:t>
            </w:r>
          </w:p>
          <w:p>
            <w:r>
              <w:rPr>
                <w:sz w:val="18"/>
              </w:rPr>
              <w:t>갈라디아 친구들, 잘 지내? 나 바울이야. 여기 있는 믿음의 친구들과 함께 갈라디아 여러 교회에 안부를 전해. 확실히 해둘게 — 내가 이 편지를 쓰는 건 인기 투표에서 이겨서가 아니고, 어떤 높은 사람한테 임명받아서도 아니야. 내 권한은 예수 그리스도와, 예수님을 죽은 자들 가운데서 살리신 하나님 아버지께 직접 받은 거야. 나는 하나님께 직접 임명받은 사람이야. 그래서 너희에게 위대한 인사말을 전하는 거야 — 은혜와 평화가 있기를! 이 말이 무슨 뜻인지 우리는 알아. 예수 그리스도께서 우리 죄를 위해 자신을 희생 제물로 바치심으로 이 험한 세상에서 우리를 구해 주셨기 때문이야. 우리 모두가 그 구원을 경험하는 게 하나님의 계획이야. 하나님께 영원히 영광을! 정말이야!</w:t>
            </w:r>
          </w:p>
        </w:tc>
      </w:tr>
      <w:tr>
        <w:tc>
          <w:tcPr>
            <w:tcW w:type="dxa" w:w="2880"/>
          </w:tcPr>
          <w:p>
            <w:r/>
            <w:r>
              <w:rPr>
                <w:sz w:val="18"/>
              </w:rPr>
            </w:r>
          </w:p>
        </w:tc>
        <w:tc>
          <w:tcPr>
            <w:tcW w:type="dxa" w:w="2880"/>
          </w:tcPr>
          <w:p>
            <w:r/>
            <w:r>
              <w:rPr>
                <w:b/>
                <w:sz w:val="16"/>
              </w:rPr>
              <w:t>6-9</w:t>
            </w:r>
          </w:p>
          <w:p>
            <w:r>
              <w:rPr>
                <w:b/>
                <w:sz w:val="18"/>
              </w:rPr>
              <w:t>The Real Message</w:t>
            </w:r>
          </w:p>
        </w:tc>
        <w:tc>
          <w:tcPr>
            <w:tcW w:type="dxa" w:w="2880"/>
          </w:tcPr>
          <w:p>
            <w:r/>
            <w:r>
              <w:rPr>
                <w:b/>
                <w:sz w:val="16"/>
              </w:rPr>
              <w:t>6-9</w:t>
            </w:r>
          </w:p>
          <w:p>
            <w:r>
              <w:rPr>
                <w:b/>
                <w:sz w:val="18"/>
              </w:rPr>
              <w:t>진짜 메시지</w:t>
            </w:r>
          </w:p>
        </w:tc>
      </w:tr>
      <w:tr>
        <w:tc>
          <w:tcPr>
            <w:tcW w:type="dxa" w:w="2880"/>
          </w:tcPr>
          <w:p>
            <w:r/>
            <w:r>
              <w:rPr>
                <w:b/>
                <w:sz w:val="16"/>
              </w:rPr>
              <w:t>6-9</w:t>
            </w:r>
          </w:p>
          <w:p>
            <w:r>
              <w:rPr>
                <w:sz w:val="18"/>
              </w:rPr>
              <w:t>I can’t believe how you waver—how easily you have turned traitor to him who called you by the grace of Christ by embracing an alternative message! It is not a minor variation, you know; it is completely other, an alien message, a no-message, a lie about God. Those who are provoking this agitation among you are turning the Message of Christ on its head. Let me be blunt: If one of us—even if an angel from heaven!—were to preach something other than what we preached originally, let him be cursed. I said it once; I’ll say it again: If anyone, regardless of reputation or credentials, preaches something other than what you received originally, let him be cursed.</w:t>
            </w:r>
          </w:p>
        </w:tc>
        <w:tc>
          <w:tcPr>
            <w:tcW w:type="dxa" w:w="2880"/>
          </w:tcPr>
          <w:p>
            <w:r/>
            <w:r>
              <w:rPr>
                <w:b/>
                <w:sz w:val="16"/>
              </w:rPr>
              <w:t>6-9</w:t>
            </w:r>
          </w:p>
          <w:p>
            <w:r>
              <w:rPr>
                <w:sz w:val="18"/>
              </w:rPr>
              <w:t>I'm actually stunned right now. I can't believe how quickly you guys turned traitor on the One who called you by the grace of Christ, embracing a totally different message. And this isn't some minor remix, you know — it's completely other, an alien message, a no-message, a lie about God. The people stirring up all this agitation among you are turning the Message of Christ on its head, twisting it around. Let me be blunt: If one of us — even if an angel dropped down from heaven! — preached something different from what we preached originally, let him be cursed. I said it once, I'll say it again: If anyone, regardless of reputation or credentials, preaches something different from what you received originally, let him be cursed.</w:t>
            </w:r>
          </w:p>
        </w:tc>
        <w:tc>
          <w:tcPr>
            <w:tcW w:type="dxa" w:w="2880"/>
          </w:tcPr>
          <w:p>
            <w:r/>
            <w:r>
              <w:rPr>
                <w:b/>
                <w:sz w:val="16"/>
              </w:rPr>
              <w:t>6-9</w:t>
            </w:r>
          </w:p>
          <w:p>
            <w:r>
              <w:rPr>
                <w:sz w:val="18"/>
              </w:rPr>
              <w:t>지금 진짜 충격받았어. 그리스도의 은혜로 너희를 부르신 분을 배신하고 완전히 다른 메시지를 받아들이다니 믿을 수가 없어. 이건 그냥 조금 다른 게 아니야 — 완전히 다른, 이상한 메시지야. 메시지도 아닌 것, 하나님에 대한 거짓말이야. 너희 사이에서 소란을 일으키는 사람들은 그리스도의 메시지를 뒤집어엎고 있는 거야. 단도직입적으로 말할게. 우리 중 누구라도 — 심지어 하늘에서 온 천사라도! — 우리가 처음에 전한 것과 다른 것을 전하면 저주를 받을 거야. 한 번 말했는데, 다시 말할게. 아무리 유명하고 대단해 보이는 사람이라도, 너희가 처음에 받은 것과 다른 것을 전하면 저주를 받아 마땅해.</w:t>
            </w:r>
          </w:p>
        </w:tc>
      </w:tr>
      <w:tr>
        <w:tc>
          <w:tcPr>
            <w:tcW w:type="dxa" w:w="2880"/>
          </w:tcPr>
          <w:p>
            <w:r/>
            <w:r>
              <w:rPr>
                <w:b/>
                <w:sz w:val="16"/>
              </w:rPr>
              <w:t>10-12</w:t>
            </w:r>
          </w:p>
          <w:p>
            <w:r>
              <w:rPr>
                <w:sz w:val="18"/>
              </w:rPr>
              <w:t>Do you think I speak this strongly in order to manipulate crowds? Or court favor with God? Or get popular applause? If my goal was popularity, I wouldn’t bother being Christ’s slave. Know this—I am most emphatic here, friends—this great Message I delivered to you is not mere human optimism. I didn’t receive it through the traditions, and I wasn’t taught it in some school. I got it straight from God, received the Message directly from Jesus Christ.</w:t>
            </w:r>
          </w:p>
        </w:tc>
        <w:tc>
          <w:tcPr>
            <w:tcW w:type="dxa" w:w="2880"/>
          </w:tcPr>
          <w:p>
            <w:r/>
            <w:r>
              <w:rPr>
                <w:b/>
                <w:sz w:val="16"/>
              </w:rPr>
              <w:t>10-12</w:t>
            </w:r>
          </w:p>
          <w:p>
            <w:r>
              <w:rPr>
                <w:sz w:val="18"/>
              </w:rPr>
              <w:t>Do you think I'm saying all this to manipulate crowds? Or to get on God's good side? Or to win popular applause? If my goal was popularity, I wouldn't bother being Christ's slave. Know this — I'm dead serious here, friends — this great Message I delivered to you is not mere human optimism. I didn't receive it through the traditions, and I wasn't taught it in some school. I got it straight from God — I received the Message directly from Jesus Christ.</w:t>
            </w:r>
          </w:p>
        </w:tc>
        <w:tc>
          <w:tcPr>
            <w:tcW w:type="dxa" w:w="2880"/>
          </w:tcPr>
          <w:p>
            <w:r/>
            <w:r>
              <w:rPr>
                <w:b/>
                <w:sz w:val="16"/>
              </w:rPr>
              <w:t>10-12</w:t>
            </w:r>
          </w:p>
          <w:p>
            <w:r>
              <w:rPr>
                <w:sz w:val="18"/>
              </w:rPr>
              <w:t>내가 이렇게 강하게 말하는 게 사람들을 조종하려는 거라고 생각해? 하나님한테 잘 보이려는 거라고? 아니면 인기 얻으려는 거라고? 인기가 목적이었다면 그리스도의 종이 되려고 하지도 않았을 거야. 친구들아, 이건 정말 단호하게 말하는데 — 내가 너희에게 전한 이 위대한 메시지는 그냥 인간적인 낙관론이 아니야. 전통을 통해서 받은 것도 아니고, 학교에서 배운 것도 아니야. 하나님께 직접 받은 거야 — 예수 그리스도께 직접 받은 메시지야.</w:t>
            </w:r>
          </w:p>
        </w:tc>
      </w:tr>
      <w:tr>
        <w:tc>
          <w:tcPr>
            <w:tcW w:type="dxa" w:w="2880"/>
          </w:tcPr>
          <w:p>
            <w:r/>
            <w:r>
              <w:rPr>
                <w:b/>
                <w:sz w:val="16"/>
              </w:rPr>
              <w:t>13-16</w:t>
            </w:r>
          </w:p>
          <w:p>
            <w:r>
              <w:rPr>
                <w:sz w:val="18"/>
              </w:rPr>
              <w:t>I’m sure that you’ve heard the story of my earlier life when I lived in the Jewish way. In those days I went all out in persecuting God’s church. I was systematically destroying it. I was so enthusiastic about the traditions of my ancestors that I advanced head and shoulders above my peers in my career. Even then God had his eye on me. Why, when I was still in my mother’s womb he chose and called me out of sheer generosity! Now he has intervened and revealed his Son to me so that I might joyfully tell non-Jews about him.</w:t>
            </w:r>
          </w:p>
        </w:tc>
        <w:tc>
          <w:tcPr>
            <w:tcW w:type="dxa" w:w="2880"/>
          </w:tcPr>
          <w:p>
            <w:r/>
            <w:r>
              <w:rPr>
                <w:b/>
                <w:sz w:val="16"/>
              </w:rPr>
              <w:t>13-16</w:t>
            </w:r>
          </w:p>
          <w:p>
            <w:r>
              <w:rPr>
                <w:sz w:val="18"/>
              </w:rPr>
              <w:t>You've probably heard the story of my earlier life, back when I lived the Jewish way. In those days I went all out in persecuting God's church — I was systematically destroying it. I was so fired up about my ancestors' traditions that I shot head and shoulders above my peers in my career. But even back then, God had his eye on me. When I was still in my mother's womb, he chose me and called me out of sheer generosity! Then he stepped in and revealed his Son to me, so that I might joyfully tell the non-Jews about him.</w:t>
            </w:r>
          </w:p>
        </w:tc>
        <w:tc>
          <w:tcPr>
            <w:tcW w:type="dxa" w:w="2880"/>
          </w:tcPr>
          <w:p>
            <w:r/>
            <w:r>
              <w:rPr>
                <w:b/>
                <w:sz w:val="16"/>
              </w:rPr>
              <w:t>13-16</w:t>
            </w:r>
          </w:p>
          <w:p>
            <w:r>
              <w:rPr>
                <w:sz w:val="18"/>
              </w:rPr>
              <w:t>너희도 내가 유대인의 방식으로 살던 예전 삶을 들었을 거야. 그때 나는 하나님의 교회를 박해하는 데 온 힘을 다했어 — 교회를 조직적으로 파괴하고 있었지. 조상들의 전통에 너무 열심이어서, 내 또래들보다 머리 하나 위로 앞서 나갔어, 내 일에서 말이야. 그런데 그때도 하나님은 나를 주목하고 계셨어. 내가 아직 엄마 뱃속에 있을 때, 그분은 순전한 관대하심으로 나를 선택하고 부르셨거든! 그리고는 직접 개입하셔서 자기 아들을 내게 보여 주셨고, 내가 기쁜 마음으로 유대인이 아닌 사람들에게 그분을 알리게 하셨어.</w:t>
            </w:r>
          </w:p>
        </w:tc>
      </w:tr>
      <w:tr>
        <w:tc>
          <w:tcPr>
            <w:tcW w:type="dxa" w:w="2880"/>
          </w:tcPr>
          <w:p>
            <w:r/>
            <w:r>
              <w:rPr>
                <w:b/>
                <w:sz w:val="16"/>
              </w:rPr>
              <w:t>16-20</w:t>
            </w:r>
          </w:p>
          <w:p>
            <w:r>
              <w:rPr>
                <w:sz w:val="18"/>
              </w:rPr>
              <w:t>Immediately after my calling—without consulting anyone around me and without going up to Jerusalem to confer with those who were apostles long before I was—I got away to Arabia. Later I returned to Damascus, but it was three years before I went up to Jerusalem to compare stories with Peter. I was there only fifteen days—but what days they were! Except for our Master’s brother James, I saw no other apostles. (I’m telling you the absolute truth in this.)</w:t>
            </w:r>
          </w:p>
        </w:tc>
        <w:tc>
          <w:tcPr>
            <w:tcW w:type="dxa" w:w="2880"/>
          </w:tcPr>
          <w:p>
            <w:r/>
            <w:r>
              <w:rPr>
                <w:b/>
                <w:sz w:val="16"/>
              </w:rPr>
              <w:t>16-20</w:t>
            </w:r>
          </w:p>
          <w:p>
            <w:r>
              <w:rPr>
                <w:sz w:val="18"/>
              </w:rPr>
              <w:t>Right after that, I didn't waste time consulting anyone around me. I didn't even go up to Jerusalem to confer with the guys who were apostles long before me. I just got away to Arabia for a while, then came back to Damascus. It was a full three years before I finally went up to Jerusalem to compare stories with Peter. I was only there fifteen days — but what days they were! Except for our Master's brother James, I saw no other apostles. I'm telling you the absolute truth in this.</w:t>
            </w:r>
          </w:p>
        </w:tc>
        <w:tc>
          <w:tcPr>
            <w:tcW w:type="dxa" w:w="2880"/>
          </w:tcPr>
          <w:p>
            <w:r/>
            <w:r>
              <w:rPr>
                <w:b/>
                <w:sz w:val="16"/>
              </w:rPr>
              <w:t>16-20</w:t>
            </w:r>
          </w:p>
          <w:p>
            <w:r>
              <w:rPr>
                <w:sz w:val="18"/>
              </w:rPr>
              <w:t>부르심 받은 직후, 나는 주변 누구와도 상의하지 않았어. 나보다 훨씬 먼저 사도가 된 사람들과 의논하러 예루살렘에 올라가지도 않았고. 바로 아라비아로 떠났어. 나중에 다마스쿠스로 돌아왔지만, 베드로와 이야기를 맞춰 보려고 예루살렘에 올라가기까지 3년이 걸렸어. 거기에는 보름밖에 있지 않았지만 — 그 보름이 얼마나 대단했는지! 우리 주님의 동생 야고보 외에는 다른 사도를 한 명도 만나지 못했어. 이건 절대 거짓말이 아니야.</w:t>
            </w:r>
          </w:p>
        </w:tc>
      </w:tr>
      <w:tr>
        <w:tc>
          <w:tcPr>
            <w:tcW w:type="dxa" w:w="2880"/>
          </w:tcPr>
          <w:p>
            <w:r/>
            <w:r>
              <w:rPr>
                <w:b/>
                <w:sz w:val="16"/>
              </w:rPr>
              <w:t>21-24</w:t>
            </w:r>
          </w:p>
          <w:p>
            <w:r>
              <w:rPr>
                <w:sz w:val="18"/>
              </w:rPr>
              <w:t>Then I began my ministry in the regions of Syria and Cilicia. After all that time and activity I was still unknown by face among the Christian churches in Judea. There was only this report: “That man who once persecuted us is now preaching the very message he used to try to destroy.” Their response was to recognize and worship *God* because of *me*!</w:t>
            </w:r>
          </w:p>
        </w:tc>
        <w:tc>
          <w:tcPr>
            <w:tcW w:type="dxa" w:w="2880"/>
          </w:tcPr>
          <w:p>
            <w:r/>
            <w:r>
              <w:rPr>
                <w:b/>
                <w:sz w:val="16"/>
              </w:rPr>
              <w:t>21-24</w:t>
            </w:r>
          </w:p>
          <w:p>
            <w:r>
              <w:rPr>
                <w:sz w:val="18"/>
              </w:rPr>
              <w:t>After that, I started my ministry in the regions of Syria and Cilicia. Even after all that time, the Christian churches in Judea didn't know my face. The only report they ever heard was: "That man who once persecuted us is now preaching the very message he used to try to destroy!" Their response was to recognize and worship *God* — because of *me*!</w:t>
            </w:r>
          </w:p>
        </w:tc>
        <w:tc>
          <w:tcPr>
            <w:tcW w:type="dxa" w:w="2880"/>
          </w:tcPr>
          <w:p>
            <w:r/>
            <w:r>
              <w:rPr>
                <w:b/>
                <w:sz w:val="16"/>
              </w:rPr>
              <w:t>21-24</w:t>
            </w:r>
          </w:p>
          <w:p>
            <w:r>
              <w:rPr>
                <w:sz w:val="18"/>
              </w:rPr>
              <w:t>그 후에는 시리아와 길리기아 지역에서 사역을 시작했어. 그 모든 시간이 지나고도 유대에 있는 그리스도 교회 사람들은 내 얼굴을 몰랐어. 그들이 들은 보고는 이것뿐이었지. '예전에 우리를 박해하던 그 사람이, 이제는 자기가 파괴하려던 바로 그 메시지를 전하고 있대!' 그들의 반응은 나 때문에 하나님을 알아보고 예배하는 거였어!</w:t>
            </w:r>
          </w:p>
        </w:tc>
      </w:tr>
    </w:tbl>
    <w:p>
      <w:pPr>
        <w:pStyle w:val="Heading1"/>
      </w:pPr>
      <w:r>
        <w:t>Chapter 2 — Paul Puts Peter on Blast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1-5</w:t>
            </w:r>
          </w:p>
          <w:p>
            <w:r>
              <w:rPr>
                <w:b/>
                <w:sz w:val="18"/>
              </w:rPr>
              <w:t>What's Central?</w:t>
            </w:r>
          </w:p>
        </w:tc>
        <w:tc>
          <w:tcPr>
            <w:tcW w:type="dxa" w:w="2880"/>
          </w:tcPr>
          <w:p>
            <w:r/>
            <w:r>
              <w:rPr>
                <w:b/>
                <w:sz w:val="16"/>
              </w:rPr>
              <w:t>1-5</w:t>
            </w:r>
          </w:p>
          <w:p>
            <w:r>
              <w:rPr>
                <w:b/>
                <w:sz w:val="18"/>
              </w:rPr>
              <w:t>진짜 중요한 게 뭘까?</w:t>
            </w:r>
          </w:p>
        </w:tc>
      </w:tr>
      <w:tr>
        <w:tc>
          <w:tcPr>
            <w:tcW w:type="dxa" w:w="2880"/>
          </w:tcPr>
          <w:p>
            <w:r/>
            <w:r>
              <w:rPr>
                <w:b/>
                <w:sz w:val="16"/>
              </w:rPr>
              <w:t>1-5</w:t>
            </w:r>
          </w:p>
          <w:p>
            <w:r>
              <w:rPr>
                <w:sz w:val="18"/>
              </w:rPr>
              <w:t>Fourteen years after that first visit, Barnabas and I went up to Jerusalem and took Titus with us. I went to clarify with them what had been revealed to me. At that time I placed before them exactly what I was preaching to the non-Jews. I did this in private with the leaders, those held in esteem by the church, so that our concern would not become a controversial public issue, marred by ethnic tensions, exposing my years of work to denigration and endangering my present ministry. Significantly, Titus, non-Jewish though he was, was not required to be circumcised. While we were in conference we were infiltrated by spies pretending to be Christians, who slipped in to find out just how free true Christians are. Their ulterior motive was to reduce us to their brand of servitude. We didn’t give them the time of day. We were determined to preserve the truth of the Message for you.</w:t>
            </w:r>
          </w:p>
        </w:tc>
        <w:tc>
          <w:tcPr>
            <w:tcW w:type="dxa" w:w="2880"/>
          </w:tcPr>
          <w:p>
            <w:r/>
            <w:r>
              <w:rPr>
                <w:b/>
                <w:sz w:val="16"/>
              </w:rPr>
              <w:t>1-5</w:t>
            </w:r>
          </w:p>
          <w:p>
            <w:r>
              <w:rPr>
                <w:sz w:val="18"/>
              </w:rPr>
              <w:t>Fourteen years after that first visit, Barnabas and I went up to Jerusalem, and we took Titus along with us. I went to lay out before them what had been revealed to me — I placed before them exactly what I was preaching to the non-Jews. I did this in private with the leaders, the ones held in esteem by the church, so our concern wouldn't turn into some controversial public issue, marred by ethnic tensions — I wasn't about to let years of work get exposed to denigration and my present ministry put at risk. And here's the significant part: Titus, non-Jewish though he was, was NOT required to get circumcised. While we were in conference, we were infiltrated by spies pretending to be Christians, who slipped in to find out just how free true Christians really are. Their ulterior motive was to reduce us to their brand of servitude. We didn't give them the time of day. We were determined to preserve the truth of the Message for you.</w:t>
            </w:r>
          </w:p>
        </w:tc>
        <w:tc>
          <w:tcPr>
            <w:tcW w:type="dxa" w:w="2880"/>
          </w:tcPr>
          <w:p>
            <w:r/>
            <w:r>
              <w:rPr>
                <w:b/>
                <w:sz w:val="16"/>
              </w:rPr>
              <w:t>1-5</w:t>
            </w:r>
          </w:p>
          <w:p>
            <w:r>
              <w:rPr>
                <w:sz w:val="18"/>
              </w:rPr>
              <w:t>첫 방문 후 14년이 지나서, 바나바와 나는 예루살렘에 올라갔고 디도도 데려갔어. 나에게 계시된 것을 그들에게 분명히 설명하려고 간 거야. 그때 내가 이방인들에게 전하고 있던 것을 정확히 그들 앞에 내놓았지. 교회에서 존경받는 지도자들과 따로 만났어. 우리의 일이 논란 많은 공개 이슈가 되지 않게 하려고 — 민족 갈등으로 얼룩지지 않게, 몇 년간의 수고가 깎아내려지지 않게, 지금의 사역이 위험해지지 않게 하려고 말이야. 중요한 건 이거야. 이방인이었던 디도는 할례를 강요받지 않았어. 우리가 회의하고 있는 동안, 그리스도인인 척하는 스파이들이 몰래 들어왔어. 진짜 그리스도인들이 얼마나 자유로운지 염탐하려고 슬쩍 들어온 거지. 그들의 진짜 속셈은 우리를 자기들식 노예로 만들려는 거였어. 우리는 그들에게 눈길도 주지 않았어. 너희를 위해 메시지의 진리를 지키기로 단단히 마음먹었거든.</w:t>
            </w:r>
          </w:p>
        </w:tc>
      </w:tr>
      <w:tr>
        <w:tc>
          <w:tcPr>
            <w:tcW w:type="dxa" w:w="2880"/>
          </w:tcPr>
          <w:p>
            <w:r/>
            <w:r>
              <w:rPr>
                <w:b/>
                <w:sz w:val="16"/>
              </w:rPr>
              <w:t>6-10</w:t>
            </w:r>
          </w:p>
          <w:p>
            <w:r>
              <w:rPr>
                <w:sz w:val="18"/>
              </w:rPr>
              <w:t>As for those who were considered important in the church, their reputation doesn’t concern me. God isn’t impressed with mere appearances, and neither am I. And of course these leaders were able to add nothing to the message I had been preaching. It was soon evident that God had entrusted me with the same message to the non-Jews as Peter had been preaching to the Jews. Recognizing that my calling had been given by God, James, Peter, and John—the pillars of the church—shook hands with me and Barnabas, assigning us to a ministry to the non-Jews, while they continued to be responsible for reaching out to the Jews. The only additional thing they asked was that we remember the poor, and I was already eager to do that.</w:t>
            </w:r>
          </w:p>
        </w:tc>
        <w:tc>
          <w:tcPr>
            <w:tcW w:type="dxa" w:w="2880"/>
          </w:tcPr>
          <w:p>
            <w:r/>
            <w:r>
              <w:rPr>
                <w:b/>
                <w:sz w:val="16"/>
              </w:rPr>
              <w:t>6-10</w:t>
            </w:r>
          </w:p>
          <w:p>
            <w:r>
              <w:rPr>
                <w:sz w:val="18"/>
              </w:rPr>
              <w:t>As for those considered important in the church — their reputation doesn't impress me. God isn't impressed with mere appearances, and neither am I. And of course these leaders were able to add nothing to the message I'd been preaching. It soon became clear that God had entrusted me with the same message to the non-Jews that Peter had been preaching to the Jews. When James, Peter, and John — the pillars of the church — recognized that my calling had come from God, they shook hands with me and Barnabas, assigning us to ministry among the non-Jews while they kept reaching out to the Jews. The only additional thing they asked was that we remember the poor — and I was already eager to do that.</w:t>
            </w:r>
          </w:p>
        </w:tc>
        <w:tc>
          <w:tcPr>
            <w:tcW w:type="dxa" w:w="2880"/>
          </w:tcPr>
          <w:p>
            <w:r/>
            <w:r>
              <w:rPr>
                <w:b/>
                <w:sz w:val="16"/>
              </w:rPr>
              <w:t>6-10</w:t>
            </w:r>
          </w:p>
          <w:p>
            <w:r>
              <w:rPr>
                <w:sz w:val="18"/>
              </w:rPr>
              <w:t>교회에서 중요하다고 여겨지는 사람들에 대해서는 — 그들의 명성은 나한테 아무 의미가 없어. 하나님은 겉모습에 감동하지 않으시고, 나도 마찬가지야. 그리고 그 지도자들은 내가 전해 온 메시지에 아무것도 덧붙일 수 없었어. 곧 분명해졌지. 하나님께서 베드로에게 유대인들에게 맡기신 것과 같은 메시지를, 나에게는 이방인들에게 맡기셨다는 게. 교회의 기둥인 야고보, 베드로, 요한이 내 부르심이 하나님께로부터 온 것임을 인정하고 나와 바나바와 악수하면서, 우리를 이방인들을 위한 사역에 보내고 자기들은 유대인들에게 계속 다가가기로 했어. 그들이 추가로 부탁한 건 딱 하나, 가난한 사람들을 기억해 달라는 거였어 — 그건 내가 원래부터 열심히 하던 일이었지.</w:t>
            </w:r>
          </w:p>
        </w:tc>
      </w:tr>
      <w:tr>
        <w:tc>
          <w:tcPr>
            <w:tcW w:type="dxa" w:w="2880"/>
          </w:tcPr>
          <w:p>
            <w:r/>
            <w:r>
              <w:rPr>
                <w:b/>
                <w:sz w:val="16"/>
              </w:rPr>
              <w:t>11-13</w:t>
            </w:r>
          </w:p>
          <w:p>
            <w:r>
              <w:rPr>
                <w:sz w:val="18"/>
              </w:rPr>
              <w:t>Later, when Peter came to Antioch, I had a face-to-face confrontation with him because he was clearly out of line. Here’s the situation. Earlier, before certain persons had come from James, Peter regularly ate with the non-Jews. But when that conservative group came from Jerusalem, he cautiously pulled back and put as much distance as he could manage between himself and his non-Jewish friends. That’s how fearful he was of the conservative Jewish clique that’s been pushing the old system of circumcision. Unfortunately, the rest of the Jews in the Antioch church joined in that hypocrisy so that even Barnabas was swept along in the charade.</w:t>
            </w:r>
          </w:p>
        </w:tc>
        <w:tc>
          <w:tcPr>
            <w:tcW w:type="dxa" w:w="2880"/>
          </w:tcPr>
          <w:p>
            <w:r/>
            <w:r>
              <w:rPr>
                <w:b/>
                <w:sz w:val="16"/>
              </w:rPr>
              <w:t>11-13</w:t>
            </w:r>
          </w:p>
          <w:p>
            <w:r>
              <w:rPr>
                <w:sz w:val="18"/>
              </w:rPr>
              <w:t>Later, when Peter came to Antioch, I confronted him face-to-face, because he was clearly out of line. Here's the situation: earlier, before certain persons had come from James, Peter regularly ate with the non-Jews. But when that conservative group came from Jerusalem, he cautiously pulled back and put as much distance as he could manage between himself and his non-Jewish friends. That's how fearful he was of the conservative Jewish clique pushing the old system of circumcision. Unfortunately, the rest of the Jews in the Antioch church joined in that hypocrisy — so that even Barnabas was swept along in the charade.</w:t>
            </w:r>
          </w:p>
        </w:tc>
        <w:tc>
          <w:tcPr>
            <w:tcW w:type="dxa" w:w="2880"/>
          </w:tcPr>
          <w:p>
            <w:r/>
            <w:r>
              <w:rPr>
                <w:b/>
                <w:sz w:val="16"/>
              </w:rPr>
              <w:t>11-13</w:t>
            </w:r>
          </w:p>
          <w:p>
            <w:r>
              <w:rPr>
                <w:sz w:val="18"/>
              </w:rPr>
              <w:t>나중에 베드로가 안디옥에 왔을 때, 나는 그와 얼굴을 맞대고 대면했어. 그가 명백히 선을 넘었기 때문이야. 상황은 이래. 야고보가 보낸 사람들이 오기 전에는, 베드로가 이방인들과 정기적으로 같이 밥을 먹었어. 그런데 예루살렘에서 온 보수적인 무리가 나타나자, 그는 조심스럽게 뒤로 물러나서 이방인 친구들과 최대한 거리를 두었지. 옛날 할례 제도를 밀어붙이는 보수 유대인 무리가 그토록 두려웠던 거야. 안타깝게도 안디옥 교회의 다른 유대인들도 그 위선에 동참했고, 심지어 바나바까지 그 연극에 휩쓸렸어.</w:t>
            </w:r>
          </w:p>
        </w:tc>
      </w:tr>
      <w:tr>
        <w:tc>
          <w:tcPr>
            <w:tcW w:type="dxa" w:w="2880"/>
          </w:tcPr>
          <w:p>
            <w:r/>
            <w:r>
              <w:rPr>
                <w:b/>
                <w:sz w:val="16"/>
              </w:rPr>
              <w:t>14</w:t>
            </w:r>
          </w:p>
          <w:p>
            <w:r>
              <w:rPr>
                <w:sz w:val="18"/>
              </w:rPr>
              <w:t>But when I saw that they were not maintaining a steady, straight course according to the Message, I spoke up to Peter in front of them all: “If you, a Jew, live like a non-Jew when you’re not being observed by the watchdogs from Jerusalem, what right do you have to require non-Jews to conform to Jewish customs just to make a favorable impression on your old Jerusalem buddies?”</w:t>
            </w:r>
          </w:p>
        </w:tc>
        <w:tc>
          <w:tcPr>
            <w:tcW w:type="dxa" w:w="2880"/>
          </w:tcPr>
          <w:p>
            <w:r/>
            <w:r>
              <w:rPr>
                <w:b/>
                <w:sz w:val="16"/>
              </w:rPr>
              <w:t>14</w:t>
            </w:r>
          </w:p>
          <w:p>
            <w:r>
              <w:rPr>
                <w:sz w:val="18"/>
              </w:rPr>
              <w:t>But when I saw that they weren't keeping a steady, straight course according to the Message, I spoke up to Peter in front of them all: "If you, a Jew, live like a non-Jew when you're not being observed by the watchdogs from Jerusalem, what right do you have to require non-Jews to conform to Jewish customs just to make a favorable impression on your old Jerusalem buddies?"</w:t>
            </w:r>
          </w:p>
        </w:tc>
        <w:tc>
          <w:tcPr>
            <w:tcW w:type="dxa" w:w="2880"/>
          </w:tcPr>
          <w:p>
            <w:r/>
            <w:r>
              <w:rPr>
                <w:b/>
                <w:sz w:val="16"/>
              </w:rPr>
              <w:t>14</w:t>
            </w:r>
          </w:p>
          <w:p>
            <w:r>
              <w:rPr>
                <w:sz w:val="18"/>
              </w:rPr>
              <w:t>하지만 그들이 메시지에 따라 똑바르고 곧게 걷지 않는 걸 보고, 나는 모두 앞에서 베드로에게 말했어. '형씨가 유대인이면서, 예루살렘에서 온 감시자들이 안 볼 때는 이방인처럼 살다가, 무슨 자격으로 이방인들에게 유대인 풍습을 따르라고 강요하는 거야? 예루살렘 옛 친구들에게 잘 보이려고?'</w:t>
            </w:r>
          </w:p>
        </w:tc>
      </w:tr>
      <w:tr>
        <w:tc>
          <w:tcPr>
            <w:tcW w:type="dxa" w:w="2880"/>
          </w:tcPr>
          <w:p>
            <w:r/>
            <w:r>
              <w:rPr>
                <w:b/>
                <w:sz w:val="16"/>
              </w:rPr>
              <w:t>15-16</w:t>
            </w:r>
          </w:p>
          <w:p>
            <w:r>
              <w:rPr>
                <w:sz w:val="18"/>
              </w:rPr>
              <w:t>We Jews know that we have no advantage of birth over “non-Jewish sinners.” We know very well that we are not set right with God by rule-keeping but only through personal faith in Jesus Christ. How do we know? We tried it—and we had the best system of rules the world has ever seen! Convinced that no human being can please God by self-improvement, we believed in Jesus as the Messiah so that we might be set right before God by trusting in the Messiah, not by trying to be good.</w:t>
            </w:r>
          </w:p>
        </w:tc>
        <w:tc>
          <w:tcPr>
            <w:tcW w:type="dxa" w:w="2880"/>
          </w:tcPr>
          <w:p>
            <w:r/>
            <w:r>
              <w:rPr>
                <w:b/>
                <w:sz w:val="16"/>
              </w:rPr>
              <w:t>15-16</w:t>
            </w:r>
          </w:p>
          <w:p>
            <w:r>
              <w:rPr>
                <w:sz w:val="18"/>
              </w:rPr>
              <w:t>We Jews know that we have no advantage of birth over "non-Jewish sinners." We know very well that we are not set right with God by rule-keeping but only through personal faith in Jesus Christ. How do we know? We tried it — and we had the best system of rules the world has ever seen! Convinced that no human being can please God by self-improvement, we believed in Jesus as the Messiah, so that we might be set right before God by trusting in the Messiah — not by trying to be good.</w:t>
            </w:r>
          </w:p>
        </w:tc>
        <w:tc>
          <w:tcPr>
            <w:tcW w:type="dxa" w:w="2880"/>
          </w:tcPr>
          <w:p>
            <w:r/>
            <w:r>
              <w:rPr>
                <w:b/>
                <w:sz w:val="16"/>
              </w:rPr>
              <w:t>15-16</w:t>
            </w:r>
          </w:p>
          <w:p>
            <w:r>
              <w:rPr>
                <w:sz w:val="18"/>
              </w:rPr>
              <w:t>우리는 유대인이지만, '이방인 죄인들'보다 태생이 낫다는 건 없어. 우리는 잘 알아. 율법을 지켜서 하나님과 바르게 되는 게 아니라, 오직 예수 그리스도를 믿는 개인적인 믿음으로만 하나님과 바르게 된다는 걸. 어떻게 아냐고? 우리가 직접 해봤거든 — 그것도 세상에서 가장 훌륭한 율법 체계로! 어떤 인간도 자기 수양으로는 하나님을 기쁘게 할 수 없다는 걸 깨닫고, 우리는 예수를 메시아로 믿었어. 착해지려고 애쓰는 게 아니라, 메시아를 신뢰함으로써 하나님 앞에서 바르게 되려고 말이야.</w:t>
            </w:r>
          </w:p>
        </w:tc>
      </w:tr>
      <w:tr>
        <w:tc>
          <w:tcPr>
            <w:tcW w:type="dxa" w:w="2880"/>
          </w:tcPr>
          <w:p>
            <w:r/>
            <w:r>
              <w:rPr>
                <w:b/>
                <w:sz w:val="16"/>
              </w:rPr>
              <w:t>17-18</w:t>
            </w:r>
          </w:p>
          <w:p>
            <w:r>
              <w:rPr>
                <w:sz w:val="18"/>
              </w:rPr>
              <w:t>Have some of you noticed that we are not yet perfect? (No great surprise, right?) And are you ready to make the accusation that since people like me, who go through Christ in order to get things right with God, aren’t perfectly virtuous, Christ must therefore be an accessory to sin? The accusation is frivolous. If I was “trying to be good,” I would be rebuilding the same old barn that I tore down. I would be acting as a pretender.</w:t>
            </w:r>
          </w:p>
        </w:tc>
        <w:tc>
          <w:tcPr>
            <w:tcW w:type="dxa" w:w="2880"/>
          </w:tcPr>
          <w:p>
            <w:r/>
            <w:r>
              <w:rPr>
                <w:b/>
                <w:sz w:val="16"/>
              </w:rPr>
              <w:t>17-18</w:t>
            </w:r>
          </w:p>
          <w:p>
            <w:r>
              <w:rPr>
                <w:sz w:val="18"/>
              </w:rPr>
              <w:t>Have some of you noticed that we are not yet perfect? (No great surprise, right?) And are you ready to make the accusation that since people like me — who go through Christ to get right with God — aren't perfectly virtuous, Christ must therefore be an accessory to sin? That accusation is ridiculous. If I went back to "trying to be good," I'd be rebuilding the same old barn that I tore down. I'd be acting as a pretender.</w:t>
            </w:r>
          </w:p>
        </w:tc>
        <w:tc>
          <w:tcPr>
            <w:tcW w:type="dxa" w:w="2880"/>
          </w:tcPr>
          <w:p>
            <w:r/>
            <w:r>
              <w:rPr>
                <w:b/>
                <w:sz w:val="16"/>
              </w:rPr>
              <w:t>17-18</w:t>
            </w:r>
          </w:p>
          <w:p>
            <w:r>
              <w:rPr>
                <w:sz w:val="18"/>
              </w:rPr>
              <w:t>우리 아직 완벽하지 않다는 거 눈치챘어? (뭐, 놀랄 일도 아니지.) 그런데 그리스도를 통해 하나님과 바르게 되려는 나 같은 사람들이 완전히 선하지 않다고 해서, 그리스도가 죄의 공범이라고 비난할 거야? 그 비난은 말도 안 되는 소리야. 내가 '착해지려고' 다시 애쓴다면, 내가 무너뜨린 그 낡은 헛간을 다시 짓는 꼴이야. 사기꾼처럼 구는 거지.</w:t>
            </w:r>
          </w:p>
        </w:tc>
      </w:tr>
      <w:tr>
        <w:tc>
          <w:tcPr>
            <w:tcW w:type="dxa" w:w="2880"/>
          </w:tcPr>
          <w:p>
            <w:r/>
            <w:r>
              <w:rPr>
                <w:b/>
                <w:sz w:val="16"/>
              </w:rPr>
              <w:t>19-21</w:t>
            </w:r>
          </w:p>
          <w:p>
            <w:r>
              <w:rPr>
                <w:sz w:val="18"/>
              </w:rPr>
              <w:t>What actually took place is this: I tried keeping rules and working my head off to please God, and it didn’t work. So I quit being a “law man” so that I could be *God’s* man. Christ’s life showed me how, and enabled me to do it. I identified myself completely with him. Indeed, I have been crucified with Christ. My ego is no longer central. It is no longer important that I appear righteous before you or have your good opinion, and I am no longer driven to impress God. Christ lives in me. The life you see me living is not “mine,” but it is lived by faith in the Son of God, who loved me and gave himself for me. I am not going to go back on that.</w:t>
            </w:r>
          </w:p>
        </w:tc>
        <w:tc>
          <w:tcPr>
            <w:tcW w:type="dxa" w:w="2880"/>
          </w:tcPr>
          <w:p>
            <w:r/>
            <w:r>
              <w:rPr>
                <w:b/>
                <w:sz w:val="16"/>
              </w:rPr>
              <w:t>19-21</w:t>
            </w:r>
          </w:p>
          <w:p>
            <w:r>
              <w:rPr>
                <w:sz w:val="18"/>
              </w:rPr>
              <w:t>Here's what actually took place: I tried keeping rules and working my head off to please God, and it didn't work. So I quit being a "law man" so that I could be God's man. Christ's life showed me how, and enabled me to do it. I identified myself completely with him. Indeed, I have been crucified with Christ. My ego is no longer central. It's no longer important that I appear righteous before you or have your good opinion, and I'm no longer driven to impress God. Christ lives in me. The life you see me living is not "mine" — it's lived by faith in the Son of God, who loved me and gave himself for me. I'm not going back on that.</w:t>
            </w:r>
          </w:p>
        </w:tc>
        <w:tc>
          <w:tcPr>
            <w:tcW w:type="dxa" w:w="2880"/>
          </w:tcPr>
          <w:p>
            <w:r/>
            <w:r>
              <w:rPr>
                <w:b/>
                <w:sz w:val="16"/>
              </w:rPr>
              <w:t>19-21</w:t>
            </w:r>
          </w:p>
          <w:p>
            <w:r>
              <w:rPr>
                <w:sz w:val="18"/>
              </w:rPr>
              <w:t>실제로 있었던 일은 이거야. 나도 율법 지키려고 애쓰고 하나님 기쁘게 해드리려고 머리 아프게 노력했는데, 안 됐어. 그래서 '율법의 사람'이 되는 걸 그만뒀어. '하나님의 사람'이 되려고 말이야. 그리스도의 삶이 어떻게 살아야 하는지 보여 주셨고, 그렇게 살 수 있게 해주셨어. 나는 나 자신을 그분과 완전히 하나로 여겨 — 정말로, 나는 그리스도와 함께 십자가에 못 박혔어. 이제 내 자아가 중심이 아니야. 너희 앞에서 의롭게 보이거나 좋은 평가를 받는 게 더 이상 중요하지 않고, 하나님께 잘 보이려는 압박에 끌려다니지도 않아. 그리스도가 내 안에 살아 계시거든. 너희가 보는 내 삶은 '내 것'이 아니라, 나를 사랑하시고 나를 위해 자신을 주신 하나님의 아들을 믿는 믿음으로 사는 삶이야. 나는 이걸 포기하지 않을 거야.</w:t>
            </w:r>
          </w:p>
        </w:tc>
      </w:tr>
      <w:tr>
        <w:tc>
          <w:tcPr>
            <w:tcW w:type="dxa" w:w="2880"/>
          </w:tcPr>
          <w:p>
            <w:r/>
            <w:r>
              <w:rPr>
                <w:b/>
                <w:sz w:val="16"/>
              </w:rPr>
              <w:t>21</w:t>
            </w:r>
          </w:p>
          <w:p>
            <w:r>
              <w:rPr>
                <w:sz w:val="18"/>
              </w:rPr>
              <w:t>Is it not clear to you that to go back to that old rule-keeping, peer-pleasing religion would be an abandonment of everything personal and free in my relationship with God? I refuse to do that, to repudiate God’s grace. If a living relationship with God could come by rule-keeping, then Christ died unnecessarily.</w:t>
            </w:r>
          </w:p>
        </w:tc>
        <w:tc>
          <w:tcPr>
            <w:tcW w:type="dxa" w:w="2880"/>
          </w:tcPr>
          <w:p>
            <w:r/>
            <w:r>
              <w:rPr>
                <w:b/>
                <w:sz w:val="16"/>
              </w:rPr>
              <w:t>21</w:t>
            </w:r>
          </w:p>
          <w:p>
            <w:r>
              <w:rPr>
                <w:sz w:val="18"/>
              </w:rPr>
              <w:t>Is it not clear to you that going back to that old rule-keeping, peer-pleasing religion would be an abandonment of everything personal and free in my relationship with God? I refuse to do that — to repudiate God's grace. If a living relationship with God could come by rule-keeping, then Christ died unnecessarily.</w:t>
            </w:r>
          </w:p>
        </w:tc>
        <w:tc>
          <w:tcPr>
            <w:tcW w:type="dxa" w:w="2880"/>
          </w:tcPr>
          <w:p>
            <w:r/>
            <w:r>
              <w:rPr>
                <w:b/>
                <w:sz w:val="16"/>
              </w:rPr>
              <w:t>21</w:t>
            </w:r>
          </w:p>
          <w:p>
            <w:r>
              <w:rPr>
                <w:sz w:val="18"/>
              </w:rPr>
              <w:t>이거 명확하지 않아? 옛날 율법 지키기, 사람 비위 맞추기 종교로 돌아가는 건 하나님과의 관계에서 개인적이고 자유로운 모든 걸 내다 버리는 거야. 나는 그걸 거부해 — 하나님의 은혜를 걷어차지 않을 거야. 율법 지키기로 하나님과의 살아 있는 관계를 얻을 수 있다면, 그리스도는 헛되이 죽은 게 되잖아.</w:t>
            </w:r>
          </w:p>
        </w:tc>
      </w:tr>
    </w:tbl>
    <w:p>
      <w:pPr>
        <w:pStyle w:val="Heading1"/>
      </w:pPr>
      <w:r>
        <w:t>Chapter 3 — Seriously, Who Played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w:t>
            </w:r>
          </w:p>
          <w:p>
            <w:r>
              <w:rPr>
                <w:b/>
                <w:sz w:val="18"/>
              </w:rPr>
              <w:t>Trust Christ, Not the Rules</w:t>
            </w:r>
          </w:p>
        </w:tc>
        <w:tc>
          <w:tcPr>
            <w:tcW w:type="dxa" w:w="2880"/>
          </w:tcPr>
          <w:p>
            <w:r/>
            <w:r>
              <w:rPr>
                <w:b/>
                <w:sz w:val="16"/>
              </w:rPr>
              <w:t>1</w:t>
            </w:r>
          </w:p>
          <w:p>
            <w:r>
              <w:rPr>
                <w:b/>
                <w:sz w:val="18"/>
              </w:rPr>
              <w:t>율법이 아니라 예수님을 믿어</w:t>
            </w:r>
          </w:p>
        </w:tc>
      </w:tr>
      <w:tr>
        <w:tc>
          <w:tcPr>
            <w:tcW w:type="dxa" w:w="2880"/>
          </w:tcPr>
          <w:p>
            <w:r/>
            <w:r>
              <w:rPr>
                <w:b/>
                <w:sz w:val="16"/>
              </w:rPr>
              <w:t>1</w:t>
            </w:r>
          </w:p>
          <w:p>
            <w:r>
              <w:rPr>
                <w:sz w:val="18"/>
              </w:rPr>
              <w:t>You crazy Galatians! Did someone put a spell on you? Have you taken leave of your senses? Something crazy has happened, for it’s obvious that you no longer have the crucified Jesus in clear focus in your lives. His sacrifice on the cross was certainly set before you clearly enough.</w:t>
            </w:r>
          </w:p>
        </w:tc>
        <w:tc>
          <w:tcPr>
            <w:tcW w:type="dxa" w:w="2880"/>
          </w:tcPr>
          <w:p>
            <w:r/>
            <w:r>
              <w:rPr>
                <w:b/>
                <w:sz w:val="16"/>
              </w:rPr>
              <w:t>1</w:t>
            </w:r>
          </w:p>
          <w:p>
            <w:r>
              <w:rPr>
                <w:sz w:val="18"/>
              </w:rPr>
              <w:t>You crazy Galatians! Did someone put a spell on you? Have you taken leave of your senses? Something crazy has happened — it's obvious you no longer have the crucified Jesus in clear focus in your lives. His sacrifice on the cross was certainly set before you clearly enough.</w:t>
            </w:r>
          </w:p>
        </w:tc>
        <w:tc>
          <w:tcPr>
            <w:tcW w:type="dxa" w:w="2880"/>
          </w:tcPr>
          <w:p>
            <w:r/>
            <w:r>
              <w:rPr>
                <w:b/>
                <w:sz w:val="16"/>
              </w:rPr>
              <w:t>1</w:t>
            </w:r>
          </w:p>
          <w:p>
            <w:r>
              <w:rPr>
                <w:sz w:val="18"/>
              </w:rPr>
              <w:t>정신 나간 갈라디아 사람들아! 누가 너희에게 마법을 걸었어? 제정신이 아니지? 뭔가 이상한 일이 벌어졌어 — 너희 삶에서 십자가에 달리신 예수님이 또렷하게 보이지 않는 게 분명하니까. 십자가의 희생이 너희 앞에 분명히 제시되었었는데 말이야!</w:t>
            </w:r>
          </w:p>
        </w:tc>
      </w:tr>
      <w:tr>
        <w:tc>
          <w:tcPr>
            <w:tcW w:type="dxa" w:w="2880"/>
          </w:tcPr>
          <w:p>
            <w:r/>
            <w:r>
              <w:rPr>
                <w:b/>
                <w:sz w:val="16"/>
              </w:rPr>
              <w:t>2-4</w:t>
            </w:r>
          </w:p>
          <w:p>
            <w:r>
              <w:rPr>
                <w:sz w:val="18"/>
              </w:rPr>
              <w:t>Let me put this question to you: How did your new life begin? Was it by working your heads off to please God? Or was it by responding to God’s Message to you? Are you going to continue this craziness? For only crazy people would think they could complete by their own efforts what was begun by God. If you weren’t smart enough or strong enough to begin it, how do you suppose you could perfect it? Did you go through this whole painful learning process for nothing? It is not yet a total loss, but it certainly will be if you keep this up!</w:t>
            </w:r>
          </w:p>
        </w:tc>
        <w:tc>
          <w:tcPr>
            <w:tcW w:type="dxa" w:w="2880"/>
          </w:tcPr>
          <w:p>
            <w:r/>
            <w:r>
              <w:rPr>
                <w:b/>
                <w:sz w:val="16"/>
              </w:rPr>
              <w:t>2-4</w:t>
            </w:r>
          </w:p>
          <w:p>
            <w:r>
              <w:rPr>
                <w:sz w:val="18"/>
              </w:rPr>
              <w:t>Let me put this question to you: How did your new life begin? Was it by working your heads off to please God? Or was it by responding to God's Message to you? Are you going to continue this craziness? Only crazy people would think they could complete by their own efforts what was begun by God. If you weren't smart enough or strong enough to begin it, how do you suppose you could perfect it? Did you go through this whole painful learning process for nothing? It's not a total loss yet, but it certainly will be if you keep this up!</w:t>
            </w:r>
          </w:p>
        </w:tc>
        <w:tc>
          <w:tcPr>
            <w:tcW w:type="dxa" w:w="2880"/>
          </w:tcPr>
          <w:p>
            <w:r/>
            <w:r>
              <w:rPr>
                <w:b/>
                <w:sz w:val="16"/>
              </w:rPr>
              <w:t>2-4</w:t>
            </w:r>
          </w:p>
          <w:p>
            <w:r>
              <w:rPr>
                <w:sz w:val="18"/>
              </w:rPr>
              <w:t>이거 하나만 물어보자. 너희의 새 삶이 어떻게 시작됐어? 하나님 기쁘게 해드리려고 머리 아프게 노력해서 시작된 거야? 아니면 너희에게 주신 하나님의 메시지에 응답해서 시작된 거야? 이 어리석은 짓을 계속할 거야? 하나님이 시작하신 일을 자기 노력으로 완성할 수 있다고 생각하는 건 정신 나간 사람들만 하는 생각이야. 시작할 만큼 똑똑하지도 강하지도 않았으면서, 어떻게 완성할 수 있다고 생각해? 그동안 힘들게 배운 모든 게 다 헛수고였다는 거야? 아직 완전히 헛수고는 아니지만, 계속 이러면 정말 그렇게 될 거야!</w:t>
            </w:r>
          </w:p>
        </w:tc>
      </w:tr>
      <w:tr>
        <w:tc>
          <w:tcPr>
            <w:tcW w:type="dxa" w:w="2880"/>
          </w:tcPr>
          <w:p>
            <w:r/>
            <w:r>
              <w:rPr>
                <w:b/>
                <w:sz w:val="16"/>
              </w:rPr>
              <w:t>5-6</w:t>
            </w:r>
          </w:p>
          <w:p>
            <w:r>
              <w:rPr>
                <w:sz w:val="18"/>
              </w:rPr>
              <w:t>Answer this question: Does the God who lavishly provides you with his own presence, his Holy Spirit, working things in your lives you could never do for yourselves, does he do these things because of your strenuous moral striving *or* because you trust him to do them in you? Don’t these things happen among you just as they happened with Abraham? He believed God, and that act of belief was turned into a life that was right with God.</w:t>
            </w:r>
          </w:p>
        </w:tc>
        <w:tc>
          <w:tcPr>
            <w:tcW w:type="dxa" w:w="2880"/>
          </w:tcPr>
          <w:p>
            <w:r/>
            <w:r>
              <w:rPr>
                <w:b/>
                <w:sz w:val="16"/>
              </w:rPr>
              <w:t>5-6</w:t>
            </w:r>
          </w:p>
          <w:p>
            <w:r>
              <w:rPr>
                <w:sz w:val="18"/>
              </w:rPr>
              <w:t>Answer this question: Does the God who lavishly provides you with his own presence — his Holy Spirit — working things in your lives you could never do for yourselves, do these things because of your strenuous moral striving, or because you trust him to do them in you? Don't these things happen among you just as they happened with Abraham? He believed God, and that act of belief was turned into a life that was right with God.</w:t>
            </w:r>
          </w:p>
        </w:tc>
        <w:tc>
          <w:tcPr>
            <w:tcW w:type="dxa" w:w="2880"/>
          </w:tcPr>
          <w:p>
            <w:r/>
            <w:r>
              <w:rPr>
                <w:b/>
                <w:sz w:val="16"/>
              </w:rPr>
              <w:t>5-6</w:t>
            </w:r>
          </w:p>
          <w:p>
            <w:r>
              <w:rPr>
                <w:sz w:val="18"/>
              </w:rPr>
              <w:t>이 질문에 답해 봐. 너희에게 자신의 임재, 곧 성령을 아낌없이 부어 주시고, 너희 스스로는 절대 할 수 없는 일들을 너희 삶에서 이루시는 하나님 — 그분이 그 일들을 하시는 게 너희의 치열한 도덕적 노력 때문이야, 아니면 너희 안에서 그 일들을 하시는 그분을 믿기 때문이야? 너희 가운데 일어나는 이 일들이 아브라함에게 일어났던 일과 똑같지 않아? 그는 하나님을 믿었고, 그 믿음의 행동이 하나님과 바른 관계를 맺는 삶으로 바뀌었어.</w:t>
            </w:r>
          </w:p>
        </w:tc>
      </w:tr>
      <w:tr>
        <w:tc>
          <w:tcPr>
            <w:tcW w:type="dxa" w:w="2880"/>
          </w:tcPr>
          <w:p>
            <w:r/>
            <w:r>
              <w:rPr>
                <w:b/>
                <w:sz w:val="16"/>
              </w:rPr>
              <w:t>7-8</w:t>
            </w:r>
          </w:p>
          <w:p>
            <w:r>
              <w:rPr>
                <w:sz w:val="18"/>
              </w:rPr>
              <w:t>Is it not obvious to you that persons who put their trust in Christ (not persons who put their trust in the law!) are like Abraham: children of faith? It was all laid out beforehand in Scripture that God would set things right with non-Jews by *faith*. Scripture anticipated this in the promise to Abraham: “All nations will be blessed in you.”</w:t>
            </w:r>
          </w:p>
        </w:tc>
        <w:tc>
          <w:tcPr>
            <w:tcW w:type="dxa" w:w="2880"/>
          </w:tcPr>
          <w:p>
            <w:r/>
            <w:r>
              <w:rPr>
                <w:b/>
                <w:sz w:val="16"/>
              </w:rPr>
              <w:t>7-8</w:t>
            </w:r>
          </w:p>
          <w:p>
            <w:r>
              <w:rPr>
                <w:sz w:val="18"/>
              </w:rPr>
              <w:t>Isn't it obvious? People who put their trust in Christ — not people who put their trust in the law! — are like Abraham: children of faith. It was all laid out beforehand in Scripture: God would set things right with non-Jews by *faith*. Scripture anticipated this in the promise to Abraham: "All nations will be blessed in you."</w:t>
            </w:r>
          </w:p>
        </w:tc>
        <w:tc>
          <w:tcPr>
            <w:tcW w:type="dxa" w:w="2880"/>
          </w:tcPr>
          <w:p>
            <w:r/>
            <w:r>
              <w:rPr>
                <w:b/>
                <w:sz w:val="16"/>
              </w:rPr>
              <w:t>7-8</w:t>
            </w:r>
          </w:p>
          <w:p>
            <w:r>
              <w:rPr>
                <w:sz w:val="18"/>
              </w:rPr>
              <w:t>이거 명확하지 않아? 그리스도를 신뢰하는 사람들 — 율법을 신뢰하는 사람들이 아니라! — 이 아브라함처럼 믿음의 자녀야. 성경에 이미 다 기록되어 있었어. 하나님께서 이방인들과도 믿음으로 바른 관계를 맺으실 거라고. 성경은 아브라함에게 하신 약속에서 그걸 미리 알려줬어. '모든 민족이 네 안에서 복을 받을 것이다.'</w:t>
            </w:r>
          </w:p>
        </w:tc>
      </w:tr>
      <w:tr>
        <w:tc>
          <w:tcPr>
            <w:tcW w:type="dxa" w:w="2880"/>
          </w:tcPr>
          <w:p>
            <w:r/>
            <w:r>
              <w:rPr>
                <w:b/>
                <w:sz w:val="16"/>
              </w:rPr>
              <w:t>9-10</w:t>
            </w:r>
          </w:p>
          <w:p>
            <w:r>
              <w:rPr>
                <w:sz w:val="18"/>
              </w:rPr>
              <w:t>So those now who live by faith are blessed along with Abraham, who lived by faith—this is no new doctrine! And that means that anyone who tries to live by his own effort, independent of God, is doomed to failure. Scripture backs this up: “Utterly cursed is every person who fails to carry out every detail written in the Book of the law.”</w:t>
            </w:r>
          </w:p>
        </w:tc>
        <w:tc>
          <w:tcPr>
            <w:tcW w:type="dxa" w:w="2880"/>
          </w:tcPr>
          <w:p>
            <w:r/>
            <w:r>
              <w:rPr>
                <w:b/>
                <w:sz w:val="16"/>
              </w:rPr>
              <w:t>9-10</w:t>
            </w:r>
          </w:p>
          <w:p>
            <w:r>
              <w:rPr>
                <w:sz w:val="18"/>
              </w:rPr>
              <w:t>So those who live by faith are blessed along with Abraham, who lived by faith — this is no new doctrine! And that means anyone who tries to live by his own effort, independent of God, is doomed to failure. Scripture backs this up: "Utterly cursed is every person who fails to carry out every detail written in the Book of the law."</w:t>
            </w:r>
          </w:p>
        </w:tc>
        <w:tc>
          <w:tcPr>
            <w:tcW w:type="dxa" w:w="2880"/>
          </w:tcPr>
          <w:p>
            <w:r/>
            <w:r>
              <w:rPr>
                <w:b/>
                <w:sz w:val="16"/>
              </w:rPr>
              <w:t>9-10</w:t>
            </w:r>
          </w:p>
          <w:p>
            <w:r>
              <w:rPr>
                <w:sz w:val="18"/>
              </w:rPr>
              <w:t>그러니까 지금 믿음으로 사는 사람들은 믿음으로 살았던 아브라함과 함께 복을 받아 — 이건 전혀 새로운 가르침이 아니야! 그리고 이건 하나님을 의지하지 않고 자기 힘으로 살려는 사람은 망할 수밖에 없다는 뜻이야. 성경도 이렇게 뒷받침해. '율법 책에 기록된 모든 세부 사항을 하나라도 지키지 못하는 사람은 철저히 저주받는다.'</w:t>
            </w:r>
          </w:p>
        </w:tc>
      </w:tr>
      <w:tr>
        <w:tc>
          <w:tcPr>
            <w:tcW w:type="dxa" w:w="2880"/>
          </w:tcPr>
          <w:p>
            <w:r/>
            <w:r>
              <w:rPr>
                <w:b/>
                <w:sz w:val="16"/>
              </w:rPr>
              <w:t>11-12</w:t>
            </w:r>
          </w:p>
          <w:p>
            <w:r>
              <w:rPr>
                <w:sz w:val="18"/>
              </w:rPr>
              <w:t>The obvious impossibility of carrying out such a moral program should make it plain that no one can sustain a relationship with God that way. The person who lives in right relationship with God does it by embracing what God arranges for him. Doing things for God is the opposite of entering into what God does for you. Habakkuk had it right: “The person who believes God, is set right by God—and that’s the real life.” Rule-keeping does not naturally evolve into living by faith, but only perpetuates itself in more and more rule-keeping, a fact observed in Scripture: “The one who does these things [rule-keeping] continues to live by them.”</w:t>
            </w:r>
          </w:p>
        </w:tc>
        <w:tc>
          <w:tcPr>
            <w:tcW w:type="dxa" w:w="2880"/>
          </w:tcPr>
          <w:p>
            <w:r/>
            <w:r>
              <w:rPr>
                <w:b/>
                <w:sz w:val="16"/>
              </w:rPr>
              <w:t>11-12</w:t>
            </w:r>
          </w:p>
          <w:p>
            <w:r>
              <w:rPr>
                <w:sz w:val="18"/>
              </w:rPr>
              <w:t>The obvious impossibility of carrying out such a moral program should make it plain: no one can sustain a relationship with God that way. The person who lives in right relationship with God does it by embracing what God arranges for him. Doing things for God is the opposite of entering into what God does for you. Habakkuk had it right: "The person who believes God, is set right by God — and that's the real life." Rule-keeping doesn't naturally evolve into living by faith; it only perpetuates itself in more and more rule-keeping. Scripture noticed it too: "The one who does these things [rule-keeping] continues to live by them."</w:t>
            </w:r>
          </w:p>
        </w:tc>
        <w:tc>
          <w:tcPr>
            <w:tcW w:type="dxa" w:w="2880"/>
          </w:tcPr>
          <w:p>
            <w:r/>
            <w:r>
              <w:rPr>
                <w:b/>
                <w:sz w:val="16"/>
              </w:rPr>
              <w:t>11-12</w:t>
            </w:r>
          </w:p>
          <w:p>
            <w:r>
              <w:rPr>
                <w:sz w:val="18"/>
              </w:rPr>
              <w:t>그런 도덕 프로그램을 실행하는 게 명백히 불가능하다는 건 이걸 분명히 해 줘. 그런 식으로는 누구도 하나님과 관계를 유지할 수 없다는 거야. 하나님과 바른 관계를 맺고 사는 사람은 하나님이 마련해 주시는 것을 받아들임으로써 그렇게 사는 거야. 하나님을 위해 뭔가를 하는 건 하나님이 너를 위해 하시는 일 안으로 들어가는 것과 정반대야. 하박국이 맞았어. '하나님을 믿는 사람은 하나님께 바로잡힘을 받는다 — 그게 진짜 삶이다.' 율법 지키기는 자연스럽게 믿음의 삶으로 이어지지 않아. 오히려 점점 더 많은 율법 지키기로 이어질 뿐이야. 성경도 그걸 관찰했어. '이런 일들[율법 지키기]을 하는 사람은 그 일들로 산다.'</w:t>
            </w:r>
          </w:p>
        </w:tc>
      </w:tr>
      <w:tr>
        <w:tc>
          <w:tcPr>
            <w:tcW w:type="dxa" w:w="2880"/>
          </w:tcPr>
          <w:p>
            <w:r/>
            <w:r>
              <w:rPr>
                <w:b/>
                <w:sz w:val="16"/>
              </w:rPr>
              <w:t>13-14</w:t>
            </w:r>
          </w:p>
          <w:p>
            <w:r>
              <w:rPr>
                <w:sz w:val="18"/>
              </w:rPr>
              <w:t>Christ redeemed us from that self-defeating, cursed life by absorbing it completely into himself. Do you remember the Scripture that says, “Cursed is everyone who hangs on a tree”? That is what happened when Jesus was nailed to the cross: He became a curse, and at the same time dissolved the curse. And now, because of that, the air is cleared and we can see that Abraham’s blessing is present and available for non-Jews, too. We are *all* able to receive God’s life, his Spirit, in and with us by believing—just the way Abraham received it.</w:t>
            </w:r>
          </w:p>
        </w:tc>
        <w:tc>
          <w:tcPr>
            <w:tcW w:type="dxa" w:w="2880"/>
          </w:tcPr>
          <w:p>
            <w:r/>
            <w:r>
              <w:rPr>
                <w:b/>
                <w:sz w:val="16"/>
              </w:rPr>
              <w:t>13-14</w:t>
            </w:r>
          </w:p>
          <w:p>
            <w:r>
              <w:rPr>
                <w:sz w:val="18"/>
              </w:rPr>
              <w:t>Christ redeemed us from that self-defeating, cursed life by absorbing it completely into himself. Remember the Scripture that says, "Cursed is everyone who hangs on a tree"? That's what happened when Jesus was nailed to the cross: he became a curse, and at the same time dissolved the curse. And now the air is cleared — we can see that Abraham's blessing is present and available for non-Jews, too. We are *all* able to receive God's life, his Spirit, in and with us by believing — just the way Abraham received it.</w:t>
            </w:r>
          </w:p>
        </w:tc>
        <w:tc>
          <w:tcPr>
            <w:tcW w:type="dxa" w:w="2880"/>
          </w:tcPr>
          <w:p>
            <w:r/>
            <w:r>
              <w:rPr>
                <w:b/>
                <w:sz w:val="16"/>
              </w:rPr>
              <w:t>13-14</w:t>
            </w:r>
          </w:p>
          <w:p>
            <w:r>
              <w:rPr>
                <w:sz w:val="18"/>
              </w:rPr>
              <w:t>그리스도께서 우리를 그 자기 파괴적이고 저주받은 삶에서 구속하셨어 — 그 삶을 완전히 자신 안에 끌어안으심으로 말이야. '나무에 달린 사람은 모두 저주받는다'는 성경 구절 기억나? 예수님이 십자가에 못 박히셨을 때 바로 그 일이 일어난 거야. 그분은 저주가 되셨고, 동시에 그 저주를 녹여 버리셨어. 이제 공기가 맑아졌어. 아브라함의 복이 지금도 살아 있고 이방인들에게도 가능하다는 걸 알 수 있게 됐어. 우리는 모두 믿음으로 — 아브라함이 받았던 방식 그대로 — 하나님의 생명, 곧 성령을 우리 안에, 우리와 함께 받을 수 있어.</w:t>
            </w:r>
          </w:p>
        </w:tc>
      </w:tr>
      <w:tr>
        <w:tc>
          <w:tcPr>
            <w:tcW w:type="dxa" w:w="2880"/>
          </w:tcPr>
          <w:p>
            <w:r/>
            <w:r>
              <w:rPr>
                <w:b/>
                <w:sz w:val="16"/>
              </w:rPr>
              <w:t>15-18</w:t>
            </w:r>
          </w:p>
          <w:p>
            <w:r>
              <w:rPr>
                <w:sz w:val="18"/>
              </w:rPr>
              <w:t>Friends, let me give you an example from everyday affairs of the free life I am talking about. Once a person’s will has been signed, no one else can annul it or add to it. Now, the promises were made to Abraham and to his descendant. You will observe that Scripture, in the careful language of a legal document, does not say “to descendants,” referring to everybody in general, but “to your descendant” (the noun, note, is singular), referring to Christ. This is the way I interpret this: A will, earlier signed by God, is not annulled by an addendum attached 430 years later, thereby negating the promise of the will. No, this addendum, with its instructions and regulations, has nothing to do with the promised inheritance in the will.</w:t>
            </w:r>
          </w:p>
        </w:tc>
        <w:tc>
          <w:tcPr>
            <w:tcW w:type="dxa" w:w="2880"/>
          </w:tcPr>
          <w:p>
            <w:r/>
            <w:r>
              <w:rPr>
                <w:b/>
                <w:sz w:val="16"/>
              </w:rPr>
              <w:t>15-18</w:t>
            </w:r>
          </w:p>
          <w:p>
            <w:r>
              <w:rPr>
                <w:sz w:val="18"/>
              </w:rPr>
              <w:t>Friends, let me give you an example from everyday affairs, about the free life I'm talking about. Once a person's will has been signed, no one else can annul it or add to it. Now, the promises were made to Abraham and to his descendant. Notice how Scripture, in the careful language of a legal document, doesn't say "to descendants" — everybody in general — but "to your descendant" (the noun, note, is singular), referring to Christ. Here's how I read it: a will, earlier signed by God, is not annulled by an addendum attached 430 years later, wiping out the promise of the will. No — this addendum, with its instructions and regulations, has nothing to do with the promised inheritance in the will.</w:t>
            </w:r>
          </w:p>
        </w:tc>
        <w:tc>
          <w:tcPr>
            <w:tcW w:type="dxa" w:w="2880"/>
          </w:tcPr>
          <w:p>
            <w:r/>
            <w:r>
              <w:rPr>
                <w:b/>
                <w:sz w:val="16"/>
              </w:rPr>
              <w:t>15-18</w:t>
            </w:r>
          </w:p>
          <w:p>
            <w:r>
              <w:rPr>
                <w:sz w:val="18"/>
              </w:rPr>
              <w:t>친구들아, 내가 말하는 이 자유로운 삶에 대해 일상생활에서 예를 하나 들어볼게. 어떤 사람의 유언장이 한 번 서명되면, 다른 누구도 그걸 무효로 만들거나 덧붙일 수 없어. 자, 약속은 아브라함과 그의 후손에게 주어졌어. 성경이 법률 문서처럼 신중한 언어로 '후손들에게'라고 말하지 않는 걸 봐 — 모두를 가리키는 말이 아니라 '네 후손에게'라고 말하지 (여기서 '후손'은 단수야, 참고로). 그분은 그리스도를 가리키는 거야. 내 해석은 이래. 하나님이 예전에 서명하신 유언은 430년 뒤에 덧붙인 부록 때문에 무효가 되지 않아. 그 유언의 약속을 지우는 게 아니야. 아니야 — 계명과 규정으로 가득한 이 부록은 유언에 약속된 유산과는 아무 상관이 없어.</w:t>
            </w:r>
          </w:p>
        </w:tc>
      </w:tr>
      <w:tr>
        <w:tc>
          <w:tcPr>
            <w:tcW w:type="dxa" w:w="2880"/>
          </w:tcPr>
          <w:p>
            <w:r/>
            <w:r>
              <w:rPr>
                <w:b/>
                <w:sz w:val="16"/>
              </w:rPr>
              <w:t>18-20</w:t>
            </w:r>
          </w:p>
          <w:p>
            <w:r>
              <w:rPr>
                <w:sz w:val="18"/>
              </w:rPr>
              <w:t>What is the point, then, of the law, the attached addendum? It was a thoughtful addition to the original covenant promises made to Abraham. The purpose of the law was to keep a sinful people in the way of salvation until Christ (the descendant) came, inheriting the promises and distributing them to us. Obviously this law was not a firsthand encounter with God. It was arranged by angelic messengers through a middleman, Moses. But if there is a middleman as there was at Sinai, then the people are not dealing directly with God, are they? But the original promise is the *direct* blessing of God, received by faith.</w:t>
            </w:r>
          </w:p>
        </w:tc>
        <w:tc>
          <w:tcPr>
            <w:tcW w:type="dxa" w:w="2880"/>
          </w:tcPr>
          <w:p>
            <w:r/>
            <w:r>
              <w:rPr>
                <w:b/>
                <w:sz w:val="16"/>
              </w:rPr>
              <w:t>18-20</w:t>
            </w:r>
          </w:p>
          <w:p>
            <w:r>
              <w:rPr>
                <w:sz w:val="18"/>
              </w:rPr>
              <w:t>So what's the point of the law, the attached addendum? It was a thoughtful addition to the original covenant promises made to Abraham. The law's purpose was to keep a sinful people in the way of salvation until Christ (the descendant) came, inheriting the promises and distributing them to us. Obviously this law was not a firsthand encounter with God — it was arranged by angelic messengers through a middleman, Moses. But if there's a middleman, like at Sinai, then the people aren't dealing directly with God, are they? The original promise, though, is the *direct* blessing of God, received by faith.</w:t>
            </w:r>
          </w:p>
        </w:tc>
        <w:tc>
          <w:tcPr>
            <w:tcW w:type="dxa" w:w="2880"/>
          </w:tcPr>
          <w:p>
            <w:r/>
            <w:r>
              <w:rPr>
                <w:b/>
                <w:sz w:val="16"/>
              </w:rPr>
              <w:t>18-20</w:t>
            </w:r>
          </w:p>
          <w:p>
            <w:r>
              <w:rPr>
                <w:sz w:val="18"/>
              </w:rPr>
              <w:t>그럼 율법, 즉 덧붙인 부록은 뭐 하러 있는 거야? 아브라함에게 주신 원래 언약 약속에 대한 사려 깊은 추가였어. 율법의 목적은 죄 많은 백성을 구원의 길에 붙잡아 두는 거였어 — (후손이신) 그리스도께서 오셔서 약속을 상속받고 우리에게 나눠 주실 때까지 말이야. 이 율법이 하나님과의 직접 만남이 아니라는 건 분명해. 천사 사자들을 통해 중개자인 모세를 거쳐 마련된 거니까. 그런데 시내 산에서처럼 중개자가 있다면, 백성이 하나님과 직접 상대하는 게 아니지 않아? 하지만 원래 약속은 믿음으로 받는 하나님의 직접적인 복이야.</w:t>
            </w:r>
          </w:p>
        </w:tc>
      </w:tr>
      <w:tr>
        <w:tc>
          <w:tcPr>
            <w:tcW w:type="dxa" w:w="2880"/>
          </w:tcPr>
          <w:p>
            <w:r/>
            <w:r>
              <w:rPr>
                <w:b/>
                <w:sz w:val="16"/>
              </w:rPr>
              <w:t>21-22</w:t>
            </w:r>
          </w:p>
          <w:p>
            <w:r>
              <w:rPr>
                <w:sz w:val="18"/>
              </w:rPr>
              <w:t>If such is the case, is the law, then, an anti-promise, a negation of God’s will for us? Not at all. Its purpose was to make obvious to everyone that we are, in ourselves, out of right relationship with God, and therefore to show us the futility of devising some religious system for getting by our own efforts what we can only get by waiting in faith for God to complete his promise. For if any kind of rule-keeping had power to create life in us, we would certainly have gotten it by this time.</w:t>
            </w:r>
          </w:p>
        </w:tc>
        <w:tc>
          <w:tcPr>
            <w:tcW w:type="dxa" w:w="2880"/>
          </w:tcPr>
          <w:p>
            <w:r/>
            <w:r>
              <w:rPr>
                <w:b/>
                <w:sz w:val="16"/>
              </w:rPr>
              <w:t>21-22</w:t>
            </w:r>
          </w:p>
          <w:p>
            <w:r>
              <w:rPr>
                <w:sz w:val="18"/>
              </w:rPr>
              <w:t>If that's the case, is the law an anti-promise — a negation of God's will for us? Not at all. Its purpose was to make it obvious to everyone that we are, in ourselves, out of right relationship with God — and so to show us the futility of devising some religious system to get by our own efforts what we can only get by waiting in faith for God to complete his promise. If any kind of rule-keeping had the power to create life in us, we would certainly have gotten it by now.</w:t>
            </w:r>
          </w:p>
        </w:tc>
        <w:tc>
          <w:tcPr>
            <w:tcW w:type="dxa" w:w="2880"/>
          </w:tcPr>
          <w:p>
            <w:r/>
            <w:r>
              <w:rPr>
                <w:b/>
                <w:sz w:val="16"/>
              </w:rPr>
              <w:t>21-22</w:t>
            </w:r>
          </w:p>
          <w:p>
            <w:r>
              <w:rPr>
                <w:sz w:val="18"/>
              </w:rPr>
              <w:t>그렇다면 율법은 약속에 반대되는 것, 우리를 향한 하나님의 뜻을 부정하는 거야? 절대 아니야. 율법의 목적은 우리 스스로는 하나님과 바른 관계를 맺을 수 없다는 걸 모든 사람에게 분명히 보여 주는 거였어. 그리고 하나님이 약속을 이루실 때까지 믿음으로 기다려서만 얻을 수 있는 것을 우리 힘으로 얻겠다고 종교 시스템을 만드는 게 얼마나 헛된 일인지 보여 주는 거야. 율법 지키기가 우리 안에 생명을 만들 능력이 있었다면, 우린 벌써 생명을 얻고도 남았을 거야.</w:t>
            </w:r>
          </w:p>
        </w:tc>
      </w:tr>
      <w:tr>
        <w:tc>
          <w:tcPr>
            <w:tcW w:type="dxa" w:w="2880"/>
          </w:tcPr>
          <w:p>
            <w:r/>
            <w:r>
              <w:rPr>
                <w:b/>
                <w:sz w:val="16"/>
              </w:rPr>
              <w:t>23-24</w:t>
            </w:r>
          </w:p>
          <w:p>
            <w:r>
              <w:rPr>
                <w:sz w:val="18"/>
              </w:rPr>
              <w:t>Until the time when we were mature enough to respond freely in faith to the living God, we were carefully surrounded and protected by the Mosaic law. The law was like those Greek tutors, with which you are familiar, who escort children to school and protect them from danger or distraction, making sure the children will really get to the place they set out for.</w:t>
            </w:r>
          </w:p>
        </w:tc>
        <w:tc>
          <w:tcPr>
            <w:tcW w:type="dxa" w:w="2880"/>
          </w:tcPr>
          <w:p>
            <w:r/>
            <w:r>
              <w:rPr>
                <w:b/>
                <w:sz w:val="16"/>
              </w:rPr>
              <w:t>23-24</w:t>
            </w:r>
          </w:p>
          <w:p>
            <w:r>
              <w:rPr>
                <w:sz w:val="18"/>
              </w:rPr>
              <w:t>Until we were mature enough to respond freely in faith to the living God, we were carefully surrounded and protected by the Mosaic law. The law was like those Greek tutors you're familiar with, who escort children to school and protect them from danger or distraction, making sure the children really get to the place they set out for.</w:t>
            </w:r>
          </w:p>
        </w:tc>
        <w:tc>
          <w:tcPr>
            <w:tcW w:type="dxa" w:w="2880"/>
          </w:tcPr>
          <w:p>
            <w:r/>
            <w:r>
              <w:rPr>
                <w:b/>
                <w:sz w:val="16"/>
              </w:rPr>
              <w:t>23-24</w:t>
            </w:r>
          </w:p>
          <w:p>
            <w:r>
              <w:rPr>
                <w:sz w:val="18"/>
              </w:rPr>
              <w:t>우리가 살아 계신 하나님께 믿음으로 자유롭게 응답할 만큼 성숙해지기까지, 우리는 모세의 율법에 세심하게 둘러싸여 보호받고 있었어. 율법은 너희가 잘 아는 그리스의 가정교사 같은 거야. 아이들을 학교까지 데려다주고 위험이나 딴짓으로부터 지켜 주면서, 아이들이 출발한 목적지에 꼭 도착하도록 해 주는 그런 가정교사 말이야.</w:t>
            </w:r>
          </w:p>
        </w:tc>
      </w:tr>
      <w:tr>
        <w:tc>
          <w:tcPr>
            <w:tcW w:type="dxa" w:w="2880"/>
          </w:tcPr>
          <w:p>
            <w:r/>
            <w:r>
              <w:rPr>
                <w:b/>
                <w:sz w:val="16"/>
              </w:rPr>
              <w:t>25-27</w:t>
            </w:r>
          </w:p>
          <w:p>
            <w:r>
              <w:rPr>
                <w:sz w:val="18"/>
              </w:rPr>
              <w:t>But now you have arrived at your destination: By faith in Christ you are in direct relationship with God. Your baptism in Christ was not just washing you up for a fresh start. It also involved dressing you in an adult faith wardrobe—Christ’s life, the fulfillment of God’s original promise.</w:t>
            </w:r>
          </w:p>
        </w:tc>
        <w:tc>
          <w:tcPr>
            <w:tcW w:type="dxa" w:w="2880"/>
          </w:tcPr>
          <w:p>
            <w:r/>
            <w:r>
              <w:rPr>
                <w:b/>
                <w:sz w:val="16"/>
              </w:rPr>
              <w:t>25-27</w:t>
            </w:r>
          </w:p>
          <w:p>
            <w:r>
              <w:rPr>
                <w:sz w:val="18"/>
              </w:rPr>
              <w:t>But now you've arrived at your destination: by faith in Christ, you're in direct relationship with God. Your baptism in Christ wasn't just washing you up for a fresh start — it also dressed you in an adult faith wardrobe: Christ's life, the fulfillment of God's original promise.</w:t>
            </w:r>
          </w:p>
        </w:tc>
        <w:tc>
          <w:tcPr>
            <w:tcW w:type="dxa" w:w="2880"/>
          </w:tcPr>
          <w:p>
            <w:r/>
            <w:r>
              <w:rPr>
                <w:b/>
                <w:sz w:val="16"/>
              </w:rPr>
              <w:t>25-27</w:t>
            </w:r>
          </w:p>
          <w:p>
            <w:r>
              <w:rPr>
                <w:sz w:val="18"/>
              </w:rPr>
              <w:t>하지만 이제 너희는 목적지에 도착했어. 그리스도를 믿는 믿음으로 하나님과 직접 관계를 맺게 된 거야. 그리스도 안에서 받은 너희의 세례는 새 출발을 위해 씻는 것에서 끝나지 않았어. 성숙한 믿음의 옷을 입는 것도 포함했지 — 그리스도의 생명, 하나님의 원래 약속의 성취 말이야.</w:t>
            </w:r>
          </w:p>
        </w:tc>
      </w:tr>
      <w:tr>
        <w:tc>
          <w:tcPr>
            <w:tcW w:type="dxa" w:w="2880"/>
          </w:tcPr>
          <w:p>
            <w:r/>
            <w:r>
              <w:rPr>
                <w:sz w:val="18"/>
              </w:rPr>
            </w:r>
          </w:p>
        </w:tc>
        <w:tc>
          <w:tcPr>
            <w:tcW w:type="dxa" w:w="2880"/>
          </w:tcPr>
          <w:p>
            <w:r/>
            <w:r>
              <w:rPr>
                <w:b/>
                <w:sz w:val="16"/>
              </w:rPr>
              <w:t>28-29</w:t>
            </w:r>
          </w:p>
          <w:p>
            <w:r>
              <w:rPr>
                <w:b/>
                <w:sz w:val="18"/>
              </w:rPr>
              <w:t>In God's Family</w:t>
            </w:r>
          </w:p>
        </w:tc>
        <w:tc>
          <w:tcPr>
            <w:tcW w:type="dxa" w:w="2880"/>
          </w:tcPr>
          <w:p>
            <w:r/>
            <w:r>
              <w:rPr>
                <w:b/>
                <w:sz w:val="16"/>
              </w:rPr>
              <w:t>28-29</w:t>
            </w:r>
          </w:p>
          <w:p>
            <w:r>
              <w:rPr>
                <w:b/>
                <w:sz w:val="18"/>
              </w:rPr>
              <w:t>하나님의 가족</w:t>
            </w:r>
          </w:p>
        </w:tc>
      </w:tr>
      <w:tr>
        <w:tc>
          <w:tcPr>
            <w:tcW w:type="dxa" w:w="2880"/>
          </w:tcPr>
          <w:p>
            <w:r/>
            <w:r>
              <w:rPr>
                <w:b/>
                <w:sz w:val="16"/>
              </w:rPr>
              <w:t>28-29</w:t>
            </w:r>
          </w:p>
          <w:p>
            <w:r>
              <w:rPr>
                <w:sz w:val="18"/>
              </w:rPr>
              <w:t>In Christ’s family there can be no division into Jew and non-Jew, slave and free, male and female. Among us you are all equal. That is, we are all in a common relationship with Jesus Christ. Also, since you are Christ’s family, then you are Abraham’s famous “descendant,” heirs according to the covenant promises.</w:t>
            </w:r>
          </w:p>
        </w:tc>
        <w:tc>
          <w:tcPr>
            <w:tcW w:type="dxa" w:w="2880"/>
          </w:tcPr>
          <w:p>
            <w:r/>
            <w:r>
              <w:rPr>
                <w:b/>
                <w:sz w:val="16"/>
              </w:rPr>
              <w:t>28-29</w:t>
            </w:r>
          </w:p>
          <w:p>
            <w:r>
              <w:rPr>
                <w:sz w:val="18"/>
              </w:rPr>
              <w:t>In Christ's family there can be no division into Jew and non-Jew, slave and free, male and female. Among us you are all equal — we are all in a common relationship with Jesus Christ. And since you're Christ's family, you're Abraham's famous "descendant" — heirs according to the covenant promises.</w:t>
            </w:r>
          </w:p>
        </w:tc>
        <w:tc>
          <w:tcPr>
            <w:tcW w:type="dxa" w:w="2880"/>
          </w:tcPr>
          <w:p>
            <w:r/>
            <w:r>
              <w:rPr>
                <w:b/>
                <w:sz w:val="16"/>
              </w:rPr>
              <w:t>28-29</w:t>
            </w:r>
          </w:p>
          <w:p>
            <w:r>
              <w:rPr>
                <w:sz w:val="18"/>
              </w:rPr>
              <w:t>그리스도의 가족 안에서는 유대인과 이방인, 종과 자유인, 남자와 여자로 나뉘는 일이 있을 수 없어. 우리 가운데 너희는 모두 평등해. 다시 말해 우리는 모두 예수 그리스도와 공통된 관계를 맺고 있는 거야. 그리고 너희가 그리스도의 가족이니까, 너희는 아브라함의 유명한 '후손'이고 언약의 약속에 따른 상속자야.</w:t>
            </w:r>
          </w:p>
        </w:tc>
      </w:tr>
    </w:tbl>
    <w:p>
      <w:pPr>
        <w:pStyle w:val="Heading1"/>
      </w:pPr>
      <w:r>
        <w:t>Chapter 4 — From Kid to Heir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Let me show you the implications of this. As long as the heir is a minor, he has no advantage over the slave. Though legally he owns the entire inheritance, he is subject to tutors and administrators until whatever date the father has set for emancipation. That is the way it is with us: When we were minors, we were just like slaves ordered around by simple instructions (the tutors and administrators of this world), with no say in the conduct of our own lives.</w:t>
            </w:r>
          </w:p>
        </w:tc>
        <w:tc>
          <w:tcPr>
            <w:tcW w:type="dxa" w:w="2880"/>
          </w:tcPr>
          <w:p>
            <w:r/>
            <w:r>
              <w:rPr>
                <w:b/>
                <w:sz w:val="16"/>
              </w:rPr>
              <w:t>1-3</w:t>
            </w:r>
          </w:p>
          <w:p>
            <w:r>
              <w:rPr>
                <w:sz w:val="18"/>
              </w:rPr>
              <w:t>Let me show you what this means. As long as the heir is a minor, he's no better off than a slave. Legally he owns the entire inheritance, but he's under tutors and administrators until whatever date his father set for emancipation. That's how it was with us: when we were minors, we were like slaves, ordered around by simple instructions — the tutors and administrators of this world — with no say in how our own lives were run.</w:t>
            </w:r>
          </w:p>
        </w:tc>
        <w:tc>
          <w:tcPr>
            <w:tcW w:type="dxa" w:w="2880"/>
          </w:tcPr>
          <w:p>
            <w:r/>
            <w:r>
              <w:rPr>
                <w:b/>
                <w:sz w:val="16"/>
              </w:rPr>
              <w:t>1-3</w:t>
            </w:r>
          </w:p>
          <w:p>
            <w:r>
              <w:rPr>
                <w:sz w:val="18"/>
              </w:rPr>
              <w:t>이게 무슨 뜻인지 보여줄게. 상속자가 아직 어릴 때는 노예와 다를 바가 없어. 법적으로는 전체 유산을 소유하지만, 아버지가 정해 놓은 해방의 날까지는 가정교사와 재산 관리인 아래에 있지. 우리도 그랬어. 우리가 어릴 때는 노예처럼, 간단한 지시 — 이 세상의 가정교사와 관리인 같은 것들 — 에게 명령받으며 살았고, 우리 삶에 대해 발언권이 하나도 없었어.</w:t>
            </w:r>
          </w:p>
        </w:tc>
      </w:tr>
      <w:tr>
        <w:tc>
          <w:tcPr>
            <w:tcW w:type="dxa" w:w="2880"/>
          </w:tcPr>
          <w:p>
            <w:r/>
            <w:r>
              <w:rPr>
                <w:b/>
                <w:sz w:val="16"/>
              </w:rPr>
              <w:t>4-7</w:t>
            </w:r>
          </w:p>
          <w:p>
            <w:r>
              <w:rPr>
                <w:sz w:val="18"/>
              </w:rPr>
              <w:t>But when the time arrived that was set by God the Father, God sent his Son, born among us of a woman, born under the conditions of the law so that he might redeem those of us who have been kidnapped by the law. Thus we have been set free to experience our rightful heritage. You can tell for sure that you are now fully adopted as his own children because God sent the Spirit of his Son into our lives crying out, “Papa! Father!” Doesn’t that privilege of intimate conversation with God make it plain that you are not a slave, but a child? And if you are a child, you’re also an heir, with complete access to the inheritance.</w:t>
            </w:r>
          </w:p>
        </w:tc>
        <w:tc>
          <w:tcPr>
            <w:tcW w:type="dxa" w:w="2880"/>
          </w:tcPr>
          <w:p>
            <w:r/>
            <w:r>
              <w:rPr>
                <w:b/>
                <w:sz w:val="16"/>
              </w:rPr>
              <w:t>4-7</w:t>
            </w:r>
          </w:p>
          <w:p>
            <w:r>
              <w:rPr>
                <w:sz w:val="18"/>
              </w:rPr>
              <w:t>But when the time set by God the Father arrived, God sent his Son — born among us of a woman, born under the conditions of the law — so he could redeem those of us kidnapped by the law. Now we've been set free to experience our rightful heritage. You can tell for sure you're fully adopted as his own children, because God sent the Spirit of his Son into our lives, crying out, "Papa! Father!" Doesn't that privilege of intimate conversation with God make it plain you're not a slave, but a child? And if you're a child, you're also an heir — with complete access to the inheritance.</w:t>
            </w:r>
          </w:p>
        </w:tc>
        <w:tc>
          <w:tcPr>
            <w:tcW w:type="dxa" w:w="2880"/>
          </w:tcPr>
          <w:p>
            <w:r/>
            <w:r>
              <w:rPr>
                <w:b/>
                <w:sz w:val="16"/>
              </w:rPr>
              <w:t>4-7</w:t>
            </w:r>
          </w:p>
          <w:p>
            <w:r>
              <w:rPr>
                <w:sz w:val="18"/>
              </w:rPr>
              <w:t>하지만 하나님 아버지가 정하신 때가 되자, 하나님은 자기 아들을 보내셨어 — 우리 가운데 여자의 몸에서 태어나시고, 율법의 조건 아래 태어나셨어. 율법에 붙잡혀 있던 우리를 속량하시려고 말이야. 그래서 우리는 자유롭게 되어 정당한 유산을 경험하게 됐어. 너희가 하나님의 자녀로 완전히 입양되었다는 걸 확실히 알 수 있어. 하나님이 자기 아들의 영을 우리 삶에 보내셔서 '아빠! 아버지!'라고 외치게 하셨거든. 하나님과 친밀하게 대화할 수 있는 그 특권이 너희가 노예가 아니라 자녀라는 걸 분명히 보여 주지 않아? 그리고 자녀라면 상속자이기도 해 — 유산에 완전히 접근할 수 있는 상속자 말이야.</w:t>
            </w:r>
          </w:p>
        </w:tc>
      </w:tr>
      <w:tr>
        <w:tc>
          <w:tcPr>
            <w:tcW w:type="dxa" w:w="2880"/>
          </w:tcPr>
          <w:p>
            <w:r/>
            <w:r>
              <w:rPr>
                <w:b/>
                <w:sz w:val="16"/>
              </w:rPr>
              <w:t>8-11</w:t>
            </w:r>
          </w:p>
          <w:p>
            <w:r>
              <w:rPr>
                <w:sz w:val="18"/>
              </w:rPr>
              <w:t>Earlier, before you knew God personally, you were enslaved to so-called gods that had nothing of the divine about them. But now that you know the real God—or rather since God knows you—how can you possibly subject yourselves again to those tin gods? For that is exactly what you do when you are intimidated into scrupulously observing all the traditions, taboos, and superstitions associated with special days and seasons and years. I am afraid that all my hard work among you has gone up in a puff of smoke!</w:t>
            </w:r>
          </w:p>
        </w:tc>
        <w:tc>
          <w:tcPr>
            <w:tcW w:type="dxa" w:w="2880"/>
          </w:tcPr>
          <w:p>
            <w:r/>
            <w:r>
              <w:rPr>
                <w:b/>
                <w:sz w:val="16"/>
              </w:rPr>
              <w:t>8-11</w:t>
            </w:r>
          </w:p>
          <w:p>
            <w:r>
              <w:rPr>
                <w:sz w:val="18"/>
              </w:rPr>
              <w:t>Earlier, before you knew God personally, you were enslaved to so-called gods that had nothing divine about them. But now that you know the real God — or rather, since God knows you — how can you possibly go back and subject yourselves to those tin gods? Because that's exactly what you're doing when you get intimidated into scrupulously observing all the traditions, taboos, and superstitions tied to special days and seasons and years. I'm afraid all my hard work among you is going up in a puff of smoke!</w:t>
            </w:r>
          </w:p>
        </w:tc>
        <w:tc>
          <w:tcPr>
            <w:tcW w:type="dxa" w:w="2880"/>
          </w:tcPr>
          <w:p>
            <w:r/>
            <w:r>
              <w:rPr>
                <w:b/>
                <w:sz w:val="16"/>
              </w:rPr>
              <w:t>8-11</w:t>
            </w:r>
          </w:p>
          <w:p>
            <w:r>
              <w:rPr>
                <w:sz w:val="18"/>
              </w:rPr>
              <w:t>예전에 너희가 하나님을 개인적으로 알기 전에는, 신적인 것이라고는 하나도 없는 이른바 신들에게 노예처럼 묶여 있었어. 그런데 이제 진짜 하나님을 알게 됐잖아 — 아니, 사실은 하나님이 너희를 아시게 된 거지. 그런데 어떻게 다시 그깟 허수아비 신들에게 굽신거릴 수 있어? 특별한 날과 절기와 해에 얽힌 온갖 전통과 금기와 미신을 무서워서 꼼꼼히 지키는 게 바로 그 짓이거든. 너희 가운데서 내가 한 모든 수고가 연기처럼 사라질까 봐 걱정돼!</w:t>
            </w:r>
          </w:p>
        </w:tc>
      </w:tr>
      <w:tr>
        <w:tc>
          <w:tcPr>
            <w:tcW w:type="dxa" w:w="2880"/>
          </w:tcPr>
          <w:p>
            <w:r/>
            <w:r>
              <w:rPr>
                <w:b/>
                <w:sz w:val="16"/>
              </w:rPr>
              <w:t>12-13</w:t>
            </w:r>
          </w:p>
          <w:p>
            <w:r>
              <w:rPr>
                <w:sz w:val="18"/>
              </w:rPr>
              <w:t>My dear friends, what I would really like you to do is try to put yourselves in my shoes to the same extent that I, when I was with you, put myself in yours. You were very sensitive and kind then. You did not come down on me personally. You were well aware that the reason I ended up preaching to you was that I was physically broken, and so, prevented from continuing my journey, I was forced to stop with you. That is how I came to preach to you.</w:t>
            </w:r>
          </w:p>
        </w:tc>
        <w:tc>
          <w:tcPr>
            <w:tcW w:type="dxa" w:w="2880"/>
          </w:tcPr>
          <w:p>
            <w:r/>
            <w:r>
              <w:rPr>
                <w:b/>
                <w:sz w:val="16"/>
              </w:rPr>
              <w:t>12-13</w:t>
            </w:r>
          </w:p>
          <w:p>
            <w:r>
              <w:rPr>
                <w:sz w:val="18"/>
              </w:rPr>
              <w:t>My dear friends, what I'd really love is for you to try to put yourselves in my shoes — the same way I, when I was with you, put myself in yours. You were so sensitive and kind back then. You never came down on me personally. You knew very well that the reason I ended up preaching to you was that I was physically broken — I couldn't continue my journey, so I was forced to stop with you. That's how I came to preach to you.</w:t>
            </w:r>
          </w:p>
        </w:tc>
        <w:tc>
          <w:tcPr>
            <w:tcW w:type="dxa" w:w="2880"/>
          </w:tcPr>
          <w:p>
            <w:r/>
            <w:r>
              <w:rPr>
                <w:b/>
                <w:sz w:val="16"/>
              </w:rPr>
              <w:t>12-13</w:t>
            </w:r>
          </w:p>
          <w:p>
            <w:r>
              <w:rPr>
                <w:sz w:val="18"/>
              </w:rPr>
              <w:t>사랑하는 친구들아, 내가 정말 바라는 건 너희가 내 입장이 되어 보는 거야 — 내가 너희와 함께 있을 때 너희 입장이 되어 본 것처럼 말이야. 그때 너희는 정말 섬세하고 친절했어. 나를 함부로 대한 적이 한 번도 없고. 너희도 잘 알잖아. 내가 너희에게 전하게 된 건 몸이 아팠기 때문이라는 걸. 여행을 계속할 수 없어서 너희와 함께 머물 수밖에 없었고, 그게 내가 너희에게 전하게 된 계기였던 거야.</w:t>
            </w:r>
          </w:p>
        </w:tc>
      </w:tr>
      <w:tr>
        <w:tc>
          <w:tcPr>
            <w:tcW w:type="dxa" w:w="2880"/>
          </w:tcPr>
          <w:p>
            <w:r/>
            <w:r>
              <w:rPr>
                <w:b/>
                <w:sz w:val="16"/>
              </w:rPr>
              <w:t>14-16</w:t>
            </w:r>
          </w:p>
          <w:p>
            <w:r>
              <w:rPr>
                <w:sz w:val="18"/>
              </w:rPr>
              <w:t>And don’t you remember that even though taking in a sick guest was most troublesome for you, you chose to treat me as well as you would have treated an angel of God—as well as you would have treated Jesus himself if he had visited you? What has happened to the satisfaction you felt at that time? There were some of you then who, if possible, would have given your very eyes to me—that is how deeply you cared! And now have I suddenly become your enemy simply by telling you the truth? I can’t believe it.</w:t>
            </w:r>
          </w:p>
        </w:tc>
        <w:tc>
          <w:tcPr>
            <w:tcW w:type="dxa" w:w="2880"/>
          </w:tcPr>
          <w:p>
            <w:r/>
            <w:r>
              <w:rPr>
                <w:b/>
                <w:sz w:val="16"/>
              </w:rPr>
              <w:t>14-16</w:t>
            </w:r>
          </w:p>
          <w:p>
            <w:r>
              <w:rPr>
                <w:sz w:val="18"/>
              </w:rPr>
              <w:t>And don't you remember? Even though taking in a sick guest was the most troublesome thing, you treated me as well as you'd have treated an angel of God — as well as you'd have treated Jesus himself if he'd shown up. What happened to the satisfaction you felt back then? Some of you would have given me your very eyes if you could have — that's how deeply you cared! And now have I suddenly become your enemy just by telling you the truth? I can't believe it.</w:t>
            </w:r>
          </w:p>
        </w:tc>
        <w:tc>
          <w:tcPr>
            <w:tcW w:type="dxa" w:w="2880"/>
          </w:tcPr>
          <w:p>
            <w:r/>
            <w:r>
              <w:rPr>
                <w:b/>
                <w:sz w:val="16"/>
              </w:rPr>
              <w:t>14-16</w:t>
            </w:r>
          </w:p>
          <w:p>
            <w:r>
              <w:rPr>
                <w:sz w:val="18"/>
              </w:rPr>
              <w:t>그리고 기억나? 아픈 손님을 맞는 게 제일 귀찮은 일이었는데도, 너희는 나를 하나님의 천사처럼 대해 줬잖아 — 예수님 본인이 찾아오신 것처럼 대해 줬다고. 그때 느꼈던 그 만족감은 어디로 간 거야? 그때 너희 중에는 할 수만 있다면 자기 눈이라도 빼서 나에게 주려고 했던 사람들이 있었어 — 그만큼 나를 깊이 생각해 줬다는 거야! 그런데 이제 내가 너희에게 진실을 말했다고 갑자기 원수가 됐다는 게 말이 돼? 믿을 수가 없어.</w:t>
            </w:r>
          </w:p>
        </w:tc>
      </w:tr>
      <w:tr>
        <w:tc>
          <w:tcPr>
            <w:tcW w:type="dxa" w:w="2880"/>
          </w:tcPr>
          <w:p>
            <w:r/>
            <w:r>
              <w:rPr>
                <w:b/>
                <w:sz w:val="16"/>
              </w:rPr>
              <w:t>17</w:t>
            </w:r>
          </w:p>
          <w:p>
            <w:r>
              <w:rPr>
                <w:sz w:val="18"/>
              </w:rPr>
              <w:t>Those heretical teachers go to great lengths to flatter you, but their motives are rotten. They want to shut you out of the free world of God’s grace so that you will always depend on them for approval and direction, making them feel important.</w:t>
            </w:r>
          </w:p>
        </w:tc>
        <w:tc>
          <w:tcPr>
            <w:tcW w:type="dxa" w:w="2880"/>
          </w:tcPr>
          <w:p>
            <w:r/>
            <w:r>
              <w:rPr>
                <w:b/>
                <w:sz w:val="16"/>
              </w:rPr>
              <w:t>17</w:t>
            </w:r>
          </w:p>
          <w:p>
            <w:r>
              <w:rPr>
                <w:sz w:val="18"/>
              </w:rPr>
              <w:t>Those heretical teachers go to great lengths to flatter you, but their motives are rotten. They want to shut you out of the free world of God's grace so you'll always depend on them for approval and direction — which makes them feel important.</w:t>
            </w:r>
          </w:p>
        </w:tc>
        <w:tc>
          <w:tcPr>
            <w:tcW w:type="dxa" w:w="2880"/>
          </w:tcPr>
          <w:p>
            <w:r/>
            <w:r>
              <w:rPr>
                <w:b/>
                <w:sz w:val="16"/>
              </w:rPr>
              <w:t>17</w:t>
            </w:r>
          </w:p>
          <w:p>
            <w:r>
              <w:rPr>
                <w:sz w:val="18"/>
              </w:rPr>
              <w:t>그 이단 선생들은 너희에게 아첨하려고 온갖 애를 쓰지만, 속셈은 썩었어. 하나님의 은혜로 열린 자유의 세계에서 너희를 차단해서, 너희가 항상 자기들에게 허락받고 가르침 받게 하려는 거야. 그러면 자기들이 중요해 보이거든.</w:t>
            </w:r>
          </w:p>
        </w:tc>
      </w:tr>
      <w:tr>
        <w:tc>
          <w:tcPr>
            <w:tcW w:type="dxa" w:w="2880"/>
          </w:tcPr>
          <w:p>
            <w:r/>
            <w:r>
              <w:rPr>
                <w:b/>
                <w:sz w:val="16"/>
              </w:rPr>
              <w:t>18-20</w:t>
            </w:r>
          </w:p>
          <w:p>
            <w:r>
              <w:rPr>
                <w:sz w:val="18"/>
              </w:rPr>
              <w:t>It is a good thing to be passionate in doing good, but not just when I am in your presence. Can’t you continue the same concern for both my person and my message when I am away from you that you had when I was with you? Do you know how I feel right now, and will feel until Christ’s life becomes visible in your lives? Like a mother in the pain of childbirth. Oh, I keep wishing that I was with you. Then I wouldn’t be reduced to this blunt, letter-writing language out of sheer frustration.</w:t>
            </w:r>
          </w:p>
        </w:tc>
        <w:tc>
          <w:tcPr>
            <w:tcW w:type="dxa" w:w="2880"/>
          </w:tcPr>
          <w:p>
            <w:r/>
            <w:r>
              <w:rPr>
                <w:b/>
                <w:sz w:val="16"/>
              </w:rPr>
              <w:t>18-20</w:t>
            </w:r>
          </w:p>
          <w:p>
            <w:r>
              <w:rPr>
                <w:sz w:val="18"/>
              </w:rPr>
              <w:t>Being passionate about doing good is a great thing — just not only when I'm around. Can't you keep the same concern for me and my message while I'm away that you had when I was with you? Do you know how I feel right now — and how I'll feel until Christ's life becomes visible in your lives? Like a mother in the pain of childbirth. Oh, how I wish I were with you! Then I wouldn't be reduced to this blunt, letter-writing language out of sheer frustration.</w:t>
            </w:r>
          </w:p>
        </w:tc>
        <w:tc>
          <w:tcPr>
            <w:tcW w:type="dxa" w:w="2880"/>
          </w:tcPr>
          <w:p>
            <w:r/>
            <w:r>
              <w:rPr>
                <w:b/>
                <w:sz w:val="16"/>
              </w:rPr>
              <w:t>18-20</w:t>
            </w:r>
          </w:p>
          <w:p>
            <w:r>
              <w:rPr>
                <w:sz w:val="18"/>
              </w:rPr>
              <w:t>착한 일에 열정적인 건 좋은 일이야 — 단, 내가 너희와 함께 있을 때만 그러는 게 아니라면 말이야. 내가 없을 때도 내가 있을 때처럼 나와 내 메시지에 대한 관심을 이어 갈 수 없어? 내가 지금 어떤 심정인지 알아? 그리스도의 생명이 너희 삶에 드러날 때까지 계속될 심정 말이야. 해산의 고통을 겪는 엄마 같은 심정이야. 아, 너희와 함께 있었으면 좋겠어! 그랬다면 이렇게 좌절감에 찬 딱딱한 편지 말투로 전락하지 않았을 텐데.</w:t>
            </w:r>
          </w:p>
        </w:tc>
      </w:tr>
      <w:tr>
        <w:tc>
          <w:tcPr>
            <w:tcW w:type="dxa" w:w="2880"/>
          </w:tcPr>
          <w:p>
            <w:r/>
            <w:r>
              <w:rPr>
                <w:b/>
                <w:sz w:val="16"/>
              </w:rPr>
              <w:t>21-31</w:t>
            </w:r>
          </w:p>
          <w:p>
            <w:r>
              <w:rPr>
                <w:sz w:val="18"/>
              </w:rPr>
              <w:t>Tell me now, you who have become so enamored with the law: Have you paid close attention to that law? Abraham, remember, had *two* sons: one by the slave woman and one by the free woman. The son of the slave woman was born by human plotting; the son of the free woman was born by God’s promise. This illustrates the very thing we are dealing with now. The two births represent two ways of being in relationship with God. One is from Mount Sinai in Arabia. It corresponds with what is now going on in Jerusalem—a slave life, producing slaves as offspring. This is the way of Hagar. In contrast to that, there is an invisible Jerusalem, a free Jerusalem, and she is our mother—this is the way of Sarah. Remember what Isaiah wrote:</w:t>
            </w:r>
          </w:p>
          <w:p>
            <w:r>
              <w:rPr>
                <w:sz w:val="18"/>
              </w:rPr>
              <w:t>Rejoice, barren woman who bears no children,      shout and cry out, woman who has no birth pangs,  Because the children of the barren woman      now surpass the children of the chosen woman.</w:t>
            </w:r>
          </w:p>
          <w:p>
            <w:r>
              <w:rPr>
                <w:sz w:val="18"/>
              </w:rPr>
              <w:t>Isn’t it clear, friends, that you, like Isaac, are children of promise? In the days of Hagar and Sarah, the child who came from faithless plotting (Ishmael) harassed the child who came—empowered by the Spirit—from the faithful promise (Isaac). Isn’t it clear that the harassment you are now experiencing from the Jerusalem heretics follows that old pattern? There is a Scripture that tells us what to do: “Expel the slave mother with her son, for the slave son will not inherit with the free son.” Isn’t that conclusive? We are not children of the slave woman, but of the free woman.</w:t>
            </w:r>
          </w:p>
        </w:tc>
        <w:tc>
          <w:tcPr>
            <w:tcW w:type="dxa" w:w="2880"/>
          </w:tcPr>
          <w:p>
            <w:r/>
            <w:r>
              <w:rPr>
                <w:b/>
                <w:sz w:val="16"/>
              </w:rPr>
              <w:t>21-31</w:t>
            </w:r>
          </w:p>
          <w:p>
            <w:r>
              <w:rPr>
                <w:sz w:val="18"/>
              </w:rPr>
              <w:t>Tell me, you who are so in love with the law: have you actually paid close attention to that law? Remember Abraham — he had *two* sons: one by the slave woman, one by the free woman. The son of the slave woman was born by human plotting; the son of the free woman was born by God's promise. This is a perfect picture of what we're dealing with now. The two births represent two ways of being in relationship with God. One is from Mount Sinai in Arabia — it matches what's going on in Jerusalem right now: a slave life, producing slaves as offspring. That's the way of Hagar. But there's an invisible Jerusalem, a free Jerusalem — and she is our mother. That's the way of Sarah. Remember what Isaiah wrote: "Rejoice, barren woman who bears no children, shout and cry out, woman who has no birth pangs, because the children of the barren woman now surpass the children of the chosen woman." Isn't it clear, friends, that you — like Isaac — are children of promise? Back in the days of Hagar and Sarah, the child who came from faithless plotting (Ishmael) harassed the child who came, empowered by the Spirit, from the faithful promise (Isaac). Isn't it clear that the harassment you're getting now from the Jerusalem heretics follows that old pattern? Scripture tells us exactly what to do: "Expel the slave mother with her son, for the slave son will not inherit with the free son." Isn't that conclusive? We are not children of the slave woman — we are children of the free woman.</w:t>
            </w:r>
          </w:p>
        </w:tc>
        <w:tc>
          <w:tcPr>
            <w:tcW w:type="dxa" w:w="2880"/>
          </w:tcPr>
          <w:p>
            <w:r/>
            <w:r>
              <w:rPr>
                <w:b/>
                <w:sz w:val="16"/>
              </w:rPr>
              <w:t>21-31</w:t>
            </w:r>
          </w:p>
          <w:p>
            <w:r>
              <w:rPr>
                <w:sz w:val="18"/>
              </w:rPr>
              <w:t>말해 봐, 율법에 푹 빠진 너희들. 그 율법을 제대로 주의 깊게 읽어보긴 했어? 아브라함 기억나? 그에게 아들이 둘 있었어. 하나는 여종의 아들이고, 다른 하나는 자유인 여자의 아들이야. 여종의 아들은 인간적인 계략으로 태어났고, 자유인 여자의 아들은 하나님의 약속으로 태어났지. 이게 바로 지금 우리가 다루는 일을 보여 주는 그림이야. 두 가지 출생은 하나님과 관계 맺는 두 가지 방식을 보여 줘. 하나는 아라비아의 시내 산에서 시작된 방식이야 — 지금 예루살렘에서 벌어지고 있는 일과 똑같아. 노예의 삶, 노예 자식만 만들어 내는 삶 말이야. 그게 하갈의 방식이야. 반면에 눈에 보이지 않는 예루살렘, 자유로운 예루살렘이 있어 — 그녀가 바로 우리 어머니야. 그게 사라의 방식이지. 이사야가 쓴 거 기억나? '기뻐해라, 아이를 낳지 못하는 여자야. 외치고 소리 질러라, 해산의 고통을 겪어 보지 못한 여자야. 아이를 낳지 못하던 여자의 자녀가 이제 선택받은 여자의 자녀를 능가하기 때문이다.' 친구들아, 너희가 이삭처럼 약속의 자녀라는 게 분명하지 않아? 하갈과 사라 시대에는, 불신앙의 계략으로 태어난 아이(이스마엘)가 신실한 약속으로 — 성령의 능력으로 — 태어난 아이(이삭)를 괴롭혔어. 너희가 지금 예루살렘 이단들에게 괴롭힘당하는 게 그 옛 패턴을 따르는 거라는 게 분명하지 않아? 성경이 우리가 뭘 해야 하는지 알려 줘. '여종과 그 아들을 내쫓아라. 노예의 아들은 자유인의 아들과 함께 상속받지 못할 것이기 때문이다.' 이거 결정적이지 않아? 우리는 여종의 자녀가 아니라 자유인 여자의 자녀야.</w:t>
            </w:r>
          </w:p>
        </w:tc>
      </w:tr>
    </w:tbl>
    <w:p>
      <w:pPr>
        <w:pStyle w:val="Heading1"/>
      </w:pPr>
      <w:r>
        <w:t>Chapter 5 — Don't Get Chained Up Again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w:t>
            </w:r>
          </w:p>
          <w:p>
            <w:r>
              <w:rPr>
                <w:b/>
                <w:sz w:val="18"/>
              </w:rPr>
              <w:t>The Free Life</w:t>
            </w:r>
          </w:p>
        </w:tc>
        <w:tc>
          <w:tcPr>
            <w:tcW w:type="dxa" w:w="2880"/>
          </w:tcPr>
          <w:p>
            <w:r/>
            <w:r>
              <w:rPr>
                <w:b/>
                <w:sz w:val="16"/>
              </w:rPr>
              <w:t>1</w:t>
            </w:r>
          </w:p>
          <w:p>
            <w:r>
              <w:rPr>
                <w:b/>
                <w:sz w:val="18"/>
              </w:rPr>
              <w:t>자유로운 삶</w:t>
            </w:r>
          </w:p>
        </w:tc>
      </w:tr>
      <w:tr>
        <w:tc>
          <w:tcPr>
            <w:tcW w:type="dxa" w:w="2880"/>
          </w:tcPr>
          <w:p>
            <w:r/>
            <w:r>
              <w:rPr>
                <w:b/>
                <w:sz w:val="16"/>
              </w:rPr>
              <w:t>1</w:t>
            </w:r>
          </w:p>
          <w:p>
            <w:r>
              <w:rPr>
                <w:sz w:val="18"/>
              </w:rPr>
              <w:t>Christ has set us free to live a free life. So take your stand! Never again let anyone put a harness of slavery on you.</w:t>
            </w:r>
          </w:p>
        </w:tc>
        <w:tc>
          <w:tcPr>
            <w:tcW w:type="dxa" w:w="2880"/>
          </w:tcPr>
          <w:p>
            <w:r/>
            <w:r>
              <w:rPr>
                <w:b/>
                <w:sz w:val="16"/>
              </w:rPr>
              <w:t>1</w:t>
            </w:r>
          </w:p>
          <w:p>
            <w:r>
              <w:rPr>
                <w:sz w:val="18"/>
              </w:rPr>
              <w:t>Christ has set us free to live a free life. So take your stand! Never again let anyone put a harness of slavery on you.</w:t>
            </w:r>
          </w:p>
        </w:tc>
        <w:tc>
          <w:tcPr>
            <w:tcW w:type="dxa" w:w="2880"/>
          </w:tcPr>
          <w:p>
            <w:r/>
            <w:r>
              <w:rPr>
                <w:b/>
                <w:sz w:val="16"/>
              </w:rPr>
              <w:t>1</w:t>
            </w:r>
          </w:p>
          <w:p>
            <w:r>
              <w:rPr>
                <w:sz w:val="18"/>
              </w:rPr>
              <w:t>그리스도께서 우리를 자유롭게 하셔서 자유로운 삶을 살게 하셨어. 그러니까 굳게 서! 다시는 누구에게도 노예의 멍에를 메게 하지 마.</w:t>
            </w:r>
          </w:p>
        </w:tc>
      </w:tr>
      <w:tr>
        <w:tc>
          <w:tcPr>
            <w:tcW w:type="dxa" w:w="2880"/>
          </w:tcPr>
          <w:p>
            <w:r/>
            <w:r>
              <w:rPr>
                <w:b/>
                <w:sz w:val="16"/>
              </w:rPr>
              <w:t>2-3</w:t>
            </w:r>
          </w:p>
          <w:p>
            <w:r>
              <w:rPr>
                <w:sz w:val="18"/>
              </w:rPr>
              <w:t>I am emphatic about this. The moment any one of you submits to circumcision or any other rule-keeping system, at that same moment Christ’s hard-won gift of freedom is squandered. I repeat my warning: The person who accepts the ways of circumcision trades all the advantages of the free life in Christ for the obligations of the slave life of the law.</w:t>
            </w:r>
          </w:p>
        </w:tc>
        <w:tc>
          <w:tcPr>
            <w:tcW w:type="dxa" w:w="2880"/>
          </w:tcPr>
          <w:p>
            <w:r/>
            <w:r>
              <w:rPr>
                <w:b/>
                <w:sz w:val="16"/>
              </w:rPr>
              <w:t>2-3</w:t>
            </w:r>
          </w:p>
          <w:p>
            <w:r>
              <w:rPr>
                <w:sz w:val="18"/>
              </w:rPr>
              <w:t>I'm emphatic about this: the moment any of you submits to circumcision — or any other rule-keeping system — at that same moment, Christ's hard-won gift of freedom is squandered. I repeat my warning: the person who accepts the ways of circumcision trades all the advantages of the free life in Christ for the obligations of the slave life of the law.</w:t>
            </w:r>
          </w:p>
        </w:tc>
        <w:tc>
          <w:tcPr>
            <w:tcW w:type="dxa" w:w="2880"/>
          </w:tcPr>
          <w:p>
            <w:r/>
            <w:r>
              <w:rPr>
                <w:b/>
                <w:sz w:val="16"/>
              </w:rPr>
              <w:t>2-3</w:t>
            </w:r>
          </w:p>
          <w:p>
            <w:r>
              <w:rPr>
                <w:sz w:val="18"/>
              </w:rPr>
              <w:t>이건 단호하게 말하는데, 너희 중 누구라도 할례를 받거나 — 다른 율법 지키기 시스템에 복종하면 — 바로 그 순간 그리스도께서 힘들게 쟁취하신 자유의 선물이 허비되는 거야. 다시 경고하는데, 할례의 방식을 받아들이는 사람은 그리스도 안의 자유로운 삶의 모든 유익을 율법의 노예 삶의 의무와 맞바꾸는 거야.</w:t>
            </w:r>
          </w:p>
        </w:tc>
      </w:tr>
      <w:tr>
        <w:tc>
          <w:tcPr>
            <w:tcW w:type="dxa" w:w="2880"/>
          </w:tcPr>
          <w:p>
            <w:r/>
            <w:r>
              <w:rPr>
                <w:b/>
                <w:sz w:val="16"/>
              </w:rPr>
              <w:t>4-6</w:t>
            </w:r>
          </w:p>
          <w:p>
            <w:r>
              <w:rPr>
                <w:sz w:val="18"/>
              </w:rPr>
              <w:t>I suspect you would never intend this, but this is what happens. When you attempt to live by your own religious plans and projects, you are cut off from Christ, you fall out of grace. Meanwhile we expectantly wait for a satisfying relationship with the Spirit. For in Christ, neither our most conscientious religion nor disregard of religion amounts to anything. What matters is something far more interior: faith expressed in love.</w:t>
            </w:r>
          </w:p>
        </w:tc>
        <w:tc>
          <w:tcPr>
            <w:tcW w:type="dxa" w:w="2880"/>
          </w:tcPr>
          <w:p>
            <w:r/>
            <w:r>
              <w:rPr>
                <w:b/>
                <w:sz w:val="16"/>
              </w:rPr>
              <w:t>4-6</w:t>
            </w:r>
          </w:p>
          <w:p>
            <w:r>
              <w:rPr>
                <w:sz w:val="18"/>
              </w:rPr>
              <w:t>I don't think you'd ever intend this, but here's what happens: when you try to live by your own religious plans and projects, you're cut off from Christ — you fall out of grace. Meanwhile, we're expectantly waiting for a satisfying relationship with the Spirit. In Christ, neither our most careful religion nor throwing religion out the window amounts to anything. What matters is something far more interior: faith expressed in love.</w:t>
            </w:r>
          </w:p>
        </w:tc>
        <w:tc>
          <w:tcPr>
            <w:tcW w:type="dxa" w:w="2880"/>
          </w:tcPr>
          <w:p>
            <w:r/>
            <w:r>
              <w:rPr>
                <w:b/>
                <w:sz w:val="16"/>
              </w:rPr>
              <w:t>4-6</w:t>
            </w:r>
          </w:p>
          <w:p>
            <w:r>
              <w:rPr>
                <w:sz w:val="18"/>
              </w:rPr>
              <w:t>너희가 일부러 그럴 거라고는 생각 안 하지만, 실제로 일어나는 일은 이거야. 자기 종교 계획과 프로젝트대로 살려고 하면 그리스도에게서 끊어져 — 은혜에서 떨어지는 거야. 한편 우리는 성령님과의 만족스러운 관계를 기대하며 기다리고 있어. 그리스도 안에서는 아무리 성실한 종교 생활도, 종교를 내팽개치는 것도 아무것도 아니거든. 진짜 중요한 건 훨씬 더 내면적인 거야. 사랑으로 표현되는 믿음 말이야.</w:t>
            </w:r>
          </w:p>
        </w:tc>
      </w:tr>
      <w:tr>
        <w:tc>
          <w:tcPr>
            <w:tcW w:type="dxa" w:w="2880"/>
          </w:tcPr>
          <w:p>
            <w:r/>
            <w:r>
              <w:rPr>
                <w:b/>
                <w:sz w:val="16"/>
              </w:rPr>
              <w:t>7-10</w:t>
            </w:r>
          </w:p>
          <w:p>
            <w:r>
              <w:rPr>
                <w:sz w:val="18"/>
              </w:rPr>
              <w:t>You were running superbly! Who cut in on you, deflecting you from the true course of obedience? This detour doesn’t come from the One who called you into the race in the first place. And please don’t toss this off as insignificant. It only takes a minute amount of yeast, you know, to permeate an entire loaf of bread. Deep down, the Master has given me confidence that you will not defect. But the one who is upsetting you, whoever he is, will bear the divine judgment.</w:t>
            </w:r>
          </w:p>
        </w:tc>
        <w:tc>
          <w:tcPr>
            <w:tcW w:type="dxa" w:w="2880"/>
          </w:tcPr>
          <w:p>
            <w:r/>
            <w:r>
              <w:rPr>
                <w:b/>
                <w:sz w:val="16"/>
              </w:rPr>
              <w:t>7-10</w:t>
            </w:r>
          </w:p>
          <w:p>
            <w:r>
              <w:rPr>
                <w:sz w:val="18"/>
              </w:rPr>
              <w:t>You were running superbly! Who cut in on you, deflecting you from the true course of obedience? This detour doesn't come from the One who called you into the race in the first place. And please don't toss this off as insignificant — it only takes a minute amount of yeast, you know, to permeate an entire loaf of bread. Deep down, the Master has given me confidence that you will not defect. But the one who is upsetting you — whoever he is — will bear the divine judgment.</w:t>
            </w:r>
          </w:p>
        </w:tc>
        <w:tc>
          <w:tcPr>
            <w:tcW w:type="dxa" w:w="2880"/>
          </w:tcPr>
          <w:p>
            <w:r/>
            <w:r>
              <w:rPr>
                <w:b/>
                <w:sz w:val="16"/>
              </w:rPr>
              <w:t>7-10</w:t>
            </w:r>
          </w:p>
          <w:p>
            <w:r>
              <w:rPr>
                <w:sz w:val="18"/>
              </w:rPr>
              <w:t>너희 정말 잘 달리고 있었잖아! 누가 끼어들어서 순종의 바른 길에서 너희를 빗나가게 한 거야? 이 탈선은 너희를 경주에 부르신 분에게서 온 게 아니야. 그리고 이걸 하찮게 여기지 마 — 누룩은 아주 조금만 있어도 반죽 전체에 퍼진다는 거 알지? 깊은 마음속으로, 주님은 너희가 이탈하지 않을 거라는 확신을 나에게 주셨어. 하지만 너희를 흔드는 사람 — 그가 누구든 — 하나님의 심판을 받을 거야.</w:t>
            </w:r>
          </w:p>
        </w:tc>
      </w:tr>
      <w:tr>
        <w:tc>
          <w:tcPr>
            <w:tcW w:type="dxa" w:w="2880"/>
          </w:tcPr>
          <w:p>
            <w:r/>
            <w:r>
              <w:rPr>
                <w:b/>
                <w:sz w:val="16"/>
              </w:rPr>
              <w:t>11-12</w:t>
            </w:r>
          </w:p>
          <w:p>
            <w:r>
              <w:rPr>
                <w:sz w:val="18"/>
              </w:rPr>
              <w:t>As for the rumor that I continue to preach the ways of circumcision (as I did in those pre-Damascus Road days), that is absurd. Why would I still be persecuted, then? If I were preaching that old message, no one would be offended if I mentioned the Cross now and then—it would be so watered-down it wouldn’t matter one way or the other. Why don’t these agitators, obsessive as they are about circumcision, go all the way and castrate themselves!</w:t>
            </w:r>
          </w:p>
        </w:tc>
        <w:tc>
          <w:tcPr>
            <w:tcW w:type="dxa" w:w="2880"/>
          </w:tcPr>
          <w:p>
            <w:r/>
            <w:r>
              <w:rPr>
                <w:b/>
                <w:sz w:val="16"/>
              </w:rPr>
              <w:t>11-12</w:t>
            </w:r>
          </w:p>
          <w:p>
            <w:r>
              <w:rPr>
                <w:sz w:val="18"/>
              </w:rPr>
              <w:t>As for the rumor that I still preach circumcision (like I did in my pre-Damascus Road days) — that's absurd. Why would I still be persecuted, then? If I were preaching that old message, no one would be offended if I mentioned the Cross now and then — it would be so watered-down it wouldn't matter one way or the other. Why don't these agitators, obsessive as they are about circumcision, go all the way and cut themselves off completely!</w:t>
            </w:r>
          </w:p>
        </w:tc>
        <w:tc>
          <w:tcPr>
            <w:tcW w:type="dxa" w:w="2880"/>
          </w:tcPr>
          <w:p>
            <w:r/>
            <w:r>
              <w:rPr>
                <w:b/>
                <w:sz w:val="16"/>
              </w:rPr>
              <w:t>11-12</w:t>
            </w:r>
          </w:p>
          <w:p>
            <w:r>
              <w:rPr>
                <w:sz w:val="18"/>
              </w:rPr>
              <w:t>내가 아직도 할례를 전한다는 소문(다마스쿠스 길 이전에 그랬던 것처럼)은 말도 안 돼. 그랬다면 내가 왜 아직도 박해를 받겠어? 내가 그 옛 메시지를 전하고 있었다면, 가끔 십자가를 언급해도 아무도 기분 나빠하지 않았을 거야 — 너무 싱거워져서 아무 의미도 없었을 테니까. 할례에 집착하는 이 선동꾼들 — 차라리 끝까지 가서 완전히 잘라내 버리라고 해!</w:t>
            </w:r>
          </w:p>
        </w:tc>
      </w:tr>
      <w:tr>
        <w:tc>
          <w:tcPr>
            <w:tcW w:type="dxa" w:w="2880"/>
          </w:tcPr>
          <w:p>
            <w:r/>
            <w:r>
              <w:rPr>
                <w:b/>
                <w:sz w:val="16"/>
              </w:rPr>
              <w:t>13-15</w:t>
            </w:r>
          </w:p>
          <w:p>
            <w:r>
              <w:rPr>
                <w:sz w:val="18"/>
              </w:rPr>
              <w:t>It is absolutely clear that God has called you to a free life. Just make sure that you don’t use this freedom as an excuse to do whatever you want to do and destroy your freedom. Rather, use your freedom to serve one another in love; that’s how freedom grows. For everything we know about God’s Word is summed up in a single sentence: Love others as you love yourself. That’s an act of true freedom. If you bite and ravage each other, watch out—in no time at all you will be annihilating each other, and where will your precious freedom be then?</w:t>
            </w:r>
          </w:p>
        </w:tc>
        <w:tc>
          <w:tcPr>
            <w:tcW w:type="dxa" w:w="2880"/>
          </w:tcPr>
          <w:p>
            <w:r/>
            <w:r>
              <w:rPr>
                <w:b/>
                <w:sz w:val="16"/>
              </w:rPr>
              <w:t>13-15</w:t>
            </w:r>
          </w:p>
          <w:p>
            <w:r>
              <w:rPr>
                <w:sz w:val="18"/>
              </w:rPr>
              <w:t>It's absolutely clear: God has called you to a free life. Just make sure you don't use this freedom as an excuse to do whatever you want and wreck your freedom. Instead, use your freedom to serve one another in love — that's how freedom grows. Everything we know about God's Word boils down to a single sentence: Love others as you love yourself. That's an act of true freedom. But if you bite and ravage each other, watch out — in no time at all you'll be annihilating each other, and where will your precious freedom be then?</w:t>
            </w:r>
          </w:p>
        </w:tc>
        <w:tc>
          <w:tcPr>
            <w:tcW w:type="dxa" w:w="2880"/>
          </w:tcPr>
          <w:p>
            <w:r/>
            <w:r>
              <w:rPr>
                <w:b/>
                <w:sz w:val="16"/>
              </w:rPr>
              <w:t>13-15</w:t>
            </w:r>
          </w:p>
          <w:p>
            <w:r>
              <w:rPr>
                <w:sz w:val="18"/>
              </w:rPr>
              <w:t>이건 완전히 분명해. 하나님은 너희를 자유로운 삶으로 부르셨어. 다만 그 자유를 멋대로 사는 핑계로 써서 너희의 자유를 망치지 않게 조심해. 오히려 그 자유를 사랑으로 서로 섬기는 데 써 — 그게 자유가 자라는 길이야. 하나님의 말씀에 대해 우리가 아는 모든 건 한 문장으로 요약돼. '네 자신을 사랑하듯 다른 사람을 사랑하라.' 그게 진짜 자유로운 행동이야. 그런데 서로 물고 뜯으면 조심해 — 순식간에 서로를 멸망시킬 거고, 그때 너희의 소중한 자유는 어디에 있겠어?</w:t>
            </w:r>
          </w:p>
        </w:tc>
      </w:tr>
      <w:tr>
        <w:tc>
          <w:tcPr>
            <w:tcW w:type="dxa" w:w="2880"/>
          </w:tcPr>
          <w:p>
            <w:r/>
            <w:r>
              <w:rPr>
                <w:b/>
                <w:sz w:val="16"/>
              </w:rPr>
              <w:t>16-18</w:t>
            </w:r>
          </w:p>
          <w:p>
            <w:r>
              <w:rPr>
                <w:sz w:val="18"/>
              </w:rPr>
              <w:t>My counsel is this: Live freely, animated and motivated by God’s Spirit. Then you won’t feed the compulsions of selfishness. For there is a root of sinful self-interest in us that is at odds with a free spirit, just as the free spirit is incompatible with selfishness. These two ways of life are contrary to each other, so that you cannot live at times one way and at times another way according to how you feel on any given day. Why don’t you choose to be led by the Spirit and so escape the erratic compulsions of a law-dominated existence?</w:t>
            </w:r>
          </w:p>
        </w:tc>
        <w:tc>
          <w:tcPr>
            <w:tcW w:type="dxa" w:w="2880"/>
          </w:tcPr>
          <w:p>
            <w:r/>
            <w:r>
              <w:rPr>
                <w:b/>
                <w:sz w:val="16"/>
              </w:rPr>
              <w:t>16-18</w:t>
            </w:r>
          </w:p>
          <w:p>
            <w:r>
              <w:rPr>
                <w:sz w:val="18"/>
              </w:rPr>
              <w:t>My counsel is this: live freely, animated and motivated by God's Spirit. Then you won't feed the compulsions of selfishness. There's a root of sinful self-interest in us that's at odds with a free spirit, just as the free spirit is incompatible with selfishness. These two ways of life are opposites — you can't live one way sometimes and the other way other times, depending on how you feel that day. Why not choose to be led by the Spirit, and escape the erratic compulsions of a law-dominated existence?</w:t>
            </w:r>
          </w:p>
        </w:tc>
        <w:tc>
          <w:tcPr>
            <w:tcW w:type="dxa" w:w="2880"/>
          </w:tcPr>
          <w:p>
            <w:r/>
            <w:r>
              <w:rPr>
                <w:b/>
                <w:sz w:val="16"/>
              </w:rPr>
              <w:t>16-18</w:t>
            </w:r>
          </w:p>
          <w:p>
            <w:r>
              <w:rPr>
                <w:sz w:val="18"/>
              </w:rPr>
              <w:t>내 조언은 이거야. 자유롭게 살아, 하나님의 성령으로 생동하고 동기 부여받으면서. 그러면 이기심의 강박에 먹이를 주지 않게 될 거야. 우리 안에는 죄 많은 이기심의 뿌리가 있거든. 그건 자유로운 영과 정반대야. 자유로운 영이 이기심과 양립할 수 없는 것처럼 말이야. 이 두 삶의 방식은 서로 반대야 — 그날 기분에 따라 이따금 이렇게 살고 저따금 저렇게 살 수는 없어. 성령님의 인도를 받는 삶을 선택해서, 율법에 지배되는 변덕스러운 강박에서 벗어나는 게 어때?</w:t>
            </w:r>
          </w:p>
        </w:tc>
      </w:tr>
      <w:tr>
        <w:tc>
          <w:tcPr>
            <w:tcW w:type="dxa" w:w="2880"/>
          </w:tcPr>
          <w:p>
            <w:r/>
            <w:r>
              <w:rPr>
                <w:b/>
                <w:sz w:val="16"/>
              </w:rPr>
              <w:t>19-21</w:t>
            </w:r>
          </w:p>
          <w:p>
            <w:r>
              <w:rPr>
                <w:sz w:val="18"/>
              </w:rPr>
              <w:t>It is obvious what kind of life develops out of trying to get your own way all the time: repetitive, loveless, cheap sex; a stinking accumulation of mental and emotional garbage; frenzied and joyless grabs for happiness; trinket gods; magic-show religion; paranoid loneliness; cutthroat competition; all-consuming-yet-never-satisfied wants; a brutal temper; an impotence to love or be loved; divided homes and divided lives; small-minded and lopsided pursuits; the vicious habit of depersonalizing everyone into a rival; uncontrolled and uncontrollable addictions; ugly parodies of community. I could go on.</w:t>
            </w:r>
          </w:p>
          <w:p>
            <w:r>
              <w:rPr>
                <w:sz w:val="18"/>
              </w:rPr>
              <w:t>This isn’t the first time I have warned you, you know. If you use your freedom this way, you will not inherit God’s kingdom.</w:t>
            </w:r>
          </w:p>
        </w:tc>
        <w:tc>
          <w:tcPr>
            <w:tcW w:type="dxa" w:w="2880"/>
          </w:tcPr>
          <w:p>
            <w:r/>
            <w:r>
              <w:rPr>
                <w:b/>
                <w:sz w:val="16"/>
              </w:rPr>
              <w:t>19-21</w:t>
            </w:r>
          </w:p>
          <w:p>
            <w:r>
              <w:rPr>
                <w:sz w:val="18"/>
              </w:rPr>
              <w:t>It's obvious what kind of life grows out of always trying to get your own way: repetitive, loveless, cheap sex; a stinking pile of mental and emotional garbage; frenzied, joyless grabs for happiness; trinket gods; magic-show religion; paranoid loneliness; cutthroat competition; all-consuming-yet-never-satisfied wants; a brutal temper; an inability to love or be loved; divided homes and divided lives; small-minded, lopsided pursuits; the vicious habit of turning everyone into a rival; uncontrolled, uncontrollable addictions; ugly parodies of community. I could go on. This isn't the first time I've warned you, you know — if you use your freedom this way, you will not inherit God's kingdom.</w:t>
            </w:r>
          </w:p>
        </w:tc>
        <w:tc>
          <w:tcPr>
            <w:tcW w:type="dxa" w:w="2880"/>
          </w:tcPr>
          <w:p>
            <w:r/>
            <w:r>
              <w:rPr>
                <w:b/>
                <w:sz w:val="16"/>
              </w:rPr>
              <w:t>19-21</w:t>
            </w:r>
          </w:p>
          <w:p>
            <w:r>
              <w:rPr>
                <w:sz w:val="18"/>
              </w:rPr>
              <w:t>항상 자기 멋대로 살면 어떤 삶이 자라는지는 뻔해. 반복적이고 사랑 없는 값싼 관계, 정신과 감정의 쓰레기가 악취 나게 쌓인 것, 광란스럽고 기쁨 없는 행복 쟁취, 장식품 같은 우상들, 마술 쇼 같은 종교, 편집증적인 외로움, 살벌한 경쟁, 다 써도 채워지지 않는 욕망, 잔인한 성질, 사랑하지도 사랑받지도 못하는 무력함, 깨진 가정과 깨진 삶, 옹졸하고 삐뚤어진 추구, 모든 사람을 경쟁자로 만드는 사악한 습관, 통제 안 되고 통제할 수 없는 중독, 공동체의 흉측한 짝퉁 같은 것들 말이야. 더 말할 수도 있어. 이번이 처음 경고하는 게 아니잖아 — 너희가 자유를 이렇게 쓰면 하나님의 나라를 상속받지 못할 거야.</w:t>
            </w:r>
          </w:p>
        </w:tc>
      </w:tr>
      <w:tr>
        <w:tc>
          <w:tcPr>
            <w:tcW w:type="dxa" w:w="2880"/>
          </w:tcPr>
          <w:p>
            <w:r/>
            <w:r>
              <w:rPr>
                <w:b/>
                <w:sz w:val="16"/>
              </w:rPr>
              <w:t>22-23</w:t>
            </w:r>
          </w:p>
          <w:p>
            <w:r>
              <w:rPr>
                <w:sz w:val="18"/>
              </w:rPr>
              <w:t>But what happens when we live God’s way? He brings gifts into our lives, much the same way that fruit appears in an orchard—things like affection for others, exuberance about life, serenity. We develop a willingness to stick with things, a sense of compassion in the heart, and a conviction that a basic holiness permeates things and people. We find ourselves involved in loyal commitments, not needing to force our way in life, able to marshal and direct our energies wisely.</w:t>
            </w:r>
          </w:p>
        </w:tc>
        <w:tc>
          <w:tcPr>
            <w:tcW w:type="dxa" w:w="2880"/>
          </w:tcPr>
          <w:p>
            <w:r/>
            <w:r>
              <w:rPr>
                <w:b/>
                <w:sz w:val="16"/>
              </w:rPr>
              <w:t>22-23</w:t>
            </w:r>
          </w:p>
          <w:p>
            <w:r>
              <w:rPr>
                <w:sz w:val="18"/>
              </w:rPr>
              <w:t>But what happens when we live God's way? He brings gifts into our lives, the way fruit appears in an orchard — things like affection for others, exuberance about life, serenity. We develop a willingness to stick with things, a sense of compassion in the heart, and a conviction that a basic holiness permeates things and people. We find ourselves in loyal commitments, not needing to force our way in life, able to marshal and direct our energies wisely.</w:t>
            </w:r>
          </w:p>
        </w:tc>
        <w:tc>
          <w:tcPr>
            <w:tcW w:type="dxa" w:w="2880"/>
          </w:tcPr>
          <w:p>
            <w:r/>
            <w:r>
              <w:rPr>
                <w:b/>
                <w:sz w:val="16"/>
              </w:rPr>
              <w:t>22-23</w:t>
            </w:r>
          </w:p>
          <w:p>
            <w:r>
              <w:rPr>
                <w:sz w:val="18"/>
              </w:rPr>
              <w:t>하지만 우리가 하나님의 방식으로 살면 어떻게 될까? 그분은 우리 삶에 선물들을 가져다주셔 — 과수원에 열매가 열리는 것처럼 말이야. 다른 사람들에 대한 애정, 삶에 대한 넘치는 기쁨, 평온함 같은 것들. 우리는 끝까지 참고 견디는 마음, 마음속 연민, 모든 것과 모든 사람에게 기본적인 거룩함이 스며 있다는 확신을 갖게 돼. 우리는 충성스러운 헌신에 참여하게 되고, 인생에서 억지로 밀어붙일 필요가 없으며, 우리의 에너지를 지혜롭게 모으고 다스릴 수 있게 돼.</w:t>
            </w:r>
          </w:p>
        </w:tc>
      </w:tr>
      <w:tr>
        <w:tc>
          <w:tcPr>
            <w:tcW w:type="dxa" w:w="2880"/>
          </w:tcPr>
          <w:p>
            <w:r/>
            <w:r>
              <w:rPr>
                <w:b/>
                <w:sz w:val="16"/>
              </w:rPr>
              <w:t>23-24</w:t>
            </w:r>
          </w:p>
          <w:p>
            <w:r>
              <w:rPr>
                <w:sz w:val="18"/>
              </w:rPr>
              <w:t>Legalism is helpless in bringing this about; it only gets in the way. Among those who belong to Christ, everything connected with getting our own way and mindlessly responding to what everyone else calls necessities is killed off for good—crucified.</w:t>
            </w:r>
          </w:p>
        </w:tc>
        <w:tc>
          <w:tcPr>
            <w:tcW w:type="dxa" w:w="2880"/>
          </w:tcPr>
          <w:p>
            <w:r/>
            <w:r>
              <w:rPr>
                <w:b/>
                <w:sz w:val="16"/>
              </w:rPr>
              <w:t>23-24</w:t>
            </w:r>
          </w:p>
          <w:p>
            <w:r>
              <w:rPr>
                <w:sz w:val="18"/>
              </w:rPr>
              <w:t>Legalism is helpless when it comes to producing this — it only gets in the way. Among those who belong to Christ, everything connected with getting our own way and mindlessly going along with what everyone else calls "necessities" has been killed off for good — crucified.</w:t>
            </w:r>
          </w:p>
        </w:tc>
        <w:tc>
          <w:tcPr>
            <w:tcW w:type="dxa" w:w="2880"/>
          </w:tcPr>
          <w:p>
            <w:r/>
            <w:r>
              <w:rPr>
                <w:b/>
                <w:sz w:val="16"/>
              </w:rPr>
              <w:t>23-24</w:t>
            </w:r>
          </w:p>
          <w:p>
            <w:r>
              <w:rPr>
                <w:sz w:val="18"/>
              </w:rPr>
              <w:t>율법주의는 이걸 이루는 데 아무 도움이 안 돼. 방해만 될 뿐이야. 그리스도께 속한 사람들 가운데서는, 자기 멋대로 살거나 남들이 '필수'라고 부르는 것에 멍하니 반응하는 것과 연결된 모든 것이 완전히 죽었어 — 십자가에 못 박힌 거야.</w:t>
            </w:r>
          </w:p>
        </w:tc>
      </w:tr>
      <w:tr>
        <w:tc>
          <w:tcPr>
            <w:tcW w:type="dxa" w:w="2880"/>
          </w:tcPr>
          <w:p>
            <w:r/>
            <w:r>
              <w:rPr>
                <w:b/>
                <w:sz w:val="16"/>
              </w:rPr>
              <w:t>25-26</w:t>
            </w:r>
          </w:p>
          <w:p>
            <w:r>
              <w:rPr>
                <w:sz w:val="18"/>
              </w:rPr>
              <w:t>Since this is the kind of life we have chosen, the life of the Spirit, let us make sure that we do not just hold it as an idea in our heads or a sentiment in our hearts, but work out its implications in every detail of our lives. That means we will not compare ourselves with each other as if one of us were better and another worse. We have far more interesting things to do with our lives. Each of us is an original.</w:t>
            </w:r>
          </w:p>
        </w:tc>
        <w:tc>
          <w:tcPr>
            <w:tcW w:type="dxa" w:w="2880"/>
          </w:tcPr>
          <w:p>
            <w:r/>
            <w:r>
              <w:rPr>
                <w:b/>
                <w:sz w:val="16"/>
              </w:rPr>
              <w:t>25-26</w:t>
            </w:r>
          </w:p>
          <w:p>
            <w:r>
              <w:rPr>
                <w:sz w:val="18"/>
              </w:rPr>
              <w:t>Since this is the life we've chosen — the life of the Spirit — let's make sure we don't just keep it as an idea in our heads or a warm feeling in our hearts, but work out its implications in every detail of our lives. That means no comparing ourselves with each other, as if one of us were better and another worse. We have far more interesting things to do with our lives. Each of us is an original.</w:t>
            </w:r>
          </w:p>
        </w:tc>
        <w:tc>
          <w:tcPr>
            <w:tcW w:type="dxa" w:w="2880"/>
          </w:tcPr>
          <w:p>
            <w:r/>
            <w:r>
              <w:rPr>
                <w:b/>
                <w:sz w:val="16"/>
              </w:rPr>
              <w:t>25-26</w:t>
            </w:r>
          </w:p>
          <w:p>
            <w:r>
              <w:rPr>
                <w:sz w:val="18"/>
              </w:rPr>
              <w:t>우리가 선택한 삶, 곧 성령의 삶이 이런 삶이니까, 이걸 그냥 머릿속 아이디어나 마음속 감정으로만 두지 말고 삶 구석구석에 적용하자. 그 말은 서로 비교하지 말자는 거야 — 누가 더 낫고 누가 더 못났다는 식으로 말이야. 우리에게는 할 일이 훨씬 더 재미있는 게 많아. 우리 각자는 오리지널이니까.</w:t>
            </w:r>
          </w:p>
        </w:tc>
      </w:tr>
    </w:tbl>
    <w:p>
      <w:pPr>
        <w:pStyle w:val="Heading1"/>
      </w:pPr>
      <w:r>
        <w:t>Chapter 6 — Squad Up and Stay Real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1-3</w:t>
            </w:r>
          </w:p>
          <w:p>
            <w:r>
              <w:rPr>
                <w:b/>
                <w:sz w:val="18"/>
              </w:rPr>
              <w:t>Nothing but the Cross</w:t>
            </w:r>
          </w:p>
        </w:tc>
        <w:tc>
          <w:tcPr>
            <w:tcW w:type="dxa" w:w="2880"/>
          </w:tcPr>
          <w:p>
            <w:r/>
            <w:r>
              <w:rPr>
                <w:b/>
                <w:sz w:val="16"/>
              </w:rPr>
              <w:t>1-3</w:t>
            </w:r>
          </w:p>
          <w:p>
            <w:r>
              <w:rPr>
                <w:b/>
                <w:sz w:val="18"/>
              </w:rPr>
              <w:t>십자가밖에 없다</w:t>
            </w:r>
          </w:p>
        </w:tc>
      </w:tr>
      <w:tr>
        <w:tc>
          <w:tcPr>
            <w:tcW w:type="dxa" w:w="2880"/>
          </w:tcPr>
          <w:p>
            <w:r/>
            <w:r>
              <w:rPr>
                <w:b/>
                <w:sz w:val="16"/>
              </w:rPr>
              <w:t>1-3</w:t>
            </w:r>
          </w:p>
          <w:p>
            <w:r>
              <w:rPr>
                <w:sz w:val="18"/>
              </w:rPr>
              <w:t>Live creatively, friends. If someone falls into sin, forgivingly restore him, saving your critical comments for yourself. *You* might be needing forgiveness before the day’s out. Stoop down and reach out to those who are oppressed. Share their burdens, and so complete Christ’s law. If you think you are too good for that, you are badly deceived.</w:t>
            </w:r>
          </w:p>
        </w:tc>
        <w:tc>
          <w:tcPr>
            <w:tcW w:type="dxa" w:w="2880"/>
          </w:tcPr>
          <w:p>
            <w:r/>
            <w:r>
              <w:rPr>
                <w:b/>
                <w:sz w:val="16"/>
              </w:rPr>
              <w:t>1-3</w:t>
            </w:r>
          </w:p>
          <w:p>
            <w:r>
              <w:rPr>
                <w:sz w:val="18"/>
              </w:rPr>
              <w:t>Live creatively, friends. If someone falls into sin, forgivingly restore him — and save your critical comments for yourself. You might be needing forgiveness before the day is out! Stoop down and reach out to those who are oppressed. Share their burdens, and so complete Christ's law. If you think you're too good for that, you're badly deceived.</w:t>
            </w:r>
          </w:p>
        </w:tc>
        <w:tc>
          <w:tcPr>
            <w:tcW w:type="dxa" w:w="2880"/>
          </w:tcPr>
          <w:p>
            <w:r/>
            <w:r>
              <w:rPr>
                <w:b/>
                <w:sz w:val="16"/>
              </w:rPr>
              <w:t>1-3</w:t>
            </w:r>
          </w:p>
          <w:p>
            <w:r>
              <w:rPr>
                <w:sz w:val="18"/>
              </w:rPr>
              <w:t>창조적으로 살아, 친구들아. 누가 죄에 빠지면 너그럽게 바로잡아 줘 — 그리고 비판적인 말은 아껴 둬. 오늘이 가기 전에 네가 용서받아야 할지도 모르잖아! 몸을 굽혀서 억눌린 사람들에게 다가가 손을 내밀어. 그들의 짐을 나눠져 — 그게 그리스도의 법을 완성하는 거야. 네가 그거 하기엔 너무 잘났다고 생각하면, 크게 착각하는 거야.</w:t>
            </w:r>
          </w:p>
        </w:tc>
      </w:tr>
      <w:tr>
        <w:tc>
          <w:tcPr>
            <w:tcW w:type="dxa" w:w="2880"/>
          </w:tcPr>
          <w:p>
            <w:r/>
            <w:r>
              <w:rPr>
                <w:b/>
                <w:sz w:val="16"/>
              </w:rPr>
              <w:t>4-5</w:t>
            </w:r>
          </w:p>
          <w:p>
            <w:r>
              <w:rPr>
                <w:sz w:val="18"/>
              </w:rPr>
              <w:t>Make a careful exploration of who you are and the work you have been given, and then sink yourself into that. Don’t be impressed with yourself. Don’t compare yourself with others. Each of you must take responsibility for doing the creative best you can with your own life.</w:t>
            </w:r>
          </w:p>
        </w:tc>
        <w:tc>
          <w:tcPr>
            <w:tcW w:type="dxa" w:w="2880"/>
          </w:tcPr>
          <w:p>
            <w:r/>
            <w:r>
              <w:rPr>
                <w:b/>
                <w:sz w:val="16"/>
              </w:rPr>
              <w:t>4-5</w:t>
            </w:r>
          </w:p>
          <w:p>
            <w:r>
              <w:rPr>
                <w:sz w:val="18"/>
              </w:rPr>
              <w:t>Take a careful look at who you are and the work you've been given, and then sink yourself into that. Don't be impressed with yourself. Don't compare yourself with others. Each of you has to take responsibility for doing the creative best you can with your own life.</w:t>
            </w:r>
          </w:p>
        </w:tc>
        <w:tc>
          <w:tcPr>
            <w:tcW w:type="dxa" w:w="2880"/>
          </w:tcPr>
          <w:p>
            <w:r/>
            <w:r>
              <w:rPr>
                <w:b/>
                <w:sz w:val="16"/>
              </w:rPr>
              <w:t>4-5</w:t>
            </w:r>
          </w:p>
          <w:p>
            <w:r>
              <w:rPr>
                <w:sz w:val="18"/>
              </w:rPr>
              <w:t>네가 어떤 사람인지, 너에게 맡겨진 일이 뭔지 신중하게 살펴보고, 그 일에 푹 빠져. 잘난 척하지 마. 남과 비교하지 마. 너희 각자는 자기 삶으로 할 수 있는 최고의 창조적인 일을 할 책임이 있어.</w:t>
            </w:r>
          </w:p>
        </w:tc>
      </w:tr>
      <w:tr>
        <w:tc>
          <w:tcPr>
            <w:tcW w:type="dxa" w:w="2880"/>
          </w:tcPr>
          <w:p>
            <w:r/>
            <w:r>
              <w:rPr>
                <w:b/>
                <w:sz w:val="16"/>
              </w:rPr>
              <w:t>6</w:t>
            </w:r>
          </w:p>
          <w:p>
            <w:r>
              <w:rPr>
                <w:sz w:val="18"/>
              </w:rPr>
              <w:t>Be very sure now, you who have been trained to a self-sufficient maturity, that you enter into a generous common life with those who have trained you, sharing all the good things that you have and experience.</w:t>
            </w:r>
          </w:p>
        </w:tc>
        <w:tc>
          <w:tcPr>
            <w:tcW w:type="dxa" w:w="2880"/>
          </w:tcPr>
          <w:p>
            <w:r/>
            <w:r>
              <w:rPr>
                <w:b/>
                <w:sz w:val="16"/>
              </w:rPr>
              <w:t>6</w:t>
            </w:r>
          </w:p>
          <w:p>
            <w:r>
              <w:rPr>
                <w:sz w:val="18"/>
              </w:rPr>
              <w:t>And be very sure about this: you who've been trained to a self-sufficient maturity — enter into a generous common life with those who trained you, sharing all the good things you have and experience.</w:t>
            </w:r>
          </w:p>
        </w:tc>
        <w:tc>
          <w:tcPr>
            <w:tcW w:type="dxa" w:w="2880"/>
          </w:tcPr>
          <w:p>
            <w:r/>
            <w:r>
              <w:rPr>
                <w:b/>
                <w:sz w:val="16"/>
              </w:rPr>
              <w:t>6</w:t>
            </w:r>
          </w:p>
          <w:p>
            <w:r>
              <w:rPr>
                <w:sz w:val="18"/>
              </w:rPr>
              <w:t>그리고 이건 확실히 해 둬. 자립할 만큼 훈련받은 너희 — 너희를 훈련시킨 사람들과 너그럽게 공동체를 이루어, 너희가 가진 좋은 것, 경험한 좋은 것을 모두 나눠.</w:t>
            </w:r>
          </w:p>
        </w:tc>
      </w:tr>
      <w:tr>
        <w:tc>
          <w:tcPr>
            <w:tcW w:type="dxa" w:w="2880"/>
          </w:tcPr>
          <w:p>
            <w:r/>
            <w:r>
              <w:rPr>
                <w:b/>
                <w:sz w:val="16"/>
              </w:rPr>
              <w:t>7-8</w:t>
            </w:r>
          </w:p>
          <w:p>
            <w:r>
              <w:rPr>
                <w:sz w:val="18"/>
              </w:rPr>
              <w:t>Don’t be misled: No one makes a fool of God. What a person plants, he will harvest. The person who plants selfishness, ignoring the needs of others—ignoring God!—harvests a crop of weeds. All he’ll have to show for his life is weeds! But the one who plants in response to God, letting God’s Spirit do the growth work in him, harvests a crop of real life, eternal life.</w:t>
            </w:r>
          </w:p>
        </w:tc>
        <w:tc>
          <w:tcPr>
            <w:tcW w:type="dxa" w:w="2880"/>
          </w:tcPr>
          <w:p>
            <w:r/>
            <w:r>
              <w:rPr>
                <w:b/>
                <w:sz w:val="16"/>
              </w:rPr>
              <w:t>7-8</w:t>
            </w:r>
          </w:p>
          <w:p>
            <w:r>
              <w:rPr>
                <w:sz w:val="18"/>
              </w:rPr>
              <w:t>Don't be misled: no one makes a fool of God. What a person plants, that's what he'll harvest. The person who plants selfishness — ignoring the needs of others, ignoring God! — harvests a crop of weeds. All he'll have to show for his life is weeds! But the one who plants in response to God, letting God's Spirit do the growth work in him, harvests a crop of real life — eternal life.</w:t>
            </w:r>
          </w:p>
        </w:tc>
        <w:tc>
          <w:tcPr>
            <w:tcW w:type="dxa" w:w="2880"/>
          </w:tcPr>
          <w:p>
            <w:r/>
            <w:r>
              <w:rPr>
                <w:b/>
                <w:sz w:val="16"/>
              </w:rPr>
              <w:t>7-8</w:t>
            </w:r>
          </w:p>
          <w:p>
            <w:r>
              <w:rPr>
                <w:sz w:val="18"/>
              </w:rPr>
              <w:t>착각하지 마. 아무도 하나님을 속일 수 없어. 사람은 심는 대로 거두는 법이거든. 이기심을 심는 사람 — 다른 사람의 필요를 외면하고, 하나님도 무시하고! — 은 잡초를 거두게 될 거야. 그런 사람의 삶에서 보여 줄 건 잡초뿐이야! 하지만 하나님께 응답하는 마음으로 심고, 하나님의 영이 자라게 하는 일을 맡기는 사람은 진짜 삶, 영원한 생명의 열매를 거둬.</w:t>
            </w:r>
          </w:p>
        </w:tc>
      </w:tr>
      <w:tr>
        <w:tc>
          <w:tcPr>
            <w:tcW w:type="dxa" w:w="2880"/>
          </w:tcPr>
          <w:p>
            <w:r/>
            <w:r>
              <w:rPr>
                <w:b/>
                <w:sz w:val="16"/>
              </w:rPr>
              <w:t>9-10</w:t>
            </w:r>
          </w:p>
          <w:p>
            <w:r>
              <w:rPr>
                <w:sz w:val="18"/>
              </w:rPr>
              <w:t>So let’s not allow ourselves to get fatigued doing good. At the right time we will harvest a good crop if we don’t give up, or quit. Right now, therefore, every time we get the chance, let us work for the benefit of all, starting with the people closest to us in the community of faith.</w:t>
            </w:r>
          </w:p>
        </w:tc>
        <w:tc>
          <w:tcPr>
            <w:tcW w:type="dxa" w:w="2880"/>
          </w:tcPr>
          <w:p>
            <w:r/>
            <w:r>
              <w:rPr>
                <w:b/>
                <w:sz w:val="16"/>
              </w:rPr>
              <w:t>9-10</w:t>
            </w:r>
          </w:p>
          <w:p>
            <w:r>
              <w:rPr>
                <w:sz w:val="18"/>
              </w:rPr>
              <w:t>So let's not get fatigued doing good. At the right time we'll harvest a good crop if we don't give up or quit. Right now, then, every time we get the chance, let's work for the benefit of all — starting with the people closest to us in the community of faith.</w:t>
            </w:r>
          </w:p>
        </w:tc>
        <w:tc>
          <w:tcPr>
            <w:tcW w:type="dxa" w:w="2880"/>
          </w:tcPr>
          <w:p>
            <w:r/>
            <w:r>
              <w:rPr>
                <w:b/>
                <w:sz w:val="16"/>
              </w:rPr>
              <w:t>9-10</w:t>
            </w:r>
          </w:p>
          <w:p>
            <w:r>
              <w:rPr>
                <w:sz w:val="18"/>
              </w:rPr>
              <w:t>그러니까 선을 행하다가 지치지 말자. 포기하거나 그만두지 않으면 때가 되면 좋은 열매를 거둘 거야. 그러니까 지금, 기회가 있을 때마다 모두의 유익을 위해 일하자 — 믿음의 공동체 안에서 가장 가까운 사람들부터 시작해서 말이야.</w:t>
            </w:r>
          </w:p>
        </w:tc>
      </w:tr>
      <w:tr>
        <w:tc>
          <w:tcPr>
            <w:tcW w:type="dxa" w:w="2880"/>
          </w:tcPr>
          <w:p>
            <w:r/>
            <w:r>
              <w:rPr>
                <w:b/>
                <w:sz w:val="16"/>
              </w:rPr>
              <w:t>11-13</w:t>
            </w:r>
          </w:p>
          <w:p>
            <w:r>
              <w:rPr>
                <w:sz w:val="18"/>
              </w:rPr>
              <w:t>Now, in these last sentences, I want to emphasize in the bold scrawls of my personal handwriting the immense importance of what I have written to you. These people who are attempting to force the ways of circumcision on you have only one motive: They want an easy way to look good before others, lacking the courage to live by a faith that shares Christ’s suffering and death. All their talk about the law is gas. They *themselves* don’t keep the law! And they are highly selective in the laws they *do* observe. They only want you to be circumcised so they can boast of their success in recruiting you to their side. That is contemptible!</w:t>
            </w:r>
          </w:p>
        </w:tc>
        <w:tc>
          <w:tcPr>
            <w:tcW w:type="dxa" w:w="2880"/>
          </w:tcPr>
          <w:p>
            <w:r/>
            <w:r>
              <w:rPr>
                <w:b/>
                <w:sz w:val="16"/>
              </w:rPr>
              <w:t>11-13</w:t>
            </w:r>
          </w:p>
          <w:p>
            <w:r>
              <w:rPr>
                <w:sz w:val="18"/>
              </w:rPr>
              <w:t>Now, in these last sentences, I want to emphasize — in the bold scrawls of my own handwriting — how immensely important what I've written to you is. These people trying to force circumcision on you have only one motive: they want an easy way to look good before others. They lack the courage to live by a faith that shares Christ's suffering and death. All their talk about the law is gas — they don't even keep the law themselves! And they're super picky about which laws they do keep. They only want you circumcised so they can boast about recruiting you to their side. That is contemptible!</w:t>
            </w:r>
          </w:p>
        </w:tc>
        <w:tc>
          <w:tcPr>
            <w:tcW w:type="dxa" w:w="2880"/>
          </w:tcPr>
          <w:p>
            <w:r/>
            <w:r>
              <w:rPr>
                <w:b/>
                <w:sz w:val="16"/>
              </w:rPr>
              <w:t>11-13</w:t>
            </w:r>
          </w:p>
          <w:p>
            <w:r>
              <w:rPr>
                <w:sz w:val="18"/>
              </w:rPr>
              <w:t>자, 이 마지막 문장들에서, 내 손글씨의 굵은 필체로 강조하고 싶은 건 내가 너희에게 쓴 게 얼마나 엄청나게 중요한지야. 너희에게 할례의 방식을 강요하려는 이 사람들의 동기는 딱 하나야. 남들 앞에서 잘 보이는 쉬운 길을 원할 뿐이야. 그리스도의 고난과 죽음에 동참하는 믿음으로 살 용기가 없거든. 율법에 대한 그들의 말은 다 허풍이야 — 정작 자기들은 율법을 지키지도 않아! 지키는 율법도 완전 골라서 지키고. 너희에게 할례받으라고 하는 건 너희를 자기편으로 영입했다고 자랑하려는 속셈이야. 정말 경멸스러운 짓이야!</w:t>
            </w:r>
          </w:p>
        </w:tc>
      </w:tr>
      <w:tr>
        <w:tc>
          <w:tcPr>
            <w:tcW w:type="dxa" w:w="2880"/>
          </w:tcPr>
          <w:p>
            <w:r/>
            <w:r>
              <w:rPr>
                <w:b/>
                <w:sz w:val="16"/>
              </w:rPr>
              <w:t>14-16</w:t>
            </w:r>
          </w:p>
          <w:p>
            <w:r>
              <w:rPr>
                <w:sz w:val="18"/>
              </w:rPr>
              <w:t>For my part, I am going to boast about nothing but the Cross of our Master, Jesus Christ. Because of that Cross, I have been crucified in relation to the world, set free from the stifling atmosphere of pleasing others and fitting into the little patterns that they dictate. Can’t you see the central issue in all this? It is not what you and I do—submit to circumcision, reject circumcision. It is what *God* is doing, and he is creating something totally new, a free life! All who walk by this standard are the true Israel of God—his chosen people. Peace and mercy on them!</w:t>
            </w:r>
          </w:p>
        </w:tc>
        <w:tc>
          <w:tcPr>
            <w:tcW w:type="dxa" w:w="2880"/>
          </w:tcPr>
          <w:p>
            <w:r/>
            <w:r>
              <w:rPr>
                <w:b/>
                <w:sz w:val="16"/>
              </w:rPr>
              <w:t>14-16</w:t>
            </w:r>
          </w:p>
          <w:p>
            <w:r>
              <w:rPr>
                <w:sz w:val="18"/>
              </w:rPr>
              <w:t>As for me, I'm going to boast about nothing but the Cross of our Master, Jesus Christ. Because of that Cross, I've been crucified in relation to the world — set free from the stifling atmosphere of pleasing others and fitting into the little patterns they dictate. Can't you see the central issue here? It's not about what you and I do — submit to circumcision, reject circumcision. It's about what *God* is doing — and he's creating something totally new, a free life! All who walk by this standard are the true Israel of God — his chosen people. Peace and mercy on them!</w:t>
            </w:r>
          </w:p>
        </w:tc>
        <w:tc>
          <w:tcPr>
            <w:tcW w:type="dxa" w:w="2880"/>
          </w:tcPr>
          <w:p>
            <w:r/>
            <w:r>
              <w:rPr>
                <w:b/>
                <w:sz w:val="16"/>
              </w:rPr>
              <w:t>14-16</w:t>
            </w:r>
          </w:p>
          <w:p>
            <w:r>
              <w:rPr>
                <w:sz w:val="18"/>
              </w:rPr>
              <w:t>나는 우리 주 예수 그리스도의 십자가밖에 자랑하지 않을 거야. 그 십자가 때문에 나는 세상에 대해 십자가에 못 박혔어 — 남들을 기쁘게 하고 그들이 정해 놓은 틀에 맞추는 숨 막히는 분위기에서 자유로워졌지. 이 모든 일의 핵심이 보이지 않아? 너와 내가 뭘 하느냐의 문제가 아니야 — 할례를 받느냐 마느냐가 아니라. 하나님이 뭘 하고 계시냐의 문제야 — 그분은 완전히 새로운 것, 자유로운 삶을 만들고 계셔! 이 기준대로 걷는 모든 사람이 하나님의 참 이스라엘 — 그분의 선택받은 백성이야. 그들에게 평화와 자비가 있기를!</w:t>
            </w:r>
          </w:p>
        </w:tc>
      </w:tr>
      <w:tr>
        <w:tc>
          <w:tcPr>
            <w:tcW w:type="dxa" w:w="2880"/>
          </w:tcPr>
          <w:p>
            <w:r/>
            <w:r>
              <w:rPr>
                <w:b/>
                <w:sz w:val="16"/>
              </w:rPr>
              <w:t>17</w:t>
            </w:r>
          </w:p>
          <w:p>
            <w:r>
              <w:rPr>
                <w:sz w:val="18"/>
              </w:rPr>
              <w:t>Quite frankly, I don’t want to be bothered anymore by these disputes. I have far more important things to do—the serious living of this faith. I bear in my body scars from my service to Jesus.</w:t>
            </w:r>
          </w:p>
        </w:tc>
        <w:tc>
          <w:tcPr>
            <w:tcW w:type="dxa" w:w="2880"/>
          </w:tcPr>
          <w:p>
            <w:r/>
            <w:r>
              <w:rPr>
                <w:b/>
                <w:sz w:val="16"/>
              </w:rPr>
              <w:t>17</w:t>
            </w:r>
          </w:p>
          <w:p>
            <w:r>
              <w:rPr>
                <w:sz w:val="18"/>
              </w:rPr>
              <w:t>Quite frankly, I don't want to be bothered by these disputes anymore. I have far more important things to do — the serious living of this faith. I bear in my body scars from my service to Jesus.</w:t>
            </w:r>
          </w:p>
        </w:tc>
        <w:tc>
          <w:tcPr>
            <w:tcW w:type="dxa" w:w="2880"/>
          </w:tcPr>
          <w:p>
            <w:r/>
            <w:r>
              <w:rPr>
                <w:b/>
                <w:sz w:val="16"/>
              </w:rPr>
              <w:t>17</w:t>
            </w:r>
          </w:p>
          <w:p>
            <w:r>
              <w:rPr>
                <w:sz w:val="18"/>
              </w:rPr>
              <w:t>솔직히 말해서, 나는 이제 이런 논쟁에 더는 시달리고 싶지 않아. 나에게는 훨씬 더 중요한 일이 있어 — 이 믿음을 진지하게 사는 거야. 내 몸에는 예수를 섬기다가 생긴 상처 자국들이 있어.</w:t>
            </w:r>
          </w:p>
        </w:tc>
      </w:tr>
      <w:tr>
        <w:tc>
          <w:tcPr>
            <w:tcW w:type="dxa" w:w="2880"/>
          </w:tcPr>
          <w:p>
            <w:r/>
            <w:r>
              <w:rPr>
                <w:b/>
                <w:sz w:val="16"/>
              </w:rPr>
              <w:t>18</w:t>
            </w:r>
          </w:p>
          <w:p>
            <w:r>
              <w:rPr>
                <w:sz w:val="18"/>
              </w:rPr>
              <w:t>May what our Master Jesus Christ gives freely be deeply and personally yours, my friends. Oh, yes!</w:t>
            </w:r>
          </w:p>
        </w:tc>
        <w:tc>
          <w:tcPr>
            <w:tcW w:type="dxa" w:w="2880"/>
          </w:tcPr>
          <w:p>
            <w:r/>
            <w:r>
              <w:rPr>
                <w:b/>
                <w:sz w:val="16"/>
              </w:rPr>
              <w:t>18</w:t>
            </w:r>
          </w:p>
          <w:p>
            <w:r>
              <w:rPr>
                <w:sz w:val="18"/>
              </w:rPr>
              <w:t>May what our Master Jesus Christ gives freely be deeply and personally yours, my friends. Oh, yes!</w:t>
            </w:r>
          </w:p>
        </w:tc>
        <w:tc>
          <w:tcPr>
            <w:tcW w:type="dxa" w:w="2880"/>
          </w:tcPr>
          <w:p>
            <w:r/>
            <w:r>
              <w:rPr>
                <w:b/>
                <w:sz w:val="16"/>
              </w:rPr>
              <w:t>18</w:t>
            </w:r>
          </w:p>
          <w:p>
            <w:r>
              <w:rPr>
                <w:sz w:val="18"/>
              </w:rPr>
              <w:t>우리 주 예수 그리스도께서 거저 주시는 것이 너희 각자에게 깊이, 개인적으로 함께하기를, 친구들아. 정말이야!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
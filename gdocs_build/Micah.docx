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미가 (Micah)</w:t>
      </w:r>
    </w:p>
    <w:p>
      <w:r>
        <w:t>The Message 영어 원문 | Teen English 최종본 | Teen 한국어 최종본 — 장별 3단 비교</w:t>
      </w:r>
    </w:p>
    <w:p>
      <w:pPr>
        <w:pStyle w:val="Heading1"/>
      </w:pPr>
      <w:r>
        <w:t>Chapter 1 — God's About to Drop the Hammer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as it came to Micah of Moresheth. It came during the reigns of Jotham, Ahaz, and Hezekiah, kings of Judah. It had to do with what was going on in Samaria and Jerusalem.</w:t>
            </w:r>
          </w:p>
        </w:tc>
        <w:tc>
          <w:tcPr>
            <w:tcW w:type="dxa" w:w="2880"/>
          </w:tcPr>
          <w:p>
            <w:r/>
            <w:r>
              <w:rPr>
                <w:b/>
                <w:sz w:val="16"/>
              </w:rPr>
              <w:t>1</w:t>
            </w:r>
          </w:p>
          <w:p>
            <w:r>
              <w:rPr>
                <w:sz w:val="18"/>
              </w:rPr>
              <w:t>This is the message God gave to Micah from Moresheth. It happened back when Jotham, Ahaz, and Hezekiah were kings of Judah. It was all about the drama going down in Samaria and Jerusalem.</w:t>
            </w:r>
          </w:p>
        </w:tc>
        <w:tc>
          <w:tcPr>
            <w:tcW w:type="dxa" w:w="2880"/>
          </w:tcPr>
          <w:p>
            <w:r/>
            <w:r>
              <w:rPr>
                <w:b/>
                <w:sz w:val="16"/>
              </w:rPr>
              <w:t>1</w:t>
            </w:r>
          </w:p>
          <w:p>
            <w:r>
              <w:rPr>
                <w:sz w:val="18"/>
              </w:rPr>
              <w:t>이건 하나님이 모레셋 사람 미가한테 주신 메시지임. 유다의 요담, 아하스, 히스기야 왕 때 일어난 일인데, 사마리아랑 예루살렘에서 벌어지는 일들에 대한 거였대.</w:t>
            </w:r>
          </w:p>
        </w:tc>
      </w:tr>
      <w:tr>
        <w:tc>
          <w:tcPr>
            <w:tcW w:type="dxa" w:w="2880"/>
          </w:tcPr>
          <w:p>
            <w:r/>
            <w:r>
              <w:rPr>
                <w:b/>
                <w:sz w:val="16"/>
              </w:rPr>
              <w:t>2</w:t>
            </w:r>
          </w:p>
          <w:p>
            <w:r>
              <w:rPr>
                <w:sz w:val="18"/>
              </w:rPr>
              <w:t>Listen, people—all of you. Listen, earth, and everyone in it: The Master, God, takes the witness stand against you, the Master from his Holy Temple.* * *</w:t>
            </w:r>
          </w:p>
        </w:tc>
        <w:tc>
          <w:tcPr>
            <w:tcW w:type="dxa" w:w="2880"/>
          </w:tcPr>
          <w:p>
            <w:r/>
            <w:r>
              <w:rPr>
                <w:b/>
                <w:sz w:val="16"/>
              </w:rPr>
              <w:t>2</w:t>
            </w:r>
          </w:p>
          <w:p>
            <w:r>
              <w:rPr>
                <w:sz w:val="18"/>
              </w:rPr>
              <w:t>Listen up, everyone! Earth, you and everyone on it, pay attention: The Lord GOD is about to testify against you, coming straight from His holy temple.</w:t>
            </w:r>
          </w:p>
        </w:tc>
        <w:tc>
          <w:tcPr>
            <w:tcW w:type="dxa" w:w="2880"/>
          </w:tcPr>
          <w:p>
            <w:r/>
            <w:r>
              <w:rPr>
                <w:b/>
                <w:sz w:val="16"/>
              </w:rPr>
              <w:t>2</w:t>
            </w:r>
          </w:p>
          <w:p>
            <w:r>
              <w:rPr>
                <w:sz w:val="18"/>
              </w:rPr>
              <w:t>야, 사람들아, 다 들어봐. 땅이랑 거기 사는 모든 것들도 귀 기울여봐. 주 하나님이 너네한테 불리한 증언을 하려고 증인석에 서셨대. 거룩한 성전에서 직접 나오신 거임.</w:t>
            </w:r>
          </w:p>
        </w:tc>
      </w:tr>
      <w:tr>
        <w:tc>
          <w:tcPr>
            <w:tcW w:type="dxa" w:w="2880"/>
          </w:tcPr>
          <w:p>
            <w:r/>
            <w:r>
              <w:rPr>
                <w:b/>
                <w:sz w:val="16"/>
              </w:rPr>
              <w:t>3-5</w:t>
            </w:r>
          </w:p>
          <w:p>
            <w:r>
              <w:rPr>
                <w:sz w:val="18"/>
              </w:rPr>
              <w:t>Look, here he comes! God, from his place! He comes down and strides across mountains and hills. Mountains sink under his feet, valleys split apart; The rock mountains crumble into gravel, the river valleys leak like sieves. All this because of Jacob’s sin, because Israel’s family did wrong. You ask, “So what is Jacob’s sin?” Just look at Samaria—isn’t it obvious? And all the sex-and-religion shrines in Judah— isn’t Jerusalem responsible?* * *</w:t>
            </w:r>
          </w:p>
        </w:tc>
        <w:tc>
          <w:tcPr>
            <w:tcW w:type="dxa" w:w="2880"/>
          </w:tcPr>
          <w:p>
            <w:r/>
            <w:r>
              <w:rPr>
                <w:b/>
                <w:sz w:val="16"/>
              </w:rPr>
              <w:t>3-5</w:t>
            </w:r>
          </w:p>
          <w:p>
            <w:r>
              <w:rPr>
                <w:sz w:val="18"/>
              </w:rPr>
              <w:t>Look, here He comes! God is on the move from His place! He comes down and strides across the mountains and hills. The mountains are sinking under His feet, and the valleys are splitting wide open — rocky mountains crumbling into gravel, river valleys leaking like sieves. This is all happening because of Jacob's screw-up, because the house of Israel messed up. You ask what Jacob's big sin is? Just look at Samaria — isn't it obvious? And all the sex-and-religion shrines in Judah — isn't Jerusalem responsible?</w:t>
            </w:r>
          </w:p>
        </w:tc>
        <w:tc>
          <w:tcPr>
            <w:tcW w:type="dxa" w:w="2880"/>
          </w:tcPr>
          <w:p>
            <w:r/>
            <w:r>
              <w:rPr>
                <w:b/>
                <w:sz w:val="16"/>
              </w:rPr>
              <w:t>3-5</w:t>
            </w:r>
          </w:p>
          <w:p>
            <w:r>
              <w:rPr>
                <w:sz w:val="18"/>
              </w:rPr>
              <w:t>봐봐, 하나님이 자기 처소에서 나와서 움직이고 계셔! 산과 언덕을 밟고 내려오시는 거임. 그분 발밑에서 산들이 가라앉고, 계곡들이 쫙 갈라지고 있어 — 바위산은 자갈로 부서지고, 강 계곡은 체처럼 줄줄 새는 거야. 이 모든 게 야곱의 반역과 이스라엘 집안의 죄 때문이래. 야곱의 죄가 뭐냐고? 사마리아를 봐봐, 뻔하지 않냐고. 유다의 그 음란 종교 사당들은 어쩔 건데 — 예루살렘이 책임져야 하는 거 아니냐고.</w:t>
            </w:r>
          </w:p>
        </w:tc>
      </w:tr>
      <w:tr>
        <w:tc>
          <w:tcPr>
            <w:tcW w:type="dxa" w:w="2880"/>
          </w:tcPr>
          <w:p>
            <w:r/>
            <w:r>
              <w:rPr>
                <w:b/>
                <w:sz w:val="16"/>
              </w:rPr>
              <w:t>6-7</w:t>
            </w:r>
          </w:p>
          <w:p>
            <w:r>
              <w:rPr>
                <w:sz w:val="18"/>
              </w:rPr>
              <w:t>“I’m turning Samaria into a heap of rubble, a vacant lot littered with garbage. I’ll dump the stones from her buildings in the valley and leave her abandoned foundations exposed. All her carved and cast gods and goddesses will be sold for stove wood and scrap metal, All her sacred fertility groves burned to the ground, All the sticks and stones she worshiped as gods, destroyed. These were her earnings from her life as a whore. This is what happens to the fees of a whore.”* * *</w:t>
            </w:r>
          </w:p>
        </w:tc>
        <w:tc>
          <w:tcPr>
            <w:tcW w:type="dxa" w:w="2880"/>
          </w:tcPr>
          <w:p>
            <w:r/>
            <w:r>
              <w:rPr>
                <w:b/>
                <w:sz w:val="16"/>
              </w:rPr>
              <w:t>6-7</w:t>
            </w:r>
          </w:p>
          <w:p>
            <w:r>
              <w:rPr>
                <w:sz w:val="18"/>
              </w:rPr>
              <w:t>“So I'm about to turn Samaria into a heap of rubble, a vacant lot littered with garbage. I'll dump the stones from her buildings into the valley and leave her abandoned foundations exposed. All her carved and cast gods and goddesses will be sold for stove wood and scrap metal. All her sacred fertility groves will be burned to the ground, and all the sticks and stones she worshiped as gods — destroyed. These were her earnings from her life as a prostitute, and that's exactly what happens to a prostitute's wages.”</w:t>
            </w:r>
          </w:p>
        </w:tc>
        <w:tc>
          <w:tcPr>
            <w:tcW w:type="dxa" w:w="2880"/>
          </w:tcPr>
          <w:p>
            <w:r/>
            <w:r>
              <w:rPr>
                <w:b/>
                <w:sz w:val="16"/>
              </w:rPr>
              <w:t>6-7</w:t>
            </w:r>
          </w:p>
          <w:p>
            <w:r>
              <w:rPr>
                <w:sz w:val="18"/>
              </w:rPr>
              <w:t>“그러니까 내가 사마리아를 들판의 돌무더기로, 쓰레기가 널린 공터로 만들어 버릴 거야. 건물 돌들을 골짜기에 쏟아버리고, 버려진 기초를 다 드러나게 할 거임. 조각하고 부어 만든 남신 여신들은 장작이랑 고철 값으로 팔려나갈 거고, 신성한 풍요의 숲들은 다 불타 없어질 거야. 신이라고 섬기던 막대기랑 돌멩이들은 다 박살 날 거임. 이건 다 창녀짓으로 번 돈으로 모은 거니까, 창녀의 삯이 어떻게 되는지 똑똑히 보게 될 거다.”</w:t>
            </w:r>
          </w:p>
        </w:tc>
      </w:tr>
      <w:tr>
        <w:tc>
          <w:tcPr>
            <w:tcW w:type="dxa" w:w="2880"/>
          </w:tcPr>
          <w:p>
            <w:r/>
            <w:r>
              <w:rPr>
                <w:b/>
                <w:sz w:val="16"/>
              </w:rPr>
              <w:t>8-9</w:t>
            </w:r>
          </w:p>
          <w:p>
            <w:r>
              <w:rPr>
                <w:sz w:val="18"/>
              </w:rPr>
              <w:t>This is why I lament and mourn. This is why I go around in rags and barefoot. This is why I howl like a pack of coyotes, and moan like a mournful owl in the night. God has inflicted punishing wounds; Judah has been wounded with no healing in sight. Judgment has marched through the city gates. Jerusalem must face the charges.* * *</w:t>
            </w:r>
          </w:p>
        </w:tc>
        <w:tc>
          <w:tcPr>
            <w:tcW w:type="dxa" w:w="2880"/>
          </w:tcPr>
          <w:p>
            <w:r/>
            <w:r>
              <w:rPr>
                <w:b/>
                <w:sz w:val="16"/>
              </w:rPr>
              <w:t>8-9</w:t>
            </w:r>
          </w:p>
          <w:p>
            <w:r>
              <w:rPr>
                <w:sz w:val="18"/>
              </w:rPr>
              <w:t>This is why I lament and mourn. This is why I go around in rags and barefoot. This is why I howl like a pack of coyotes and moan like a mournful owl in the night. God has inflicted punishing wounds — Judah's been wounded with no healing in sight. Judgment has marched through the city gates, and Jerusalem must face the charges.</w:t>
            </w:r>
          </w:p>
        </w:tc>
        <w:tc>
          <w:tcPr>
            <w:tcW w:type="dxa" w:w="2880"/>
          </w:tcPr>
          <w:p>
            <w:r/>
            <w:r>
              <w:rPr>
                <w:b/>
                <w:sz w:val="16"/>
              </w:rPr>
              <w:t>8-9</w:t>
            </w:r>
          </w:p>
          <w:p>
            <w:r>
              <w:rPr>
                <w:sz w:val="18"/>
              </w:rPr>
              <w:t>이래서 내가 슬피 울고 통곡하는 거야. 이래서 내가 누더기에 맨발로 돌아다니는 거고. 이래서 내가 코요테 무리처럼 울부짖고, 밤에 슬픈 올빼미처럼 신음하는 거임. 하나님이 벌할 상처를 내리셨고, 유다는 낫지 않을 상처를 입었어. 심판이 성문을 통과해 행진했고, 예루살렘은 반드시 심판대에 서야만 해.</w:t>
            </w:r>
          </w:p>
        </w:tc>
      </w:tr>
      <w:tr>
        <w:tc>
          <w:tcPr>
            <w:tcW w:type="dxa" w:w="2880"/>
          </w:tcPr>
          <w:p>
            <w:r/>
            <w:r>
              <w:rPr>
                <w:b/>
                <w:sz w:val="16"/>
              </w:rPr>
              <w:t>10-16</w:t>
            </w:r>
          </w:p>
          <w:p>
            <w:r>
              <w:rPr>
                <w:sz w:val="18"/>
              </w:rPr>
              <w:t>Don’t gossip about this in Telltown. Don’t waste your tears. In Dustville, roll in the dust. In Alarmtown, the alarm is sounded. The citizens of Exitburgh will never get out alive. Lament, Last-Stand City: There’s nothing in you left standing. The villagers of Bittertown wait in vain for sweet peace. Harsh judgment has come from God and entered Peace City. All you who live in Chariotville, get in your chariots for flight. You led the daughter of Zion into trusting not God but chariots. Similar sins in Israel also got their start in you. Go ahead and give your good-bye gifts to Good-byeville. Miragetown beckoned but disappointed Israel’s kings. Inheritance City has lost its inheritance. Glorytown has seen its last of glory. Shave your heads in mourning over the loss of your precious towns. Go bald as a goose egg—they’ve gone into exile and aren’t coming back.</w:t>
            </w:r>
          </w:p>
        </w:tc>
        <w:tc>
          <w:tcPr>
            <w:tcW w:type="dxa" w:w="2880"/>
          </w:tcPr>
          <w:p>
            <w:r/>
            <w:r>
              <w:rPr>
                <w:b/>
                <w:sz w:val="16"/>
              </w:rPr>
              <w:t>10-16</w:t>
            </w:r>
          </w:p>
          <w:p>
            <w:r>
              <w:rPr>
                <w:sz w:val="18"/>
              </w:rPr>
              <w:t>Don't gossip about this in Telltown. Don't even waste your tears. In Dustville, roll in the dust. In Alarmtown, the alarm is going off. The citizens of Exitburgh will never get out alive. Lament for Last-Stand City — there's nothing left standing there. The villagers of Bittertown wait in vain for sweet peace. Harsh judgment has come from God and marched right into Peace City. All you who live in Chariotville, get in your chariots and run for it! You led the daughter of Zion into trusting chariots instead of God. The same kind of sins in Israel got their start with you too. Go ahead, hand your good-bye gifts to Good-byeville. Miragetown waved you in but left Israel's kings disappointed. Inheritance City has lost its inheritance. Glorytown has seen its last of glory. Shave your heads in mourning over your precious towns. Go bald as a goose egg — they're headed into exile and they're not coming back.</w:t>
            </w:r>
          </w:p>
        </w:tc>
        <w:tc>
          <w:tcPr>
            <w:tcW w:type="dxa" w:w="2880"/>
          </w:tcPr>
          <w:p>
            <w:r/>
            <w:r>
              <w:rPr>
                <w:b/>
                <w:sz w:val="16"/>
              </w:rPr>
              <w:t>10-16</w:t>
            </w:r>
          </w:p>
          <w:p>
            <w:r>
              <w:rPr>
                <w:sz w:val="18"/>
              </w:rPr>
              <w:t>이 얘기를 소문타운에서는 떠벌리지 마. 눈물도 아껴둬. 먼지마을에서는 먼지 속에서 뒹굴어라. 경보마을에서는 경보가 울리고 있어. 탈출버그 시민들은 살아서 빠져나오지 못할 거야. 최후의도시를 위해 애도해라 — 거긴 서 있는 게 하나도 안 남았거든. 쓴맛마을 사람들은 달콤한 평화를 헛되이 기다리고 있어. 하나님의 준엄한 심판이 평화도시까지 들이닥쳤어. 전차빌에 사는 너네, 전차에 올라타고 도망쳐! 너네가 시온의 딸을 하나님 대신 전차를 믿게 만들었잖아. 이스라엘의 비슷한 죄들도 너네한테서 시작됐어. 자, 굿바이빌에는 작별 선물을 줘버려. 신기루타운은 손짓했지만 이스라엘 왕들을 실망시켰지. 유산도시는 유산을 잃어버렸고, 영광타운은 영광을 마지막으로 봤어. 소중한 마을들을 잃었다고 머리 밀고 애도해라. 거위알처럼 대머리가 돼라 — 걔네들은 포로로 끌려가서 돌아오지 않을 거야.</w:t>
            </w:r>
          </w:p>
        </w:tc>
      </w:tr>
    </w:tbl>
    <w:p>
      <w:pPr>
        <w:pStyle w:val="Heading1"/>
      </w:pPr>
      <w:r>
        <w:t>Chapter 2 — God's Plan vs. Theirs: It's 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Doom to those who plot evil, who go to bed dreaming up crimes! As soon as it’s morning, they’re off, full of energy, doing what they’ve planned. They covet fields and grab them, find homes and take them. They bully the neighbor and his family, see people only for what they can get out of them. God has had enough. He says, “I have some plans of my own: Disaster because of this interbreeding evil! Your necks are on the line. You’re not walking away from this. It’s doomsday for you. Mocking ballads will be sung of you, and you yourselves will sing the blues: ‘Our lives are ruined, our homes and lands auctioned off. They take everything, leave us nothing! All is sold to the highest bidder.’” And there’ll be no one to stand up for you, no one to speak for you before God and his jury.* * *</w:t>
            </w:r>
          </w:p>
        </w:tc>
        <w:tc>
          <w:tcPr>
            <w:tcW w:type="dxa" w:w="2880"/>
          </w:tcPr>
          <w:p>
            <w:r/>
            <w:r>
              <w:rPr>
                <w:b/>
                <w:sz w:val="16"/>
              </w:rPr>
              <w:t>1-5</w:t>
            </w:r>
          </w:p>
          <w:p>
            <w:r>
              <w:rPr>
                <w:sz w:val="18"/>
              </w:rPr>
              <w:t>It's so over for you guys who lie in bed dreaming up ways to do people wrong. First thing in the morning, you're up and at 'em, using all your energy to make it happen. You see a field you like, you just grab it. You find a house you want, you just take it. You bully a guy and his whole family, only seeing people for what you can get from them. But God is so done. He's like, "I've got some plans of my own: disaster with your name on it, because of this interbreeding evil! You're all on the chopping block now. There's no getting away from this one. It's your doomsday." People are gonna make up roast tracks about you, and you'll be the ones singing the blues: 'We're totally wrecked, our homes and lands are being auctioned off. They're taking everything and leaving us with nothing! It's all going to the highest bidder.' And there'll be no one to stand up for you, no one to speak for you before God and his jury.</w:t>
            </w:r>
          </w:p>
        </w:tc>
        <w:tc>
          <w:tcPr>
            <w:tcW w:type="dxa" w:w="2880"/>
          </w:tcPr>
          <w:p>
            <w:r/>
            <w:r>
              <w:rPr>
                <w:b/>
                <w:sz w:val="16"/>
              </w:rPr>
              <w:t>1-5</w:t>
            </w:r>
          </w:p>
          <w:p>
            <w:r>
              <w:rPr>
                <w:sz w:val="18"/>
              </w:rPr>
              <w:t>밤새 나쁜 짓 할 생각만 하는 자들, 이제 완전 망했음. 아침 되자마자 그 계획을 실행에 옮기려고 아주 그냥 에너지가 넘침. 밭이 탐나면 걍 뺏어버리고, 집이 보이면 걍 가져버리는 거임. 이웃이랑 그 가족을 막 괴롭히고, 사람을 이용해 먹을 것만 생각함. 하나님이 이걸 보고 이제 참을 만큼 참으신 거임. 하나님이 말씀하시길, "나도 계획이 있지. 이 뒤엉킨 악행 때문에 재앙이 닥칠 거다! 니들 목숨이 경각에 달렸어. 여기서 절대 못 빠져나감. 이게 바로 너네의 심판의 날이다. 사람들이 너네를 비웃는 노래를 부를 거고, 너네는 '우리 인생 망했다, 집이랑 땅이 다 경매에 넘어갔네. 모든 걸 뺏기고 아무것도 안 남았어! 제일 비싼 값 부른 사람한테 다 팔렸네' 하면서 질질 짜게 될 거다." 그러면 하나님과 그의 심판대 앞에서 너네 편 들어줄 사람, 변호해 줄 사람 아무도 없을 거임.</w:t>
            </w:r>
          </w:p>
        </w:tc>
      </w:tr>
      <w:tr>
        <w:tc>
          <w:tcPr>
            <w:tcW w:type="dxa" w:w="2880"/>
          </w:tcPr>
          <w:p>
            <w:r/>
            <w:r>
              <w:rPr>
                <w:b/>
                <w:sz w:val="16"/>
              </w:rPr>
              <w:t>6-7</w:t>
            </w:r>
          </w:p>
          <w:p>
            <w:r>
              <w:rPr>
                <w:sz w:val="18"/>
              </w:rPr>
              <w:t>“Don’t preach,” say the preachers. “Don’t preach such stuff. Nothing bad will happen to us. Talk like this to the family of Jacob? Does God lose his temper? Is this the way he acts? Isn’t he on the side of good people? Doesn’t he help those who help themselves?”* * *</w:t>
            </w:r>
          </w:p>
        </w:tc>
        <w:tc>
          <w:tcPr>
            <w:tcW w:type="dxa" w:w="2880"/>
          </w:tcPr>
          <w:p>
            <w:r/>
            <w:r>
              <w:rPr>
                <w:b/>
                <w:sz w:val="16"/>
              </w:rPr>
              <w:t>6-7</w:t>
            </w:r>
          </w:p>
          <w:p>
            <w:r>
              <w:rPr>
                <w:sz w:val="18"/>
              </w:rPr>
              <w:t>"Stop preaching," the preachers are saying. "Don't preach all that negative stuff. Nothing bad is gonna happen to us. Why are you talking like this to Jacob's family? Does God just lose his temper? Is this really how He acts? Isn't He on the side of good people? Doesn't He help those who help themselves?"</w:t>
            </w:r>
          </w:p>
        </w:tc>
        <w:tc>
          <w:tcPr>
            <w:tcW w:type="dxa" w:w="2880"/>
          </w:tcPr>
          <w:p>
            <w:r/>
            <w:r>
              <w:rPr>
                <w:b/>
                <w:sz w:val="16"/>
              </w:rPr>
              <w:t>6-7</w:t>
            </w:r>
          </w:p>
          <w:p>
            <w:r>
              <w:rPr>
                <w:sz w:val="18"/>
              </w:rPr>
              <w:t>근데 설교자들이 와서 "설교 좀 그만해라" 이러는 거임. "그런 소리 좀 하지 마. 우리한테 나쁜 일 따위 안 생겨. 왜 야곱의 가족들한테 그런 말을 하냐? 하나님이 그렇게 쉽게 화나시냐? 원래 이런 식으로 행동하셔? 착한 사람들 편 아니었냐? 스스로 돕는 사람은 도와주시는 거 아니었냐고?"</w:t>
            </w:r>
          </w:p>
        </w:tc>
      </w:tr>
      <w:tr>
        <w:tc>
          <w:tcPr>
            <w:tcW w:type="dxa" w:w="2880"/>
          </w:tcPr>
          <w:p>
            <w:r/>
            <w:r>
              <w:rPr>
                <w:b/>
                <w:sz w:val="16"/>
              </w:rPr>
              <w:t>8-11</w:t>
            </w:r>
          </w:p>
          <w:p>
            <w:r>
              <w:rPr>
                <w:sz w:val="18"/>
              </w:rPr>
              <w:t>“What do you mean, ‘good people’! You’re the enemy of my people! You rob unsuspecting people out for an evening stroll. You take their coats off their backs like soldiers who plunder the defenseless. You drive the women of my people out of their ample homes. You make victims of the children and leave them vulnerable to violence and vice. Get out of here, the lot of you. You can’t take it easy here! You’ve polluted this place, and now you’re polluted—ruined! If someone showed up with a good smile and glib tongue and told lies from morning to night— ‘I’ll preach sermons that will tell you how you can get anything you want from God: More money, the best wines . . . you name it’— you’d hire him on the spot as your preacher!* * *</w:t>
            </w:r>
          </w:p>
        </w:tc>
        <w:tc>
          <w:tcPr>
            <w:tcW w:type="dxa" w:w="2880"/>
          </w:tcPr>
          <w:p>
            <w:r/>
            <w:r>
              <w:rPr>
                <w:b/>
                <w:sz w:val="16"/>
              </w:rPr>
              <w:t>8-11</w:t>
            </w:r>
          </w:p>
          <w:p>
            <w:r>
              <w:rPr>
                <w:sz w:val="18"/>
              </w:rPr>
              <w:t>"'Good people'? Seriously? You're the real enemy of my people! You jump people who are just out for a chill evening walk. You literally take the coats off their backs like you're looting in a war zone. You force the women of my people out of their own nice homes. You turn their kids into victims, leaving them exposed to all kinds of messed-up stuff. Get out of here, all of you. This isn't your chill spot anymore! You've contaminated this place, and now you're contaminated—totally ruined! But hey, if some guy showed up with a charming smile and a smooth tongue, lying 24/7 like, 'I'll preach you a sermon on how to get anything you want from God: more cash, the best wine... you name it'—you'd make him your personal preacher on the spot.</w:t>
            </w:r>
          </w:p>
        </w:tc>
        <w:tc>
          <w:tcPr>
            <w:tcW w:type="dxa" w:w="2880"/>
          </w:tcPr>
          <w:p>
            <w:r/>
            <w:r>
              <w:rPr>
                <w:b/>
                <w:sz w:val="16"/>
              </w:rPr>
              <w:t>8-11</w:t>
            </w:r>
          </w:p>
          <w:p>
            <w:r>
              <w:rPr>
                <w:sz w:val="18"/>
              </w:rPr>
              <w:t>"'착한 사람들'이라고? 웃기지 마! 너네야말로 내 백성의 원수다! 그냥 저녁에 산책 나온 무방비 상태인 사람들을 털잖아. 전쟁에서 약탈하는 군인들처럼 사람들 등에서 옷을 벗겨감. 내 백성의 여자들을 그들의 아늑한 집에서 쫓아내고, 애들을 희생양으로 만들어서 온갖 나쁜 짓에 노출되게 만들고 있어. 다들 여기서 물러가. 여긴 너네가 편히 쉴 곳이 아니야! 너네가 이 땅을 더럽혔고, 이제 너네 자신이 더러워져서 망하게 된 거라고! 만약 어떤 자가 와서 번지르르한 미소랑 혀로 아침부터 밤까지 '하나님한테서 원하는 거 다 얻는 법, 돈 더 버는 법, 최고의 와인 마시는 법, 뭐든지 다 알려주는 설교를 해드림' 이딴 식으로 거짓말을 치면, 너네는 당장 그 사람을 설교자로 고용할 거잖아!</w:t>
            </w:r>
          </w:p>
        </w:tc>
      </w:tr>
      <w:tr>
        <w:tc>
          <w:tcPr>
            <w:tcW w:type="dxa" w:w="2880"/>
          </w:tcPr>
          <w:p>
            <w:r/>
            <w:r>
              <w:rPr>
                <w:b/>
                <w:sz w:val="16"/>
              </w:rPr>
              <w:t>12-13</w:t>
            </w:r>
          </w:p>
          <w:p>
            <w:r>
              <w:rPr>
                <w:sz w:val="18"/>
              </w:rPr>
              <w:t>“I’m calling a meeting, Jacob. I want everyone back—all the survivors of Israel. I’ll get them together in one place— like sheep in a fold, like cattle in a corral— a milling throng of homebound people! Then I, God, will burst all confinements and lead them out into the open. They’ll follow their King. I will be out in front leading them.”</w:t>
            </w:r>
          </w:p>
        </w:tc>
        <w:tc>
          <w:tcPr>
            <w:tcW w:type="dxa" w:w="2880"/>
          </w:tcPr>
          <w:p>
            <w:r/>
            <w:r>
              <w:rPr>
                <w:b/>
                <w:sz w:val="16"/>
              </w:rPr>
              <w:t>12-13</w:t>
            </w:r>
          </w:p>
          <w:p>
            <w:r>
              <w:rPr>
                <w:sz w:val="18"/>
              </w:rPr>
              <w:t>"I'm calling a meeting, Jacob. I want everyone back—every last survivor of Israel. I'm gonna gather them all in one place, like a whole flock of sheep in a pen, like cattle in a corral—a massive, milling throng of homebound people! Then I, God, will burst through every confinement and lead them out into the open. They'll follow their King. And I'll be right there at the front, leading the way."</w:t>
            </w:r>
          </w:p>
        </w:tc>
        <w:tc>
          <w:tcPr>
            <w:tcW w:type="dxa" w:w="2880"/>
          </w:tcPr>
          <w:p>
            <w:r/>
            <w:r>
              <w:rPr>
                <w:b/>
                <w:sz w:val="16"/>
              </w:rPr>
              <w:t>12-13</w:t>
            </w:r>
          </w:p>
          <w:p>
            <w:r>
              <w:rPr>
                <w:sz w:val="18"/>
              </w:rPr>
              <w:t>"야곱아, 내가 회의를 소집한다. 이스라엘의 모든 생존자, 너네 전부 다 돌아와야 해. 내가 너네를 한곳에 모을 거다. 마치 양 떼를 우리에 모으고, 소 떼를 축사에 모으는 것처럼. 집으로 돌아오는, 북적이는 엄청난 인파가 될 거임! 그런 다음에 나, 하나님이 모든 장애물을 부수고 너네를 이끌고 넓은 곳으로 나갈 거다. 그들은 그들의 왕을 따를 것이고, 내가 맨 앞에서 그들을 이끌 것이다."</w:t>
            </w:r>
          </w:p>
        </w:tc>
      </w:tr>
    </w:tbl>
    <w:p>
      <w:pPr>
        <w:pStyle w:val="Heading1"/>
      </w:pPr>
      <w:r>
        <w:t>Chapter 3 — God vs. Corrupt Leaders: It's a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I said: “Listen, leaders of Jacob, leaders of Israel: Don’t you know anything of justice? Haters of good, lovers of evil: Isn’t justice in your job description? But you skin my people alive. You rip the meat off their bones. You break up the bones, chop the meat, and throw it in a pot for cannibal stew.”</w:t>
            </w:r>
          </w:p>
        </w:tc>
        <w:tc>
          <w:tcPr>
            <w:tcW w:type="dxa" w:w="2880"/>
          </w:tcPr>
          <w:p>
            <w:r/>
            <w:r>
              <w:rPr>
                <w:b/>
                <w:sz w:val="16"/>
              </w:rPr>
              <w:t>1</w:t>
            </w:r>
          </w:p>
          <w:p>
            <w:r>
              <w:rPr>
                <w:sz w:val="18"/>
              </w:rPr>
              <w:t>Then I said:</w:t>
            </w:r>
          </w:p>
        </w:tc>
        <w:tc>
          <w:tcPr>
            <w:tcW w:type="dxa" w:w="2880"/>
          </w:tcPr>
          <w:p>
            <w:r/>
            <w:r>
              <w:rPr>
                <w:b/>
                <w:sz w:val="16"/>
              </w:rPr>
              <w:t>1</w:t>
            </w:r>
          </w:p>
          <w:p>
            <w:r>
              <w:rPr>
                <w:sz w:val="18"/>
              </w:rPr>
              <w:t>내가 계속해서 말했지.</w:t>
            </w:r>
          </w:p>
        </w:tc>
      </w:tr>
      <w:tr>
        <w:tc>
          <w:tcPr>
            <w:tcW w:type="dxa" w:w="2880"/>
          </w:tcPr>
          <w:p>
            <w:r/>
            <w:r>
              <w:rPr>
                <w:b/>
                <w:sz w:val="16"/>
              </w:rPr>
              <w:t>2-3</w:t>
            </w:r>
          </w:p>
          <w:p>
            <w:r>
              <w:rPr>
                <w:sz w:val="18"/>
              </w:rPr>
              <w:t>↑ 위 MSG(1-3) 계속</w:t>
            </w:r>
          </w:p>
        </w:tc>
        <w:tc>
          <w:tcPr>
            <w:tcW w:type="dxa" w:w="2880"/>
          </w:tcPr>
          <w:p>
            <w:r/>
            <w:r>
              <w:rPr>
                <w:b/>
                <w:sz w:val="16"/>
              </w:rPr>
              <w:t>2-3</w:t>
            </w:r>
          </w:p>
          <w:p>
            <w:r>
              <w:rPr>
                <w:sz w:val="18"/>
              </w:rPr>
              <w:t>“Alright, listen up, you so-called leaders of Jacob and Israel. Do you even know what justice is? Seriously? You guys hate what's good and love what's evil. Isn't justice, like, your main job? But instead, you're skinning my people alive, ripping the meat right off their bones. You break their bones, chop them up, and throw them in a pot like you're making some kind of messed-up stew.</w:t>
            </w:r>
          </w:p>
        </w:tc>
        <w:tc>
          <w:tcPr>
            <w:tcW w:type="dxa" w:w="2880"/>
          </w:tcPr>
          <w:p>
            <w:r/>
            <w:r>
              <w:rPr>
                <w:b/>
                <w:sz w:val="16"/>
              </w:rPr>
              <w:t>2-3</w:t>
            </w:r>
          </w:p>
          <w:p>
            <w:r>
              <w:rPr>
                <w:sz w:val="18"/>
              </w:rPr>
              <w:t>“야, 야곱의 리더들아, 이스라엘의 지도자들아, 잘 들어봐. 너네 정의가 뭔지 알긴 아냐? 선한 건 싫어하고 악한 건 좋아하고. 정의를 세우는 게 너네 잡 아니었냐고. 근데 너네는 내 백성의 껍질을 벗기고 뼈에서 살을 발라내고 있어. 뼈를 부수고 살을 다져서 솥에 넣고 끓여먹는 수준이라고. 완전 미쳤지.</w:t>
            </w:r>
          </w:p>
        </w:tc>
      </w:tr>
      <w:tr>
        <w:tc>
          <w:tcPr>
            <w:tcW w:type="dxa" w:w="2880"/>
          </w:tcPr>
          <w:p>
            <w:r/>
            <w:r>
              <w:rPr>
                <w:b/>
                <w:sz w:val="16"/>
              </w:rPr>
              <w:t>4</w:t>
            </w:r>
          </w:p>
          <w:p>
            <w:r>
              <w:rPr>
                <w:sz w:val="18"/>
              </w:rPr>
              <w:t>The time’s coming, though, when these same leaders will cry out for help to God, but he won’t listen. He’ll turn his face the other way because of their history of evil.* * *</w:t>
            </w:r>
          </w:p>
        </w:tc>
        <w:tc>
          <w:tcPr>
            <w:tcW w:type="dxa" w:w="2880"/>
          </w:tcPr>
          <w:p>
            <w:r/>
            <w:r>
              <w:rPr>
                <w:b/>
                <w:sz w:val="16"/>
              </w:rPr>
              <w:t>4</w:t>
            </w:r>
          </w:p>
          <w:p>
            <w:r>
              <w:rPr>
                <w:sz w:val="18"/>
              </w:rPr>
              <w:t>But a time is coming when you'll be crying out to God for help, and He's gonna leave you on read. He's gonna turn His back on you because of all the messed-up stuff you've done.</w:t>
            </w:r>
          </w:p>
        </w:tc>
        <w:tc>
          <w:tcPr>
            <w:tcW w:type="dxa" w:w="2880"/>
          </w:tcPr>
          <w:p>
            <w:r/>
            <w:r>
              <w:rPr>
                <w:b/>
                <w:sz w:val="16"/>
              </w:rPr>
              <w:t>4</w:t>
            </w:r>
          </w:p>
          <w:p>
            <w:r>
              <w:rPr>
                <w:sz w:val="18"/>
              </w:rPr>
              <w:t>근데 두고 봐. 너네가 하나님한테 도와달라고 울부짖을 때가 올 건데, 하나님은 듣지도 않으실걸. 너네가 저지른 악행들 때문에 그냥 외면하실 거라고.</w:t>
            </w:r>
          </w:p>
        </w:tc>
      </w:tr>
      <w:tr>
        <w:tc>
          <w:tcPr>
            <w:tcW w:type="dxa" w:w="2880"/>
          </w:tcPr>
          <w:p>
            <w:r/>
            <w:r>
              <w:rPr>
                <w:b/>
                <w:sz w:val="16"/>
              </w:rPr>
              <w:t>5-7</w:t>
            </w:r>
          </w:p>
          <w:p>
            <w:r>
              <w:rPr>
                <w:sz w:val="18"/>
              </w:rPr>
              <w:t>Here is God’s Message to the prophets, the preachers who lie to my people: “For as long as they’re well paid and well fed, the prophets preach, ‘Isn’t life wonderful! Peace to all!’ But if you don’t pay up and jump on their bandwagon, their ‘God bless you’ turns into ‘God damn you.’ Therefore, you’re going blind. You’ll see nothing. You’ll live in deep shadows and know nothing. The sun has set on the prophets. They’ve had their day; from now on it’s night. Visionaries will be confused, experts will be all mixed up. They’ll hide behind their reputations and make lame excuses to cover up their God-ignorance.”* * *</w:t>
            </w:r>
          </w:p>
        </w:tc>
        <w:tc>
          <w:tcPr>
            <w:tcW w:type="dxa" w:w="2880"/>
          </w:tcPr>
          <w:p>
            <w:r/>
            <w:r>
              <w:rPr>
                <w:b/>
                <w:sz w:val="16"/>
              </w:rPr>
              <w:t>5-7</w:t>
            </w:r>
          </w:p>
          <w:p>
            <w:r>
              <w:rPr>
                <w:sz w:val="18"/>
              </w:rPr>
              <w:t>And here's God's message to the prophets who are straight-up lying to my people: As long as they're getting paid and eating good, they're all like, 'Life is amazing! Peace and love, everyone!' But if you don't pay up and jump on their bandwagon, their 'God bless you' turns into 'God damn you.' So, guess what? You're going blind. You won't see a thing. You'll be living in the shadows, completely clueless. The sun has set on you prophets. Your time in the spotlight is over. From now on, it's all darkness. The visionaries will be confused, and the experts will be all mixed up. They'll hide behind their reputations and make lame excuses for not knowing God.</w:t>
            </w:r>
          </w:p>
        </w:tc>
        <w:tc>
          <w:tcPr>
            <w:tcW w:type="dxa" w:w="2880"/>
          </w:tcPr>
          <w:p>
            <w:r/>
            <w:r>
              <w:rPr>
                <w:b/>
                <w:sz w:val="16"/>
              </w:rPr>
              <w:t>5-7</w:t>
            </w:r>
          </w:p>
          <w:p>
            <w:r>
              <w:rPr>
                <w:sz w:val="18"/>
              </w:rPr>
              <w:t>그리고 내 백성에게 거짓말하는 예언자들한테 하나님이 이렇게 말씀하셨어. ‘돈 받고 배부르게 먹여주면 ‘평화가 있을 거다, 다 잘될 거다’ 이딴 소리나 하고, 돈을 제대로 안 주고 자기들 편을 안 들면 ‘하나님이 복 주실 거야’가 ‘하나님이 저주하실 거야’로 바뀌어버리잖아. 그래서 너네는 이제 눈뜬장님이 될 거야. 아무것도 못 보고, 칠흑 같은 어둠 속에서 살게 될 거라고. 예언자들에게 해가 졌고, 이제 밤이 찾아왔어. 환상을 본다는 것들은 혼란에 빠지고, 전문가들은 다 헷갈려 할 거야. 그리고 자기들이 하나님에 대해 쥐뿔도 모른다는 걸 감추려고 별의별 핑계를 다 대겠지.’</w:t>
            </w:r>
          </w:p>
        </w:tc>
      </w:tr>
      <w:tr>
        <w:tc>
          <w:tcPr>
            <w:tcW w:type="dxa" w:w="2880"/>
          </w:tcPr>
          <w:p>
            <w:r/>
            <w:r>
              <w:rPr>
                <w:b/>
                <w:sz w:val="16"/>
              </w:rPr>
              <w:t>8</w:t>
            </w:r>
          </w:p>
          <w:p>
            <w:r>
              <w:rPr>
                <w:sz w:val="18"/>
              </w:rPr>
              <w:t>But me—I’m filled with God’s power, filled with God’s Spirit of justice and strength, Ready to confront Jacob’s crime and Israel’s sin.</w:t>
            </w:r>
          </w:p>
        </w:tc>
        <w:tc>
          <w:tcPr>
            <w:tcW w:type="dxa" w:w="2880"/>
          </w:tcPr>
          <w:p>
            <w:r/>
            <w:r>
              <w:rPr>
                <w:b/>
                <w:sz w:val="16"/>
              </w:rPr>
              <w:t>8</w:t>
            </w:r>
          </w:p>
          <w:p>
            <w:r>
              <w:rPr>
                <w:sz w:val="18"/>
              </w:rPr>
              <w:t>But me? I'm filled with God's power. I've got His Spirit of justice and strength, and I'm ready to call out Jacob for their crimes and Israel for their sin.</w:t>
            </w:r>
          </w:p>
        </w:tc>
        <w:tc>
          <w:tcPr>
            <w:tcW w:type="dxa" w:w="2880"/>
          </w:tcPr>
          <w:p>
            <w:r/>
            <w:r>
              <w:rPr>
                <w:b/>
                <w:sz w:val="16"/>
              </w:rPr>
              <w:t>8</w:t>
            </w:r>
          </w:p>
          <w:p>
            <w:r>
              <w:rPr>
                <w:sz w:val="18"/>
              </w:rPr>
              <w:t>하지만 나는! 나는 하나님의 능력으로, 하나님의 영으로, 정의와 용기로 가득 차 있다고. 그래서 야곱의 죄와 이스라엘의 잘못을 당당하게 지적할 수 있는 거야.</w:t>
            </w:r>
          </w:p>
        </w:tc>
      </w:tr>
      <w:tr>
        <w:tc>
          <w:tcPr>
            <w:tcW w:type="dxa" w:w="2880"/>
          </w:tcPr>
          <w:p>
            <w:r/>
            <w:r>
              <w:rPr>
                <w:b/>
                <w:sz w:val="16"/>
              </w:rPr>
              <w:t>9-12</w:t>
            </w:r>
          </w:p>
          <w:p>
            <w:r>
              <w:rPr>
                <w:sz w:val="18"/>
              </w:rPr>
              <w:t>The leaders of Jacob and the leaders of Israel are Leaders contemptuous of justice, who twist and distort right living, Leaders who build Zion by killing people, who expand Jerusalem by committing crimes. Judges sell verdicts to the highest bidder, priests mass-market their teaching, prophets preach for high fees, All the while posturing and pretending dependence on God: “We’ve got God on our side. He’ll protect us from disaster.” Because of people like you, Zion will be turned back into farmland, Jerusalem end up as a pile of rubble, and instead of the Temple on the mountain, a few scraggly scrub pines.</w:t>
            </w:r>
          </w:p>
        </w:tc>
        <w:tc>
          <w:tcPr>
            <w:tcW w:type="dxa" w:w="2880"/>
          </w:tcPr>
          <w:p>
            <w:r/>
            <w:r>
              <w:rPr>
                <w:b/>
                <w:sz w:val="16"/>
              </w:rPr>
              <w:t>9-12</w:t>
            </w:r>
          </w:p>
          <w:p>
            <w:r>
              <w:rPr>
                <w:sz w:val="18"/>
              </w:rPr>
              <w:t>You leaders of Jacob and Israel are a piece of work. You laugh at justice and twist the truth. You're building up your precious city, Zion, on the backs of the people you've killed, and expanding Jerusalem with your crimes. The judges are selling their verdicts to the highest bidder, the priests are selling their teachings like merch, and the prophets are preaching for cash. And all the while, you're pretending to be tight with God, saying, 'We've got God on our side. He'll protect us from disaster.' Because of people like you, Zion will be turned back into a farm, Jerusalem will become a pile of rubble, and instead of the Temple on the mountain, a few scraggly scrub pines.</w:t>
            </w:r>
          </w:p>
        </w:tc>
        <w:tc>
          <w:tcPr>
            <w:tcW w:type="dxa" w:w="2880"/>
          </w:tcPr>
          <w:p>
            <w:r/>
            <w:r>
              <w:rPr>
                <w:b/>
                <w:sz w:val="16"/>
              </w:rPr>
              <w:t>9-12</w:t>
            </w:r>
          </w:p>
          <w:p>
            <w:r>
              <w:rPr>
                <w:sz w:val="18"/>
              </w:rPr>
              <w:t>야곱과 이스라엘의 리더들, 너네는 진짜 답도 없다. 정의를 비웃고, 올바른 삶을 왜곡하고, 사람들을 죽여서 시온을 건설하고, 범죄를 저질러서 예루살렘을 확장하고 있잖아. 재판관들은 뇌물 받고 판결을 팔아넘기고, 제사장들은 가르침을 돈벌이 수단으로 삼고, 예언자들은 돈 받고 예언하고. 그러면서 다들 하나님이 자기들 편이라고, ‘하나님이 우리와 함께하시니 재앙은 없을 거다’ 이러고 있네. 너네 같은 인간들 때문에 시온은 그냥 밭이 되고, 예루살렘은 폐허 더미가 될 거야. 그리고 성전이 있던 산에는 듬성듬성한 소나무 몇 그루만 남을 거라고.”</w:t>
            </w:r>
          </w:p>
        </w:tc>
      </w:tr>
    </w:tbl>
    <w:p>
      <w:pPr>
        <w:pStyle w:val="Heading1"/>
      </w:pPr>
      <w:r>
        <w:t>Chapter 4 — The Ultimate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But when all is said and done, God’s Temple on the mountain, Firmly fixed, will dominate all mountains, towering above surrounding hills. People will stream to it and many nations set out for it, Saying, “Come, let’s climb God’s mountain. Let’s go to the Temple of Jacob’s God. He will teach us how to live. We’ll know how to live God’s way.” True teaching will issue from Zion, God’s revelation from Jerusalem. He’ll establish justice in the rabble of nations and settle disputes in faraway places. They’ll trade in their swords for shovels, their spears for rakes and hoes. Nations will quit fighting each other, quit learning how to kill one another. Each man will sit under his own shade tree, each woman in safety will tend her own garden. God-of-the-Angel-Armies says so, and he means what he says.</w:t>
            </w:r>
          </w:p>
        </w:tc>
        <w:tc>
          <w:tcPr>
            <w:tcW w:type="dxa" w:w="2880"/>
          </w:tcPr>
          <w:p>
            <w:r/>
            <w:r>
              <w:rPr>
                <w:b/>
                <w:sz w:val="16"/>
              </w:rPr>
              <w:t>1-4</w:t>
            </w:r>
          </w:p>
          <w:p>
            <w:r>
              <w:rPr>
                <w:sz w:val="18"/>
              </w:rPr>
              <w:t>But look, when it all goes down, God's Temple on the mountain — firmly fixed — is gonna dominate all the mountains, towering above the surrounding hills. People from all over the world are gonna flock to it, and tons of nations will head there, saying, 'Come on, let's climb God's mountain. Let's go to the Temple of Jacob's God. He's gonna teach us how to live. We'll learn how to live God's way.' Real teaching is gonna come out of Zion, God's revelation straight from Jerusalem. He's gonna bring justice to the wildest nations and settle beefs in the most far-off places. They're gonna swap their swords for shovels, their spears for rakes and hoes. Nations will stop fighting each other and stop learning how to kill. Every dude will chill under his own shade tree, every woman will tend her own garden in safety. God-of-the-Angel-Armies said it, and He means business.</w:t>
            </w:r>
          </w:p>
        </w:tc>
        <w:tc>
          <w:tcPr>
            <w:tcW w:type="dxa" w:w="2880"/>
          </w:tcPr>
          <w:p>
            <w:r/>
            <w:r>
              <w:rPr>
                <w:b/>
                <w:sz w:val="16"/>
              </w:rPr>
              <w:t>1-4</w:t>
            </w:r>
          </w:p>
          <w:p>
            <w:r>
              <w:rPr>
                <w:sz w:val="18"/>
              </w:rPr>
              <w:t>근데 진짜 마지막에 진짜 큰 사건이 터지는데, 산에 있는 하나님의 성전이 굳게 세워져서 모든 산들을 압도하고, 주변 언덕들 위로 우뚝 솟을 거래. 전 세계 사람들이 막 구름떼처럼 몰려들고, 여러 나라들이 다 같이 '야, 우리 하나님의 산으로 올라가자. 야곱의 하나님 성전으로 가자고. 그분이 우리한테 어떻게 살아야 하는지 가르쳐 주실 거야. 우리 이제부터 하나님 스타일로 사는 법 배우는 거임.' 이럴 거라고. 진짜배기 가르침은 시온에서 나오고, 하나님의 계시는 예루살렘에서 터져 나올 거래. 하나님이 막 엉망인 나라들 사이에 정의를 세우고, 저 멀리 있는 나라들 싸움까지 다 해결해 주신대. 걔네는 칼을 녹여서 삽으로 만들고, 창을 녹여서 갈퀴랑 괭이로 만들 거임. 나라끼리 싸우는 거 때려치우고, 서로 죽이는 법 배우는 것도 그만둘 거래. 남자들은 각자 자기 그늘 나무 아래 앉아 쉬고, 여자들은 안전하게 자기 정원을 가꿀 거야. 만군의 하나님이 직접 하신 말씀이니까 이건 진짜임.</w:t>
            </w:r>
          </w:p>
        </w:tc>
      </w:tr>
      <w:tr>
        <w:tc>
          <w:tcPr>
            <w:tcW w:type="dxa" w:w="2880"/>
          </w:tcPr>
          <w:p>
            <w:r/>
            <w:r>
              <w:rPr>
                <w:b/>
                <w:sz w:val="16"/>
              </w:rPr>
              <w:t>5</w:t>
            </w:r>
          </w:p>
          <w:p>
            <w:r>
              <w:rPr>
                <w:sz w:val="18"/>
              </w:rPr>
              <w:t>Meanwhile, all the other people live however they wish, picking and choosing their gods. But we live honoring God, and we’re loyal to our God forever and ever.</w:t>
            </w:r>
          </w:p>
        </w:tc>
        <w:tc>
          <w:tcPr>
            <w:tcW w:type="dxa" w:w="2880"/>
          </w:tcPr>
          <w:p>
            <w:r/>
            <w:r>
              <w:rPr>
                <w:b/>
                <w:sz w:val="16"/>
              </w:rPr>
              <w:t>5</w:t>
            </w:r>
          </w:p>
          <w:p>
            <w:r>
              <w:rPr>
                <w:sz w:val="18"/>
              </w:rPr>
              <w:t>Meanwhile, everyone else is just doing whatever, picking their own gods. But us? We're sticking with our God, staying loyal forever.</w:t>
            </w:r>
          </w:p>
        </w:tc>
        <w:tc>
          <w:tcPr>
            <w:tcW w:type="dxa" w:w="2880"/>
          </w:tcPr>
          <w:p>
            <w:r/>
            <w:r>
              <w:rPr>
                <w:b/>
                <w:sz w:val="16"/>
              </w:rPr>
              <w:t>5</w:t>
            </w:r>
          </w:p>
          <w:p>
            <w:r>
              <w:rPr>
                <w:sz w:val="18"/>
              </w:rPr>
              <w:t>한편, 다른 모든 민족들은 걍 자기들 맘대로 살면서 아무 신이나 막 섬기고 있대. 하지만 우리는 우리 하나님을 영원히, 끝까지 섬길 거임.</w:t>
            </w:r>
          </w:p>
        </w:tc>
      </w:tr>
      <w:tr>
        <w:tc>
          <w:tcPr>
            <w:tcW w:type="dxa" w:w="2880"/>
          </w:tcPr>
          <w:p>
            <w:r/>
            <w:r>
              <w:rPr>
                <w:b/>
                <w:sz w:val="16"/>
              </w:rPr>
              <w:t>6-7</w:t>
            </w:r>
          </w:p>
          <w:p>
            <w:r>
              <w:rPr>
                <w:sz w:val="18"/>
              </w:rPr>
              <w:t>“On that great day,” God says, “I will round up all the hurt and homeless, everyone I have bruised or banished. I will transform the battered into a company of the elite. I will make a strong nation out of the long lost, A showcase exhibit of God’s rule in action, as I rule from Mount Zion, from here to eternity.</w:t>
            </w:r>
          </w:p>
        </w:tc>
        <w:tc>
          <w:tcPr>
            <w:tcW w:type="dxa" w:w="2880"/>
          </w:tcPr>
          <w:p>
            <w:r/>
            <w:r>
              <w:rPr>
                <w:b/>
                <w:sz w:val="16"/>
              </w:rPr>
              <w:t>6-7</w:t>
            </w:r>
          </w:p>
          <w:p>
            <w:r>
              <w:rPr>
                <w:sz w:val="18"/>
              </w:rPr>
              <w:t>'On that great day,' God says, 'I'm gonna gather up everyone who's been hurt and kicked out, everyone I have bruised or banished. I'm gonna turn the battered into an elite crew. I'm gonna make the long-lost into a strong nation — a showcase exhibit of God's rule in action, as I rule from Mount Zion, from here to eternity.'</w:t>
            </w:r>
          </w:p>
        </w:tc>
        <w:tc>
          <w:tcPr>
            <w:tcW w:type="dxa" w:w="2880"/>
          </w:tcPr>
          <w:p>
            <w:r/>
            <w:r>
              <w:rPr>
                <w:b/>
                <w:sz w:val="16"/>
              </w:rPr>
              <w:t>6-7</w:t>
            </w:r>
          </w:p>
          <w:p>
            <w:r>
              <w:rPr>
                <w:sz w:val="18"/>
              </w:rPr>
              <w:t>하나님이 말씀하시길, '위대한 그날이 오면, 내가 모든 상처받고 쫓겨난 애들, 내가 때리고 내쫓았던 애들까지 다 모을 거야. 내가 그 상처투성이들을 완전 엘리트 군단으로 바꿔놓을 거라고. 오랫동안 길 잃었던 애들은 강한 나라로 만들어줄게. 하나님의 통치가 실제로 어떻게 돌아가는지 보여주는 전시관이 될 거야. 내가 시온 산에서 이제부터 영원까지 다스리는 거지.'</w:t>
            </w:r>
          </w:p>
        </w:tc>
      </w:tr>
      <w:tr>
        <w:tc>
          <w:tcPr>
            <w:tcW w:type="dxa" w:w="2880"/>
          </w:tcPr>
          <w:p>
            <w:r/>
            <w:r>
              <w:rPr>
                <w:b/>
                <w:sz w:val="16"/>
              </w:rPr>
              <w:t>8</w:t>
            </w:r>
          </w:p>
          <w:p>
            <w:r>
              <w:rPr>
                <w:sz w:val="18"/>
              </w:rPr>
              <w:t>“And you stragglers around Jerusalem, eking out a living in shantytowns: The glory that once was will be again. Jerusalem’s daughter will be the kingdom center.”* * *</w:t>
            </w:r>
          </w:p>
        </w:tc>
        <w:tc>
          <w:tcPr>
            <w:tcW w:type="dxa" w:w="2880"/>
          </w:tcPr>
          <w:p>
            <w:r/>
            <w:r>
              <w:rPr>
                <w:b/>
                <w:sz w:val="16"/>
              </w:rPr>
              <w:t>8</w:t>
            </w:r>
          </w:p>
          <w:p>
            <w:r>
              <w:rPr>
                <w:sz w:val="18"/>
              </w:rPr>
              <w:t>'And you stragglers around Jerusalem, just trying to get by in your shantytowns: the old glory is coming back. Jerusalem's daughter will be the kingdom center again.'</w:t>
            </w:r>
          </w:p>
        </w:tc>
        <w:tc>
          <w:tcPr>
            <w:tcW w:type="dxa" w:w="2880"/>
          </w:tcPr>
          <w:p>
            <w:r/>
            <w:r>
              <w:rPr>
                <w:b/>
                <w:sz w:val="16"/>
              </w:rPr>
              <w:t>8</w:t>
            </w:r>
          </w:p>
          <w:p>
            <w:r>
              <w:rPr>
                <w:sz w:val="18"/>
              </w:rPr>
              <w:t>'그리고 예루살렘 주변에서 겨우겨우 살아가는 너희 떠돌이들아, 판자촌에서 버티고 있는 너희들! 예전의 그 영광이 다시 돌아올 거야. 예루살렘의 딸이 다시 왕국의 중심이 될 거라고.'</w:t>
            </w:r>
          </w:p>
        </w:tc>
      </w:tr>
      <w:tr>
        <w:tc>
          <w:tcPr>
            <w:tcW w:type="dxa" w:w="2880"/>
          </w:tcPr>
          <w:p>
            <w:r/>
            <w:r>
              <w:rPr>
                <w:b/>
                <w:sz w:val="16"/>
              </w:rPr>
              <w:t>9-10</w:t>
            </w:r>
          </w:p>
          <w:p>
            <w:r>
              <w:rPr>
                <w:sz w:val="18"/>
              </w:rPr>
              <w:t>So why the doomsday hysterics? You still have a king, don’t you? But maybe he’s not doing his job and you’re panicked like a woman in labor. Well, go ahead—twist and scream, Daughter Jerusalem. You are like a woman in childbirth. You’ll soon be out of the city, on your way and camping in the open country. And then you’ll arrive in Babylon. What you lost in Jerusalem will be found in Babylon. God will give you new life again. He’ll redeem you from your enemies.</w:t>
            </w:r>
          </w:p>
        </w:tc>
        <w:tc>
          <w:tcPr>
            <w:tcW w:type="dxa" w:w="2880"/>
          </w:tcPr>
          <w:p>
            <w:r/>
            <w:r>
              <w:rPr>
                <w:b/>
                <w:sz w:val="16"/>
              </w:rPr>
              <w:t>9-10</w:t>
            </w:r>
          </w:p>
          <w:p>
            <w:r>
              <w:rPr>
                <w:sz w:val="18"/>
              </w:rPr>
              <w:t>So why are you all freaking out? Don't you have a king? Is he slacking off or something, making you panic like a woman in labor? Well, go ahead — twist and scream, Daughter Jerusalem. It's gonna feel like childbirth. You'll be kicked out of the city, forced to camp out in the open. Then you'll end up in Babylon. But here's the plot twist: what you lose in Jerusalem, you'll get back in Babylon. God will rescue you and give you a fresh start, right from under your enemies' noses.</w:t>
            </w:r>
          </w:p>
        </w:tc>
        <w:tc>
          <w:tcPr>
            <w:tcW w:type="dxa" w:w="2880"/>
          </w:tcPr>
          <w:p>
            <w:r/>
            <w:r>
              <w:rPr>
                <w:b/>
                <w:sz w:val="16"/>
              </w:rPr>
              <w:t>9-10</w:t>
            </w:r>
          </w:p>
          <w:p>
            <w:r>
              <w:rPr>
                <w:sz w:val="18"/>
              </w:rPr>
              <w:t>근데 왜 그렇게 세상 망한 것처럼 난리법석이야? 너네 왕 있잖아, 아직. 근데 걔가 일을 안 해서 그러냐? 애 낳는 여자처럼 막 고통스러워하고 있네. 그래, 실컷 비명 지르고 몸부림쳐봐라, 예루살렘아. 진짜 애 낳는 고통 같을 거다. 너네 곧 도시에서 쫓겨나서 들판에서 야영하게 될 거고, 그러다 바빌론까지 가게 될 거래. 근데 여기서 반전이 있음. 예루살렘에서 잃어버린 걸 바빌론에서 다시 찾게 될 거라는 거. 하나님이 거기서 너네를 다시 구해주시고 새 인생을 살게 해주실 거래. 원수들 코앞에서 말이야.</w:t>
            </w:r>
          </w:p>
        </w:tc>
      </w:tr>
      <w:tr>
        <w:tc>
          <w:tcPr>
            <w:tcW w:type="dxa" w:w="2880"/>
          </w:tcPr>
          <w:p>
            <w:r/>
            <w:r>
              <w:rPr>
                <w:b/>
                <w:sz w:val="16"/>
              </w:rPr>
              <w:t>11-12</w:t>
            </w:r>
          </w:p>
          <w:p>
            <w:r>
              <w:rPr>
                <w:sz w:val="18"/>
              </w:rPr>
              <w:t>But for right now, they’re ganged up against you, many godless peoples, saying, “Kick her when she’s down! Violate her! We want to see Zion grovel in the dirt.” These blasphemers have no idea what God is thinking and doing in this. They don’t know that this is the making of God’s people, that they are wheat being threshed, gold being refined.</w:t>
            </w:r>
          </w:p>
        </w:tc>
        <w:tc>
          <w:tcPr>
            <w:tcW w:type="dxa" w:w="2880"/>
          </w:tcPr>
          <w:p>
            <w:r/>
            <w:r>
              <w:rPr>
                <w:b/>
                <w:sz w:val="16"/>
              </w:rPr>
              <w:t>11-12</w:t>
            </w:r>
          </w:p>
          <w:p>
            <w:r>
              <w:rPr>
                <w:sz w:val="18"/>
              </w:rPr>
              <w:t>But for now, a bunch of godless nations are teaming up against you. They're saying, 'Kick her when she's down! Violate her! We want to see Zion grovel in the dirt.' These blasphemers have no clue what God is thinking or doing here. They don't get that this is the making of God's people — that they're wheat being threshed, gold being refined.</w:t>
            </w:r>
          </w:p>
        </w:tc>
        <w:tc>
          <w:tcPr>
            <w:tcW w:type="dxa" w:w="2880"/>
          </w:tcPr>
          <w:p>
            <w:r/>
            <w:r>
              <w:rPr>
                <w:b/>
                <w:sz w:val="16"/>
              </w:rPr>
              <w:t>11-12</w:t>
            </w:r>
          </w:p>
          <w:p>
            <w:r>
              <w:rPr>
                <w:sz w:val="18"/>
              </w:rPr>
              <w:t>근데 지금 당장은, 신도 안 믿는 많은 민족들이 너네를 조지려고 작정하고 덤벼들고 있대. 걔네는 '저것들 약할 때 밟아버리자! 능욕하자! 시온이 땅바닥에 무릎 꿇는 꼴 좀 보자.' 이러고 있음. 이런 신성모독자들은 하나님이 지금 무슨 생각을 하고 계신지, 뭘 하시는지 전혀 모르는 거임. 하나님이 자기 백성을 만들고 계시다는 걸 모르는 거지. 밀이 타작되고 금이 제련되는 것처럼 말이야.</w:t>
            </w:r>
          </w:p>
        </w:tc>
      </w:tr>
      <w:tr>
        <w:tc>
          <w:tcPr>
            <w:tcW w:type="dxa" w:w="2880"/>
          </w:tcPr>
          <w:p>
            <w:r/>
            <w:r>
              <w:rPr>
                <w:b/>
                <w:sz w:val="16"/>
              </w:rPr>
              <w:t>13</w:t>
            </w:r>
          </w:p>
          <w:p>
            <w:r>
              <w:rPr>
                <w:sz w:val="18"/>
              </w:rPr>
              <w:t>On your feet, Daughter of Zion! Be threshed of chaff, be refined of dross. I’m remaking you into a people invincible, into God’s juggernaut to crush the godless peoples. You’ll bring their plunder as holy offerings to God, their wealth to the Master of the earth.</w:t>
            </w:r>
          </w:p>
        </w:tc>
        <w:tc>
          <w:tcPr>
            <w:tcW w:type="dxa" w:w="2880"/>
          </w:tcPr>
          <w:p>
            <w:r/>
            <w:r>
              <w:rPr>
                <w:b/>
                <w:sz w:val="16"/>
              </w:rPr>
              <w:t>13</w:t>
            </w:r>
          </w:p>
          <w:p>
            <w:r>
              <w:rPr>
                <w:sz w:val="18"/>
              </w:rPr>
              <w:t>On your feet, Daughter of Zion! Be threshed till the chaff is gone, be refined till the dross is gone. I'm making you an unstoppable force, God's own juggernaut to crush the godless nations. You'll bring their plunder as holy offerings to God, their wealth to the Master of the whole earth.</w:t>
            </w:r>
          </w:p>
        </w:tc>
        <w:tc>
          <w:tcPr>
            <w:tcW w:type="dxa" w:w="2880"/>
          </w:tcPr>
          <w:p>
            <w:r/>
            <w:r>
              <w:rPr>
                <w:b/>
                <w:sz w:val="16"/>
              </w:rPr>
              <w:t>13</w:t>
            </w:r>
          </w:p>
          <w:p>
            <w:r>
              <w:rPr>
                <w:sz w:val="18"/>
              </w:rPr>
              <w:t>일어나라, 시온의 딸아! 쭉정이가 다 걸러지도록 타작되고, 불순물이 다 없어지도록 정제돼라. 내가 너를 아무도 못 막는 무적의 백성, 하나님을 대적하는 민족들을 박살 내는 하나님의 저거너트(무적의 파괴자)로 다시 만들고 있어. 너는 걔네의 전리품을 하나님께 거룩한 제물로 바치고, 걔네 재산을 온 땅의 주인께 바치게 될 거임.</w:t>
            </w:r>
          </w:p>
        </w:tc>
      </w:tr>
    </w:tbl>
    <w:p>
      <w:pPr>
        <w:pStyle w:val="Heading1"/>
      </w:pPr>
      <w:r>
        <w:t>Chapter 5 — The Small-Town King with the Ultimate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But for now, prepare for the worst, victim daughter! The siege is set against us. They humiliate Israel’s king, slapping him around like a rag doll.</w:t>
            </w:r>
          </w:p>
        </w:tc>
        <w:tc>
          <w:tcPr>
            <w:tcW w:type="dxa" w:w="2880"/>
          </w:tcPr>
          <w:p>
            <w:r/>
            <w:r>
              <w:rPr>
                <w:b/>
                <w:sz w:val="16"/>
              </w:rPr>
              <w:t>1</w:t>
            </w:r>
          </w:p>
          <w:p>
            <w:r>
              <w:rPr>
                <w:sz w:val="18"/>
              </w:rPr>
              <w:t>But for now, prepare for the worst, victim daughter! The siege is set against us. They humiliate Israel's king, slapping him around like a rag doll.</w:t>
            </w:r>
          </w:p>
        </w:tc>
        <w:tc>
          <w:tcPr>
            <w:tcW w:type="dxa" w:w="2880"/>
          </w:tcPr>
          <w:p>
            <w:r/>
            <w:r>
              <w:rPr>
                <w:b/>
                <w:sz w:val="16"/>
              </w:rPr>
              <w:t>1</w:t>
            </w:r>
          </w:p>
          <w:p>
            <w:r>
              <w:rPr>
                <w:sz w:val="18"/>
              </w:rPr>
              <w:t>근데 지금은 일단 최악의 상황을 대비해야 돼, 공격받는 딸아! 포위망이 우리를 향해 쳐졌거든. 걔네가 이스라엘 왕을 모욕하면서 걸레 인형 패듯이 후려칠 거래.</w:t>
            </w:r>
          </w:p>
        </w:tc>
      </w:tr>
      <w:tr>
        <w:tc>
          <w:tcPr>
            <w:tcW w:type="dxa" w:w="2880"/>
          </w:tcPr>
          <w:p>
            <w:r/>
            <w:r>
              <w:rPr>
                <w:b/>
                <w:sz w:val="16"/>
              </w:rPr>
              <w:t>2-4</w:t>
            </w:r>
          </w:p>
          <w:p>
            <w:r>
              <w:rPr>
                <w:sz w:val="18"/>
              </w:rPr>
              <w:t>But you, Bethlehem, David’s country, the runt of the litter— From you will come the leader who will shepherd-rule Israel. He’ll be no upstart, no pretender. His family tree is ancient and distinguished. Meanwhile, Israel will be in foster homes until the birth pangs are over and the child is born, And the scattered brothers come back home to the family of Israel. He will stand tall in his shepherd-rule by God’s strength, centered in the majesty of God-Revealed. And the people will have a good and safe home, for the whole world will hold him in respect— Peacemaker of the world!</w:t>
            </w:r>
          </w:p>
        </w:tc>
        <w:tc>
          <w:tcPr>
            <w:tcW w:type="dxa" w:w="2880"/>
          </w:tcPr>
          <w:p>
            <w:r/>
            <w:r>
              <w:rPr>
                <w:b/>
                <w:sz w:val="16"/>
              </w:rPr>
              <w:t>2-4</w:t>
            </w:r>
          </w:p>
          <w:p>
            <w:r>
              <w:rPr>
                <w:sz w:val="18"/>
              </w:rPr>
              <w:t>But yo, listen up. Bethlehem, from David's old stomping grounds — you might be considered a nobody, the runt of the litter. But out of you is gonna come the leader who will shepherd-rule Israel. And this ain't some random new guy or pretender; his family tree is ancient and distinguished. Meanwhile, Israel will be in foster homes until the birth pangs are over and the child is born, and the scattered brothers come back home to the family of Israel. He'll stand tall in his shepherd-rule by God's strength, centered in the majesty of the revealed God. And the people will have a good and safe home, for the whole world will hold him in respect — Peacemaker of the world!</w:t>
            </w:r>
          </w:p>
        </w:tc>
        <w:tc>
          <w:tcPr>
            <w:tcW w:type="dxa" w:w="2880"/>
          </w:tcPr>
          <w:p>
            <w:r/>
            <w:r>
              <w:rPr>
                <w:b/>
                <w:sz w:val="16"/>
              </w:rPr>
              <w:t>2-4</w:t>
            </w:r>
          </w:p>
          <w:p>
            <w:r>
              <w:rPr>
                <w:sz w:val="18"/>
              </w:rPr>
              <w:t>근데 있잖아, 너 베들레헴이야, 다윗의 고향 — 유다 족속 중에서 완전 쪼렙이잖아. 근데 너한테서 이스라엘을 다스릴 목자 같은 지도자가 나올 거라는 거임. 그분은 갑툭튀한 신인도 아니고, 가짜도 아니래. 족보가 완전 오래되고 뼈대 있는 가문이래. 그동안 이스라엘은 남의 집살이를 할 건데, 해산의 고통이 끝나고 아이가 태어날 때까지만이래. 그러면 흩어졌던 형제들이 다시 이스라엘 가족의 품으로 돌아온대. 그분은 하나님의 능력으로 목자의 다스림 가운데 굳건히 서서, 계시된 하나님의 위엄 안에 있을 거래. 그래서 백성들은 좋은 집에서 안전하게 살게 될 거고, 온 세상이 그분을 존경하게 될 거임. 진짜 세상의 피스메이커가 되는 거지.</w:t>
            </w:r>
          </w:p>
        </w:tc>
      </w:tr>
      <w:tr>
        <w:tc>
          <w:tcPr>
            <w:tcW w:type="dxa" w:w="2880"/>
          </w:tcPr>
          <w:p>
            <w:r/>
            <w:r>
              <w:rPr>
                <w:b/>
                <w:sz w:val="16"/>
              </w:rPr>
              <w:t>5-6</w:t>
            </w:r>
          </w:p>
          <w:p>
            <w:r>
              <w:rPr>
                <w:sz w:val="18"/>
              </w:rPr>
              <w:t>And if some bullying Assyrian shows up, invades and violates our land, don’t worry. We’ll put him in his place, send him packing, and watch his every move. Shepherd-rule will extend as far as needed, to Assyria and all other Nimrod-bullies. Our shepherd-ruler will save us from old or new enemies, from anyone who invades or violates our land.</w:t>
            </w:r>
          </w:p>
        </w:tc>
        <w:tc>
          <w:tcPr>
            <w:tcW w:type="dxa" w:w="2880"/>
          </w:tcPr>
          <w:p>
            <w:r/>
            <w:r>
              <w:rPr>
                <w:b/>
                <w:sz w:val="16"/>
              </w:rPr>
              <w:t>5-6</w:t>
            </w:r>
          </w:p>
          <w:p>
            <w:r>
              <w:rPr>
                <w:sz w:val="18"/>
              </w:rPr>
              <w:t>And if some bullying Assyrian shows up, invades and violates our land, don't worry. We'll put him in his place, send him packing, and watch his every move. Shepherd-rule will extend as far as needed, to Assyria and all the other Nimrod-bullies. Our shepherd-ruler will save us from old or new enemies, from anyone who invades or violates our land.</w:t>
            </w:r>
          </w:p>
        </w:tc>
        <w:tc>
          <w:tcPr>
            <w:tcW w:type="dxa" w:w="2880"/>
          </w:tcPr>
          <w:p>
            <w:r/>
            <w:r>
              <w:rPr>
                <w:b/>
                <w:sz w:val="16"/>
              </w:rPr>
              <w:t>5-6</w:t>
            </w:r>
          </w:p>
          <w:p>
            <w:r>
              <w:rPr>
                <w:sz w:val="18"/>
              </w:rPr>
              <w:t>만약에 아시리아 깡패 같은 자들이 나타나서 우리 땅을 침략하고 짓밟아도 걱정 마. 우리가 확실하게 막아서 쫓아내고, 걔네가 뭘 하는지 다 감시할 거래. 이 목자의 통치는 아시리아랑 다른 니므롯 같은 허세 부리는 자들한테까지 뻗어나갈 거임. 우리의 목자이신 통치자가 옛날 적이든 새로운 적이든, 우리 땅을 침략하거나 더럽히는 모든 적들한테서 우리를 구해줄 거래.</w:t>
            </w:r>
          </w:p>
        </w:tc>
      </w:tr>
      <w:tr>
        <w:tc>
          <w:tcPr>
            <w:tcW w:type="dxa" w:w="2880"/>
          </w:tcPr>
          <w:p>
            <w:r/>
            <w:r>
              <w:rPr>
                <w:b/>
                <w:sz w:val="16"/>
              </w:rPr>
              <w:t>7</w:t>
            </w:r>
          </w:p>
          <w:p>
            <w:r>
              <w:rPr>
                <w:sz w:val="18"/>
              </w:rPr>
              <w:t>The purged and select company of Jacob will be like an island in the sea of peoples. They’ll be like dew from God, like summer showers Not mentioned in the weather forecast, not subject to calculation or control.</w:t>
            </w:r>
          </w:p>
        </w:tc>
        <w:tc>
          <w:tcPr>
            <w:tcW w:type="dxa" w:w="2880"/>
          </w:tcPr>
          <w:p>
            <w:r/>
            <w:r>
              <w:rPr>
                <w:b/>
                <w:sz w:val="16"/>
              </w:rPr>
              <w:t>7</w:t>
            </w:r>
          </w:p>
          <w:p>
            <w:r>
              <w:rPr>
                <w:sz w:val="18"/>
              </w:rPr>
              <w:t>The purged and select crew of Jacob will be like an island in the sea of peoples. They'll be like dew from God, like summer showers not mentioned in the weather forecast, not subject to calculation or control.</w:t>
            </w:r>
          </w:p>
        </w:tc>
        <w:tc>
          <w:tcPr>
            <w:tcW w:type="dxa" w:w="2880"/>
          </w:tcPr>
          <w:p>
            <w:r/>
            <w:r>
              <w:rPr>
                <w:b/>
                <w:sz w:val="16"/>
              </w:rPr>
              <w:t>7</w:t>
            </w:r>
          </w:p>
          <w:p>
            <w:r>
              <w:rPr>
                <w:sz w:val="18"/>
              </w:rPr>
              <w:t>정화되고 선택된 야곱의 무리는 여러 민족들 사이에 있는 섬 같을 거래. 하나님이 내리는 이슬 같고, 여름 소나기 같을 거임. 일기예보에도 안 나오고, 인간이 계산하거나 컨트롤할 수 없는 그런 존재 말이야.</w:t>
            </w:r>
          </w:p>
        </w:tc>
      </w:tr>
      <w:tr>
        <w:tc>
          <w:tcPr>
            <w:tcW w:type="dxa" w:w="2880"/>
          </w:tcPr>
          <w:p>
            <w:r/>
            <w:r>
              <w:rPr>
                <w:b/>
                <w:sz w:val="16"/>
              </w:rPr>
              <w:t>8-9</w:t>
            </w:r>
          </w:p>
          <w:p>
            <w:r>
              <w:rPr>
                <w:sz w:val="18"/>
              </w:rPr>
              <w:t>Yes, the purged and select company of Jacob will be like an island in the sea of peoples, Like the king of beasts among wild beasts, like a young lion loose in a flock of sheep, Killing and devouring the lambs and no one able to stop him. With your arms raised in triumph over your foes, your enemies will be no more!* * *</w:t>
            </w:r>
          </w:p>
        </w:tc>
        <w:tc>
          <w:tcPr>
            <w:tcW w:type="dxa" w:w="2880"/>
          </w:tcPr>
          <w:p>
            <w:r/>
            <w:r>
              <w:rPr>
                <w:b/>
                <w:sz w:val="16"/>
              </w:rPr>
              <w:t>8-9</w:t>
            </w:r>
          </w:p>
          <w:p>
            <w:r>
              <w:rPr>
                <w:sz w:val="18"/>
              </w:rPr>
              <w:t>Yes, the purged and select crew of Jacob will be like an island in the sea of peoples, like the king of beasts among wild beasts, like a young lion loose in a flock of sheep — killing and devouring the lambs, and no one able to stop him. With your arms raised in triumph over your foes, your enemies will be no more!</w:t>
            </w:r>
          </w:p>
        </w:tc>
        <w:tc>
          <w:tcPr>
            <w:tcW w:type="dxa" w:w="2880"/>
          </w:tcPr>
          <w:p>
            <w:r/>
            <w:r>
              <w:rPr>
                <w:b/>
                <w:sz w:val="16"/>
              </w:rPr>
              <w:t>8-9</w:t>
            </w:r>
          </w:p>
          <w:p>
            <w:r>
              <w:rPr>
                <w:sz w:val="18"/>
              </w:rPr>
              <w:t>그래, 정화되고 선택된 야곱의 무리는 여러 민족들 사이에서 바다의 섬 같을 거고, 맹수들 사이의 동물들의 왕, 양 떼에 풀려난 젊은 사자 같을 거래. 녀석 양들을 죽이고 삼켜도 아무도 막을 수 없는 그런 존재. 네가 팔을 들어 적들을 이기면, 네 원수들은 더 이상 없을 거임!</w:t>
            </w:r>
          </w:p>
        </w:tc>
      </w:tr>
      <w:tr>
        <w:tc>
          <w:tcPr>
            <w:tcW w:type="dxa" w:w="2880"/>
          </w:tcPr>
          <w:p>
            <w:r/>
            <w:r>
              <w:rPr>
                <w:b/>
                <w:sz w:val="16"/>
              </w:rPr>
              <w:t>10-15</w:t>
            </w:r>
          </w:p>
          <w:p>
            <w:r>
              <w:rPr>
                <w:sz w:val="18"/>
              </w:rPr>
              <w:t>“The day is coming” —God’s Decree— “When there will be no more war. None. I’ll slaughter your war horses and demolish your chariots. I’ll dismantle military posts and level your fortifications. I’ll abolish your religious black markets, your underworld traffic in black magic. I will smash your carved and cast gods and chop down your phallic posts. No more taking control of the world, worshiping what you do or make. I’ll root out your sacred sex-and-power centers and destroy the God-defiant. In raging anger, I’ll make a clean sweep of godless nations who haven’t listened.”</w:t>
            </w:r>
          </w:p>
        </w:tc>
        <w:tc>
          <w:tcPr>
            <w:tcW w:type="dxa" w:w="2880"/>
          </w:tcPr>
          <w:p>
            <w:r/>
            <w:r>
              <w:rPr>
                <w:b/>
                <w:sz w:val="16"/>
              </w:rPr>
              <w:t>10-15</w:t>
            </w:r>
          </w:p>
          <w:p>
            <w:r>
              <w:rPr>
                <w:sz w:val="18"/>
              </w:rPr>
              <w:t>'The day is coming' — God's Decree — 'when there will be no more war. None. I'll slaughter your war horses and demolish your chariots. I'll dismantle military posts and level your fortifications. I'll abolish your religious black markets, your underworld trade in black magic. I will smash your carved and cast gods and chop down your Asherah poles. No more taking control of the world, worshiping what you do or make. I'll root out your sacred sex-and-power centers and destroy the God-defiant. In raging anger, I'll make a clean sweep of godless nations who haven't listened.'</w:t>
            </w:r>
          </w:p>
        </w:tc>
        <w:tc>
          <w:tcPr>
            <w:tcW w:type="dxa" w:w="2880"/>
          </w:tcPr>
          <w:p>
            <w:r/>
            <w:r>
              <w:rPr>
                <w:b/>
                <w:sz w:val="16"/>
              </w:rPr>
              <w:t>10-15</w:t>
            </w:r>
          </w:p>
          <w:p>
            <w:r>
              <w:rPr>
                <w:sz w:val="18"/>
              </w:rPr>
              <w:t>"그날이 오고 있대" - 이건 하나님의 선포임 - "더 이상 전쟁은 없을 거야. 1도 없어. 내가 너네 전투마들을 다 죽이고 전차들을 박살 낼 거임. 군사 기지들을 해체하고 요새들을 무너뜨릴 거야. 너네 종교 암시장이랑 흑마법 거래하는 거 다 없애버릴 거임. 내가 너네가 만든 조각상, 우상들 다 때려 부수고, 아세라 목상들도 찍어버릴 거야. 더 이상 너네가 만들거나 한 일을 숭배하면서 세상을 지배하려는 짓은 못할 거임. 내가 너네의 신성한 섹스와 권력의 중심지들을 뿌리 뽑고, 하나님께 덤비는 것들을 파괴할 거야. 완전 화난 분노로, 내 말 안 듣는 신 없는 나라들을 싹 다 쓸어버릴 거다."</w:t>
            </w:r>
          </w:p>
        </w:tc>
      </w:tr>
    </w:tbl>
    <w:p>
      <w:pPr>
        <w:pStyle w:val="Heading1"/>
      </w:pPr>
      <w:r>
        <w:t>Chapter 6 — God's Got a Complaint... And He's Not Holding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now, listen to God: “Take your stand in court. If you have a complaint, tell the mountains; make your case to the hills. And now, Mountains, hear God’s case; listen, Jury Earth— For I am bringing charges against my people. I am building a case against Israel.</w:t>
            </w:r>
          </w:p>
        </w:tc>
        <w:tc>
          <w:tcPr>
            <w:tcW w:type="dxa" w:w="2880"/>
          </w:tcPr>
          <w:p>
            <w:r/>
            <w:r>
              <w:rPr>
                <w:b/>
                <w:sz w:val="16"/>
              </w:rPr>
              <w:t>1</w:t>
            </w:r>
          </w:p>
          <w:p>
            <w:r>
              <w:rPr>
                <w:sz w:val="18"/>
              </w:rPr>
              <w:t>Listen up, listen to God — He's laying it all out.</w:t>
            </w:r>
          </w:p>
        </w:tc>
        <w:tc>
          <w:tcPr>
            <w:tcW w:type="dxa" w:w="2880"/>
          </w:tcPr>
          <w:p>
            <w:r/>
            <w:r>
              <w:rPr>
                <w:b/>
                <w:sz w:val="16"/>
              </w:rPr>
              <w:t>1</w:t>
            </w:r>
          </w:p>
          <w:p>
            <w:r>
              <w:rPr>
                <w:sz w:val="18"/>
              </w:rPr>
              <w:t>자, 들어봐. 하나님 말씀을 들어봐. 하나님이 다 말씀하시겠대.</w:t>
            </w:r>
          </w:p>
        </w:tc>
      </w:tr>
      <w:tr>
        <w:tc>
          <w:tcPr>
            <w:tcW w:type="dxa" w:w="2880"/>
          </w:tcPr>
          <w:p>
            <w:r/>
            <w:r>
              <w:rPr>
                <w:b/>
                <w:sz w:val="16"/>
              </w:rPr>
              <w:t>1-2</w:t>
            </w:r>
          </w:p>
          <w:p>
            <w:r>
              <w:rPr>
                <w:sz w:val="18"/>
              </w:rPr>
              <w:t>↑ 위 MSG(1-2) 계속</w:t>
            </w:r>
          </w:p>
        </w:tc>
        <w:tc>
          <w:tcPr>
            <w:tcW w:type="dxa" w:w="2880"/>
          </w:tcPr>
          <w:p>
            <w:r/>
            <w:r>
              <w:rPr>
                <w:b/>
                <w:sz w:val="16"/>
              </w:rPr>
              <w:t>1-2</w:t>
            </w:r>
          </w:p>
          <w:p>
            <w:r>
              <w:rPr>
                <w:sz w:val="18"/>
              </w:rPr>
              <w:t>"Get ready for court. If you've got a beef, tell it to the mountains; make your case to the hills. And now, you mountains, listen to God's case; you, Earth's jury, pay attention—'cause I'm bringing charges against my own people. I'm building a case against Israel."</w:t>
            </w:r>
          </w:p>
        </w:tc>
        <w:tc>
          <w:tcPr>
            <w:tcW w:type="dxa" w:w="2880"/>
          </w:tcPr>
          <w:p>
            <w:r/>
            <w:r>
              <w:rPr>
                <w:b/>
                <w:sz w:val="16"/>
              </w:rPr>
              <w:t>1-2</w:t>
            </w:r>
          </w:p>
          <w:p>
            <w:r>
              <w:rPr>
                <w:sz w:val="18"/>
              </w:rPr>
              <w:t>"법정에 서라. 불만 있으면 산에다 말하고, 언덕에다 네 사정을 얘기해봐라. 이제 산들아, 하나님의 소송을 들어라. 땅의 배심원들아, 잘 들어라. 내가 내 백성을 고소하고, 이스라엘을 상대로 소송을 제기할 거다."</w:t>
            </w:r>
          </w:p>
        </w:tc>
      </w:tr>
      <w:tr>
        <w:tc>
          <w:tcPr>
            <w:tcW w:type="dxa" w:w="2880"/>
          </w:tcPr>
          <w:p>
            <w:r/>
            <w:r>
              <w:rPr>
                <w:b/>
                <w:sz w:val="16"/>
              </w:rPr>
              <w:t>3-5</w:t>
            </w:r>
          </w:p>
          <w:p>
            <w:r>
              <w:rPr>
                <w:sz w:val="18"/>
              </w:rPr>
              <w:t>“Dear people, how have I done you wrong? Have I burdened you, worn you out? Answer! I delivered you from a bad life in Egypt; I paid a good price to get you out of slavery. I sent Moses to lead you— and Aaron and Miriam to boot! Remember what Balak king of Moab tried to pull, and how Balaam son of Beor turned the tables on him. Remember all those stories about Shittim and Gilgal. Keep all God’s salvation stories fresh and present.”</w:t>
            </w:r>
          </w:p>
        </w:tc>
        <w:tc>
          <w:tcPr>
            <w:tcW w:type="dxa" w:w="2880"/>
          </w:tcPr>
          <w:p>
            <w:r/>
            <w:r>
              <w:rPr>
                <w:b/>
                <w:sz w:val="16"/>
              </w:rPr>
              <w:t>3-5</w:t>
            </w:r>
          </w:p>
          <w:p>
            <w:r>
              <w:rPr>
                <w:sz w:val="18"/>
              </w:rPr>
              <w:t>"My people, how have I wronged you? Have I been a burden, worn you out? Seriously, tell me! I'm the one who got you out of that terrible life in Egypt; I paid a high price to free you from slavery. I sent Moses to lead you—and Aaron and Miriam too! Don't you remember what King Balak of Moab tried to pull, and how Balaam son of Beor flipped the script on him? Remember all those stories from Shittim to Gilgal. You gotta keep all of God's salvation stories fresh in your mind."</w:t>
            </w:r>
          </w:p>
        </w:tc>
        <w:tc>
          <w:tcPr>
            <w:tcW w:type="dxa" w:w="2880"/>
          </w:tcPr>
          <w:p>
            <w:r/>
            <w:r>
              <w:rPr>
                <w:b/>
                <w:sz w:val="16"/>
              </w:rPr>
              <w:t>3-5</w:t>
            </w:r>
          </w:p>
          <w:p>
            <w:r>
              <w:rPr>
                <w:sz w:val="18"/>
              </w:rPr>
              <w:t>"아, 내 백성아, 내가 너희에게 뭘 잘못했냐? 내가 너희를 힘들게 했냐, 지치게 했냐? 대답해봐라! 내가 너희를 이집트의 끔찍한 삶에서 구해줬고, 노예 생활에서 벗어나게 하려고 큰 대가를 치렀다. 모세를 보내 너희를 이끌게 했고, 아론과 미리암까지 붙여줬잖아! 모압 왕 발락이 꾸미려던 짓과 브올의 아들 발람이 어떻게 그 판을 뒤집었는지 기억해봐. 싯팀과 길갈에 대한 그 모든 이야기들을 기억하라고. 하나님이 베푸신 구원의 이야기들을 항상 생생하게 기억하고 있어야지."</w:t>
            </w:r>
          </w:p>
        </w:tc>
      </w:tr>
      <w:tr>
        <w:tc>
          <w:tcPr>
            <w:tcW w:type="dxa" w:w="2880"/>
          </w:tcPr>
          <w:p>
            <w:r/>
            <w:r>
              <w:rPr>
                <w:b/>
                <w:sz w:val="16"/>
              </w:rPr>
              <w:t>6-7</w:t>
            </w:r>
          </w:p>
          <w:p>
            <w:r>
              <w:rPr>
                <w:sz w:val="18"/>
              </w:rPr>
              <w:t>How can I stand up before God and show proper respect to the high God? Should I bring an armload of offerings topped off with yearling calves? Would God be impressed with thousands of rams, with buckets and barrels of olive oil? Would he be moved if I sacrificed my firstborn child, my precious baby, to cancel my sin?* * *</w:t>
            </w:r>
          </w:p>
        </w:tc>
        <w:tc>
          <w:tcPr>
            <w:tcW w:type="dxa" w:w="2880"/>
          </w:tcPr>
          <w:p>
            <w:r/>
            <w:r>
              <w:rPr>
                <w:b/>
                <w:sz w:val="16"/>
              </w:rPr>
              <w:t>6-7</w:t>
            </w:r>
          </w:p>
          <w:p>
            <w:r>
              <w:rPr>
                <w:sz w:val="18"/>
              </w:rPr>
              <w:t>So, how do I even show up before God and show proper respect to the high God? Should I roll up with a ton of offerings, like some prime year-old calves? Would God be impressed with thousands of rams, with buckets and barrels of olive oil? Would He be moved if I sacrificed my firstborn, my own precious kid, just to cancel out my sin?</w:t>
            </w:r>
          </w:p>
        </w:tc>
        <w:tc>
          <w:tcPr>
            <w:tcW w:type="dxa" w:w="2880"/>
          </w:tcPr>
          <w:p>
            <w:r/>
            <w:r>
              <w:rPr>
                <w:b/>
                <w:sz w:val="16"/>
              </w:rPr>
              <w:t>6-7</w:t>
            </w:r>
          </w:p>
          <w:p>
            <w:r>
              <w:rPr>
                <w:sz w:val="18"/>
              </w:rPr>
              <w:t>내가 어떻게 하나님 앞에 서서 높으신 하나님께 제대로 된 존경을 보일 수 있을까? 송아지를 필두로 한 팔 가득한 제물을 가져가야 하나? 수천 마리의 숫양이나, 통으로 된 올리브유에 감동하실까? 내 죄를 없애기 위해 내 첫째 아이, 내 소중한 아기를 희생하면 마음이 움직이실까?</w:t>
            </w:r>
          </w:p>
        </w:tc>
      </w:tr>
      <w:tr>
        <w:tc>
          <w:tcPr>
            <w:tcW w:type="dxa" w:w="2880"/>
          </w:tcPr>
          <w:p>
            <w:r/>
            <w:r>
              <w:rPr>
                <w:b/>
                <w:sz w:val="16"/>
              </w:rPr>
              <w:t>8</w:t>
            </w:r>
          </w:p>
          <w:p>
            <w:r>
              <w:rPr>
                <w:sz w:val="18"/>
              </w:rPr>
              <w:t>But he’s already made it plain how to live, what to do, what God is looking for in men and women. It’s quite simple: Do what is fair and just to your neighbor, be compassionate and loyal in your love, And don’t take yourself too seriously— take God seriously.</w:t>
            </w:r>
          </w:p>
        </w:tc>
        <w:tc>
          <w:tcPr>
            <w:tcW w:type="dxa" w:w="2880"/>
          </w:tcPr>
          <w:p>
            <w:r/>
            <w:r>
              <w:rPr>
                <w:b/>
                <w:sz w:val="16"/>
              </w:rPr>
              <w:t>8</w:t>
            </w:r>
          </w:p>
          <w:p>
            <w:r>
              <w:rPr>
                <w:sz w:val="18"/>
              </w:rPr>
              <w:t>But for real, He's already made it super clear how to live, what to do, and what He's looking for in men and women. It's actually pretty simple: Do what's right and fair to others, be compassionate and loyal in your love, and don't take yourself too seriously—take God seriously.</w:t>
            </w:r>
          </w:p>
        </w:tc>
        <w:tc>
          <w:tcPr>
            <w:tcW w:type="dxa" w:w="2880"/>
          </w:tcPr>
          <w:p>
            <w:r/>
            <w:r>
              <w:rPr>
                <w:b/>
                <w:sz w:val="16"/>
              </w:rPr>
              <w:t>8</w:t>
            </w:r>
          </w:p>
          <w:p>
            <w:r>
              <w:rPr>
                <w:sz w:val="18"/>
              </w:rPr>
              <w:t>하지만 하나님은 이미 어떻게 살아야 하는지, 무엇을 해야 하는지, 남자와 여자에게서 무엇을 찾으시는지 분명히 말씀하셨어. 이건 꽤 간단해: 이웃에게 공정하고 정의롭게 행동하고, 사랑에 자비롭고 충성스러우며, 너 자신을 너무 심각하게 여기지 말고 하나님을 진지하게 받아들이는 거야.</w:t>
            </w:r>
          </w:p>
        </w:tc>
      </w:tr>
      <w:tr>
        <w:tc>
          <w:tcPr>
            <w:tcW w:type="dxa" w:w="2880"/>
          </w:tcPr>
          <w:p>
            <w:r/>
            <w:r>
              <w:rPr>
                <w:b/>
                <w:sz w:val="16"/>
              </w:rPr>
              <w:t>9</w:t>
            </w:r>
          </w:p>
          <w:p>
            <w:r>
              <w:rPr>
                <w:sz w:val="18"/>
              </w:rPr>
              <w:t>Attention! God calls out to the city! If you know what’s good for you, you’ll listen. So listen, all of you! This is serious business.* * *</w:t>
            </w:r>
          </w:p>
        </w:tc>
        <w:tc>
          <w:tcPr>
            <w:tcW w:type="dxa" w:w="2880"/>
          </w:tcPr>
          <w:p>
            <w:r/>
            <w:r>
              <w:rPr>
                <w:b/>
                <w:sz w:val="16"/>
              </w:rPr>
              <w:t>9</w:t>
            </w:r>
          </w:p>
          <w:p>
            <w:r>
              <w:rPr>
                <w:sz w:val="18"/>
              </w:rPr>
              <w:t>Yo, pay attention! God's calling out the city! If you know what's good for you, you'll listen. So listen up, everyone! This is major.</w:t>
            </w:r>
          </w:p>
        </w:tc>
        <w:tc>
          <w:tcPr>
            <w:tcW w:type="dxa" w:w="2880"/>
          </w:tcPr>
          <w:p>
            <w:r/>
            <w:r>
              <w:rPr>
                <w:b/>
                <w:sz w:val="16"/>
              </w:rPr>
              <w:t>9</w:t>
            </w:r>
          </w:p>
          <w:p>
            <w:r>
              <w:rPr>
                <w:sz w:val="18"/>
              </w:rPr>
              <w:t>주목! 하나님이 도시를 향해 외치신다! 네게 무엇이 좋은지 안다면, 귀 기울여 들을 것이다. 그러니 너희 모두 들어라! 이건 심각한 문제다.</w:t>
            </w:r>
          </w:p>
        </w:tc>
      </w:tr>
      <w:tr>
        <w:tc>
          <w:tcPr>
            <w:tcW w:type="dxa" w:w="2880"/>
          </w:tcPr>
          <w:p>
            <w:r/>
            <w:r>
              <w:rPr>
                <w:b/>
                <w:sz w:val="16"/>
              </w:rPr>
              <w:t>10-16</w:t>
            </w:r>
          </w:p>
          <w:p>
            <w:r>
              <w:rPr>
                <w:sz w:val="18"/>
              </w:rPr>
              <w:t>“Do you expect me to overlook obscene wealth you’ve piled up by cheating and fraud? Do you think I’ll tolerate shady deals and shifty scheming? I’m tired of the violent rich bullying their way with bluffs and lies. I’m fed up. Beginning now, you’re finished. You’ll pay for your sins down to your last cent. No matter how much you get, it will never be enough— hollow stomachs, empty hearts. No matter how hard you work, you’ll have nothing to show for it— bankrupt lives, wasted souls. You’ll plant grass but never get a lawn. You’ll make jelly but never spread it on your bread. You’ll press apples but never drink the cider. You have lived by the standards of your king, Omri, the decadent lifestyle of the family of Ahab. Because you’ve slavishly followed their fashions, I’m forcing you into bankruptcy. Your way of life will be laughed at, a tasteless joke. Your lives will be derided as futile and fake.”</w:t>
            </w:r>
          </w:p>
        </w:tc>
        <w:tc>
          <w:tcPr>
            <w:tcW w:type="dxa" w:w="2880"/>
          </w:tcPr>
          <w:p>
            <w:r/>
            <w:r>
              <w:rPr>
                <w:b/>
                <w:sz w:val="16"/>
              </w:rPr>
              <w:t>10-16</w:t>
            </w:r>
          </w:p>
          <w:p>
            <w:r>
              <w:rPr>
                <w:sz w:val="18"/>
              </w:rPr>
              <w:t>'Do you expect me to overlook the obscene wealth you've piled up by cheating and fraud? Do you think I'll tolerate your shady deals and shifty scheming? I'm tired of the violent rich bullying their way with bluffs and lies. I'm fed up. Beginning now, you're finished. You'll pay for your sins down to your last cent. No matter how much you get, it will never be enough — hollow stomachs, empty hearts. No matter how hard you work, you'll have nothing to show for it — bankrupt lives, wasted souls. You'll plant grass but never get a lawn. You'll make jelly but never spread it on your bread. You'll press apples but never drink the cider. You've been living by the standards of your king, Omri, the decadent lifestyle of the family of Ahab. Because you've slavishly followed their fashions, I'm forcing you into bankruptcy. Your way of life will be laughed at, a tasteless joke. Your lives will be derided as futile and fake.'</w:t>
            </w:r>
          </w:p>
        </w:tc>
        <w:tc>
          <w:tcPr>
            <w:tcW w:type="dxa" w:w="2880"/>
          </w:tcPr>
          <w:p>
            <w:r/>
            <w:r>
              <w:rPr>
                <w:b/>
                <w:sz w:val="16"/>
              </w:rPr>
              <w:t>10-16</w:t>
            </w:r>
          </w:p>
          <w:p>
            <w:r>
              <w:rPr>
                <w:sz w:val="18"/>
              </w:rPr>
              <w:t>"너희가 사기와 부정으로 쌓아 올린 그 역겨운 부를 내가 못 본 척할 것 같으냐? 수상한 거래와 교활한 속임수를 내가 용납할 것 같으냐? 폭력적인 부자들이 허세와 거짓말로 자기들 길을 가는 것에 이제 질렸다. 나는 이제 지쳤다. 이제부터 너희는 끝장이다. 너희 죄값을 마지막 한 푼까지 치르게 될 것이다. 아무리 많이 가져도 결코 충분하지 않을 것이고, 속은 텅 비고 마음은 공허할 것이다. 아무리 열심히 일해도 아무것도 손에 쥐지 못할 것이며, 파산한 인생과 낭비된 영혼만 남을 것이다. 너희는 풀을 심어도 잔디를 갖지 못할 것이고, 잼을 만들어도 빵에 발라 먹지 못할 것이다. 사과를 짜도 그 사과 주스를 마시지 못할 것이다. 너희는 너희 왕 오므리의 기준대로, 아합 가문의 퇴폐적인 생활 방식으로 살았다. 너희가 그들의 유행을 노예처럼 따랐기 때문에, 나는 너희를 파산으로 몰아넣을 것이다. 너희의 삶의 방식은 비웃음거리가 되고, 맛없는 농담처럼 될 것이다. 너희의 삶은 헛되고 가짜라고 조롱받을 것이다."</w:t>
            </w:r>
          </w:p>
        </w:tc>
      </w:tr>
    </w:tbl>
    <w:p>
      <w:pPr>
        <w:pStyle w:val="Heading1"/>
      </w:pPr>
      <w:r>
        <w:t>Chapter 7 — Down But Not Out: The Ultimate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I’m overwhelmed with sorrow! sunk in a swamp of despair! I’m like someone who goes to the garden to pick cabbages and carrots and corn And returns empty-handed, finds nothing for soup or sandwich or salad. There’s not a decent person in sight. Right-living humans are extinct. They’re all out for one another’s blood, animals preying on each other. They’ve all become experts in evil. Corrupt leaders demand bribes. The powerful rich make sure they get what they want. The best and brightest are thistles. The top of the line is crabgrass. But no longer: It’s exam time. Look at them slinking away in disgrace! Don’t trust your neighbor, don’t confide in your friend. Watch your words, even with your spouse. Neighborhoods and families are falling to pieces. The closer they are—sons, daughters, in-laws— The worse they can be. Your own family is the enemy.* * *</w:t>
            </w:r>
          </w:p>
        </w:tc>
        <w:tc>
          <w:tcPr>
            <w:tcW w:type="dxa" w:w="2880"/>
          </w:tcPr>
          <w:p>
            <w:r/>
            <w:r>
              <w:rPr>
                <w:b/>
                <w:sz w:val="16"/>
              </w:rPr>
              <w:t>1-2</w:t>
            </w:r>
          </w:p>
          <w:p>
            <w:r>
              <w:rPr>
                <w:sz w:val="18"/>
              </w:rPr>
              <w:t>Man, I'm overwhelmed with sorrow, sunk in a swamp of despair! I'm like someone who goes to the garden to pick cabbages and carrots and corn, and comes back empty-handed — nothing for soup or sandwich or salad. There's literally not one decent person in sight. Right-living humans have gone extinct. They're all out for one another's blood, animals preying on each other.</w:t>
            </w:r>
          </w:p>
        </w:tc>
        <w:tc>
          <w:tcPr>
            <w:tcW w:type="dxa" w:w="2880"/>
          </w:tcPr>
          <w:p>
            <w:r/>
            <w:r>
              <w:rPr>
                <w:b/>
                <w:sz w:val="16"/>
              </w:rPr>
              <w:t>1-2</w:t>
            </w:r>
          </w:p>
          <w:p>
            <w:r>
              <w:rPr>
                <w:sz w:val="18"/>
              </w:rPr>
              <w:t>아, 진짜 너무 슬프다. 완전 절망의 늪에 빠진 기분임. 밭에 가서 양배추랑 당근이랑 옥수수 좀 뜯어오려고 했는데 빈손으로 돌아온 사람 같달까. 국 끓일 것도, 샌드위치에 넣을 것도, 샐러드에 넣을 것도 하나도 없는 거임. 주변에 괜찮은 사람이 한 명도 안 보임. 제대로 사는 인간들은 다 멸종했나 봐. 전부 서로의 피를 노리고 혈안이 되어 있고, 그냥 서로를 사냥하는 짐승들 같음.</w:t>
            </w:r>
          </w:p>
        </w:tc>
      </w:tr>
      <w:tr>
        <w:tc>
          <w:tcPr>
            <w:tcW w:type="dxa" w:w="2880"/>
          </w:tcPr>
          <w:p>
            <w:r/>
            <w:r>
              <w:rPr>
                <w:b/>
                <w:sz w:val="16"/>
              </w:rPr>
              <w:t>3-6</w:t>
            </w:r>
          </w:p>
          <w:p>
            <w:r>
              <w:rPr>
                <w:sz w:val="18"/>
              </w:rPr>
              <w:t>↑ 위 MSG(1-6) 계속</w:t>
            </w:r>
          </w:p>
        </w:tc>
        <w:tc>
          <w:tcPr>
            <w:tcW w:type="dxa" w:w="2880"/>
          </w:tcPr>
          <w:p>
            <w:r/>
            <w:r>
              <w:rPr>
                <w:b/>
                <w:sz w:val="16"/>
              </w:rPr>
              <w:t>3-6</w:t>
            </w:r>
          </w:p>
          <w:p>
            <w:r>
              <w:rPr>
                <w:sz w:val="18"/>
              </w:rPr>
              <w:t>They've all become experts in evil. Corrupt leaders demand bribes, and the powerful rich make sure they get what they want. The best and brightest are thistles. The top of the line is crabgrass. But no longer — it's exam time. Look at them slinking away in disgrace! Don't trust your neighbor, don't confide in your friend. Watch your words, even with your spouse. Neighborhoods and families are falling to pieces. The closer they are — sons, daughters, in-laws — the worse they can be. Your own family is the enemy.</w:t>
            </w:r>
          </w:p>
        </w:tc>
        <w:tc>
          <w:tcPr>
            <w:tcW w:type="dxa" w:w="2880"/>
          </w:tcPr>
          <w:p>
            <w:r/>
            <w:r>
              <w:rPr>
                <w:b/>
                <w:sz w:val="16"/>
              </w:rPr>
              <w:t>3-6</w:t>
            </w:r>
          </w:p>
          <w:p>
            <w:r>
              <w:rPr>
                <w:sz w:val="18"/>
              </w:rPr>
              <w:t>다들 악해지는 데는 전문가가 다 됐어. 썩어빠진 리더들은 뇌물을 요구하고, 힘 있는 부자들은 자기들 원하는 건 꼭 가져야 직성이 풀림. 제일 잘나고 똑똑하다는 자들은 엉겅퀴고, 최고라고 불리는 것들은 잡초 같은 존재임. 근데 이제 끝났어. 시험 시간이야. 쟤네들 창피해서 슬금슬금 도망가는 것 좀 봐! 이웃도 믿지 말고, 친구한테도 속마음 털어놓지 마. 배우자한테도 말조심해야 돼. 동네랑 가족이 다 무너지고 있음. 가까울수록 — 아들, 딸, 사위, 며느리 — 더 최악일 수 있는 거임. 자기 가족이 원수인 세상임.</w:t>
            </w:r>
          </w:p>
        </w:tc>
      </w:tr>
      <w:tr>
        <w:tc>
          <w:tcPr>
            <w:tcW w:type="dxa" w:w="2880"/>
          </w:tcPr>
          <w:p>
            <w:r/>
            <w:r>
              <w:rPr>
                <w:b/>
                <w:sz w:val="16"/>
              </w:rPr>
              <w:t>7</w:t>
            </w:r>
          </w:p>
          <w:p>
            <w:r>
              <w:rPr>
                <w:sz w:val="18"/>
              </w:rPr>
              <w:t>But me, I’m not giving up. I’m sticking around to see what God will do. I’m waiting for God to make things right. I’m counting on God to listen to me.</w:t>
            </w:r>
          </w:p>
        </w:tc>
        <w:tc>
          <w:tcPr>
            <w:tcW w:type="dxa" w:w="2880"/>
          </w:tcPr>
          <w:p>
            <w:r/>
            <w:r>
              <w:rPr>
                <w:b/>
                <w:sz w:val="16"/>
              </w:rPr>
              <w:t>7</w:t>
            </w:r>
          </w:p>
          <w:p>
            <w:r>
              <w:rPr>
                <w:sz w:val="18"/>
              </w:rPr>
              <w:t>But me? I'm not giving up. I'm sticking around to see what God's gonna do. I'm waiting for God to come through and make things right. I'm counting on Him to hear me out.</w:t>
            </w:r>
          </w:p>
        </w:tc>
        <w:tc>
          <w:tcPr>
            <w:tcW w:type="dxa" w:w="2880"/>
          </w:tcPr>
          <w:p>
            <w:r/>
            <w:r>
              <w:rPr>
                <w:b/>
                <w:sz w:val="16"/>
              </w:rPr>
              <w:t>7</w:t>
            </w:r>
          </w:p>
          <w:p>
            <w:r>
              <w:rPr>
                <w:sz w:val="18"/>
              </w:rPr>
              <w:t>하지만 나는 포기 안 해. 하나님이 뭘 하실지 끝까지 남아서 볼 거임. 하나님이 모든 걸 바로잡아 주실 때까지 기다릴 거야. 하나님이 내 기도를 들어주실 거라고 믿어 의심치 않음.</w:t>
            </w:r>
          </w:p>
        </w:tc>
      </w:tr>
      <w:tr>
        <w:tc>
          <w:tcPr>
            <w:tcW w:type="dxa" w:w="2880"/>
          </w:tcPr>
          <w:p>
            <w:r/>
            <w:r>
              <w:rPr>
                <w:b/>
                <w:sz w:val="16"/>
              </w:rPr>
              <w:t>8-10</w:t>
            </w:r>
          </w:p>
          <w:p>
            <w:r>
              <w:rPr>
                <w:sz w:val="18"/>
              </w:rPr>
              <w:t>Don’t, enemy, crow over me. I’m down, but I’m not out. I’m sitting in the dark right now, but God is my light. I can take God’s punishing rage. I deserve it—I sinned. But it’s not forever. He’s on my side and is going to get me out of this. He’ll turn on the lights and show me his ways. I’ll see the whole picture and how right he is. And my enemy will see it, too, and be discredited—yes, disgraced! This enemy who kept taunting, “So where is this God of yours?” I’m going to see it with these, my own eyes— my enemy disgraced, trash in the gutter.* * *</w:t>
            </w:r>
          </w:p>
        </w:tc>
        <w:tc>
          <w:tcPr>
            <w:tcW w:type="dxa" w:w="2880"/>
          </w:tcPr>
          <w:p>
            <w:r/>
            <w:r>
              <w:rPr>
                <w:b/>
                <w:sz w:val="16"/>
              </w:rPr>
              <w:t>8-10</w:t>
            </w:r>
          </w:p>
          <w:p>
            <w:r>
              <w:rPr>
                <w:sz w:val="18"/>
              </w:rPr>
              <w:t>Don't crow over me, enemy. I might be down, but I'm definitely not out. Yeah, I'm sitting in the dark right now, but God is my light. I can take God's punishing rage. I messed up, I sinned, so I deserve it. But I know it won't last forever. He's on my team and He's going to get me out of this mess. He'll turn on the lights and show me His ways. I'll finally see the whole picture and how right He is. And my enemy will see it too, and be discredited — yes, disgraced! This enemy who kept taunting me, 'So where is this God of yours?' I'm going to see it with these, my own eyes — my enemy disgraced, trash in the gutter.</w:t>
            </w:r>
          </w:p>
        </w:tc>
        <w:tc>
          <w:tcPr>
            <w:tcW w:type="dxa" w:w="2880"/>
          </w:tcPr>
          <w:p>
            <w:r/>
            <w:r>
              <w:rPr>
                <w:b/>
                <w:sz w:val="16"/>
              </w:rPr>
              <w:t>8-10</w:t>
            </w:r>
          </w:p>
          <w:p>
            <w:r>
              <w:rPr>
                <w:sz w:val="18"/>
              </w:rPr>
              <w:t>원수야, 나를 보고 잘난 척하지 마라. 내가 지금 쓰러져 있지만, 끝난 게 아니거든. 지금은 어둠 속에 앉아 있지만, 하나님이 나의 빛이 되어 주심. 하나님의 매서운 분노? 감당할 수 있어. 내가 죄를 지었으니까 마땅히 받아야지. 근데 이게 영원하진 않을 거임. 하나님은 내 편이고, 날 여기서 꺼내주실 거거든. 그분이 불을 탁 켜고 당신의 길을 보여주실 거야. 그럼 난 전체 그림을 다 보고 하나님이 얼마나 옳았는지 깨닫게 되겠지. 내 원수도 그걸 보게 될 거고, 신용을 잃고 — 그래, 망신을 당할 거임. '네 하나님이 어디 계시냐?' 하고 계속 놀려대던 바로 그 원수 말이야. 내가 이 두 눈으로 똑똑히 볼 거다. 내 원수가 망신당하고 길바닥 쓰레기가 되는 걸.</w:t>
            </w:r>
          </w:p>
        </w:tc>
      </w:tr>
      <w:tr>
        <w:tc>
          <w:tcPr>
            <w:tcW w:type="dxa" w:w="2880"/>
          </w:tcPr>
          <w:p>
            <w:r/>
            <w:r>
              <w:rPr>
                <w:b/>
                <w:sz w:val="16"/>
              </w:rPr>
              <w:t>11-13</w:t>
            </w:r>
          </w:p>
          <w:p>
            <w:r>
              <w:rPr>
                <w:sz w:val="18"/>
              </w:rPr>
              <w:t>Oh, that will be a day! A day for rebuilding your city, a day for stretching your arms, spreading your wings! All your dispersed and scattered people will come back, old friends and family from faraway places, From Assyria in the east to Egypt in the west, from across the seas and out of the mountains. But there’ll be a reversal for everyone else—massive depopulation— because of the way they lived, the things they did.</w:t>
            </w:r>
          </w:p>
        </w:tc>
        <w:tc>
          <w:tcPr>
            <w:tcW w:type="dxa" w:w="2880"/>
          </w:tcPr>
          <w:p>
            <w:r/>
            <w:r>
              <w:rPr>
                <w:b/>
                <w:sz w:val="16"/>
              </w:rPr>
              <w:t>11-13</w:t>
            </w:r>
          </w:p>
          <w:p>
            <w:r>
              <w:rPr>
                <w:sz w:val="18"/>
              </w:rPr>
              <w:t>Oh, that's gonna be a legendary day! A day to rebuild your city, a day for stretching your arms, spreading your wings! All your people who were scattered everywhere will come back home, old friends and family from all over the world, from Assyria in the east to Egypt in the west, from across the oceans and over the mountains. But for everyone else, it's gonna be the opposite—a total ghost town—all because of how they chose to live and the messed-up things they did.</w:t>
            </w:r>
          </w:p>
        </w:tc>
        <w:tc>
          <w:tcPr>
            <w:tcW w:type="dxa" w:w="2880"/>
          </w:tcPr>
          <w:p>
            <w:r/>
            <w:r>
              <w:rPr>
                <w:b/>
                <w:sz w:val="16"/>
              </w:rPr>
              <w:t>11-13</w:t>
            </w:r>
          </w:p>
          <w:p>
            <w:r>
              <w:rPr>
                <w:sz w:val="18"/>
              </w:rPr>
              <w:t>와, 그날은 진짜 대박일 거야! 네 도시를 다시 세우는 날, 네가 팔을 뻗고 날개를 활짝 펴는 날! 흩어져 있던 네 모든 백성이 돌아올 거래. 멀리 있던 오랜 친구들과 가족들이, 동쪽의 아시리아부터 서쪽의 이집트까지, 바다 건너 산 너머에서 다 돌아올 거임. 하지만 나머지 사람들에게는 정반대의 상황이 펼쳐질 거야. 인구가 확 줄어버리는 거지. 그들이 살아온 방식, 그들이 저지른 짓들 때문에.</w:t>
            </w:r>
          </w:p>
        </w:tc>
      </w:tr>
      <w:tr>
        <w:tc>
          <w:tcPr>
            <w:tcW w:type="dxa" w:w="2880"/>
          </w:tcPr>
          <w:p>
            <w:r/>
            <w:r>
              <w:rPr>
                <w:b/>
                <w:sz w:val="16"/>
              </w:rPr>
              <w:t>14-17</w:t>
            </w:r>
          </w:p>
          <w:p>
            <w:r>
              <w:rPr>
                <w:sz w:val="18"/>
              </w:rPr>
              <w:t>Shepherd, O God, your people with your staff, your dear and precious flock. Uniquely yours in a grove of trees, centered in lotus land. Let them graze in lush Bashan as in the old days in green Gilead. Reproduce the miracle-wonders of our exodus from Egypt. And the godless nations: Put them in their place— humiliated in their arrogance, speechless and clueless. Make them slink like snakes, crawl like cockroaches, come out of their holes from under their rocks And face our God. Fill them with holy fear and trembling.* * *</w:t>
            </w:r>
          </w:p>
        </w:tc>
        <w:tc>
          <w:tcPr>
            <w:tcW w:type="dxa" w:w="2880"/>
          </w:tcPr>
          <w:p>
            <w:r/>
            <w:r>
              <w:rPr>
                <w:b/>
                <w:sz w:val="16"/>
              </w:rPr>
              <w:t>14-17</w:t>
            </w:r>
          </w:p>
          <w:p>
            <w:r>
              <w:rPr>
                <w:sz w:val="18"/>
              </w:rPr>
              <w:t>God, please shepherd your people with your staff, your dear and precious flock. Uniquely yours in a grove of trees, centered in lotus land. Let them graze in lush Bashan, as in the old days in green Gilead. Bring back the miracle-wonders of our exodus from Egypt. And the godless nations — put them in their place: humiliated in their arrogance, speechless and clueless. Make them slink like snakes, crawl like cockroaches, come out of their holes from under their rocks and face our God. Fill them with holy fear and trembling.</w:t>
            </w:r>
          </w:p>
        </w:tc>
        <w:tc>
          <w:tcPr>
            <w:tcW w:type="dxa" w:w="2880"/>
          </w:tcPr>
          <w:p>
            <w:r/>
            <w:r>
              <w:rPr>
                <w:b/>
                <w:sz w:val="16"/>
              </w:rPr>
              <w:t>14-17</w:t>
            </w:r>
          </w:p>
          <w:p>
            <w:r>
              <w:rPr>
                <w:sz w:val="18"/>
              </w:rPr>
              <w:t>하나님, 당신의 지팡이로 당신의 백성, 당신의 소중한 양 떼를 이끌어주세요. 숲속의 나무들처럼, 연꽃이 가득한 땅의 중심처럼 당신만이 가질 수 있는 특별한 존재들이잖아요. 예전 길르앗처럼, 푸르른 바산의 초원에서 마음껏 풀을 뜯게 해주세요. 우리가 이집트에서 탈출할 때 보여주셨던 기적들을 다시 한번 보여주세요. 그리고 하나님을 모르는 나라들은요? 그들을 제자리에 놓아주세요. 교만함에 망신당하고, 말문이 막히고 아무것도 모르게 만들어주세요. 뱀처럼 슬금슬금 기어가고, 바퀴벌레처럼 빌빌 기게 만드세요. 바위 밑 구멍에서 기어 나와 우리 하나님을 마주하게 하세요. 거룩한 두려움과 떨림으로 그들을 가득 채워주세요.</w:t>
            </w:r>
          </w:p>
        </w:tc>
      </w:tr>
      <w:tr>
        <w:tc>
          <w:tcPr>
            <w:tcW w:type="dxa" w:w="2880"/>
          </w:tcPr>
          <w:p>
            <w:r/>
            <w:r>
              <w:rPr>
                <w:b/>
                <w:sz w:val="16"/>
              </w:rPr>
              <w:t>18-20</w:t>
            </w:r>
          </w:p>
          <w:p>
            <w:r>
              <w:rPr>
                <w:sz w:val="18"/>
              </w:rPr>
              <w:t>Where is the god who can compare with you— wiping the slate clean of guilt, Turning a blind eye, a deaf ear, to the past sins of your purged and precious people? You don’t nurse your anger and don’t stay angry long, for mercy is your specialty. That’s what you love most. And compassion is on its way to us. You’ll stamp out our wrongdoing. You’ll sink our sins to the bottom of the ocean. You’ll stay true to your word to Father Jacob and continue the compassion you showed Grandfather Abraham— Everything you promised our ancestors from a long time ago.</w:t>
            </w:r>
          </w:p>
        </w:tc>
        <w:tc>
          <w:tcPr>
            <w:tcW w:type="dxa" w:w="2880"/>
          </w:tcPr>
          <w:p>
            <w:r/>
            <w:r>
              <w:rPr>
                <w:b/>
                <w:sz w:val="16"/>
              </w:rPr>
              <w:t>18-20</w:t>
            </w:r>
          </w:p>
          <w:p>
            <w:r>
              <w:rPr>
                <w:sz w:val="18"/>
              </w:rPr>
              <w:t>Where is another god who even compares to you? You wipe our slate clean of all guilt — turning a blind eye, a deaf ear, to the past sins of your purged and precious people. You don't nurse your anger, and you don't stay angry long, because showing mercy is your thing. That's what you love to do most. And compassion is on its way to us. You'll crush all our wrongdoing. You'll throw our sins into the deepest part of the ocean. You'll keep your promise to Father Jacob and continue to show the same love you showed Grandfather Abraham — everything you promised our ancestors a long, long time ago.</w:t>
            </w:r>
          </w:p>
        </w:tc>
        <w:tc>
          <w:tcPr>
            <w:tcW w:type="dxa" w:w="2880"/>
          </w:tcPr>
          <w:p>
            <w:r/>
            <w:r>
              <w:rPr>
                <w:b/>
                <w:sz w:val="16"/>
              </w:rPr>
              <w:t>18-20</w:t>
            </w:r>
          </w:p>
          <w:p>
            <w:r>
              <w:rPr>
                <w:sz w:val="18"/>
              </w:rPr>
              <w:t>어떤 신이 당신과 비교될 수 있겠어요? 우리의 죄를 깨끗이 지워주시고, 정화된 당신의 소중한 백성이 과거에 지은 죄들을 못 본 척, 못 들은 척해주시잖아요. 당신은 분노를 품고 계시지도 않고, 오래 화내지도 않으시죠. 왜냐면 자비가 당신의 전문 분야니까요. 그게 당신이 가장 사랑하시는 거잖아요. 그리고 그 동정심이 곧 우리에게 올 거예요. 당신이 우리의 잘못을 짓밟아 버리실 거고요. 우리의 죄를 바다 깊은 곳에 던져버리실 거예요. 야곱 아버지께 하신 말씀을 지키시고, 아브라함 할아버지께 보여주셨던 그 동정심을 계속 이어가실 거죠. 아주 오래전 우리 조상들에게 약속하셨던 모든 것을요.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
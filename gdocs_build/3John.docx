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요한삼서 (3 John)</w:t>
      </w:r>
    </w:p>
    <w:p>
      <w:r>
        <w:t>The Message 영어 원문 | Teen English 최종본 | Teen 한국어 최종본 — 장별 3단 비교</w:t>
      </w:r>
    </w:p>
    <w:p>
      <w:pPr>
        <w:pStyle w:val="Heading1"/>
      </w:pPr>
      <w:r>
        <w:t>Chapter 1 — A Shout-Out to My honored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The Pastor, to my good friend Gaius: How truly I love you! We're the best of friends, and I pray for good fortune in everything you do, and for your good health--that your everyday affairs prosper, as well as your soul! I was most happy when some friends arrived and brought the news that you persist in following the way of Truth. Nothing could make me happier than getting reports that my children continue diligently in the way of Truth!</w:t>
            </w:r>
          </w:p>
        </w:tc>
        <w:tc>
          <w:tcPr>
            <w:tcW w:type="dxa" w:w="2880"/>
          </w:tcPr>
          <w:p>
            <w:r/>
            <w:r>
              <w:rPr>
                <w:b/>
                <w:sz w:val="16"/>
              </w:rPr>
              <w:t>1-4</w:t>
            </w:r>
          </w:p>
          <w:p>
            <w:r>
              <w:rPr>
                <w:sz w:val="18"/>
              </w:rPr>
              <w:t>The Pastor, writing to my good friend Gaius: Bro, I genuinely love you! We're the best of friends, and I'm praying that everything you do goes well—for your good health, and that your everyday life prospers right along with your soul! I was SO happy when some friends showed up and told me you're still walking in the Truth. Honestly, nothing makes me happier than hearing that my spiritual kids are staying on the right path!</w:t>
            </w:r>
          </w:p>
        </w:tc>
        <w:tc>
          <w:tcPr>
            <w:tcW w:type="dxa" w:w="2880"/>
          </w:tcPr>
          <w:p>
            <w:r/>
            <w:r>
              <w:rPr>
                <w:b/>
                <w:sz w:val="16"/>
              </w:rPr>
              <w:t>1-4</w:t>
            </w:r>
          </w:p>
          <w:p>
            <w:r>
              <w:rPr>
                <w:sz w:val="18"/>
              </w:rPr>
              <w:t>목회자인 내가 제일 아끼는 친구 가이오에게 편지 써. 너를 정말 사랑해! 우리는 완전 절친이잖아. 네가 하는 모든 일이 잘 풀리고, 건강도 잘 챙기고, 네 영혼이 잘되는 것처럼 일상도 번창하길 기도하고 있어. 얼마 전 친구들이 와서 네가 진리의 길을 계속 걷고 있다는 소식을 전해줬을 때 정말 기뻤어. 내 아이들이 진리의 길을 꾸준히 걷고 있다는 소식만큼 나를 행복하게 하는 건 없어!</w:t>
            </w:r>
          </w:p>
        </w:tc>
      </w:tr>
      <w:tr>
        <w:tc>
          <w:tcPr>
            <w:tcW w:type="dxa" w:w="2880"/>
          </w:tcPr>
          <w:p>
            <w:r/>
            <w:r>
              <w:rPr>
                <w:sz w:val="18"/>
              </w:rPr>
            </w:r>
          </w:p>
        </w:tc>
        <w:tc>
          <w:tcPr>
            <w:tcW w:type="dxa" w:w="2880"/>
          </w:tcPr>
          <w:p>
            <w:r/>
            <w:r>
              <w:rPr>
                <w:b/>
                <w:sz w:val="16"/>
              </w:rPr>
              <w:t>5-8</w:t>
            </w:r>
          </w:p>
          <w:p>
            <w:r>
              <w:rPr>
                <w:b/>
                <w:sz w:val="18"/>
              </w:rPr>
              <w:t>Model the Good</w:t>
            </w:r>
          </w:p>
        </w:tc>
        <w:tc>
          <w:tcPr>
            <w:tcW w:type="dxa" w:w="2880"/>
          </w:tcPr>
          <w:p>
            <w:r/>
            <w:r>
              <w:rPr>
                <w:b/>
                <w:sz w:val="16"/>
              </w:rPr>
              <w:t>5-8</w:t>
            </w:r>
          </w:p>
          <w:p>
            <w:r>
              <w:rPr>
                <w:b/>
                <w:sz w:val="18"/>
              </w:rPr>
              <w:t>선을 본받아</w:t>
            </w:r>
          </w:p>
        </w:tc>
      </w:tr>
      <w:tr>
        <w:tc>
          <w:tcPr>
            <w:tcW w:type="dxa" w:w="2880"/>
          </w:tcPr>
          <w:p>
            <w:r/>
            <w:r>
              <w:rPr>
                <w:b/>
                <w:sz w:val="16"/>
              </w:rPr>
              <w:t>5-8</w:t>
            </w:r>
          </w:p>
          <w:p>
            <w:r>
              <w:rPr>
                <w:sz w:val="18"/>
              </w:rPr>
              <w:t>Dear friend, when you extend hospitality to Christian brothers and sisters, even when they are strangers, you make the faith visible. They've made a full report back to the church here, a message about your love. It's good work you're doing, helping these travelers on their way, hospitality worthy of God himself! They set out under the banner of the Name, and get no help from unbelievers. So they deserve any support we can give them. In providing meals and a bed, we become their companions in spreading the Truth.</w:t>
            </w:r>
          </w:p>
        </w:tc>
        <w:tc>
          <w:tcPr>
            <w:tcW w:type="dxa" w:w="2880"/>
          </w:tcPr>
          <w:p>
            <w:r/>
            <w:r>
              <w:rPr>
                <w:b/>
                <w:sz w:val="16"/>
              </w:rPr>
              <w:t>5-8</w:t>
            </w:r>
          </w:p>
          <w:p>
            <w:r>
              <w:rPr>
                <w:sz w:val="18"/>
              </w:rPr>
              <w:t>Dear friend, when you open your home to other Christians—even total strangers—you're making faith real and visible. They came back and told the whole church about your love. That's amazing work you're doing, helping these travelers along their journey. It's the kind of hospitality that honors God himself!</w:t>
            </w:r>
          </w:p>
        </w:tc>
        <w:tc>
          <w:tcPr>
            <w:tcW w:type="dxa" w:w="2880"/>
          </w:tcPr>
          <w:p>
            <w:r/>
            <w:r>
              <w:rPr>
                <w:b/>
                <w:sz w:val="16"/>
              </w:rPr>
              <w:t>5-8</w:t>
            </w:r>
          </w:p>
          <w:p>
            <w:r>
              <w:rPr>
                <w:sz w:val="18"/>
              </w:rPr>
              <w:t>사랑하는 친구야, 네가 그리스도인 형제자매들은 물론이고 처음 보는 낯선 사람들에게까지 따뜻하게 대해주니까, 네 믿음이 눈에 보이게 드러나는 거야. 그 사람들이 여기 교회로 돌아와서 네 사랑에 대해 보고를 다 했어. 그 여행자들을 도와서 계속 길을 가게 해주는 것, 정말 잘하고 있는 일이야. 하나님 자신에게 어울리는 환대야!</w:t>
            </w:r>
          </w:p>
        </w:tc>
      </w:tr>
      <w:tr>
        <w:tc>
          <w:tcPr>
            <w:tcW w:type="dxa" w:w="2880"/>
          </w:tcPr>
          <w:p>
            <w:r/>
            <w:r>
              <w:rPr>
                <w:b/>
                <w:sz w:val="16"/>
              </w:rPr>
              <w:t>5-8</w:t>
            </w:r>
          </w:p>
          <w:p>
            <w:r>
              <w:rPr>
                <w:sz w:val="18"/>
              </w:rPr>
              <w:t>↑ 위 MSG(5-8) 계속</w:t>
            </w:r>
          </w:p>
        </w:tc>
        <w:tc>
          <w:tcPr>
            <w:tcW w:type="dxa" w:w="2880"/>
          </w:tcPr>
          <w:p>
            <w:r/>
            <w:r>
              <w:rPr>
                <w:b/>
                <w:sz w:val="16"/>
              </w:rPr>
              <w:t>5-8</w:t>
            </w:r>
          </w:p>
          <w:p>
            <w:r>
              <w:rPr>
                <w:sz w:val="18"/>
              </w:rPr>
              <w:t>These travelers set out under the banner of the Name, and they don't get any help from non-believers. So they totally deserve whatever support we can give them. When we provide meals and a bed, we become their partners in spreading the Truth.</w:t>
            </w:r>
          </w:p>
        </w:tc>
        <w:tc>
          <w:tcPr>
            <w:tcW w:type="dxa" w:w="2880"/>
          </w:tcPr>
          <w:p>
            <w:r/>
            <w:r>
              <w:rPr>
                <w:b/>
                <w:sz w:val="16"/>
              </w:rPr>
              <w:t>5-8</w:t>
            </w:r>
          </w:p>
          <w:p>
            <w:r>
              <w:rPr>
                <w:sz w:val="18"/>
              </w:rPr>
              <w:t>그 여행자들은 '그 이름'의 깃발을 들고 길을 나섰고, 믿지 않는 사람들에게서는 어떤 도움도 받지 않아. 그러니까 우리가 줄 수 있는 모든 도움은 그들이 받을 자격이 충분해. 우리가 밥과 잠자리를 제공하면, 진리를 전하는 일에 함께하는 동역자가 되는 거야.</w:t>
            </w:r>
          </w:p>
        </w:tc>
      </w:tr>
      <w:tr>
        <w:tc>
          <w:tcPr>
            <w:tcW w:type="dxa" w:w="2880"/>
          </w:tcPr>
          <w:p>
            <w:r/>
            <w:r>
              <w:rPr>
                <w:b/>
                <w:sz w:val="16"/>
              </w:rPr>
              <w:t>9-10</w:t>
            </w:r>
          </w:p>
          <w:p>
            <w:r>
              <w:rPr>
                <w:sz w:val="18"/>
              </w:rPr>
              <w:t>Earlier I wrote something along this line to the church, but Diotrephes, who loves being in charge, denigrates my counsel. If I come, you can be sure I'll hold him to account for spreading vicious rumors about us.</w:t>
            </w:r>
          </w:p>
        </w:tc>
        <w:tc>
          <w:tcPr>
            <w:tcW w:type="dxa" w:w="2880"/>
          </w:tcPr>
          <w:p>
            <w:r/>
            <w:r>
              <w:rPr>
                <w:b/>
                <w:sz w:val="16"/>
              </w:rPr>
              <w:t>9-10</w:t>
            </w:r>
          </w:p>
          <w:p>
            <w:r>
              <w:rPr>
                <w:sz w:val="18"/>
              </w:rPr>
              <w:t>I actually wrote something like this to the church earlier, but Diotrephes—this guy who loves being the boss of everything—totally dismissed what I said. If I come visit, trust me, I'm going to call him out for all the trash he's been talking about us.</w:t>
            </w:r>
          </w:p>
        </w:tc>
        <w:tc>
          <w:tcPr>
            <w:tcW w:type="dxa" w:w="2880"/>
          </w:tcPr>
          <w:p>
            <w:r/>
            <w:r>
              <w:rPr>
                <w:b/>
                <w:sz w:val="16"/>
              </w:rPr>
              <w:t>9-10</w:t>
            </w:r>
          </w:p>
          <w:p>
            <w:r>
              <w:rPr>
                <w:sz w:val="18"/>
              </w:rPr>
              <w:t>전에 이런 내용으로 교회에 편지를 한 번 쓴 적이 있어. 그런데 뭐든지 자기가 주도해야 직성이 풀리는 디오드레베라는 사람이 내 조언을 깎아내리더라. 내가 가게 되면, 우리에 대한 악의적인 소문을 퍼뜨린 걸 반드시 따져 물을 거야.</w:t>
            </w:r>
          </w:p>
        </w:tc>
      </w:tr>
      <w:tr>
        <w:tc>
          <w:tcPr>
            <w:tcW w:type="dxa" w:w="2880"/>
          </w:tcPr>
          <w:p>
            <w:r/>
            <w:r>
              <w:rPr>
                <w:b/>
                <w:sz w:val="16"/>
              </w:rPr>
              <w:t>9-10</w:t>
            </w:r>
          </w:p>
          <w:p>
            <w:r>
              <w:rPr>
                <w:sz w:val="18"/>
              </w:rPr>
              <w:t>↑ 위 MSG(9-10) 계속</w:t>
            </w:r>
          </w:p>
        </w:tc>
        <w:tc>
          <w:tcPr>
            <w:tcW w:type="dxa" w:w="2880"/>
          </w:tcPr>
          <w:p>
            <w:r/>
            <w:r>
              <w:rPr>
                <w:b/>
                <w:sz w:val="16"/>
              </w:rPr>
              <w:t>9-10</w:t>
            </w:r>
          </w:p>
          <w:p>
            <w:r>
              <w:rPr>
                <w:sz w:val="18"/>
              </w:rPr>
              <w:t>And it gets worse. He not only refuses to welcome traveling Christians himself, but he actually tries to stop OTHER people from helping them too. Worse yet, instead of inviting them in, he throws them out.</w:t>
            </w:r>
          </w:p>
        </w:tc>
        <w:tc>
          <w:tcPr>
            <w:tcW w:type="dxa" w:w="2880"/>
          </w:tcPr>
          <w:p>
            <w:r/>
            <w:r>
              <w:rPr>
                <w:b/>
                <w:sz w:val="16"/>
              </w:rPr>
              <w:t>9-10</w:t>
            </w:r>
          </w:p>
          <w:p>
            <w:r>
              <w:rPr>
                <w:sz w:val="18"/>
              </w:rPr>
              <w:t>그것도 모자라서, 여행하는 그리스도인들을 자기는 환대하지 않을 뿐 아니라 다른 사람들이 환대하는 것까지 막으려고 해. 더 심한 건, 초대하기는커녕 오히려 내쫓아버린다는 거야.</w:t>
            </w:r>
          </w:p>
        </w:tc>
      </w:tr>
      <w:tr>
        <w:tc>
          <w:tcPr>
            <w:tcW w:type="dxa" w:w="2880"/>
          </w:tcPr>
          <w:p>
            <w:r/>
            <w:r>
              <w:rPr>
                <w:b/>
                <w:sz w:val="16"/>
              </w:rPr>
              <w:t>11</w:t>
            </w:r>
          </w:p>
          <w:p>
            <w:r>
              <w:rPr>
                <w:sz w:val="18"/>
              </w:rPr>
              <w:t>Friend, don't go along with evil. Model the good. The person who does good does God's work. The person who does evil falsifies God, doesn't know the first thing about God.</w:t>
            </w:r>
          </w:p>
        </w:tc>
        <w:tc>
          <w:tcPr>
            <w:tcW w:type="dxa" w:w="2880"/>
          </w:tcPr>
          <w:p>
            <w:r/>
            <w:r>
              <w:rPr>
                <w:b/>
                <w:sz w:val="16"/>
              </w:rPr>
              <w:t>11</w:t>
            </w:r>
          </w:p>
          <w:p>
            <w:r>
              <w:rPr>
                <w:sz w:val="18"/>
              </w:rPr>
              <w:t>Friend, don't follow that kind of evil behavior. Follow the good instead. The person who does good is doing God's work. The person who does evil twists who God is—clearly doesn't know the first thing about God.</w:t>
            </w:r>
          </w:p>
        </w:tc>
        <w:tc>
          <w:tcPr>
            <w:tcW w:type="dxa" w:w="2880"/>
          </w:tcPr>
          <w:p>
            <w:r/>
            <w:r>
              <w:rPr>
                <w:b/>
                <w:sz w:val="16"/>
              </w:rPr>
              <w:t>11</w:t>
            </w:r>
          </w:p>
          <w:p>
            <w:r>
              <w:rPr>
                <w:sz w:val="18"/>
              </w:rPr>
              <w:t>친구야, 악한 일에 동조하지 마. 선한 것을 본받아. 선을 행하는 사람은 하나님의 일을 하는 거고, 악을 행하는 사람은 하나님을 왜곡하는 거야. 하나님에 대해 아는 게 하나도 없는 사람이지.</w:t>
            </w:r>
          </w:p>
        </w:tc>
      </w:tr>
      <w:tr>
        <w:tc>
          <w:tcPr>
            <w:tcW w:type="dxa" w:w="2880"/>
          </w:tcPr>
          <w:p>
            <w:r/>
            <w:r>
              <w:rPr>
                <w:b/>
                <w:sz w:val="16"/>
              </w:rPr>
              <w:t>12</w:t>
            </w:r>
          </w:p>
          <w:p>
            <w:r>
              <w:rPr>
                <w:sz w:val="18"/>
              </w:rPr>
              <w:t>Everyone has a good word for Demetrius--the Truth itself stands up for Demetrius! We concur, and you know we don't hand out endorsements lightly.</w:t>
            </w:r>
          </w:p>
        </w:tc>
        <w:tc>
          <w:tcPr>
            <w:tcW w:type="dxa" w:w="2880"/>
          </w:tcPr>
          <w:p>
            <w:r/>
            <w:r>
              <w:rPr>
                <w:b/>
                <w:sz w:val="16"/>
              </w:rPr>
              <w:t>12</w:t>
            </w:r>
          </w:p>
          <w:p>
            <w:r>
              <w:rPr>
                <w:sz w:val="18"/>
              </w:rPr>
              <w:t>Everyone has great things to say about Demetrius—and the Truth itself backs him up! We agree completely, and you know we don't just hand out endorsements to anyone.</w:t>
            </w:r>
          </w:p>
        </w:tc>
        <w:tc>
          <w:tcPr>
            <w:tcW w:type="dxa" w:w="2880"/>
          </w:tcPr>
          <w:p>
            <w:r/>
            <w:r>
              <w:rPr>
                <w:b/>
                <w:sz w:val="16"/>
              </w:rPr>
              <w:t>12</w:t>
            </w:r>
          </w:p>
          <w:p>
            <w:r>
              <w:rPr>
                <w:sz w:val="18"/>
              </w:rPr>
              <w:t>데메드리오는 모두가 칭찬해. 진리 자체가 데메드리오 편을 들어주거든! 우리도 동의해. 우리가 아무나 막 보증하지 않는다는 건 너도 알잖아.</w:t>
            </w:r>
          </w:p>
        </w:tc>
      </w:tr>
      <w:tr>
        <w:tc>
          <w:tcPr>
            <w:tcW w:type="dxa" w:w="2880"/>
          </w:tcPr>
          <w:p>
            <w:r/>
            <w:r>
              <w:rPr>
                <w:b/>
                <w:sz w:val="16"/>
              </w:rPr>
              <w:t>13-14</w:t>
            </w:r>
          </w:p>
          <w:p>
            <w:r>
              <w:rPr>
                <w:sz w:val="18"/>
              </w:rPr>
              <w:t>I have a lot more things to tell you, but I'd rather not use pen and ink. I hope to be there soon in person and have a heart-to-heart talk.</w:t>
            </w:r>
          </w:p>
        </w:tc>
        <w:tc>
          <w:tcPr>
            <w:tcW w:type="dxa" w:w="2880"/>
          </w:tcPr>
          <w:p>
            <w:r/>
            <w:r>
              <w:rPr>
                <w:b/>
                <w:sz w:val="16"/>
              </w:rPr>
              <w:t>13-14</w:t>
            </w:r>
          </w:p>
          <w:p>
            <w:r>
              <w:rPr>
                <w:sz w:val="18"/>
              </w:rPr>
              <w:t>I have SO much more to tell you, but I'd rather not use pen and ink for it. I hope to be there soon in person so we can have a real heart-to-heart talk.</w:t>
            </w:r>
          </w:p>
        </w:tc>
        <w:tc>
          <w:tcPr>
            <w:tcW w:type="dxa" w:w="2880"/>
          </w:tcPr>
          <w:p>
            <w:r/>
            <w:r>
              <w:rPr>
                <w:b/>
                <w:sz w:val="16"/>
              </w:rPr>
              <w:t>13-14</w:t>
            </w:r>
          </w:p>
          <w:p>
            <w:r>
              <w:rPr>
                <w:sz w:val="18"/>
              </w:rPr>
              <w:t>너한테 할 말이 정말 많은데, 펜과 잉크로는 쓰고 싶지 않아. 조만간 직접 가서 얼굴 보고 진심 어린 대화를 나누고 싶어.</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Peace to you! All our friends here say hi. Tell each of our friends there hello—by name.</w:t>
            </w:r>
          </w:p>
        </w:tc>
        <w:tc>
          <w:tcPr>
            <w:tcW w:type="dxa" w:w="2880"/>
          </w:tcPr>
          <w:p>
            <w:r/>
            <w:r>
              <w:rPr>
                <w:b/>
                <w:sz w:val="16"/>
              </w:rPr>
              <w:t>13-14</w:t>
            </w:r>
          </w:p>
          <w:p>
            <w:r>
              <w:rPr>
                <w:sz w:val="18"/>
              </w:rPr>
              <w:t>평안이 있기를! 여기 있는 친구들이 안부를 전해. 저기 있는 친구들에게도 이름을 하나하나 불러가며 안부를 전해줘.</w:t>
            </w:r>
          </w:p>
        </w:tc>
      </w:tr>
      <w:tr>
        <w:tc>
          <w:tcPr>
            <w:tcW w:type="dxa" w:w="2880"/>
          </w:tcPr>
          <w:p>
            <w:r/>
            <w:r>
              <w:rPr>
                <w:b/>
                <w:sz w:val="16"/>
              </w:rPr>
              <w:t>9-10</w:t>
            </w:r>
          </w:p>
          <w:p>
            <w:r>
              <w:rPr>
                <w:sz w:val="18"/>
              </w:rPr>
              <w:t>As if that weren't bad enough, he not only refuses hospitality to traveling Christians but tries to stop others from welcoming them. Worse yet, instead of inviting them in he throws them out.</w:t>
            </w:r>
          </w:p>
        </w:tc>
        <w:tc>
          <w:tcPr>
            <w:tcW w:type="dxa" w:w="2880"/>
          </w:tcPr>
          <w:p>
            <w:r/>
            <w:r>
              <w:rPr>
                <w:b/>
                <w:sz w:val="18"/>
              </w:rPr>
              <w:t>(확인 필요: 대응 틴즈 문단 없음)</w:t>
            </w:r>
          </w:p>
        </w:tc>
        <w:tc>
          <w:tcPr>
            <w:tcW w:type="dxa" w:w="2880"/>
          </w:tcPr>
          <w:p>
            <w:r/>
            <w:r>
              <w:rPr>
                <w:b/>
                <w:sz w:val="18"/>
              </w:rPr>
              <w:t>(확인 필요: 대응 틴즈 문단 없음)</w:t>
            </w:r>
          </w:p>
        </w:tc>
      </w:tr>
      <w:tr>
        <w:tc>
          <w:tcPr>
            <w:tcW w:type="dxa" w:w="2880"/>
          </w:tcPr>
          <w:p>
            <w:r/>
            <w:r>
              <w:rPr>
                <w:b/>
                <w:sz w:val="16"/>
              </w:rPr>
              <w:t>13-14</w:t>
            </w:r>
          </w:p>
          <w:p>
            <w:r>
              <w:rPr>
                <w:sz w:val="18"/>
              </w:rPr>
              <w:t>Peace to you. The friends here say hello. Greet our friends there by name.</w:t>
            </w:r>
          </w:p>
        </w:tc>
        <w:tc>
          <w:tcPr>
            <w:tcW w:type="dxa" w:w="2880"/>
          </w:tcPr>
          <w:p>
            <w:r/>
            <w:r>
              <w:rPr>
                <w:b/>
                <w:sz w:val="18"/>
              </w:rPr>
              <w:t>(확인 필요: 대응 틴즈 문단 없음)</w:t>
            </w:r>
          </w:p>
        </w:tc>
        <w:tc>
          <w:tcPr>
            <w:tcW w:type="dxa" w:w="2880"/>
          </w:tcPr>
          <w:p>
            <w:r/>
            <w:r>
              <w:rPr>
                <w:b/>
                <w:sz w:val="18"/>
              </w:rPr>
              <w:t>(확인 필요: 대응 틴즈 문단 없음)</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
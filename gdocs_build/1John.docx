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요한일서 (1 John)</w:t>
      </w:r>
    </w:p>
    <w:p>
      <w:r>
        <w:t>The Message 영어 원문 | Teen English 최종본 | Teen 한국어 최종본 — 장별 3단 비교</w:t>
      </w:r>
    </w:p>
    <w:p>
      <w:pPr>
        <w:pStyle w:val="Heading1"/>
      </w:pPr>
      <w:r>
        <w:t>Chapter 1 — The Real MVP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From the very first day, we were there, taking it all in—we heard it with our own ears, saw it with our own eyes, verified it with our own hands. The Word of Life appeared right before our eyes; we saw it happen! And now we're telling you in most sober prose that what we witnessed was, incredibly, this: The infinite Life of God himself took shape before us.</w:t>
            </w:r>
          </w:p>
        </w:tc>
        <w:tc>
          <w:tcPr>
            <w:tcW w:type="dxa" w:w="2880"/>
          </w:tcPr>
          <w:p>
            <w:r/>
            <w:r>
              <w:rPr>
                <w:b/>
                <w:sz w:val="16"/>
              </w:rPr>
              <w:t>1-2</w:t>
            </w:r>
          </w:p>
          <w:p>
            <w:r>
              <w:rPr>
                <w:sz w:val="18"/>
              </w:rPr>
              <w:t>From the very first day, we were there — watching it all happen. We heard it with our own ears, saw it with our own eyes, and touched it with our own hands. The Word of Life showed up right in front of us, and we saw it happen. And now we're telling you plainly: what we saw was incredible — the eternal life of God himself, taking shape right before our eyes.</w:t>
            </w:r>
          </w:p>
        </w:tc>
        <w:tc>
          <w:tcPr>
            <w:tcW w:type="dxa" w:w="2880"/>
          </w:tcPr>
          <w:p>
            <w:r/>
            <w:r>
              <w:rPr>
                <w:b/>
                <w:sz w:val="16"/>
              </w:rPr>
              <w:t>1-2</w:t>
            </w:r>
          </w:p>
          <w:p>
            <w:r>
              <w:rPr>
                <w:sz w:val="18"/>
              </w:rPr>
              <w:t>아주 첫날부터 우리는 현장에 있었어. 모든 걸 직접 보고 들은 거지. 우리 귀로 직접 듣고, 우리 눈으로 직접 보고, 우리 손으로 직접 만져 확인했어. 생명의 말씀이 바로 우리 눈앞에 나타나셨고, 우리는 그걸 목격했어! 이제 우리가 솔직하게 말해줄게. 우리가 본 건 정말 놀라운 일이었어. 하나님 자신의 영원한 생명이 우리 눈앞에 실제로 나타나신 거야.</w:t>
            </w:r>
          </w:p>
        </w:tc>
      </w:tr>
      <w:tr>
        <w:tc>
          <w:tcPr>
            <w:tcW w:type="dxa" w:w="2880"/>
          </w:tcPr>
          <w:p>
            <w:r/>
            <w:r>
              <w:rPr>
                <w:b/>
                <w:sz w:val="16"/>
              </w:rPr>
              <w:t>3-4</w:t>
            </w:r>
          </w:p>
          <w:p>
            <w:r>
              <w:rPr>
                <w:sz w:val="18"/>
              </w:rPr>
              <w:t>We saw it, we heard it, and now we're telling you so you can experience it along with us, this experience of communion with the Father and his Son, Jesus Christ. Our motive for writing is simply this: We want you to enjoy this, too. Your joy will double our joy!</w:t>
            </w:r>
          </w:p>
        </w:tc>
        <w:tc>
          <w:tcPr>
            <w:tcW w:type="dxa" w:w="2880"/>
          </w:tcPr>
          <w:p>
            <w:r/>
            <w:r>
              <w:rPr>
                <w:b/>
                <w:sz w:val="16"/>
              </w:rPr>
              <w:t>3-4</w:t>
            </w:r>
          </w:p>
          <w:p>
            <w:r>
              <w:rPr>
                <w:sz w:val="18"/>
              </w:rPr>
              <w:t>We saw it, we heard it — and now we're passing it on so you can experience it with us. This is about being close to the Father and his Son, Jesus Christ. The reason we're writing is simple: we want you to share in this joy too. Your joy will double our joy!</w:t>
            </w:r>
          </w:p>
        </w:tc>
        <w:tc>
          <w:tcPr>
            <w:tcW w:type="dxa" w:w="2880"/>
          </w:tcPr>
          <w:p>
            <w:r/>
            <w:r>
              <w:rPr>
                <w:b/>
                <w:sz w:val="16"/>
              </w:rPr>
              <w:t>3-4</w:t>
            </w:r>
          </w:p>
          <w:p>
            <w:r>
              <w:rPr>
                <w:sz w:val="18"/>
              </w:rPr>
              <w:t>우리가 보고 들은 걸 너희에게도 전하는 이유는, 너희도 우리와 함께 이걸 경험하게 하고 싶어서야. 아버지 하나님과 그 아들 예수 그리스도와 친밀하게 사귀는 경험 말이야. 이 편지를 쓰는 이유는 딱 하나야. 너희도 이걸 함께 누렸으면 좋겠어. 너희의 기쁨이 우리의 기쁨을 두 배로 만들 거야.</w:t>
            </w:r>
          </w:p>
        </w:tc>
      </w:tr>
      <w:tr>
        <w:tc>
          <w:tcPr>
            <w:tcW w:type="dxa" w:w="2880"/>
          </w:tcPr>
          <w:p>
            <w:r/>
            <w:r>
              <w:rPr>
                <w:sz w:val="18"/>
              </w:rPr>
            </w:r>
          </w:p>
        </w:tc>
        <w:tc>
          <w:tcPr>
            <w:tcW w:type="dxa" w:w="2880"/>
          </w:tcPr>
          <w:p>
            <w:r/>
            <w:r>
              <w:rPr>
                <w:b/>
                <w:sz w:val="18"/>
              </w:rPr>
              <w:t>Walk in the Light</w:t>
            </w:r>
          </w:p>
        </w:tc>
        <w:tc>
          <w:tcPr>
            <w:tcW w:type="dxa" w:w="2880"/>
          </w:tcPr>
          <w:p>
            <w:r/>
            <w:r>
              <w:rPr>
                <w:b/>
                <w:sz w:val="18"/>
              </w:rPr>
              <w:t>빛 가운데 행하라</w:t>
            </w:r>
          </w:p>
        </w:tc>
      </w:tr>
      <w:tr>
        <w:tc>
          <w:tcPr>
            <w:tcW w:type="dxa" w:w="2880"/>
          </w:tcPr>
          <w:p>
            <w:r/>
            <w:r>
              <w:rPr>
                <w:b/>
                <w:sz w:val="16"/>
              </w:rPr>
              <w:t>5</w:t>
            </w:r>
          </w:p>
          <w:p>
            <w:r>
              <w:rPr>
                <w:sz w:val="18"/>
              </w:rPr>
              <w:t>This, in essence, is the message we heard from Christ and are passing on to you: God is light, pure light; there's not a trace of darkness in him.</w:t>
            </w:r>
          </w:p>
        </w:tc>
        <w:tc>
          <w:tcPr>
            <w:tcW w:type="dxa" w:w="2880"/>
          </w:tcPr>
          <w:p>
            <w:r/>
            <w:r>
              <w:rPr>
                <w:b/>
                <w:sz w:val="16"/>
              </w:rPr>
              <w:t>5</w:t>
            </w:r>
          </w:p>
          <w:p>
            <w:r>
              <w:rPr>
                <w:sz w:val="18"/>
              </w:rPr>
              <w:t>Here's the message we heard from Christ, and now we're passing it to you: God is light — pure light. There is not even a trace of darkness in him.</w:t>
            </w:r>
          </w:p>
        </w:tc>
        <w:tc>
          <w:tcPr>
            <w:tcW w:type="dxa" w:w="2880"/>
          </w:tcPr>
          <w:p>
            <w:r/>
            <w:r>
              <w:rPr>
                <w:b/>
                <w:sz w:val="16"/>
              </w:rPr>
              <w:t>5</w:t>
            </w:r>
          </w:p>
          <w:p>
            <w:r>
              <w:rPr>
                <w:sz w:val="18"/>
              </w:rPr>
              <w:t>그리스도에게서 듣고 우리가 너희에게 전하는 메시지의 핵심은 이거야. 하나님은 빛이시고, 순수한 빛 그 자체야. 그분 안에는 어둠이 조금도 없어.</w:t>
            </w:r>
          </w:p>
        </w:tc>
      </w:tr>
      <w:tr>
        <w:tc>
          <w:tcPr>
            <w:tcW w:type="dxa" w:w="2880"/>
          </w:tcPr>
          <w:p>
            <w:r/>
            <w:r>
              <w:rPr>
                <w:b/>
                <w:sz w:val="16"/>
              </w:rPr>
              <w:t>6-7</w:t>
            </w:r>
          </w:p>
          <w:p>
            <w:r>
              <w:rPr>
                <w:sz w:val="18"/>
              </w:rPr>
              <w:t>If we claim that we experience a shared life with him and continue to stumble around in the dark, we're obviously lying through our teeth—we're not *living* what we claim. But if we walk in the light, God himself being the light, we also experience a shared life with one another, as the sacrificed blood of Jesus, God's Son, purges all our sin.</w:t>
            </w:r>
          </w:p>
        </w:tc>
        <w:tc>
          <w:tcPr>
            <w:tcW w:type="dxa" w:w="2880"/>
          </w:tcPr>
          <w:p>
            <w:r/>
            <w:r>
              <w:rPr>
                <w:b/>
                <w:sz w:val="16"/>
              </w:rPr>
              <w:t>6-7</w:t>
            </w:r>
          </w:p>
          <w:p>
            <w:r>
              <w:rPr>
                <w:sz w:val="18"/>
              </w:rPr>
              <w:t>If we claim to share life with him but keep wandering around in the dark, we're lying through our teeth — we're not living what we claim. But if we walk in the light, with God himself as the light, we share life with each other, and the sacrificed blood of Jesus, God's Son, washes away all our sin.</w:t>
            </w:r>
          </w:p>
        </w:tc>
        <w:tc>
          <w:tcPr>
            <w:tcW w:type="dxa" w:w="2880"/>
          </w:tcPr>
          <w:p>
            <w:r/>
            <w:r>
              <w:rPr>
                <w:b/>
                <w:sz w:val="16"/>
              </w:rPr>
              <w:t>6-7</w:t>
            </w:r>
          </w:p>
          <w:p>
            <w:r>
              <w:rPr>
                <w:sz w:val="18"/>
              </w:rPr>
              <w:t>우리가 하나님과 함께하는 삶을 산다고 말하면서 계속 어둠 속을 헤매면, 그건 명백한 거짓말이야. 말과 삶이 따로 노는 거지. 하지만 빛이신 하나님과 함께 빛 가운데 걸어가면, 우리는 서로 함께하는 삶을 살게 돼. 그리고 하나님의 아들 예수님이 흘리신 피가 우리의 모든 죄를 깨끗이 씻어줘.</w:t>
            </w:r>
          </w:p>
        </w:tc>
      </w:tr>
      <w:tr>
        <w:tc>
          <w:tcPr>
            <w:tcW w:type="dxa" w:w="2880"/>
          </w:tcPr>
          <w:p>
            <w:r/>
            <w:r>
              <w:rPr>
                <w:b/>
                <w:sz w:val="16"/>
              </w:rPr>
              <w:t>8-10</w:t>
            </w:r>
          </w:p>
          <w:p>
            <w:r>
              <w:rPr>
                <w:sz w:val="18"/>
              </w:rPr>
              <w:t>If we claim that we're free of sin, we're only fooling ourselves. A claim like that is errant nonsense. On the other hand, if we admit our sins—simply come clean about them—he won't let us down; he'll be true to himself. He'll forgive our sins and purge us of all wrongdoing. If we claim that we've never sinned, we out-and-out contradict God—make a liar out of him. A claim like that only shows off our ignorance of God.</w:t>
            </w:r>
          </w:p>
        </w:tc>
        <w:tc>
          <w:tcPr>
            <w:tcW w:type="dxa" w:w="2880"/>
          </w:tcPr>
          <w:p>
            <w:r/>
            <w:r>
              <w:rPr>
                <w:b/>
                <w:sz w:val="16"/>
              </w:rPr>
              <w:t>8-10</w:t>
            </w:r>
          </w:p>
          <w:p>
            <w:r>
              <w:rPr>
                <w:sz w:val="18"/>
              </w:rPr>
              <w:t>If we say we're totally free of sin, we're only fooling ourselves — that's just nonsense. But if we admit our sins and come clean about them, he won't let us down; he'll stay true to himself. He'll forgive our sins and cleanse us from all wrongdoing. And if we claim we've never sinned at all, we're calling God a liar — which only shows we don't really know him.</w:t>
            </w:r>
          </w:p>
        </w:tc>
        <w:tc>
          <w:tcPr>
            <w:tcW w:type="dxa" w:w="2880"/>
          </w:tcPr>
          <w:p>
            <w:r/>
            <w:r>
              <w:rPr>
                <w:b/>
                <w:sz w:val="16"/>
              </w:rPr>
              <w:t>8-10</w:t>
            </w:r>
          </w:p>
          <w:p>
            <w:r>
              <w:rPr>
                <w:sz w:val="18"/>
              </w:rPr>
              <w:t>우리가 죄가 없다고 주장하면, 그건 우리 자신을 속이는 거야. 완전히 틀린 생각이지. 하지만 우리가 죄를 인정하고 솔직하게 털어놓으면, 그분은 우리를 실망시키지 않으셔. 그분은 언제나 신실하셔. 우리의 죄를 용서하시고 모든 잘못에서 우리를 깨끗하게 하셔. 우리가 한 번도 죄를 지은 적이 없다고 우기면, 그건 하나님을 거짓말쟁이로 만드는 거야. 그런 말은 우리가 하나님을 전혀 모른다는 것만 보여줄 뿐이야.</w:t>
            </w:r>
          </w:p>
        </w:tc>
      </w:tr>
    </w:tbl>
    <w:p>
      <w:pPr>
        <w:pStyle w:val="Heading1"/>
      </w:pPr>
      <w:r>
        <w:t>Chapter 2 — How to Spot a Real 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write this, dear children, to guide you out of sin. But if anyone does sin, we have a Priest-Friend in the presence of the Father: Jesus Christ, righteous Jesus. When he served as a sacrifice for our sins, he solved the sin problem for good—not only ours, but the whole world's.</w:t>
            </w:r>
          </w:p>
        </w:tc>
        <w:tc>
          <w:tcPr>
            <w:tcW w:type="dxa" w:w="2880"/>
          </w:tcPr>
          <w:p>
            <w:r/>
            <w:r>
              <w:rPr>
                <w:b/>
                <w:sz w:val="16"/>
              </w:rPr>
              <w:t>1-2</w:t>
            </w:r>
          </w:p>
          <w:p>
            <w:r>
              <w:rPr>
                <w:sz w:val="18"/>
              </w:rPr>
              <w:t>I'm writing this, dear children, to help you stay out of sin. But if anyone does sin, we have a Priest-Friend before the Father: Jesus Christ, righteous Jesus. When he gave himself as a sacrifice for our sins, he solved the sin problem for good — not just for us, but for the whole world.</w:t>
            </w:r>
          </w:p>
        </w:tc>
        <w:tc>
          <w:tcPr>
            <w:tcW w:type="dxa" w:w="2880"/>
          </w:tcPr>
          <w:p>
            <w:r/>
            <w:r>
              <w:rPr>
                <w:b/>
                <w:sz w:val="16"/>
              </w:rPr>
              <w:t>1-2</w:t>
            </w:r>
          </w:p>
          <w:p>
            <w:r>
              <w:rPr>
                <w:sz w:val="18"/>
              </w:rPr>
              <w:t>사랑하는 아이들아, 내가 이걸 쓰는 건 너희가 죄짓지 않도록 도와주려는 거야. 하지만 혹시 누가 죄를 짓더라도, 우리에게는 아버지 앞에서 우리를 변호해주시는 분이 계셔. 의로우신 예수 그리스도야. 그분이 우리 죄를 위해 희생 제물이 되셨을 때, 죄 문제를 완전히 해결하셨어. 우리 죄만이 아니라 온 세상의 죄까지도.</w:t>
            </w:r>
          </w:p>
        </w:tc>
      </w:tr>
      <w:tr>
        <w:tc>
          <w:tcPr>
            <w:tcW w:type="dxa" w:w="2880"/>
          </w:tcPr>
          <w:p>
            <w:r/>
            <w:r>
              <w:rPr>
                <w:sz w:val="18"/>
              </w:rPr>
            </w:r>
          </w:p>
        </w:tc>
        <w:tc>
          <w:tcPr>
            <w:tcW w:type="dxa" w:w="2880"/>
          </w:tcPr>
          <w:p>
            <w:r/>
            <w:r>
              <w:rPr>
                <w:b/>
                <w:sz w:val="18"/>
              </w:rPr>
              <w:t>The Only Way to Know We're in Him</w:t>
            </w:r>
          </w:p>
        </w:tc>
        <w:tc>
          <w:tcPr>
            <w:tcW w:type="dxa" w:w="2880"/>
          </w:tcPr>
          <w:p>
            <w:r/>
            <w:r>
              <w:rPr>
                <w:b/>
                <w:sz w:val="18"/>
              </w:rPr>
              <w:t>그분 안에 있음을 아는 유일한 길</w:t>
            </w:r>
          </w:p>
        </w:tc>
      </w:tr>
      <w:tr>
        <w:tc>
          <w:tcPr>
            <w:tcW w:type="dxa" w:w="2880"/>
          </w:tcPr>
          <w:p>
            <w:r/>
            <w:r>
              <w:rPr>
                <w:b/>
                <w:sz w:val="16"/>
              </w:rPr>
              <w:t>3</w:t>
            </w:r>
          </w:p>
          <w:p>
            <w:r>
              <w:rPr>
                <w:sz w:val="18"/>
              </w:rPr>
              <w:t>Here's how we can be sure that we know God in the right way: Keep his commandments.</w:t>
            </w:r>
          </w:p>
        </w:tc>
        <w:tc>
          <w:tcPr>
            <w:tcW w:type="dxa" w:w="2880"/>
          </w:tcPr>
          <w:p>
            <w:r/>
            <w:r>
              <w:rPr>
                <w:b/>
                <w:sz w:val="16"/>
              </w:rPr>
              <w:t>3</w:t>
            </w:r>
          </w:p>
          <w:p>
            <w:r>
              <w:rPr>
                <w:sz w:val="18"/>
              </w:rPr>
              <w:t>Here's how we can be sure we know God in the right way: keep his commandments.</w:t>
            </w:r>
          </w:p>
        </w:tc>
        <w:tc>
          <w:tcPr>
            <w:tcW w:type="dxa" w:w="2880"/>
          </w:tcPr>
          <w:p>
            <w:r/>
            <w:r>
              <w:rPr>
                <w:b/>
                <w:sz w:val="16"/>
              </w:rPr>
              <w:t>3</w:t>
            </w:r>
          </w:p>
          <w:p>
            <w:r>
              <w:rPr>
                <w:sz w:val="18"/>
              </w:rPr>
              <w:t>우리가 하나님을 제대로 알고 있다는 걸 확신할 수 있는 방법은 이거야. 그분의 계명을 지키는 거야.</w:t>
            </w:r>
          </w:p>
        </w:tc>
      </w:tr>
      <w:tr>
        <w:tc>
          <w:tcPr>
            <w:tcW w:type="dxa" w:w="2880"/>
          </w:tcPr>
          <w:p>
            <w:r/>
            <w:r>
              <w:rPr>
                <w:b/>
                <w:sz w:val="16"/>
              </w:rPr>
              <w:t>4-6</w:t>
            </w:r>
          </w:p>
          <w:p>
            <w:r>
              <w:rPr>
                <w:sz w:val="18"/>
              </w:rPr>
              <w:t>If someone claims, "I know him well!" but doesn't keep his commandments, he's obviously a liar. His life doesn't match his words. But the one who keeps God's word is the person in whom we see God's mature love. This is the only way to be sure we're in God. Anyone who claims to be intimate with God ought to live the same kind of life Jesus lived.</w:t>
            </w:r>
          </w:p>
        </w:tc>
        <w:tc>
          <w:tcPr>
            <w:tcW w:type="dxa" w:w="2880"/>
          </w:tcPr>
          <w:p>
            <w:r/>
            <w:r>
              <w:rPr>
                <w:b/>
                <w:sz w:val="16"/>
              </w:rPr>
              <w:t>4-6</w:t>
            </w:r>
          </w:p>
          <w:p>
            <w:r>
              <w:rPr>
                <w:sz w:val="18"/>
              </w:rPr>
              <w:t>If someone says, "I know him well!" but doesn't keep his commandments, that person is clearly a liar — their life doesn't match their words. But when someone keeps God's word, we see God's love growing mature in them. This is the only way to be sure we're in God. And anyone who claims to be close to God should live the same kind of life Jesus lived.</w:t>
            </w:r>
          </w:p>
        </w:tc>
        <w:tc>
          <w:tcPr>
            <w:tcW w:type="dxa" w:w="2880"/>
          </w:tcPr>
          <w:p>
            <w:r/>
            <w:r>
              <w:rPr>
                <w:b/>
                <w:sz w:val="16"/>
              </w:rPr>
              <w:t>4-6</w:t>
            </w:r>
          </w:p>
          <w:p>
            <w:r>
              <w:rPr>
                <w:sz w:val="18"/>
              </w:rPr>
              <w:t>누가 "나 하나님 잘 알아!"라고 말하면서 그분의 계명을 지키지 않으면, 그 사람은 분명히 거짓말쟁이야. 삶이 말과 따로 놀거든. 하지만 하나님의 말씀을 지키는 사람 안에서는 하나님의 사랑이 성숙해지는 게 보여. 이게 우리가 하나님 안에 있다는 걸 확신할 수 있는 유일한 길이야. 하나님과 친하다고 말하는 사람은 예수님이 사셨던 것처럼 살아야 해.</w:t>
            </w:r>
          </w:p>
        </w:tc>
      </w:tr>
      <w:tr>
        <w:tc>
          <w:tcPr>
            <w:tcW w:type="dxa" w:w="2880"/>
          </w:tcPr>
          <w:p>
            <w:r/>
            <w:r>
              <w:rPr>
                <w:b/>
                <w:sz w:val="16"/>
              </w:rPr>
              <w:t>7-8</w:t>
            </w:r>
          </w:p>
          <w:p>
            <w:r>
              <w:rPr>
                <w:sz w:val="18"/>
              </w:rPr>
              <w:t>My dear friends, I'm not writing anything new here. This is the oldest commandment in the book, and you've known it from day one. It's always been implicit in the Message you've heard. On the other hand, perhaps it is new, freshly minted as it is in both Christ and you—the darkness fading away and the True Light already blazing!</w:t>
            </w:r>
          </w:p>
        </w:tc>
        <w:tc>
          <w:tcPr>
            <w:tcW w:type="dxa" w:w="2880"/>
          </w:tcPr>
          <w:p>
            <w:r/>
            <w:r>
              <w:rPr>
                <w:b/>
                <w:sz w:val="16"/>
              </w:rPr>
              <w:t>7-8</w:t>
            </w:r>
          </w:p>
          <w:p>
            <w:r>
              <w:rPr>
                <w:sz w:val="18"/>
              </w:rPr>
              <w:t>My dear friends, nothing here is new. This is the oldest commandment in the book, and you've known it from day one. It's always been part of the message you heard. On the other hand, it is new in a fresh way — freshly minted in both Christ and in you: the darkness is fading, and the true light is already shining bright.</w:t>
            </w:r>
          </w:p>
        </w:tc>
        <w:tc>
          <w:tcPr>
            <w:tcW w:type="dxa" w:w="2880"/>
          </w:tcPr>
          <w:p>
            <w:r/>
            <w:r>
              <w:rPr>
                <w:b/>
                <w:sz w:val="16"/>
              </w:rPr>
              <w:t>7-8</w:t>
            </w:r>
          </w:p>
          <w:p>
            <w:r>
              <w:rPr>
                <w:sz w:val="18"/>
              </w:rPr>
              <w:t>친구들아, 여기서 새로운 얘기를 하는 게 아니야. 이건 성경에서 가장 오래된 계명이고, 너희가 첫날부터 알고 있던 거야. 너희가 들었던 메시지에도 항상 들어 있었지. 그런데 다른 한편으로, 이 계명은 새로운 거야. 그리스도와 너희 안에서 새롭게 피어나는 거거든. 어둠은 사라지고 있고, 참빛이 이미 밝게 빛나고 있어!</w:t>
            </w:r>
          </w:p>
        </w:tc>
      </w:tr>
      <w:tr>
        <w:tc>
          <w:tcPr>
            <w:tcW w:type="dxa" w:w="2880"/>
          </w:tcPr>
          <w:p>
            <w:r/>
            <w:r>
              <w:rPr>
                <w:b/>
                <w:sz w:val="16"/>
              </w:rPr>
              <w:t>9-11</w:t>
            </w:r>
          </w:p>
          <w:p>
            <w:r>
              <w:rPr>
                <w:sz w:val="18"/>
              </w:rPr>
              <w:t>Anyone who claims to live in God's light and hates a brother or sister is still in the dark. It's the person who loves brother and sister who dwells in God's light and doesn't block the light from others. But whoever hates is still in the dark, stumbles around in the dark, doesn't know which end is up, blinded by the darkness.</w:t>
            </w:r>
          </w:p>
        </w:tc>
        <w:tc>
          <w:tcPr>
            <w:tcW w:type="dxa" w:w="2880"/>
          </w:tcPr>
          <w:p>
            <w:r/>
            <w:r>
              <w:rPr>
                <w:b/>
                <w:sz w:val="16"/>
              </w:rPr>
              <w:t>9-11</w:t>
            </w:r>
          </w:p>
          <w:p>
            <w:r>
              <w:rPr>
                <w:sz w:val="18"/>
              </w:rPr>
              <w:t>If someone claims to live in God's light but hates a brother or sister, they're still in the dark. But when you love your brother or sister, you live in God's light — and you don't block the light from reaching others. Whoever hates is still in the dark, stumbling around, not knowing which way is up, blinded by the darkness.</w:t>
            </w:r>
          </w:p>
        </w:tc>
        <w:tc>
          <w:tcPr>
            <w:tcW w:type="dxa" w:w="2880"/>
          </w:tcPr>
          <w:p>
            <w:r/>
            <w:r>
              <w:rPr>
                <w:b/>
                <w:sz w:val="16"/>
              </w:rPr>
              <w:t>9-11</w:t>
            </w:r>
          </w:p>
          <w:p>
            <w:r>
              <w:rPr>
                <w:sz w:val="18"/>
              </w:rPr>
              <w:t>하나님의 빛 가운데 산다고 말하면서 형제나 자매를 미워하는 사람은 아직도 어둠 속에 있어. 하지만 형제자매를 사랑하는 사람은 하나님의 빛 가운데 살고, 다른 사람들에게도 그 빛을 가리지 않아. 미워하는 사람은 여전히 어둠 속에 있고, 비틀거리며 헤매고, 어디가 어딘지도 몰라. 어둠에 눈이 멀었거든.</w:t>
            </w:r>
          </w:p>
        </w:tc>
      </w:tr>
      <w:tr>
        <w:tc>
          <w:tcPr>
            <w:tcW w:type="dxa" w:w="2880"/>
          </w:tcPr>
          <w:p>
            <w:r/>
            <w:r>
              <w:rPr>
                <w:sz w:val="18"/>
              </w:rPr>
            </w:r>
          </w:p>
        </w:tc>
        <w:tc>
          <w:tcPr>
            <w:tcW w:type="dxa" w:w="2880"/>
          </w:tcPr>
          <w:p>
            <w:r/>
            <w:r>
              <w:rPr>
                <w:b/>
                <w:sz w:val="18"/>
              </w:rPr>
              <w:t>Loving the World</w:t>
            </w:r>
          </w:p>
        </w:tc>
        <w:tc>
          <w:tcPr>
            <w:tcW w:type="dxa" w:w="2880"/>
          </w:tcPr>
          <w:p>
            <w:r/>
            <w:r>
              <w:rPr>
                <w:b/>
                <w:sz w:val="18"/>
              </w:rPr>
              <w:t>세상을 사랑하지 말라</w:t>
            </w:r>
          </w:p>
        </w:tc>
      </w:tr>
      <w:tr>
        <w:tc>
          <w:tcPr>
            <w:tcW w:type="dxa" w:w="2880"/>
          </w:tcPr>
          <w:p>
            <w:r/>
            <w:r>
              <w:rPr>
                <w:b/>
                <w:sz w:val="16"/>
              </w:rPr>
              <w:t>12-13</w:t>
            </w:r>
          </w:p>
          <w:p>
            <w:r>
              <w:rPr>
                <w:sz w:val="18"/>
              </w:rPr>
              <w:t>I remind you, my dear children: Your sins are forgiven in Jesus' name. You veterans were in on the ground floor, and know the One who started all this; you newcomers have won a big victory over the Evil One.</w:t>
            </w:r>
          </w:p>
        </w:tc>
        <w:tc>
          <w:tcPr>
            <w:tcW w:type="dxa" w:w="2880"/>
          </w:tcPr>
          <w:p>
            <w:r/>
            <w:r>
              <w:rPr>
                <w:b/>
                <w:sz w:val="16"/>
              </w:rPr>
              <w:t>12-13</w:t>
            </w:r>
          </w:p>
          <w:p>
            <w:r>
              <w:rPr>
                <w:sz w:val="18"/>
              </w:rPr>
              <w:t>Let me remind you, dear children: your sins are forgiven in Jesus' name. You who have been here since the beginning — you know the One who started all this. And you newcomers — you've won a huge victory over the Evil One.</w:t>
            </w:r>
          </w:p>
        </w:tc>
        <w:tc>
          <w:tcPr>
            <w:tcW w:type="dxa" w:w="2880"/>
          </w:tcPr>
          <w:p>
            <w:r/>
            <w:r>
              <w:rPr>
                <w:b/>
                <w:sz w:val="16"/>
              </w:rPr>
              <w:t>12-13</w:t>
            </w:r>
          </w:p>
          <w:p>
            <w:r>
              <w:rPr>
                <w:sz w:val="18"/>
              </w:rPr>
              <w:t>얘들아, 하나만 더 기억해. 너희의 죄는 예수님의 이름으로 용서받았어. 처음부터 함께한 너희는 이 모든 일을 시작하신 분을 알고 있지. 그리고 새로 온 너희는 악한 자를 상대로 크게 이겼어.</w:t>
            </w:r>
          </w:p>
        </w:tc>
      </w:tr>
      <w:tr>
        <w:tc>
          <w:tcPr>
            <w:tcW w:type="dxa" w:w="2880"/>
          </w:tcPr>
          <w:p>
            <w:r/>
            <w:r>
              <w:rPr>
                <w:b/>
                <w:sz w:val="16"/>
              </w:rPr>
              <w:t>13-14</w:t>
            </w:r>
          </w:p>
          <w:p>
            <w:r>
              <w:rPr>
                <w:sz w:val="18"/>
              </w:rPr>
              <w:t>And a second reminder, dear children: You know the Father from personal experience. You veterans know the One who started it all; and you newcomers—such vitality and strength! God's word is so steady in you. Your fellowship with God enables you to gain a victory over the Evil One.</w:t>
            </w:r>
          </w:p>
        </w:tc>
        <w:tc>
          <w:tcPr>
            <w:tcW w:type="dxa" w:w="2880"/>
          </w:tcPr>
          <w:p>
            <w:r/>
            <w:r>
              <w:rPr>
                <w:b/>
                <w:sz w:val="16"/>
              </w:rPr>
              <w:t>13-14</w:t>
            </w:r>
          </w:p>
          <w:p>
            <w:r>
              <w:rPr>
                <w:sz w:val="18"/>
              </w:rPr>
              <w:t>One more reminder, dear children: you know the Father from personal experience. You veterans know the One who started it all. And you newcomers — what energy and strength! God's word is firmly planted in you, and your friendship with God gives you the strength to win over the Evil One.</w:t>
            </w:r>
          </w:p>
        </w:tc>
        <w:tc>
          <w:tcPr>
            <w:tcW w:type="dxa" w:w="2880"/>
          </w:tcPr>
          <w:p>
            <w:r/>
            <w:r>
              <w:rPr>
                <w:b/>
                <w:sz w:val="16"/>
              </w:rPr>
              <w:t>13-14</w:t>
            </w:r>
          </w:p>
          <w:p>
            <w:r>
              <w:rPr>
                <w:sz w:val="18"/>
              </w:rPr>
              <w:t>두 번째로 또 말해줄게, 얘들아. 너희는 경험을 통해 아버지를 알게 됐어. 맨 처음부터 함께한 너희는 모든 걸 시작하신 분을 알고, 새로 온 너희는 정말 활력과 힘이 넘쳐! 하나님의 말씀이 너희 안에 단단히 자리 잡았어. 하나님과의 친밀한 사귐이 너희에게 악한 자를 이길 힘을 줘.</w:t>
            </w:r>
          </w:p>
        </w:tc>
      </w:tr>
      <w:tr>
        <w:tc>
          <w:tcPr>
            <w:tcW w:type="dxa" w:w="2880"/>
          </w:tcPr>
          <w:p>
            <w:r/>
            <w:r>
              <w:rPr>
                <w:b/>
                <w:sz w:val="16"/>
              </w:rPr>
              <w:t>15-17</w:t>
            </w:r>
          </w:p>
          <w:p>
            <w:r>
              <w:rPr>
                <w:sz w:val="18"/>
              </w:rPr>
              <w:t>Don't love the world's ways. Don't love the world's goods. Love of the world squeezes out love for the Father. Practically everything that goes on in the world—wanting your own way, wanting everything for yourself, wanting to appear important—has nothing to do with the Father. It just isolates you from him. The world and all its wanting, wanting, wanting is on the way out—but whoever does what God wants is set for eternity.</w:t>
            </w:r>
          </w:p>
        </w:tc>
        <w:tc>
          <w:tcPr>
            <w:tcW w:type="dxa" w:w="2880"/>
          </w:tcPr>
          <w:p>
            <w:r/>
            <w:r>
              <w:rPr>
                <w:b/>
                <w:sz w:val="16"/>
              </w:rPr>
              <w:t>15-17</w:t>
            </w:r>
          </w:p>
          <w:p>
            <w:r>
              <w:rPr>
                <w:sz w:val="18"/>
              </w:rPr>
              <w:t>Don't fall in love with the world's ways. Don't fall in love with the world's stuff. Loving the world pushes out your love for the Father. Pretty much everything the world runs on — wanting your own way, wanting everything for yourself, wanting to look important — has nothing to do with the Father. It only pulls you away from him. The world and all its endless wanting is on its way out — but whoever does what God wants is set for eternity.</w:t>
            </w:r>
          </w:p>
        </w:tc>
        <w:tc>
          <w:tcPr>
            <w:tcW w:type="dxa" w:w="2880"/>
          </w:tcPr>
          <w:p>
            <w:r/>
            <w:r>
              <w:rPr>
                <w:b/>
                <w:sz w:val="16"/>
              </w:rPr>
              <w:t>15-17</w:t>
            </w:r>
          </w:p>
          <w:p>
            <w:r>
              <w:rPr>
                <w:sz w:val="18"/>
              </w:rPr>
              <w:t>세상의 방식을 사랑하지 마. 세상의 것들을 사랑하지도 마. 세상을 사랑하면 아버지를 향한 사랑이 밀려나. 세상에서 돌아가는 일들은 대부분 이렇잖아. 내 맘대로 하고 싶고, 모든 걸 내 것으로 갖고 싶고, 대단해 보이고 싶고. 이런 것들은 아버지와 아무 상관없어. 오히려 그분에게서 너를 멀어지게 할 뿐이야. 세상과 세상의 끝없는 욕심은 사라져 가지만, 하나님이 원하시는 일을 하는 사람은 영원히 설 거야.</w:t>
            </w:r>
          </w:p>
        </w:tc>
      </w:tr>
      <w:tr>
        <w:tc>
          <w:tcPr>
            <w:tcW w:type="dxa" w:w="2880"/>
          </w:tcPr>
          <w:p>
            <w:r/>
            <w:r>
              <w:rPr>
                <w:sz w:val="18"/>
              </w:rPr>
            </w:r>
          </w:p>
        </w:tc>
        <w:tc>
          <w:tcPr>
            <w:tcW w:type="dxa" w:w="2880"/>
          </w:tcPr>
          <w:p>
            <w:r/>
            <w:r>
              <w:rPr>
                <w:b/>
                <w:sz w:val="18"/>
              </w:rPr>
              <w:t>Antichrists Everywhere You Look</w:t>
            </w:r>
          </w:p>
        </w:tc>
        <w:tc>
          <w:tcPr>
            <w:tcW w:type="dxa" w:w="2880"/>
          </w:tcPr>
          <w:p>
            <w:r/>
            <w:r>
              <w:rPr>
                <w:b/>
                <w:sz w:val="18"/>
              </w:rPr>
              <w:t>적그리스도가 사방에 있다</w:t>
            </w:r>
          </w:p>
        </w:tc>
      </w:tr>
      <w:tr>
        <w:tc>
          <w:tcPr>
            <w:tcW w:type="dxa" w:w="2880"/>
          </w:tcPr>
          <w:p>
            <w:r/>
            <w:r>
              <w:rPr>
                <w:b/>
                <w:sz w:val="16"/>
              </w:rPr>
              <w:t>18</w:t>
            </w:r>
          </w:p>
          <w:p>
            <w:r>
              <w:rPr>
                <w:sz w:val="18"/>
              </w:rPr>
              <w:t>Children, time is just about up. You heard that Antichrist is coming. Well, they're all over the place, antichrists everywhere you look. That's how we know that we're close to the end.</w:t>
            </w:r>
          </w:p>
        </w:tc>
        <w:tc>
          <w:tcPr>
            <w:tcW w:type="dxa" w:w="2880"/>
          </w:tcPr>
          <w:p>
            <w:r/>
            <w:r>
              <w:rPr>
                <w:b/>
                <w:sz w:val="16"/>
              </w:rPr>
              <w:t>18</w:t>
            </w:r>
          </w:p>
          <w:p>
            <w:r>
              <w:rPr>
                <w:sz w:val="18"/>
              </w:rPr>
              <w:t>Children, time is almost up. You heard that Antichrist is coming — and look around: there are antichrists everywhere. That's how we know we're close to the end.</w:t>
            </w:r>
          </w:p>
        </w:tc>
        <w:tc>
          <w:tcPr>
            <w:tcW w:type="dxa" w:w="2880"/>
          </w:tcPr>
          <w:p>
            <w:r/>
            <w:r>
              <w:rPr>
                <w:b/>
                <w:sz w:val="16"/>
              </w:rPr>
              <w:t>18</w:t>
            </w:r>
          </w:p>
          <w:p>
            <w:r>
              <w:rPr>
                <w:sz w:val="18"/>
              </w:rPr>
              <w:t>얘들아, 시간이 거의 다 됐어. 적그리스도가 올 거라는 말을 들었지? 주위를 봐봐. 적그리스도가 사방에 널려 있어. 이걸 보면 마지막 때가 가까워졌다는 걸 알 수 있어.</w:t>
            </w:r>
          </w:p>
        </w:tc>
      </w:tr>
      <w:tr>
        <w:tc>
          <w:tcPr>
            <w:tcW w:type="dxa" w:w="2880"/>
          </w:tcPr>
          <w:p>
            <w:r/>
            <w:r>
              <w:rPr>
                <w:b/>
                <w:sz w:val="16"/>
              </w:rPr>
              <w:t>19</w:t>
            </w:r>
          </w:p>
          <w:p>
            <w:r>
              <w:rPr>
                <w:sz w:val="18"/>
              </w:rPr>
              <w:t>They left us, but they were never really with us. If they had been, they would have stuck it out with us, loyal to the end. In leaving, they showed their true colors, showed they never did belong.</w:t>
            </w:r>
          </w:p>
        </w:tc>
        <w:tc>
          <w:tcPr>
            <w:tcW w:type="dxa" w:w="2880"/>
          </w:tcPr>
          <w:p>
            <w:r/>
            <w:r>
              <w:rPr>
                <w:b/>
                <w:sz w:val="16"/>
              </w:rPr>
              <w:t>19</w:t>
            </w:r>
          </w:p>
          <w:p>
            <w:r>
              <w:rPr>
                <w:sz w:val="18"/>
              </w:rPr>
              <w:t>They left us — but they were never really with us. If they had been, they would have stayed, loyal to the end. By leaving, they showed their true colors: they never really belonged.</w:t>
            </w:r>
          </w:p>
        </w:tc>
        <w:tc>
          <w:tcPr>
            <w:tcW w:type="dxa" w:w="2880"/>
          </w:tcPr>
          <w:p>
            <w:r/>
            <w:r>
              <w:rPr>
                <w:b/>
                <w:sz w:val="16"/>
              </w:rPr>
              <w:t>19</w:t>
            </w:r>
          </w:p>
          <w:p>
            <w:r>
              <w:rPr>
                <w:sz w:val="18"/>
              </w:rPr>
              <w:t>그 사람들은 우리를 떠났지만, 처음부터 우리 편이 아니었어. 진짜 우리 편이었다면 끝까지 남아서 충성했을 거야. 떠남으로써 본색을 드러낸 거야. 처음부터 우리와 상관없는 사람들이었다는 걸 보여준 거지.</w:t>
            </w:r>
          </w:p>
        </w:tc>
      </w:tr>
      <w:tr>
        <w:tc>
          <w:tcPr>
            <w:tcW w:type="dxa" w:w="2880"/>
          </w:tcPr>
          <w:p>
            <w:r/>
            <w:r>
              <w:rPr>
                <w:b/>
                <w:sz w:val="16"/>
              </w:rPr>
              <w:t>20-21</w:t>
            </w:r>
          </w:p>
          <w:p>
            <w:r>
              <w:rPr>
                <w:sz w:val="18"/>
              </w:rPr>
              <w:t>But you belong. The Holy One anointed you, and you all know it. I haven't been writing this to tell you something you don't know, but to confirm the truth you do know, and to remind you that the truth doesn't breed lies.</w:t>
            </w:r>
          </w:p>
        </w:tc>
        <w:tc>
          <w:tcPr>
            <w:tcW w:type="dxa" w:w="2880"/>
          </w:tcPr>
          <w:p>
            <w:r/>
            <w:r>
              <w:rPr>
                <w:b/>
                <w:sz w:val="16"/>
              </w:rPr>
              <w:t>20-21</w:t>
            </w:r>
          </w:p>
          <w:p>
            <w:r>
              <w:rPr>
                <w:sz w:val="18"/>
              </w:rPr>
              <w:t>But you belong. The Holy One has anointed you, and you all know it. I'm not writing to tell you something you don't know — I'm confirming the truth you already know, and reminding you that the truth never produces lies.</w:t>
            </w:r>
          </w:p>
        </w:tc>
        <w:tc>
          <w:tcPr>
            <w:tcW w:type="dxa" w:w="2880"/>
          </w:tcPr>
          <w:p>
            <w:r/>
            <w:r>
              <w:rPr>
                <w:b/>
                <w:sz w:val="16"/>
              </w:rPr>
              <w:t>20-21</w:t>
            </w:r>
          </w:p>
          <w:p>
            <w:r>
              <w:rPr>
                <w:sz w:val="18"/>
              </w:rPr>
              <w:t>하지만 너희는 우리 편이야. 거룩하신 분이 너희에게 기름을 부으셨고, 너희 모두 그걸 알고 있어. 내가 이걸 쓰는 건 너희가 모르는 걸 알려주려는 게 아니라, 너희가 이미 아는 진리를 확인해주고, 진리에서는 거짓이 나올 수 없다는 걸 다시 말해주려는 거야.</w:t>
            </w:r>
          </w:p>
        </w:tc>
      </w:tr>
      <w:tr>
        <w:tc>
          <w:tcPr>
            <w:tcW w:type="dxa" w:w="2880"/>
          </w:tcPr>
          <w:p>
            <w:r/>
            <w:r>
              <w:rPr>
                <w:b/>
                <w:sz w:val="16"/>
              </w:rPr>
              <w:t>22-23</w:t>
            </w:r>
          </w:p>
          <w:p>
            <w:r>
              <w:rPr>
                <w:sz w:val="18"/>
              </w:rPr>
              <w:t>So who is lying here? It's the person who denies that Jesus is the Divine Christ, that's who. This is what makes an antichrist: denying the Father, denying the Son. No one who denies the Son has any part with the Father, but affirming the Son is an embrace of the Father as well.</w:t>
            </w:r>
          </w:p>
        </w:tc>
        <w:tc>
          <w:tcPr>
            <w:tcW w:type="dxa" w:w="2880"/>
          </w:tcPr>
          <w:p>
            <w:r/>
            <w:r>
              <w:rPr>
                <w:b/>
                <w:sz w:val="16"/>
              </w:rPr>
              <w:t>22-23</w:t>
            </w:r>
          </w:p>
          <w:p>
            <w:r>
              <w:rPr>
                <w:sz w:val="18"/>
              </w:rPr>
              <w:t>So who is the liar here? The person who denies that Jesus is the Divine Christ — that's the one. This is what makes someone an antichrist: denying the Father and denying the Son. Anyone who denies the Son has nothing to do with the Father — but affirming the Son means embracing the Father too.</w:t>
            </w:r>
          </w:p>
        </w:tc>
        <w:tc>
          <w:tcPr>
            <w:tcW w:type="dxa" w:w="2880"/>
          </w:tcPr>
          <w:p>
            <w:r/>
            <w:r>
              <w:rPr>
                <w:b/>
                <w:sz w:val="16"/>
              </w:rPr>
              <w:t>22-23</w:t>
            </w:r>
          </w:p>
          <w:p>
            <w:r>
              <w:rPr>
                <w:sz w:val="18"/>
              </w:rPr>
              <w:t>그럼 누가 거짓말쟁이일까? 예수가 하나님의 그리스도라는 걸 부정하는 사람, 바로 그 사람이야. 아버지를 부정하고 아들을 부정하는 사람, 그게 적그리스도야. 아들을 부정하는 사람은 아버지와 아무 상관이 없어. 하지만 아들을 인정하는 사람은 아버지까지 함께 받아들이는 거야.</w:t>
            </w:r>
          </w:p>
        </w:tc>
      </w:tr>
      <w:tr>
        <w:tc>
          <w:tcPr>
            <w:tcW w:type="dxa" w:w="2880"/>
          </w:tcPr>
          <w:p>
            <w:r/>
            <w:r>
              <w:rPr>
                <w:b/>
                <w:sz w:val="16"/>
              </w:rPr>
              <w:t>24-25</w:t>
            </w:r>
          </w:p>
          <w:p>
            <w:r>
              <w:rPr>
                <w:sz w:val="18"/>
              </w:rPr>
              <w:t>Stay with what you heard from the beginning, the original message. Let it sink into your life. If what you heard from the beginning lives deeply in you, you will live deeply in both Son and Father. This is exactly what Christ promised: eternal life, real life!</w:t>
            </w:r>
          </w:p>
        </w:tc>
        <w:tc>
          <w:tcPr>
            <w:tcW w:type="dxa" w:w="2880"/>
          </w:tcPr>
          <w:p>
            <w:r/>
            <w:r>
              <w:rPr>
                <w:b/>
                <w:sz w:val="16"/>
              </w:rPr>
              <w:t>24-25</w:t>
            </w:r>
          </w:p>
          <w:p>
            <w:r>
              <w:rPr>
                <w:sz w:val="18"/>
              </w:rPr>
              <w:t>Stay with what you heard from the beginning — the original message. Let it sink deep into your life. If what you heard from the beginning lives deeply in you, you will live deeply in both the Son and the Father. This is exactly what Christ promised: eternal life — real life!</w:t>
            </w:r>
          </w:p>
        </w:tc>
        <w:tc>
          <w:tcPr>
            <w:tcW w:type="dxa" w:w="2880"/>
          </w:tcPr>
          <w:p>
            <w:r/>
            <w:r>
              <w:rPr>
                <w:b/>
                <w:sz w:val="16"/>
              </w:rPr>
              <w:t>24-25</w:t>
            </w:r>
          </w:p>
          <w:p>
            <w:r>
              <w:rPr>
                <w:sz w:val="18"/>
              </w:rPr>
              <w:t>처음부터 들은 것, 원래의 메시지를 꼭 붙잡아. 그게 너희 삶 깊이 스며들게 해. 처음부터 들은 그 말씀이 너희 안에 깊이 살아 있으면, 너희는 아들과 아버지 안에서 깊은 삶을 살게 될 거야. 이게 바로 그리스도가 약속하신 거야. 영원한 생명, 진짜 생명이야!</w:t>
            </w:r>
          </w:p>
        </w:tc>
      </w:tr>
      <w:tr>
        <w:tc>
          <w:tcPr>
            <w:tcW w:type="dxa" w:w="2880"/>
          </w:tcPr>
          <w:p>
            <w:r/>
            <w:r>
              <w:rPr>
                <w:b/>
                <w:sz w:val="16"/>
              </w:rPr>
              <w:t>26-27</w:t>
            </w:r>
          </w:p>
          <w:p>
            <w:r>
              <w:rPr>
                <w:sz w:val="18"/>
              </w:rPr>
              <w:t>I've written to warn you about those who are trying to deceive you. But they're no match for what is embedded deeply within you—Christ's anointing, no less! You don't need any of their so-called teaching. Christ's anointing teaches you the truth on everything you need to know about yourself and him, uncontaminated by a single lie. Live deeply in what you were taught.</w:t>
            </w:r>
          </w:p>
        </w:tc>
        <w:tc>
          <w:tcPr>
            <w:tcW w:type="dxa" w:w="2880"/>
          </w:tcPr>
          <w:p>
            <w:r/>
            <w:r>
              <w:rPr>
                <w:b/>
                <w:sz w:val="16"/>
              </w:rPr>
              <w:t>26-27</w:t>
            </w:r>
          </w:p>
          <w:p>
            <w:r>
              <w:rPr>
                <w:sz w:val="18"/>
              </w:rPr>
              <w:t>I've written this to warn you about the people trying to deceive you. But they are no match for what's deep inside you — Christ's anointing! You don't need their so-called teaching. Christ's anointing teaches you the truth about everything you need to know — about yourself and about him — without a single lie mixed in. So live deeply in what you were taught.</w:t>
            </w:r>
          </w:p>
        </w:tc>
        <w:tc>
          <w:tcPr>
            <w:tcW w:type="dxa" w:w="2880"/>
          </w:tcPr>
          <w:p>
            <w:r/>
            <w:r>
              <w:rPr>
                <w:b/>
                <w:sz w:val="16"/>
              </w:rPr>
              <w:t>26-27</w:t>
            </w:r>
          </w:p>
          <w:p>
            <w:r>
              <w:rPr>
                <w:sz w:val="18"/>
              </w:rPr>
              <w:t>너희를 속이려는 사람들이 있다는 걸 경고하려고 이걸 썼어. 하지만 그들은 너희 안에 깊이 자리 잡은 것 앞에서는 상대가 안 돼. 그리스도의 기름 부으심 말이야! 너희는 그들의 이른바 가르침이 필요 없어. 그리스도의 기름 부으심이 너희 자신과 그분에 대해 알아야 할 모든 진리를 가르쳐줘. 거짓이 하나도 섞이지 않은 진리로. 그러니까 너희가 배운 것 안에 깊이 머물러.</w:t>
            </w:r>
          </w:p>
        </w:tc>
      </w:tr>
      <w:tr>
        <w:tc>
          <w:tcPr>
            <w:tcW w:type="dxa" w:w="2880"/>
          </w:tcPr>
          <w:p>
            <w:r/>
            <w:r>
              <w:rPr>
                <w:sz w:val="18"/>
              </w:rPr>
            </w:r>
          </w:p>
        </w:tc>
        <w:tc>
          <w:tcPr>
            <w:tcW w:type="dxa" w:w="2880"/>
          </w:tcPr>
          <w:p>
            <w:r/>
            <w:r>
              <w:rPr>
                <w:b/>
                <w:sz w:val="18"/>
              </w:rPr>
              <w:t>Live Deeply in Christ</w:t>
            </w:r>
          </w:p>
        </w:tc>
        <w:tc>
          <w:tcPr>
            <w:tcW w:type="dxa" w:w="2880"/>
          </w:tcPr>
          <w:p>
            <w:r/>
            <w:r>
              <w:rPr>
                <w:b/>
                <w:sz w:val="18"/>
              </w:rPr>
              <w:t>그리스도 안에 깊이 살라</w:t>
            </w:r>
          </w:p>
        </w:tc>
      </w:tr>
      <w:tr>
        <w:tc>
          <w:tcPr>
            <w:tcW w:type="dxa" w:w="2880"/>
          </w:tcPr>
          <w:p>
            <w:r/>
            <w:r>
              <w:rPr>
                <w:b/>
                <w:sz w:val="16"/>
              </w:rPr>
              <w:t>28</w:t>
            </w:r>
          </w:p>
          <w:p>
            <w:r>
              <w:rPr>
                <w:sz w:val="18"/>
              </w:rPr>
              <w:t>And now, children, stay with Christ. Live deeply in Christ. Then we'll be ready for him when he appears, ready to receive him with open arms, with no cause for red-faced guilt or lame excuses when he arrives.</w:t>
            </w:r>
          </w:p>
        </w:tc>
        <w:tc>
          <w:tcPr>
            <w:tcW w:type="dxa" w:w="2880"/>
          </w:tcPr>
          <w:p>
            <w:r/>
            <w:r>
              <w:rPr>
                <w:b/>
                <w:sz w:val="16"/>
              </w:rPr>
              <w:t>28</w:t>
            </w:r>
          </w:p>
          <w:p>
            <w:r>
              <w:rPr>
                <w:sz w:val="18"/>
              </w:rPr>
              <w:t>And now, children, stay with Christ. Live deeply in Christ. Then when he appears, we'll be ready — ready to welcome him with open arms, with no guilty blushing and no empty excuses.</w:t>
            </w:r>
          </w:p>
        </w:tc>
        <w:tc>
          <w:tcPr>
            <w:tcW w:type="dxa" w:w="2880"/>
          </w:tcPr>
          <w:p>
            <w:r/>
            <w:r>
              <w:rPr>
                <w:b/>
                <w:sz w:val="16"/>
              </w:rPr>
              <w:t>28</w:t>
            </w:r>
          </w:p>
          <w:p>
            <w:r>
              <w:rPr>
                <w:sz w:val="18"/>
              </w:rPr>
              <w:t>그리고 이제, 얘들아, 그리스도와 함께 있어. 그리스도 안에 깊이 살아가. 그러면 그분이 나타나실 때 우리는 준비가 되어 있을 거야. 두 팔 벌려 기쁘게 맞이할 준비 말이야. 얼굴 빨개질 일도, 어설픈 변명도 필요 없이.</w:t>
            </w:r>
          </w:p>
        </w:tc>
      </w:tr>
      <w:tr>
        <w:tc>
          <w:tcPr>
            <w:tcW w:type="dxa" w:w="2880"/>
          </w:tcPr>
          <w:p>
            <w:r/>
            <w:r>
              <w:rPr>
                <w:b/>
                <w:sz w:val="16"/>
              </w:rPr>
              <w:t>29</w:t>
            </w:r>
          </w:p>
          <w:p>
            <w:r>
              <w:rPr>
                <w:sz w:val="18"/>
              </w:rPr>
              <w:t>Once you're convinced that he is right and righteous, you'll recognize that all who practice righteousness are God's true children.</w:t>
            </w:r>
          </w:p>
        </w:tc>
        <w:tc>
          <w:tcPr>
            <w:tcW w:type="dxa" w:w="2880"/>
          </w:tcPr>
          <w:p>
            <w:r/>
            <w:r>
              <w:rPr>
                <w:b/>
                <w:sz w:val="16"/>
              </w:rPr>
              <w:t>29</w:t>
            </w:r>
          </w:p>
          <w:p>
            <w:r>
              <w:rPr>
                <w:sz w:val="18"/>
              </w:rPr>
              <w:t>Once you're convinced that he is right and righteous, you'll recognize that everyone who practices righteousness is truly God's child.</w:t>
            </w:r>
          </w:p>
        </w:tc>
        <w:tc>
          <w:tcPr>
            <w:tcW w:type="dxa" w:w="2880"/>
          </w:tcPr>
          <w:p>
            <w:r/>
            <w:r>
              <w:rPr>
                <w:b/>
                <w:sz w:val="16"/>
              </w:rPr>
              <w:t>29</w:t>
            </w:r>
          </w:p>
          <w:p>
            <w:r>
              <w:rPr>
                <w:sz w:val="18"/>
              </w:rPr>
              <w:t>그분이 옳고 의로우신 분이라는 걸 확신하게 되면, 너희는 의를 행하는 사람마다 하나님의 진짜 자녀라는 걸 알게 될 거야.</w:t>
            </w:r>
          </w:p>
        </w:tc>
      </w:tr>
    </w:tbl>
    <w:p>
      <w:pPr>
        <w:pStyle w:val="Heading1"/>
      </w:pPr>
      <w:r>
        <w:t>Chapter 3 — Honored Ones in God's Squad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What marvelous love the Father has extended to us! Just look at it—we're called children of God! That's who we really are. But that's also why the world doesn't recognize us or take us seriously, because it has no idea who he is or what he's up to.</w:t>
            </w:r>
          </w:p>
        </w:tc>
        <w:tc>
          <w:tcPr>
            <w:tcW w:type="dxa" w:w="2880"/>
          </w:tcPr>
          <w:p>
            <w:r/>
            <w:r>
              <w:rPr>
                <w:b/>
                <w:sz w:val="16"/>
              </w:rPr>
              <w:t>1</w:t>
            </w:r>
          </w:p>
          <w:p>
            <w:r>
              <w:rPr>
                <w:sz w:val="18"/>
              </w:rPr>
              <w:t>Look at the amazing love the Father has shown us! Just think — we're called children of God! And that's who we really are. But that's also why the world doesn't recognize us or take us seriously: they have no idea who he is or what he's up to.</w:t>
            </w:r>
          </w:p>
        </w:tc>
        <w:tc>
          <w:tcPr>
            <w:tcW w:type="dxa" w:w="2880"/>
          </w:tcPr>
          <w:p>
            <w:r/>
            <w:r>
              <w:rPr>
                <w:b/>
                <w:sz w:val="16"/>
              </w:rPr>
              <w:t>1</w:t>
            </w:r>
          </w:p>
          <w:p>
            <w:r>
              <w:rPr>
                <w:sz w:val="18"/>
              </w:rPr>
              <w:t>아버지 하나님이 우리에게 보여주신 사랑이 얼마나 놀라운지 봐봐! 우리가 하나님의 자녀라고 불리다니! 그게 바로 우리의 진짜 모습이야. 세상이 우리를 알아보지 못하고 진지하게 받아들이지 않는 것도 그래서야. 그들은 하나님이 누구신지, 무슨 일을 하고 계신지 전혀 모르거든.</w:t>
            </w:r>
          </w:p>
        </w:tc>
      </w:tr>
      <w:tr>
        <w:tc>
          <w:tcPr>
            <w:tcW w:type="dxa" w:w="2880"/>
          </w:tcPr>
          <w:p>
            <w:r/>
            <w:r>
              <w:rPr>
                <w:b/>
                <w:sz w:val="16"/>
              </w:rPr>
              <w:t>2-3</w:t>
            </w:r>
          </w:p>
          <w:p>
            <w:r>
              <w:rPr>
                <w:sz w:val="18"/>
              </w:rPr>
              <w:t>But friends, that's exactly who we are: children of God. And that's only the beginning. Who knows how we'll end up! What we know is that when Christ is openly revealed, we'll see him—and in seeing him, become like him. All of us who look forward to his Coming stay ready, with the glistening purity of Jesus' life as a model for our own.</w:t>
            </w:r>
          </w:p>
        </w:tc>
        <w:tc>
          <w:tcPr>
            <w:tcW w:type="dxa" w:w="2880"/>
          </w:tcPr>
          <w:p>
            <w:r/>
            <w:r>
              <w:rPr>
                <w:b/>
                <w:sz w:val="16"/>
              </w:rPr>
              <w:t>2-3</w:t>
            </w:r>
          </w:p>
          <w:p>
            <w:r>
              <w:rPr>
                <w:sz w:val="18"/>
              </w:rPr>
              <w:t>But friends, that's exactly who we are: children of God. And that's just the beginning! Who knows how amazing we'll become! What we do know is this: when Christ is revealed, we will see him — and by seeing him, we'll become like him. All of us who look forward to his coming stay ready, with the pure and shining life of Jesus as our model.</w:t>
            </w:r>
          </w:p>
        </w:tc>
        <w:tc>
          <w:tcPr>
            <w:tcW w:type="dxa" w:w="2880"/>
          </w:tcPr>
          <w:p>
            <w:r/>
            <w:r>
              <w:rPr>
                <w:b/>
                <w:sz w:val="16"/>
              </w:rPr>
              <w:t>2-3</w:t>
            </w:r>
          </w:p>
          <w:p>
            <w:r>
              <w:rPr>
                <w:sz w:val="18"/>
              </w:rPr>
              <w:t>하지만 친구들아, 그게 바로 우리의 모습이야. 하나님의 자녀 말이야. 그리고 이건 시작에 불과해! 우리가 앞으로 얼마나 멋지게 될지는 아무도 몰라! 우리가 아는 건 이거야. 그리스도가 나타나실 때 우리는 그분을 직접 보게 될 거고, 그분을 봄으로써 그분처럼 될 거야. 그분이 오시기를 기다리는 우리 모두는 준비된 상태로 있어야 해. 깨끗하고 빛나는 예수님의 삶을 본받아서 말이야.</w:t>
            </w:r>
          </w:p>
        </w:tc>
      </w:tr>
      <w:tr>
        <w:tc>
          <w:tcPr>
            <w:tcW w:type="dxa" w:w="2880"/>
          </w:tcPr>
          <w:p>
            <w:r/>
            <w:r>
              <w:rPr>
                <w:b/>
                <w:sz w:val="16"/>
              </w:rPr>
              <w:t>4-6</w:t>
            </w:r>
          </w:p>
          <w:p>
            <w:r>
              <w:rPr>
                <w:sz w:val="18"/>
              </w:rPr>
              <w:t>All who indulge in a sinful life are dangerously lawless, for sin is a major disruption of God's order. Surely you know that Christ showed up in order to get rid of sin. There is no sin in him, and sin is not part of his program. No one who lives deeply in Christ makes a practice of sin. None of those who do practice sin have taken a good look at Christ. They've got him all backward.</w:t>
            </w:r>
          </w:p>
        </w:tc>
        <w:tc>
          <w:tcPr>
            <w:tcW w:type="dxa" w:w="2880"/>
          </w:tcPr>
          <w:p>
            <w:r/>
            <w:r>
              <w:rPr>
                <w:b/>
                <w:sz w:val="16"/>
              </w:rPr>
              <w:t>4-6</w:t>
            </w:r>
          </w:p>
          <w:p>
            <w:r>
              <w:rPr>
                <w:sz w:val="18"/>
              </w:rPr>
              <w:t>Everyone who lives a sinful life is living dangerously outside God's law, because sin is a major disruption of God's order. You know that Christ came to get rid of sin — there is no sin in him, and sin is not part of his plan. No one who lives deeply in Christ keeps practicing sin. And none of those who do practice sin have really seen Christ — they've got him completely backward.</w:t>
            </w:r>
          </w:p>
        </w:tc>
        <w:tc>
          <w:tcPr>
            <w:tcW w:type="dxa" w:w="2880"/>
          </w:tcPr>
          <w:p>
            <w:r/>
            <w:r>
              <w:rPr>
                <w:b/>
                <w:sz w:val="16"/>
              </w:rPr>
              <w:t>4-6</w:t>
            </w:r>
          </w:p>
          <w:p>
            <w:r>
              <w:rPr>
                <w:sz w:val="18"/>
              </w:rPr>
              <w:t>죄짓는 삶을 사는 사람은 하나님의 법을 무시하고 위험하게 사는 거야. 죄는 하나님의 질서를 크게 무너뜨리는 거거든. 그리스도가 죄를 없애려고 오셨다는 건 너희도 알지? 그분 안에는 죄가 하나도 없고, 죄는 그분의 계획에 들어 있지 않아. 그리스도 안에 깊이 사는 사람은 죄를 계속 짓지 않아. 그리고 계속 죄를 짓는 사람들은 그리스도를 제대로 본 적이 없는 거야. 그분을 완전히 거꾸로 이해하고 있는 거지.</w:t>
            </w:r>
          </w:p>
        </w:tc>
      </w:tr>
      <w:tr>
        <w:tc>
          <w:tcPr>
            <w:tcW w:type="dxa" w:w="2880"/>
          </w:tcPr>
          <w:p>
            <w:r/>
            <w:r>
              <w:rPr>
                <w:b/>
                <w:sz w:val="16"/>
              </w:rPr>
              <w:t>7-8</w:t>
            </w:r>
          </w:p>
          <w:p>
            <w:r>
              <w:rPr>
                <w:sz w:val="18"/>
              </w:rPr>
              <w:t>So, my dear children, don't let anyone divert you from the truth. It's the person who *acts* right who *is* right, just as we see it lived out in our righteous Messiah. Those who make a practice of sin are straight from the Devil, the pioneer in the practice of sin. The Son of God entered the scene to abolish the Devil's ways.</w:t>
            </w:r>
          </w:p>
        </w:tc>
        <w:tc>
          <w:tcPr>
            <w:tcW w:type="dxa" w:w="2880"/>
          </w:tcPr>
          <w:p>
            <w:r/>
            <w:r>
              <w:rPr>
                <w:b/>
                <w:sz w:val="16"/>
              </w:rPr>
              <w:t>7-8</w:t>
            </w:r>
          </w:p>
          <w:p>
            <w:r>
              <w:rPr>
                <w:sz w:val="18"/>
              </w:rPr>
              <w:t>So, my dear children, don't let anyone pull you away from the truth. The person who does what's right is right — just like our righteous Messiah. But those who keep practicing sin are straight from the Devil, the original inventor of sin. The Son of God came to destroy the Devil's works.</w:t>
            </w:r>
          </w:p>
        </w:tc>
        <w:tc>
          <w:tcPr>
            <w:tcW w:type="dxa" w:w="2880"/>
          </w:tcPr>
          <w:p>
            <w:r/>
            <w:r>
              <w:rPr>
                <w:b/>
                <w:sz w:val="16"/>
              </w:rPr>
              <w:t>7-8</w:t>
            </w:r>
          </w:p>
          <w:p>
            <w:r>
              <w:rPr>
                <w:sz w:val="18"/>
              </w:rPr>
              <w:t>그러니까 사랑하는 아이들아, 누구에게도 속아서 진리에서 벗어나지 마. 옳은 일을 행하는 사람이 옳은 사람이야. 우리 의로우신 메시아에게서 본 그대로지. 계속 죄를 짓는 사람은 마귀에게서 나온 거야. 마귀는 죄짓기의 원조니까. 하나님의 아들은 마귀의 일을 무너뜨리려고 오셨어.</w:t>
            </w:r>
          </w:p>
        </w:tc>
      </w:tr>
      <w:tr>
        <w:tc>
          <w:tcPr>
            <w:tcW w:type="dxa" w:w="2880"/>
          </w:tcPr>
          <w:p>
            <w:r/>
            <w:r>
              <w:rPr>
                <w:b/>
                <w:sz w:val="16"/>
              </w:rPr>
              <w:t>9-10</w:t>
            </w:r>
          </w:p>
          <w:p>
            <w:r>
              <w:rPr>
                <w:sz w:val="18"/>
              </w:rPr>
              <w:t>People conceived and brought into life by God don't make a practice of sin. How could they? God's seed is deep within them, making them who they are. It's not in the nature of the God-born to practice and parade sin. Here's how you tell the difference between God's children and the Devil's children: The one who won't practice righteous ways isn't from God, nor is the one who won't love brother or sister. A simple test.</w:t>
            </w:r>
          </w:p>
        </w:tc>
        <w:tc>
          <w:tcPr>
            <w:tcW w:type="dxa" w:w="2880"/>
          </w:tcPr>
          <w:p>
            <w:r/>
            <w:r>
              <w:rPr>
                <w:b/>
                <w:sz w:val="16"/>
              </w:rPr>
              <w:t>9-10</w:t>
            </w:r>
          </w:p>
          <w:p>
            <w:r>
              <w:rPr>
                <w:sz w:val="18"/>
              </w:rPr>
              <w:t>People born of God don't keep practicing sin. How could they? God's seed is planted deep inside them, making them who they are. It's simply not in the nature of the God-born to practice and show off sin. Here's how you can tell God's children from the Devil's children: anyone who doesn't practice what is right isn't from God — and neither is anyone who won't love a brother or sister. Simple test.</w:t>
            </w:r>
          </w:p>
        </w:tc>
        <w:tc>
          <w:tcPr>
            <w:tcW w:type="dxa" w:w="2880"/>
          </w:tcPr>
          <w:p>
            <w:r/>
            <w:r>
              <w:rPr>
                <w:b/>
                <w:sz w:val="16"/>
              </w:rPr>
              <w:t>9-10</w:t>
            </w:r>
          </w:p>
          <w:p>
            <w:r>
              <w:rPr>
                <w:sz w:val="18"/>
              </w:rPr>
              <w:t>하나님에게서 난 사람들은 계속 죄를 짓지 않아. 어떻게 그럴 수 있겠어? 하나님의 씨가 그들 깊이 심어져서 지금의 그들을 만들고 있거든. 죄를 짓고 그걸 자랑하는 건 하나님에게서 난 사람들의 본성이 아니야. 하나님의 자녀와 마귀의 자녀를 구별하는 방법이 여기 있어. 의롭게 살지 않는 사람은 하나님에게서 난 사람이 아니야. 형제나 자매를 사랑하지 않는 사람도 마찬가지야. 간단한 기준이지?</w:t>
            </w:r>
          </w:p>
        </w:tc>
      </w:tr>
      <w:tr>
        <w:tc>
          <w:tcPr>
            <w:tcW w:type="dxa" w:w="2880"/>
          </w:tcPr>
          <w:p>
            <w:r/>
            <w:r>
              <w:rPr>
                <w:b/>
                <w:sz w:val="16"/>
              </w:rPr>
              <w:t>11</w:t>
            </w:r>
          </w:p>
          <w:p>
            <w:r>
              <w:rPr>
                <w:sz w:val="18"/>
              </w:rPr>
              <w:t>For this is the original message we heard: We should love each other.</w:t>
            </w:r>
          </w:p>
        </w:tc>
        <w:tc>
          <w:tcPr>
            <w:tcW w:type="dxa" w:w="2880"/>
          </w:tcPr>
          <w:p>
            <w:r/>
            <w:r>
              <w:rPr>
                <w:b/>
                <w:sz w:val="16"/>
              </w:rPr>
              <w:t>11</w:t>
            </w:r>
          </w:p>
          <w:p>
            <w:r>
              <w:rPr>
                <w:sz w:val="18"/>
              </w:rPr>
              <w:t>Here's the original message we heard from the start: we should love each other.</w:t>
            </w:r>
          </w:p>
        </w:tc>
        <w:tc>
          <w:tcPr>
            <w:tcW w:type="dxa" w:w="2880"/>
          </w:tcPr>
          <w:p>
            <w:r/>
            <w:r>
              <w:rPr>
                <w:b/>
                <w:sz w:val="16"/>
              </w:rPr>
              <w:t>11</w:t>
            </w:r>
          </w:p>
          <w:p>
            <w:r>
              <w:rPr>
                <w:sz w:val="18"/>
              </w:rPr>
              <w:t>처음부터 우리가 들었던 원래 메시지는 이거야. 서로 사랑하라는 거야.</w:t>
            </w:r>
          </w:p>
        </w:tc>
      </w:tr>
      <w:tr>
        <w:tc>
          <w:tcPr>
            <w:tcW w:type="dxa" w:w="2880"/>
          </w:tcPr>
          <w:p>
            <w:r/>
            <w:r>
              <w:rPr>
                <w:b/>
                <w:sz w:val="16"/>
              </w:rPr>
              <w:t>12-13</w:t>
            </w:r>
          </w:p>
          <w:p>
            <w:r>
              <w:rPr>
                <w:sz w:val="18"/>
              </w:rPr>
              <w:t>We must not be like Cain, who joined the Evil One and then killed his brother. And why did he kill him? Because he was deep in the practice of evil, while the acts of his brother were righteous. So don't be surprised, friends, when the world hates you. This has been going on a long time.</w:t>
            </w:r>
          </w:p>
        </w:tc>
        <w:tc>
          <w:tcPr>
            <w:tcW w:type="dxa" w:w="2880"/>
          </w:tcPr>
          <w:p>
            <w:r/>
            <w:r>
              <w:rPr>
                <w:b/>
                <w:sz w:val="16"/>
              </w:rPr>
              <w:t>12-13</w:t>
            </w:r>
          </w:p>
          <w:p>
            <w:r>
              <w:rPr>
                <w:sz w:val="18"/>
              </w:rPr>
              <w:t>Don't be like Cain, who joined the Evil One and killed his brother. Why did he do it? Because he was deep in the practice of evil, while his brother's actions were righteous. So don't be surprised, friends, when the world hates you. This has been going on for a long time.</w:t>
            </w:r>
          </w:p>
        </w:tc>
        <w:tc>
          <w:tcPr>
            <w:tcW w:type="dxa" w:w="2880"/>
          </w:tcPr>
          <w:p>
            <w:r/>
            <w:r>
              <w:rPr>
                <w:b/>
                <w:sz w:val="16"/>
              </w:rPr>
              <w:t>12-13</w:t>
            </w:r>
          </w:p>
          <w:p>
            <w:r>
              <w:rPr>
                <w:sz w:val="18"/>
              </w:rPr>
              <w:t>악한 자와 손잡고 자기 형제를 죽인 가인처럼 되지 마. 그가 왜 그랬을까? 자기 자신은 악한 일에 깊이 빠져 있었고, 형제는 옳은 일을 했기 때문이야. 그러니까 친구들아, 세상이 너희를 미워해도 놀라지 마. 그런 일은 아주 오래전부터 계속 있었어.</w:t>
            </w:r>
          </w:p>
        </w:tc>
      </w:tr>
      <w:tr>
        <w:tc>
          <w:tcPr>
            <w:tcW w:type="dxa" w:w="2880"/>
          </w:tcPr>
          <w:p>
            <w:r/>
            <w:r>
              <w:rPr>
                <w:b/>
                <w:sz w:val="16"/>
              </w:rPr>
              <w:t>14-15</w:t>
            </w:r>
          </w:p>
          <w:p>
            <w:r>
              <w:rPr>
                <w:sz w:val="18"/>
              </w:rPr>
              <w:t>The way we know we've been transferred from death to life is that we love our brothers and sisters. Anyone who doesn't love is as good as dead. Anyone who hates a brother or sister is a murderer, and you know very well that eternal life and murder don't go together.</w:t>
            </w:r>
          </w:p>
        </w:tc>
        <w:tc>
          <w:tcPr>
            <w:tcW w:type="dxa" w:w="2880"/>
          </w:tcPr>
          <w:p>
            <w:r/>
            <w:r>
              <w:rPr>
                <w:b/>
                <w:sz w:val="16"/>
              </w:rPr>
              <w:t>14-15</w:t>
            </w:r>
          </w:p>
          <w:p>
            <w:r>
              <w:rPr>
                <w:sz w:val="18"/>
              </w:rPr>
              <w:t>We know we've moved from death to life because we love our brothers and sisters. Anyone who doesn't love is as good as dead. And anyone who hates a brother or sister is a murderer — and you know very well that eternal life and murder don't go together.</w:t>
            </w:r>
          </w:p>
        </w:tc>
        <w:tc>
          <w:tcPr>
            <w:tcW w:type="dxa" w:w="2880"/>
          </w:tcPr>
          <w:p>
            <w:r/>
            <w:r>
              <w:rPr>
                <w:b/>
                <w:sz w:val="16"/>
              </w:rPr>
              <w:t>14-15</w:t>
            </w:r>
          </w:p>
          <w:p>
            <w:r>
              <w:rPr>
                <w:sz w:val="18"/>
              </w:rPr>
              <w:t>우리가 형제자매를 사랑한다는 걸로, 우리가 죽음에서 생명으로 옮겨졌다는 걸 알아. 사랑하지 않는 사람은 죽은 것이나 다름없어. 형제나 자매를 미워하는 사람은 살인자야. 영원한 생명과 살인은 함께할 수 없다는 거, 너희도 잘 알지?</w:t>
            </w:r>
          </w:p>
        </w:tc>
      </w:tr>
      <w:tr>
        <w:tc>
          <w:tcPr>
            <w:tcW w:type="dxa" w:w="2880"/>
          </w:tcPr>
          <w:p>
            <w:r/>
            <w:r>
              <w:rPr>
                <w:b/>
                <w:sz w:val="16"/>
              </w:rPr>
              <w:t>16-17</w:t>
            </w:r>
          </w:p>
          <w:p>
            <w:r>
              <w:rPr>
                <w:sz w:val="18"/>
              </w:rPr>
              <w:t>This is how we've come to understand and experience love: Christ sacrificed his life for us. This is why we ought to live sacrificially for our fellow believers, and not just be out for ourselves. If you see some brother or sister in need and have the means to do something about it but turn a cold shoulder and do nothing, what happens to God's love? It disappears. And you made it disappear.</w:t>
            </w:r>
          </w:p>
        </w:tc>
        <w:tc>
          <w:tcPr>
            <w:tcW w:type="dxa" w:w="2880"/>
          </w:tcPr>
          <w:p>
            <w:r/>
            <w:r>
              <w:rPr>
                <w:b/>
                <w:sz w:val="16"/>
              </w:rPr>
              <w:t>16-17</w:t>
            </w:r>
          </w:p>
          <w:p>
            <w:r>
              <w:rPr>
                <w:sz w:val="18"/>
              </w:rPr>
              <w:t>This is how we've come to understand and experience love: Christ gave up his life for us. That's why we should be willing to give sacrificially for our fellow believers — not just look out for ourselves. If you see a brother or sister in need and you have the means to help, but you ignore them and do nothing — what happens to God's love? It disappears. And you made it disappear.</w:t>
            </w:r>
          </w:p>
        </w:tc>
        <w:tc>
          <w:tcPr>
            <w:tcW w:type="dxa" w:w="2880"/>
          </w:tcPr>
          <w:p>
            <w:r/>
            <w:r>
              <w:rPr>
                <w:b/>
                <w:sz w:val="16"/>
              </w:rPr>
              <w:t>16-17</w:t>
            </w:r>
          </w:p>
          <w:p>
            <w:r>
              <w:rPr>
                <w:sz w:val="18"/>
              </w:rPr>
              <w:t>우리가 사랑을 알게 되고 경험하게 된 건 이래서야. 그리스도가 우리를 위해 자기 생명을 내주셨거든. 그래서 우리도 우리 자신만 챙기지 말고, 믿는 친구들을 위해 희생하는 삶을 살아야 해. 어려움에 처한 형제나 자매를 보고도, 도와줄 수 있으면서 모른 척하고 아무것도 하지 않으면 어떻게 될까? 하나님의 사랑은 어떻게 돼? 사라져 버려. 그리고 너희가 그걸 사라지게 만든 거야.</w:t>
            </w:r>
          </w:p>
        </w:tc>
      </w:tr>
      <w:tr>
        <w:tc>
          <w:tcPr>
            <w:tcW w:type="dxa" w:w="2880"/>
          </w:tcPr>
          <w:p>
            <w:r/>
            <w:r>
              <w:rPr>
                <w:sz w:val="18"/>
              </w:rPr>
            </w:r>
          </w:p>
        </w:tc>
        <w:tc>
          <w:tcPr>
            <w:tcW w:type="dxa" w:w="2880"/>
          </w:tcPr>
          <w:p>
            <w:r/>
            <w:r>
              <w:rPr>
                <w:b/>
                <w:sz w:val="18"/>
              </w:rPr>
              <w:t>When We Practice Real Love</w:t>
            </w:r>
          </w:p>
        </w:tc>
        <w:tc>
          <w:tcPr>
            <w:tcW w:type="dxa" w:w="2880"/>
          </w:tcPr>
          <w:p>
            <w:r/>
            <w:r>
              <w:rPr>
                <w:b/>
                <w:sz w:val="18"/>
              </w:rPr>
              <w:t>참사랑을 실천할 때</w:t>
            </w:r>
          </w:p>
        </w:tc>
      </w:tr>
      <w:tr>
        <w:tc>
          <w:tcPr>
            <w:tcW w:type="dxa" w:w="2880"/>
          </w:tcPr>
          <w:p>
            <w:r/>
            <w:r>
              <w:rPr>
                <w:b/>
                <w:sz w:val="16"/>
              </w:rPr>
              <w:t>18-20</w:t>
            </w:r>
          </w:p>
          <w:p>
            <w:r>
              <w:rPr>
                <w:sz w:val="18"/>
              </w:rPr>
              <w:t>My dear children, let's not just talk about love; let's practice real love. This is the only way we'll know we're living truly, living in God's reality. It's also the way to shut down debilitating self-criticism, even when there is something to it. For God is greater than our worried hearts and knows more about us than we do ourselves.</w:t>
            </w:r>
          </w:p>
        </w:tc>
        <w:tc>
          <w:tcPr>
            <w:tcW w:type="dxa" w:w="2880"/>
          </w:tcPr>
          <w:p>
            <w:r/>
            <w:r>
              <w:rPr>
                <w:b/>
                <w:sz w:val="16"/>
              </w:rPr>
              <w:t>18-20</w:t>
            </w:r>
          </w:p>
          <w:p>
            <w:r>
              <w:rPr>
                <w:sz w:val="18"/>
              </w:rPr>
              <w:t>My dear children, let's not just talk about love — let's practice real love. This is the only way we'll know we're living truly, living in God's reality. It's also how we shut down that harsh inner critic, even when it has a point. Because God is greater than our worried hearts, and he knows more about us than we know about ourselves.</w:t>
            </w:r>
          </w:p>
        </w:tc>
        <w:tc>
          <w:tcPr>
            <w:tcW w:type="dxa" w:w="2880"/>
          </w:tcPr>
          <w:p>
            <w:r/>
            <w:r>
              <w:rPr>
                <w:b/>
                <w:sz w:val="16"/>
              </w:rPr>
              <w:t>18-20</w:t>
            </w:r>
          </w:p>
          <w:p>
            <w:r>
              <w:rPr>
                <w:sz w:val="18"/>
              </w:rPr>
              <w:t>사랑하는 아이들아, 사랑에 대해 말만 하지 말고 진짜 사랑을 실천하자. 이게 우리가 진짜로 살고 있다는 걸, 하나님의 실제 안에 살고 있다는 걸 알 수 있는 유일한 길이야. 또 이건 우리 안의 가혹한 자기 비난을 잠재우는 방법이기도 해. 그 비난이 일리가 있을 때조차 말이야. 하나님은 우리의 걱정 많은 마음보다 크시고, 우리 자신보다 우리를 더 잘 아시거든.</w:t>
            </w:r>
          </w:p>
        </w:tc>
      </w:tr>
      <w:tr>
        <w:tc>
          <w:tcPr>
            <w:tcW w:type="dxa" w:w="2880"/>
          </w:tcPr>
          <w:p>
            <w:r/>
            <w:r>
              <w:rPr>
                <w:b/>
                <w:sz w:val="16"/>
              </w:rPr>
              <w:t>21-24</w:t>
            </w:r>
          </w:p>
          <w:p>
            <w:r>
              <w:rPr>
                <w:sz w:val="18"/>
              </w:rPr>
              <w:t>And friends, once that's taken care of and we're no longer accusing or condemning ourselves, we're bold and free before God! We're able to stretch our hands out and receive what we asked for because we're doing what he said, doing what pleases him. Again, this is God's command: to believe in his personally named Son, Jesus Christ. He told us to love each other, in line with the original command. As we keep his commands, we live deeply and surely in him, and he lives in us. And this is how we experience his deep and abiding presence in us: by the Spirit he gave us.</w:t>
            </w:r>
          </w:p>
        </w:tc>
        <w:tc>
          <w:tcPr>
            <w:tcW w:type="dxa" w:w="2880"/>
          </w:tcPr>
          <w:p>
            <w:r/>
            <w:r>
              <w:rPr>
                <w:b/>
                <w:sz w:val="16"/>
              </w:rPr>
              <w:t>21-24</w:t>
            </w:r>
          </w:p>
          <w:p>
            <w:r>
              <w:rPr>
                <w:sz w:val="18"/>
              </w:rPr>
              <w:t>And friends, once we've stopped accusing and condemning ourselves, we're bold and free before God! We can reach out and receive what we asked for, because we're doing what he said — doing what pleases him. Again, this is God's command: believe in his Son, Jesus Christ, the Son he named personally. He also told us to love each other, following the original command. As we keep his commands, we live deeply and securely in him, and he lives in us. And this is how we experience his deep, steady presence in us: through the Spirit he gave us.</w:t>
            </w:r>
          </w:p>
        </w:tc>
        <w:tc>
          <w:tcPr>
            <w:tcW w:type="dxa" w:w="2880"/>
          </w:tcPr>
          <w:p>
            <w:r/>
            <w:r>
              <w:rPr>
                <w:b/>
                <w:sz w:val="16"/>
              </w:rPr>
              <w:t>21-24</w:t>
            </w:r>
          </w:p>
          <w:p>
            <w:r>
              <w:rPr>
                <w:sz w:val="18"/>
              </w:rPr>
              <w:t>친구들아, 우리 자신을 탓하고 정죄하는 걸 멈추고 나면, 우리는 하나님 앞에서 담대하고 자유로워져! 손을 내밀어 우리가 구한 것을 받을 수 있어. 우리가 그분의 말씀을 지키고, 그분을 기쁘시게 하는 일을 하기 때문이야. 다시 말하지만, 이게 하나님의 계명이야. 하나님이 직접 이름을 지어주신 아들, 예수 그리스도를 믿는 거. 또 원래 계명대로 서로 사랑하라고 우리에게 말씀하셨어. 우리가 그분의 계명을 지키면, 우리는 그분 안에서 깊고 확실하게 살고, 그분도 우리 안에 사셔. 그리고 그분의 깊고 변함없는 임재를 경험하는 방법은 이거야. 그분이 주신 성령을 통해서야.</w:t>
            </w:r>
          </w:p>
        </w:tc>
      </w:tr>
    </w:tbl>
    <w:p>
      <w:pPr>
        <w:pStyle w:val="Heading1"/>
      </w:pPr>
      <w:r>
        <w:t>Chapter 4 — Spot the Fakes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Don't Believe Everything You Hear</w:t>
            </w:r>
          </w:p>
        </w:tc>
        <w:tc>
          <w:tcPr>
            <w:tcW w:type="dxa" w:w="2880"/>
          </w:tcPr>
          <w:p>
            <w:r/>
            <w:r>
              <w:rPr>
                <w:b/>
                <w:sz w:val="18"/>
              </w:rPr>
              <w:t>듣는 것마다 믿지 말라</w:t>
            </w:r>
          </w:p>
        </w:tc>
      </w:tr>
      <w:tr>
        <w:tc>
          <w:tcPr>
            <w:tcW w:type="dxa" w:w="2880"/>
          </w:tcPr>
          <w:p>
            <w:r/>
            <w:r>
              <w:rPr>
                <w:b/>
                <w:sz w:val="16"/>
              </w:rPr>
              <w:t>1</w:t>
            </w:r>
          </w:p>
          <w:p>
            <w:r>
              <w:rPr>
                <w:sz w:val="18"/>
              </w:rPr>
              <w:t>My dear friends, don't believe everything you hear. Carefully weigh and examine what people tell you. Not everyone who talks about God comes from God. There are a lot of lying preachers loose in the world.</w:t>
            </w:r>
          </w:p>
        </w:tc>
        <w:tc>
          <w:tcPr>
            <w:tcW w:type="dxa" w:w="2880"/>
          </w:tcPr>
          <w:p>
            <w:r/>
            <w:r>
              <w:rPr>
                <w:b/>
                <w:sz w:val="16"/>
              </w:rPr>
              <w:t>1</w:t>
            </w:r>
          </w:p>
          <w:p>
            <w:r>
              <w:rPr>
                <w:sz w:val="18"/>
              </w:rPr>
              <w:t>My dear friends, don't believe everything you hear. Carefully check what people tell you — not everyone who talks about God comes from God. There are a lot of lying preachers out there in the world.</w:t>
            </w:r>
          </w:p>
        </w:tc>
        <w:tc>
          <w:tcPr>
            <w:tcW w:type="dxa" w:w="2880"/>
          </w:tcPr>
          <w:p>
            <w:r/>
            <w:r>
              <w:rPr>
                <w:b/>
                <w:sz w:val="16"/>
              </w:rPr>
              <w:t>1</w:t>
            </w:r>
          </w:p>
          <w:p>
            <w:r>
              <w:rPr>
                <w:sz w:val="18"/>
              </w:rPr>
              <w:t>사랑하는 친구들아, 듣는 말마다 다 믿지 마. 사람들이 하는 말을 잘 따져보고 살펴봐야 해. 하나님을 말하는 사람이 다 하나님에게서 온 건 아니거든. 세상에 거짓말하는 설교자들이 많이 돌아다니고 있어.</w:t>
            </w:r>
          </w:p>
        </w:tc>
      </w:tr>
      <w:tr>
        <w:tc>
          <w:tcPr>
            <w:tcW w:type="dxa" w:w="2880"/>
          </w:tcPr>
          <w:p>
            <w:r/>
            <w:r>
              <w:rPr>
                <w:b/>
                <w:sz w:val="16"/>
              </w:rPr>
              <w:t>2-3</w:t>
            </w:r>
          </w:p>
          <w:p>
            <w:r>
              <w:rPr>
                <w:sz w:val="18"/>
              </w:rPr>
              <w:t>Here's how you test for the genuine Spirit of God. Everyone who confesses openly his faith in Jesus Christ—the Son of God, who came as an actual flesh-and-blood person—comes from God and belongs to God. And everyone who refuses to confess faith in Jesus has nothing in common with God. This is the spirit of antichrist that you heard was coming. Well, here it is, sooner than we thought!</w:t>
            </w:r>
          </w:p>
        </w:tc>
        <w:tc>
          <w:tcPr>
            <w:tcW w:type="dxa" w:w="2880"/>
          </w:tcPr>
          <w:p>
            <w:r/>
            <w:r>
              <w:rPr>
                <w:b/>
                <w:sz w:val="16"/>
              </w:rPr>
              <w:t>2-3</w:t>
            </w:r>
          </w:p>
          <w:p>
            <w:r>
              <w:rPr>
                <w:sz w:val="18"/>
              </w:rPr>
              <w:t>Here's how you test for the genuine Spirit of God: everyone who openly confesses faith in Jesus Christ — the Son of God, who came as a real flesh-and-blood person — comes from God and belongs to God. But anyone who refuses to confess faith in Jesus has nothing in common with God. This is the spirit of antichrist you heard was coming — and here it is, sooner than expected!</w:t>
            </w:r>
          </w:p>
        </w:tc>
        <w:tc>
          <w:tcPr>
            <w:tcW w:type="dxa" w:w="2880"/>
          </w:tcPr>
          <w:p>
            <w:r/>
            <w:r>
              <w:rPr>
                <w:b/>
                <w:sz w:val="16"/>
              </w:rPr>
              <w:t>2-3</w:t>
            </w:r>
          </w:p>
          <w:p>
            <w:r>
              <w:rPr>
                <w:sz w:val="18"/>
              </w:rPr>
              <w:t>진짜 하나님의 영을 구별하는 방법은 이거야. 예수 그리스도를 향한 믿음을 공개적으로 고백하는 사람, 곧 하나님의 아들이시고 진짜 살과 피를 가진 사람으로 오셨다는 걸 고백하는 사람은 하나님에게서 왔고 하나님께 속한 사람이야. 하지만 예수님을 향한 믿음을 고백하기를 거부하는 사람은 하나님과 아무 상관이 없어. 이게 바로 너희가 올 거라고 들었던 적그리스도의 영이야. 생각보다 빨리 와버렸네!</w:t>
            </w:r>
          </w:p>
        </w:tc>
      </w:tr>
      <w:tr>
        <w:tc>
          <w:tcPr>
            <w:tcW w:type="dxa" w:w="2880"/>
          </w:tcPr>
          <w:p>
            <w:r/>
            <w:r>
              <w:rPr>
                <w:b/>
                <w:sz w:val="16"/>
              </w:rPr>
              <w:t>4-6</w:t>
            </w:r>
          </w:p>
          <w:p>
            <w:r>
              <w:rPr>
                <w:sz w:val="18"/>
              </w:rPr>
              <w:t>My dear children, you come from God and belong to God. You have already won a big victory over those false teachers, for the Spirit in you is far stronger than anything in the world. These people belong to the Christ-denying world. They talk the world's language and the world eats it up. But we come from God and belong to God. Anyone who knows God understands us and listens. The person who has nothing to do with God will, of course, not listen to us. This is another test for telling the Spirit of Truth from the spirit of deception.</w:t>
            </w:r>
          </w:p>
        </w:tc>
        <w:tc>
          <w:tcPr>
            <w:tcW w:type="dxa" w:w="2880"/>
          </w:tcPr>
          <w:p>
            <w:r/>
            <w:r>
              <w:rPr>
                <w:b/>
                <w:sz w:val="16"/>
              </w:rPr>
              <w:t>4-6</w:t>
            </w:r>
          </w:p>
          <w:p>
            <w:r>
              <w:rPr>
                <w:sz w:val="18"/>
              </w:rPr>
              <w:t>My dear children, you come from God and you belong to God. You've already won a great victory over those false teachers, because the Spirit in you is far stronger than anything in the world. Those people belong to the world that rejects Christ — they speak the world's language, and the world loves it. But we come from God and belong to God. Anyone who knows God understands us and listens. The person who has nothing to do with God simply won't listen. This is another test for telling the Spirit of Truth from the spirit of deception.</w:t>
            </w:r>
          </w:p>
        </w:tc>
        <w:tc>
          <w:tcPr>
            <w:tcW w:type="dxa" w:w="2880"/>
          </w:tcPr>
          <w:p>
            <w:r/>
            <w:r>
              <w:rPr>
                <w:b/>
                <w:sz w:val="16"/>
              </w:rPr>
              <w:t>4-6</w:t>
            </w:r>
          </w:p>
          <w:p>
            <w:r>
              <w:rPr>
                <w:sz w:val="18"/>
              </w:rPr>
              <w:t>사랑하는 아이들아, 너희는 하나님에게서 왔고 하나님께 속했어. 너희는 이미 그 거짓 선생님들을 상대로 크게 이겼어. 너희 안에 계신 성령님이 세상의 그 어떤 것보다 훨씬 강하시거든. 그 사람들은 그리스도를 거부하는 세상에 속한 사람들이야. 세상의 말만 하고, 세상은 그 말을 아주 좋아해. 하지만 우리는 하나님에게서 왔고 하나님께 속했어. 하나님을 아는 사람은 우리를 이해하고 귀 기울여. 하나님과 아무 상관없는 사람은 당연히 우리 말을 듣지 않아. 이게 진리의 영과 속임수의 영을 구별하는 또 다른 기준이야.</w:t>
            </w:r>
          </w:p>
        </w:tc>
      </w:tr>
      <w:tr>
        <w:tc>
          <w:tcPr>
            <w:tcW w:type="dxa" w:w="2880"/>
          </w:tcPr>
          <w:p>
            <w:r/>
            <w:r>
              <w:rPr>
                <w:sz w:val="18"/>
              </w:rPr>
            </w:r>
          </w:p>
        </w:tc>
        <w:tc>
          <w:tcPr>
            <w:tcW w:type="dxa" w:w="2880"/>
          </w:tcPr>
          <w:p>
            <w:r/>
            <w:r>
              <w:rPr>
                <w:b/>
                <w:sz w:val="18"/>
              </w:rPr>
              <w:t>God Is Love</w:t>
            </w:r>
          </w:p>
        </w:tc>
        <w:tc>
          <w:tcPr>
            <w:tcW w:type="dxa" w:w="2880"/>
          </w:tcPr>
          <w:p>
            <w:r/>
            <w:r>
              <w:rPr>
                <w:b/>
                <w:sz w:val="18"/>
              </w:rPr>
              <w:t>하나님은 사랑이시다</w:t>
            </w:r>
          </w:p>
        </w:tc>
      </w:tr>
      <w:tr>
        <w:tc>
          <w:tcPr>
            <w:tcW w:type="dxa" w:w="2880"/>
          </w:tcPr>
          <w:p>
            <w:r/>
            <w:r>
              <w:rPr>
                <w:b/>
                <w:sz w:val="16"/>
              </w:rPr>
              <w:t>7-10</w:t>
            </w:r>
          </w:p>
          <w:p>
            <w:r>
              <w:rPr>
                <w:sz w:val="18"/>
              </w:rPr>
              <w:t>My beloved friends, let us continue to love each other since love comes from God. Everyone who loves is born of God and experiences a relationship with God. The person who refuses to love doesn't know the first thing about God, because God *is* love—so you can't know him if you don't love. This is how God showed his love for us: God sent his only Son into the world so we might live through him. This is the kind of love we are talking about—not that we once upon a time loved God, but that he loved us and sent his Son as a sacrifice to clear away our sins and the damage they've done to our relationship with God.</w:t>
            </w:r>
          </w:p>
        </w:tc>
        <w:tc>
          <w:tcPr>
            <w:tcW w:type="dxa" w:w="2880"/>
          </w:tcPr>
          <w:p>
            <w:r/>
            <w:r>
              <w:rPr>
                <w:b/>
                <w:sz w:val="16"/>
              </w:rPr>
              <w:t>7-10</w:t>
            </w:r>
          </w:p>
          <w:p>
            <w:r>
              <w:rPr>
                <w:sz w:val="18"/>
              </w:rPr>
              <w:t>My beloved friends, let's keep loving each other, because love comes from God. Everyone who loves is born of God and experiences a relationship with God. But the person who refuses to love doesn't know the first thing about God — because God is love, so you can't know him if you don't love. This is how God showed his love for us: God sent his only Son into the world so we could live through him. And this is the kind of love we're talking about — not that we once loved God, but that he loved us and sent his Son as a sacrifice to clear away our sins and repair the damage they did to our relationship with God.</w:t>
            </w:r>
          </w:p>
        </w:tc>
        <w:tc>
          <w:tcPr>
            <w:tcW w:type="dxa" w:w="2880"/>
          </w:tcPr>
          <w:p>
            <w:r/>
            <w:r>
              <w:rPr>
                <w:b/>
                <w:sz w:val="16"/>
              </w:rPr>
              <w:t>7-10</w:t>
            </w:r>
          </w:p>
          <w:p>
            <w:r>
              <w:rPr>
                <w:sz w:val="18"/>
              </w:rPr>
              <w:t>사랑하는 친구들아, 계속 서로 사랑하자. 사랑은 하나님에게서 오는 거니까. 사랑하는 사람은 누구나 하나님에게서 태어났고 하나님과의 관계를 경험하는 사람이야. 사랑하기를 거부하는 사람은 하나님에 대해 아는 게 하나도 없어. 하나님은 사랑 그 자체시니까, 사랑하지 않으면 그분을 알 수가 없거든. 하나님이 우리에게 사랑을 보여주신 방법은 이거야. 하나밖에 없는 아들을 세상에 보내셔서 우리가 그 아들을 통해 살게 하신 거야. 우리가 말하는 사랑이 이런 거야. 우리가 하나님을 사랑한 게 아니라, 그분이 우리를 사랑하셔서 아들을 보내 우리 죄를 없애는 제물이 되게 하신 거야. 우리 죄와 그 죄가 하나님과의 관계에 입힌 상처까지 다 치유해주신 거지.</w:t>
            </w:r>
          </w:p>
        </w:tc>
      </w:tr>
      <w:tr>
        <w:tc>
          <w:tcPr>
            <w:tcW w:type="dxa" w:w="2880"/>
          </w:tcPr>
          <w:p>
            <w:r/>
            <w:r>
              <w:rPr>
                <w:b/>
                <w:sz w:val="16"/>
              </w:rPr>
              <w:t>11-12</w:t>
            </w:r>
          </w:p>
          <w:p>
            <w:r>
              <w:rPr>
                <w:sz w:val="18"/>
              </w:rPr>
              <w:t>My dear, dear friends, if God loved us like this, we certainly ought to love each other. No one has seen God, ever. But if we love one another, God dwells deeply within us, and his love becomes complete in us—perfect love!</w:t>
            </w:r>
          </w:p>
        </w:tc>
        <w:tc>
          <w:tcPr>
            <w:tcW w:type="dxa" w:w="2880"/>
          </w:tcPr>
          <w:p>
            <w:r/>
            <w:r>
              <w:rPr>
                <w:b/>
                <w:sz w:val="16"/>
              </w:rPr>
              <w:t>11-12</w:t>
            </w:r>
          </w:p>
          <w:p>
            <w:r>
              <w:rPr>
                <w:sz w:val="18"/>
              </w:rPr>
              <w:t>My dear, dear friends, if God loved us like this, we certainly should love each other. No one has ever seen God — ever. But when we love each other, God lives deeply in us, and his love becomes complete in us — perfect love!</w:t>
            </w:r>
          </w:p>
        </w:tc>
        <w:tc>
          <w:tcPr>
            <w:tcW w:type="dxa" w:w="2880"/>
          </w:tcPr>
          <w:p>
            <w:r/>
            <w:r>
              <w:rPr>
                <w:b/>
                <w:sz w:val="16"/>
              </w:rPr>
              <w:t>11-12</w:t>
            </w:r>
          </w:p>
          <w:p>
            <w:r>
              <w:rPr>
                <w:sz w:val="18"/>
              </w:rPr>
              <w:t>사랑하는 친구들아, 하나님이 이렇게 우리를 사랑하셨다면, 우리도 당연히 서로 사랑해야 하지 않겠어? 하나님을 본 사람은 아무도 없어. 단 한 번도. 하지만 우리가 서로 사랑하면, 하나님이 우리 안에 깊이 거하시고, 그분의 사랑이 우리 안에서 완전해져. 완전한 사랑이 되는 거야!</w:t>
            </w:r>
          </w:p>
        </w:tc>
      </w:tr>
      <w:tr>
        <w:tc>
          <w:tcPr>
            <w:tcW w:type="dxa" w:w="2880"/>
          </w:tcPr>
          <w:p>
            <w:r/>
            <w:r>
              <w:rPr>
                <w:b/>
                <w:sz w:val="16"/>
              </w:rPr>
              <w:t>13-16</w:t>
            </w:r>
          </w:p>
          <w:p>
            <w:r>
              <w:rPr>
                <w:sz w:val="18"/>
              </w:rPr>
              <w:t>This is how we know we're living steadily and deeply in him, and he in us: He's given us life from his life, from his very own Spirit. Also, we've seen for ourselves and continue to state openly that the Father sent his Son as Savior of the world. Everyone who confesses that Jesus is God's Son participates continuously in an intimate relationship with God. We know it so well, we've embraced it heart and soul, this love that comes from God.</w:t>
            </w:r>
          </w:p>
        </w:tc>
        <w:tc>
          <w:tcPr>
            <w:tcW w:type="dxa" w:w="2880"/>
          </w:tcPr>
          <w:p>
            <w:r/>
            <w:r>
              <w:rPr>
                <w:b/>
                <w:sz w:val="16"/>
              </w:rPr>
              <w:t>13-16</w:t>
            </w:r>
          </w:p>
          <w:p>
            <w:r>
              <w:rPr>
                <w:sz w:val="18"/>
              </w:rPr>
              <w:t>This is how we know we're living steadily and deeply in him, and he in us: he has given us life from his own life — from his very own Spirit. We've also seen with our own eyes, and we keep saying it openly: the Father sent his Son to be the Savior of the world. Everyone who confesses that Jesus is God's Son stays in a continuous, close relationship with God. We know this so well — we've embraced it with all our hearts — this love that comes from God.</w:t>
            </w:r>
          </w:p>
        </w:tc>
        <w:tc>
          <w:tcPr>
            <w:tcW w:type="dxa" w:w="2880"/>
          </w:tcPr>
          <w:p>
            <w:r/>
            <w:r>
              <w:rPr>
                <w:b/>
                <w:sz w:val="16"/>
              </w:rPr>
              <w:t>13-16</w:t>
            </w:r>
          </w:p>
          <w:p>
            <w:r>
              <w:rPr>
                <w:sz w:val="18"/>
              </w:rPr>
              <w:t>우리가 그분 안에 꾸준히 깊이 살고 있고, 그분이 우리 안에 계시다는 걸 아는 방법은 이거야. 그분이 자기 생명에서, 자기 영에서 우리에게 생명을 주셨거든. 또 우리는 직접 눈으로 보고 계속 공개적으로 말하고 있어. 아버지가 아들을 세상의 구원자로 보내셨다고. 예수님이 하나님의 아들이라고 고백하는 사람은 누구나 하나님과 계속 친밀한 관계를 누리는 사람이야. 우리는 이걸 너무 잘 알아서 마음 깊이 받아들였어. 하나님에게서 오는 이 사랑을 말이야.</w:t>
            </w:r>
          </w:p>
        </w:tc>
      </w:tr>
      <w:tr>
        <w:tc>
          <w:tcPr>
            <w:tcW w:type="dxa" w:w="2880"/>
          </w:tcPr>
          <w:p>
            <w:r/>
            <w:r>
              <w:rPr>
                <w:sz w:val="18"/>
              </w:rPr>
            </w:r>
          </w:p>
        </w:tc>
        <w:tc>
          <w:tcPr>
            <w:tcW w:type="dxa" w:w="2880"/>
          </w:tcPr>
          <w:p>
            <w:r/>
            <w:r>
              <w:rPr>
                <w:b/>
                <w:sz w:val="18"/>
              </w:rPr>
              <w:t>To Love, to Be Loved</w:t>
            </w:r>
          </w:p>
        </w:tc>
        <w:tc>
          <w:tcPr>
            <w:tcW w:type="dxa" w:w="2880"/>
          </w:tcPr>
          <w:p>
            <w:r/>
            <w:r>
              <w:rPr>
                <w:b/>
                <w:sz w:val="18"/>
              </w:rPr>
              <w:t>사랑하고 사랑받기</w:t>
            </w:r>
          </w:p>
        </w:tc>
      </w:tr>
      <w:tr>
        <w:tc>
          <w:tcPr>
            <w:tcW w:type="dxa" w:w="2880"/>
          </w:tcPr>
          <w:p>
            <w:r/>
            <w:r>
              <w:rPr>
                <w:b/>
                <w:sz w:val="16"/>
              </w:rPr>
              <w:t>17-18</w:t>
            </w:r>
          </w:p>
          <w:p>
            <w:r>
              <w:rPr>
                <w:sz w:val="18"/>
              </w:rPr>
              <w:t>God is love. When we take up permanent residence in a life of love, we live in God and God lives in us. This way, love has the run of the house, becomes at home and mature in us, so that we're free of worry on Judgment Day—our standing in the world is identical with Christ's. There is no room in love for fear. Well-formed love banishes fear. Since fear is crippling, a fearful life—fear of death, fear of judgment—is one not yet fully formed in love.</w:t>
            </w:r>
          </w:p>
        </w:tc>
        <w:tc>
          <w:tcPr>
            <w:tcW w:type="dxa" w:w="2880"/>
          </w:tcPr>
          <w:p>
            <w:r/>
            <w:r>
              <w:rPr>
                <w:b/>
                <w:sz w:val="16"/>
              </w:rPr>
              <w:t>17-18</w:t>
            </w:r>
          </w:p>
          <w:p>
            <w:r>
              <w:rPr>
                <w:sz w:val="18"/>
              </w:rPr>
              <w:t>God is love. When we settle permanently into a life of love, we live in God and God lives in us. This way, love runs the whole house — it becomes at home and grows mature in us — so we have nothing to fear on Judgment Day, because our standing in the world is the same as Christ's. There is no room for fear in love. Well-formed love drives out fear. Since fear is crippling, a fearful life — fear of death, fear of judgment — is a life not yet fully formed in love.</w:t>
            </w:r>
          </w:p>
        </w:tc>
        <w:tc>
          <w:tcPr>
            <w:tcW w:type="dxa" w:w="2880"/>
          </w:tcPr>
          <w:p>
            <w:r/>
            <w:r>
              <w:rPr>
                <w:b/>
                <w:sz w:val="16"/>
              </w:rPr>
              <w:t>17-18</w:t>
            </w:r>
          </w:p>
          <w:p>
            <w:r>
              <w:rPr>
                <w:sz w:val="18"/>
              </w:rPr>
              <w:t>하나님은 사랑이셔. 우리가 사랑의 삶에 완전히 정착하면, 우리는 하나님 안에 살고 하나님도 우리 안에 사셔. 이렇게 되면 사랑이 집 전체를 다스리게 돼. 우리 안에서 편안해지고 성숙해져서, 심판 날에도 두려울 게 없어. 세상에서의 우리의 위치가 그리스도의 위치와 똑같거든. 사랑 안에는 두려움이 들어설 자리가 없어. 잘 자란 사랑은 두려움을 쫓아내. 두려움은 사람을 무력하게 만드니까, 두려움에 찬 삶, 곧 죽음에 대한 두려움, 심판에 대한 두려움에 찬 삶은 아직 사랑 안에서 완전히 자라지 못한 삶이야.</w:t>
            </w:r>
          </w:p>
        </w:tc>
      </w:tr>
      <w:tr>
        <w:tc>
          <w:tcPr>
            <w:tcW w:type="dxa" w:w="2880"/>
          </w:tcPr>
          <w:p>
            <w:r/>
            <w:r>
              <w:rPr>
                <w:b/>
                <w:sz w:val="16"/>
              </w:rPr>
              <w:t>19</w:t>
            </w:r>
          </w:p>
          <w:p>
            <w:r>
              <w:rPr>
                <w:sz w:val="18"/>
              </w:rPr>
              <w:t>We, though, are going to love—love and be loved. First we were loved, now we love. He loved us first.</w:t>
            </w:r>
          </w:p>
        </w:tc>
        <w:tc>
          <w:tcPr>
            <w:tcW w:type="dxa" w:w="2880"/>
          </w:tcPr>
          <w:p>
            <w:r/>
            <w:r>
              <w:rPr>
                <w:b/>
                <w:sz w:val="16"/>
              </w:rPr>
              <w:t>19</w:t>
            </w:r>
          </w:p>
          <w:p>
            <w:r>
              <w:rPr>
                <w:sz w:val="18"/>
              </w:rPr>
              <w:t>As for us, we're going to love — love and be loved. We were loved first, and now we love. He loved us first.</w:t>
            </w:r>
          </w:p>
        </w:tc>
        <w:tc>
          <w:tcPr>
            <w:tcW w:type="dxa" w:w="2880"/>
          </w:tcPr>
          <w:p>
            <w:r/>
            <w:r>
              <w:rPr>
                <w:b/>
                <w:sz w:val="16"/>
              </w:rPr>
              <w:t>19</w:t>
            </w:r>
          </w:p>
          <w:p>
            <w:r>
              <w:rPr>
                <w:sz w:val="18"/>
              </w:rPr>
              <w:t>우리는 사랑할 거야. 사랑하고 사랑받을 거야. 먼저 사랑받았고, 이제 우리가 사랑해. 그분이 먼저 우리를 사랑하셨거든.</w:t>
            </w:r>
          </w:p>
        </w:tc>
      </w:tr>
      <w:tr>
        <w:tc>
          <w:tcPr>
            <w:tcW w:type="dxa" w:w="2880"/>
          </w:tcPr>
          <w:p>
            <w:r/>
            <w:r>
              <w:rPr>
                <w:b/>
                <w:sz w:val="16"/>
              </w:rPr>
              <w:t>20-21</w:t>
            </w:r>
          </w:p>
          <w:p>
            <w:r>
              <w:rPr>
                <w:sz w:val="18"/>
              </w:rPr>
              <w:t>If anyone boasts, "I love God," and goes right on hating his brother or sister, thinking nothing of it, he is a liar. If he won't love the person he can see, how can he love the God he can't see? The command we have from Christ is blunt: Loving God includes loving people. You've got to love both.</w:t>
            </w:r>
          </w:p>
        </w:tc>
        <w:tc>
          <w:tcPr>
            <w:tcW w:type="dxa" w:w="2880"/>
          </w:tcPr>
          <w:p>
            <w:r/>
            <w:r>
              <w:rPr>
                <w:b/>
                <w:sz w:val="16"/>
              </w:rPr>
              <w:t>20-21</w:t>
            </w:r>
          </w:p>
          <w:p>
            <w:r>
              <w:rPr>
                <w:sz w:val="18"/>
              </w:rPr>
              <w:t>If anyone brags, "I love God," but keeps hating a brother or sister without a second thought, that person is a liar. If you won't love the person you can see, how can you love the God you can't see? The command we have from Christ is clear: loving God includes loving people. You've got to love both.</w:t>
            </w:r>
          </w:p>
        </w:tc>
        <w:tc>
          <w:tcPr>
            <w:tcW w:type="dxa" w:w="2880"/>
          </w:tcPr>
          <w:p>
            <w:r/>
            <w:r>
              <w:rPr>
                <w:b/>
                <w:sz w:val="16"/>
              </w:rPr>
              <w:t>20-21</w:t>
            </w:r>
          </w:p>
          <w:p>
            <w:r>
              <w:rPr>
                <w:sz w:val="18"/>
              </w:rPr>
              <w:t>누가 "나 하나님 사랑해!"라고 큰소리치면서 형제나 자매를 미워하고 아무렇지 않게 여기면, 그 사람은 거짓말쟁이야. 눈에 보이는 사람을 사랑하지 못하면서, 보이지 않는 하나님을 어떻게 사랑하겠어? 그리스도에게서 받은 명령은 분명해. 하나님을 사랑하는 건 사람을 사랑하는 걸 포함한다는 거야. 둘 다 사랑해야 해.</w:t>
            </w:r>
          </w:p>
        </w:tc>
      </w:tr>
    </w:tbl>
    <w:p>
      <w:pPr>
        <w:pStyle w:val="Heading1"/>
      </w:pPr>
      <w:r>
        <w:t>Chapter 5 — The Ultimate Win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Every person who believes that Jesus is, in fact, the Messiah, is God-born. If we love the One who conceives the child, we'll surely love the child who was conceived. The reality test on whether or not we love God's children is this: Do we love God? Do we keep his commands? The proof that we love God comes when we keep his commandments and they are not at all troublesome.</w:t>
            </w:r>
          </w:p>
        </w:tc>
        <w:tc>
          <w:tcPr>
            <w:tcW w:type="dxa" w:w="2880"/>
          </w:tcPr>
          <w:p>
            <w:r/>
            <w:r>
              <w:rPr>
                <w:b/>
                <w:sz w:val="16"/>
              </w:rPr>
              <w:t>1-3</w:t>
            </w:r>
          </w:p>
          <w:p>
            <w:r>
              <w:rPr>
                <w:sz w:val="18"/>
              </w:rPr>
              <w:t>Everyone who believes that Jesus is the Messiah is born of God. If we love the One who gave life to the child, we'll surely love the child he brought to life. Here's the reality check on whether we truly love God's children: Do we love God? Do we keep his commands? The proof that we love God shows up when we keep his commandments — and they don't feel like a burden at all.</w:t>
            </w:r>
          </w:p>
        </w:tc>
        <w:tc>
          <w:tcPr>
            <w:tcW w:type="dxa" w:w="2880"/>
          </w:tcPr>
          <w:p>
            <w:r/>
            <w:r>
              <w:rPr>
                <w:b/>
                <w:sz w:val="16"/>
              </w:rPr>
              <w:t>1-3</w:t>
            </w:r>
          </w:p>
          <w:p>
            <w:r>
              <w:rPr>
                <w:sz w:val="18"/>
              </w:rPr>
              <w:t>예수님이 메시아라고 믿는 사람은 누구나 하나님에게서 난 사람이야. 아이를 낳아주신 분을 사랑하면, 그분에게서 난 아이도 당연히 사랑하게 되겠지. 우리가 정말 하나님의 자녀들을 사랑하는지 확인하는 방법은 이거야. 우리가 하나님을 사랑하는지, 그분의 계명을 지키는지. 하나님을 사랑한다는 증거는 그분의 계명을 지킬 때 나타나. 그리고 그 계명들이 전혀 부담스럽지 않을 때 말이야.</w:t>
            </w:r>
          </w:p>
        </w:tc>
      </w:tr>
      <w:tr>
        <w:tc>
          <w:tcPr>
            <w:tcW w:type="dxa" w:w="2880"/>
          </w:tcPr>
          <w:p>
            <w:r/>
            <w:r>
              <w:rPr>
                <w:sz w:val="18"/>
              </w:rPr>
            </w:r>
          </w:p>
        </w:tc>
        <w:tc>
          <w:tcPr>
            <w:tcW w:type="dxa" w:w="2880"/>
          </w:tcPr>
          <w:p>
            <w:r/>
            <w:r>
              <w:rPr>
                <w:b/>
                <w:sz w:val="18"/>
              </w:rPr>
              <w:t>The Power That Brings the World to Its Knees</w:t>
            </w:r>
          </w:p>
        </w:tc>
        <w:tc>
          <w:tcPr>
            <w:tcW w:type="dxa" w:w="2880"/>
          </w:tcPr>
          <w:p>
            <w:r/>
            <w:r>
              <w:rPr>
                <w:b/>
                <w:sz w:val="18"/>
              </w:rPr>
              <w:t>세상을 굴복시키는 힘</w:t>
            </w:r>
          </w:p>
        </w:tc>
      </w:tr>
      <w:tr>
        <w:tc>
          <w:tcPr>
            <w:tcW w:type="dxa" w:w="2880"/>
          </w:tcPr>
          <w:p>
            <w:r/>
            <w:r>
              <w:rPr>
                <w:b/>
                <w:sz w:val="16"/>
              </w:rPr>
              <w:t>4-5</w:t>
            </w:r>
          </w:p>
          <w:p>
            <w:r>
              <w:rPr>
                <w:sz w:val="18"/>
              </w:rPr>
              <w:t>Every God-born person conquers the world's ways. The conquering power that brings the world to its knees is our faith. The person who wins out over the world's ways is simply the one who believes Jesus is the Son of God.</w:t>
            </w:r>
          </w:p>
        </w:tc>
        <w:tc>
          <w:tcPr>
            <w:tcW w:type="dxa" w:w="2880"/>
          </w:tcPr>
          <w:p>
            <w:r/>
            <w:r>
              <w:rPr>
                <w:b/>
                <w:sz w:val="16"/>
              </w:rPr>
              <w:t>4-5</w:t>
            </w:r>
          </w:p>
          <w:p>
            <w:r>
              <w:rPr>
                <w:sz w:val="18"/>
              </w:rPr>
              <w:t>Every God-born person conquers the world's ways. The power that brings the world to its knees is our faith. The one who wins over the world's ways is simply the one who believes Jesus is the Son of God.</w:t>
            </w:r>
          </w:p>
        </w:tc>
        <w:tc>
          <w:tcPr>
            <w:tcW w:type="dxa" w:w="2880"/>
          </w:tcPr>
          <w:p>
            <w:r/>
            <w:r>
              <w:rPr>
                <w:b/>
                <w:sz w:val="16"/>
              </w:rPr>
              <w:t>4-5</w:t>
            </w:r>
          </w:p>
          <w:p>
            <w:r>
              <w:rPr>
                <w:sz w:val="18"/>
              </w:rPr>
              <w:t>하나님에게서 난 사람은 누구나 세상의 방식을 이겨. 세상을 무릎 꿇게 하는 승리의 힘은 바로 우리의 믿음이야. 세상을 이기는 사람은 예수님이 하나님의 아들이라는 걸 믿는 사람, 바로 그 사람이야.</w:t>
            </w:r>
          </w:p>
        </w:tc>
      </w:tr>
      <w:tr>
        <w:tc>
          <w:tcPr>
            <w:tcW w:type="dxa" w:w="2880"/>
          </w:tcPr>
          <w:p>
            <w:r/>
            <w:r>
              <w:rPr>
                <w:b/>
                <w:sz w:val="16"/>
              </w:rPr>
              <w:t>6-8</w:t>
            </w:r>
          </w:p>
          <w:p>
            <w:r>
              <w:rPr>
                <w:sz w:val="18"/>
              </w:rPr>
              <w:t>Jesus—the Divine Christ! He experienced a life-giving birth and a death-killing death. Not only birth from the womb, but baptismal birth of his ministry and sacrificial death. And all the while the Spirit is confirming the truth, the reality of God's presence at Jesus' baptism and crucifixion, bringing those occasions alive for us. A triple testimony: the Spirit, the Baptism, the Crucifixion. And the three in perfect agreement.</w:t>
            </w:r>
          </w:p>
        </w:tc>
        <w:tc>
          <w:tcPr>
            <w:tcW w:type="dxa" w:w="2880"/>
          </w:tcPr>
          <w:p>
            <w:r/>
            <w:r>
              <w:rPr>
                <w:b/>
                <w:sz w:val="16"/>
              </w:rPr>
              <w:t>6-8</w:t>
            </w:r>
          </w:p>
          <w:p>
            <w:r>
              <w:rPr>
                <w:sz w:val="18"/>
              </w:rPr>
              <w:t>Jesus — the Divine Christ! He experienced a life-giving birth and a death-defeating death. Not just birth from the womb, but the baptism that launched his ministry and the death that was his sacrifice. And through it all, the Spirit is confirming the truth — showing us that God was really present at Jesus' baptism and crucifixion, making those moments come alive for us. A triple testimony: the Spirit, the baptism, the crucifixion. And all three agree completely.</w:t>
            </w:r>
          </w:p>
        </w:tc>
        <w:tc>
          <w:tcPr>
            <w:tcW w:type="dxa" w:w="2880"/>
          </w:tcPr>
          <w:p>
            <w:r/>
            <w:r>
              <w:rPr>
                <w:b/>
                <w:sz w:val="16"/>
              </w:rPr>
              <w:t>6-8</w:t>
            </w:r>
          </w:p>
          <w:p>
            <w:r>
              <w:rPr>
                <w:sz w:val="18"/>
              </w:rPr>
              <w:t>예수님, 곧 하나님의 그리스도! 그분은 생명을 주는 탄생과 죽음을 죽이는 죽음을 경험하셨어. 뱃속에서 태어난 것만이 아니라, 사역을 시작하게 한 세례의 탄생과 희생의 죽음까지 말이야. 그리고 그 모든 과정에서 성령님이 진리를 확인해주고 계셔. 예수님의 세례와 십자가에 하나님이 실제로 함께하셨다는 걸 보여주시고, 그 순간들을 우리에게 생생하게 만들어주시는 거야. 세 가지 증언이 있어. 성령님, 세례, 십자가. 그리고 셋이 완전히 일치해.</w:t>
            </w:r>
          </w:p>
        </w:tc>
      </w:tr>
      <w:tr>
        <w:tc>
          <w:tcPr>
            <w:tcW w:type="dxa" w:w="2880"/>
          </w:tcPr>
          <w:p>
            <w:r/>
            <w:r>
              <w:rPr>
                <w:b/>
                <w:sz w:val="16"/>
              </w:rPr>
              <w:t>9-10</w:t>
            </w:r>
          </w:p>
          <w:p>
            <w:r>
              <w:rPr>
                <w:sz w:val="18"/>
              </w:rPr>
              <w:t>If we take human testimony at face value, how much more should we be reassured when God gives testimony as he does here, testifying concerning his Son. Whoever believes in the Son of God inwardly confirms God's testimony. Whoever refuses to believe in effect calls God a liar, refusing to believe God's own testimony regarding his Son.</w:t>
            </w:r>
          </w:p>
        </w:tc>
        <w:tc>
          <w:tcPr>
            <w:tcW w:type="dxa" w:w="2880"/>
          </w:tcPr>
          <w:p>
            <w:r/>
            <w:r>
              <w:rPr>
                <w:b/>
                <w:sz w:val="16"/>
              </w:rPr>
              <w:t>9-10</w:t>
            </w:r>
          </w:p>
          <w:p>
            <w:r>
              <w:rPr>
                <w:sz w:val="18"/>
              </w:rPr>
              <w:t>If we trust what people tell us, how much more should we trust it when God himself testifies — testifying about his own Son. Whoever believes in the Son of God confirms God's testimony deep inside. But whoever refuses to believe is basically calling God a liar, refusing to believe God's own testimony about his Son.</w:t>
            </w:r>
          </w:p>
        </w:tc>
        <w:tc>
          <w:tcPr>
            <w:tcW w:type="dxa" w:w="2880"/>
          </w:tcPr>
          <w:p>
            <w:r/>
            <w:r>
              <w:rPr>
                <w:b/>
                <w:sz w:val="16"/>
              </w:rPr>
              <w:t>9-10</w:t>
            </w:r>
          </w:p>
          <w:p>
            <w:r>
              <w:rPr>
                <w:sz w:val="18"/>
              </w:rPr>
              <w:t>우리가 사람의 증언도 그대로 받아들이는데, 하나님이 직접 증언하실 때, 그것도 자기 아들에 대해 증언하실 때 얼마나 더 확신해야 하겠어? 하나님의 아들을 믿는 사람은 마음속 깊이 하나님의 증언을 확인하는 거야. 하지만 믿기를 거부하는 사람은 사실상 하나님을 거짓말쟁이로 만드는 거야. 하나님이 자기 아들에 대해 하신 증언을 믿지 않는 거니까.</w:t>
            </w:r>
          </w:p>
        </w:tc>
      </w:tr>
      <w:tr>
        <w:tc>
          <w:tcPr>
            <w:tcW w:type="dxa" w:w="2880"/>
          </w:tcPr>
          <w:p>
            <w:r/>
            <w:r>
              <w:rPr>
                <w:b/>
                <w:sz w:val="16"/>
              </w:rPr>
              <w:t>11-12</w:t>
            </w:r>
          </w:p>
          <w:p>
            <w:r>
              <w:rPr>
                <w:sz w:val="18"/>
              </w:rPr>
              <w:t>This is the testimony in essence: God gave us eternal life; the life is in his Son. So, whoever has the Son, has life; whoever rejects the Son, rejects life.</w:t>
            </w:r>
          </w:p>
        </w:tc>
        <w:tc>
          <w:tcPr>
            <w:tcW w:type="dxa" w:w="2880"/>
          </w:tcPr>
          <w:p>
            <w:r/>
            <w:r>
              <w:rPr>
                <w:b/>
                <w:sz w:val="16"/>
              </w:rPr>
              <w:t>11-12</w:t>
            </w:r>
          </w:p>
          <w:p>
            <w:r>
              <w:rPr>
                <w:sz w:val="18"/>
              </w:rPr>
              <w:t>Here is the testimony in a nutshell: God gave us eternal life, and this life is in his Son. So whoever has the Son has life — and whoever rejects the Son rejects life.</w:t>
            </w:r>
          </w:p>
        </w:tc>
        <w:tc>
          <w:tcPr>
            <w:tcW w:type="dxa" w:w="2880"/>
          </w:tcPr>
          <w:p>
            <w:r/>
            <w:r>
              <w:rPr>
                <w:b/>
                <w:sz w:val="16"/>
              </w:rPr>
              <w:t>11-12</w:t>
            </w:r>
          </w:p>
          <w:p>
            <w:r>
              <w:rPr>
                <w:sz w:val="18"/>
              </w:rPr>
              <w:t>그 증언의 핵심은 이거야. 하나님이 우리에게 영원한 생명을 주셨고, 그 생명은 아들 안에 있다는 거야. 그러니까 아들을 가진 사람은 생명을 가진 거고, 아들을 거부하는 사람은 생명을 거부하는 거야.</w:t>
            </w:r>
          </w:p>
        </w:tc>
      </w:tr>
      <w:tr>
        <w:tc>
          <w:tcPr>
            <w:tcW w:type="dxa" w:w="2880"/>
          </w:tcPr>
          <w:p>
            <w:r/>
            <w:r>
              <w:rPr>
                <w:sz w:val="18"/>
              </w:rPr>
            </w:r>
          </w:p>
        </w:tc>
        <w:tc>
          <w:tcPr>
            <w:tcW w:type="dxa" w:w="2880"/>
          </w:tcPr>
          <w:p>
            <w:r/>
            <w:r>
              <w:rPr>
                <w:b/>
                <w:sz w:val="18"/>
              </w:rPr>
              <w:t>The Reality, Not the Illusion</w:t>
            </w:r>
          </w:p>
        </w:tc>
        <w:tc>
          <w:tcPr>
            <w:tcW w:type="dxa" w:w="2880"/>
          </w:tcPr>
          <w:p>
            <w:r/>
            <w:r>
              <w:rPr>
                <w:b/>
                <w:sz w:val="18"/>
              </w:rPr>
              <w:t>환상이 아닌 실체</w:t>
            </w:r>
          </w:p>
        </w:tc>
      </w:tr>
      <w:tr>
        <w:tc>
          <w:tcPr>
            <w:tcW w:type="dxa" w:w="2880"/>
          </w:tcPr>
          <w:p>
            <w:r/>
            <w:r>
              <w:rPr>
                <w:b/>
                <w:sz w:val="16"/>
              </w:rPr>
              <w:t>13-15</w:t>
            </w:r>
          </w:p>
          <w:p>
            <w:r>
              <w:rPr>
                <w:sz w:val="18"/>
              </w:rPr>
              <w:t>My purpose in writing is simply this: that you who believe in God's Son will know beyond the shadow of a doubt that you have eternal life, the reality and not the illusion. And how bold and free we then become in his presence, freely asking according to his will, sure that he's listening. And if we're confident that he's listening, we know that what we've asked for is as good as ours.</w:t>
            </w:r>
          </w:p>
        </w:tc>
        <w:tc>
          <w:tcPr>
            <w:tcW w:type="dxa" w:w="2880"/>
          </w:tcPr>
          <w:p>
            <w:r/>
            <w:r>
              <w:rPr>
                <w:b/>
                <w:sz w:val="16"/>
              </w:rPr>
              <w:t>13-15</w:t>
            </w:r>
          </w:p>
          <w:p>
            <w:r>
              <w:rPr>
                <w:sz w:val="18"/>
              </w:rPr>
              <w:t>I'm writing so that you who believe in God's Son will know beyond the shadow of a doubt that you have eternal life — the real thing, not a fake. And with that confidence, we become bold and free in his presence, asking freely according to his will, sure that he's listening. And if we know he's listening, we know that what we've asked for is as good as ours.</w:t>
            </w:r>
          </w:p>
        </w:tc>
        <w:tc>
          <w:tcPr>
            <w:tcW w:type="dxa" w:w="2880"/>
          </w:tcPr>
          <w:p>
            <w:r/>
            <w:r>
              <w:rPr>
                <w:b/>
                <w:sz w:val="16"/>
              </w:rPr>
              <w:t>13-15</w:t>
            </w:r>
          </w:p>
          <w:p>
            <w:r>
              <w:rPr>
                <w:sz w:val="18"/>
              </w:rPr>
              <w:t>내가 이걸 쓰는 이유는, 하나님의 아들을 믿는 너희가 영원한 생명을 가졌다는 걸 의심의 여지 없이 알게 하려는 거야. 가짜가 아닌 진짜를 말이야. 그러면 우리는 그분 앞에서 담대하고 자유로워져. 그분의 뜻대로 자유롭게 구하고, 그분이 듣고 계시다는 걸 확신하게 돼. 그분이 듣고 계시다는 걸 알면, 우리가 구한 것은 이미 받은 것이나 마찬가지라는 걸 알게 되는 거야.</w:t>
            </w:r>
          </w:p>
        </w:tc>
      </w:tr>
      <w:tr>
        <w:tc>
          <w:tcPr>
            <w:tcW w:type="dxa" w:w="2880"/>
          </w:tcPr>
          <w:p>
            <w:r/>
            <w:r>
              <w:rPr>
                <w:b/>
                <w:sz w:val="16"/>
              </w:rPr>
              <w:t>16-17</w:t>
            </w:r>
          </w:p>
          <w:p>
            <w:r>
              <w:rPr>
                <w:sz w:val="18"/>
              </w:rPr>
              <w:t>For instance, if we see a Christian believer sinning (clearly I'm not talking about those who make a practice of sin in a way that is "fatal," leading to eternal death), we ask for God's help and he gladly gives it, gives life to the sinner whose sin is not fatal. There is such a thing as a fatal sin, and I'm not urging you to pray about that. Everything we do wrong is sin, but not all sin is fatal.</w:t>
            </w:r>
          </w:p>
        </w:tc>
        <w:tc>
          <w:tcPr>
            <w:tcW w:type="dxa" w:w="2880"/>
          </w:tcPr>
          <w:p>
            <w:r/>
            <w:r>
              <w:rPr>
                <w:b/>
                <w:sz w:val="16"/>
              </w:rPr>
              <w:t>16-17</w:t>
            </w:r>
          </w:p>
          <w:p>
            <w:r>
              <w:rPr>
                <w:sz w:val="18"/>
              </w:rPr>
              <w:t>For example, if you see a fellow believer sinning — and I clearly don't mean someone who keeps sinning in a 'fatal' way that leads to eternal death — pray for them, ask God for help, and he will gladly give it. He gives life to the sinner whose sin isn't fatal. There is such a thing as fatal sin, and I'm not telling you to pray about that. Everything wrong we do is sin — but not all sin is fatal.</w:t>
            </w:r>
          </w:p>
        </w:tc>
        <w:tc>
          <w:tcPr>
            <w:tcW w:type="dxa" w:w="2880"/>
          </w:tcPr>
          <w:p>
            <w:r/>
            <w:r>
              <w:rPr>
                <w:b/>
                <w:sz w:val="16"/>
              </w:rPr>
              <w:t>16-17</w:t>
            </w:r>
          </w:p>
          <w:p>
            <w:r>
              <w:rPr>
                <w:sz w:val="18"/>
              </w:rPr>
              <w:t>예를 들어, 어떤 믿는 형제가 죄짓는 걸 봤다고 해보자. 물론 여기서 말하는 건 '치명적인' 방식으로 계속 죄를 지어서 영원한 죽음으로 가는 사람들은 아니야. 그럴 땐 하나님께 도움을 구해 기도하면, 그분이 기꺼이 도와주셔. 치명적이지 않은 죄를 지은 죄인에게 생명을 주시는 거야. 치명적인 죄라는 게 있긴 해. 그걸 두고 기도하라고 권하는 건 아니야. 우리가 잘못하는 건 다 죄지만, 모든 죄가 치명적인 건 아니야.</w:t>
            </w:r>
          </w:p>
        </w:tc>
      </w:tr>
      <w:tr>
        <w:tc>
          <w:tcPr>
            <w:tcW w:type="dxa" w:w="2880"/>
          </w:tcPr>
          <w:p>
            <w:r/>
            <w:r>
              <w:rPr>
                <w:b/>
                <w:sz w:val="16"/>
              </w:rPr>
              <w:t>18-21</w:t>
            </w:r>
          </w:p>
          <w:p>
            <w:r>
              <w:rPr>
                <w:sz w:val="18"/>
              </w:rPr>
              <w:t>We know that none of the God-born makes a practice of sin—fatal sin. The God-born are also the God-protected. The Evil One can't lay a hand on them. We know that we are held firm by God; it's only the people of the world who continue in the grip of the Evil One. And we know that the Son of God came so we could recognize and understand the truth of God—what a gift!—and we are living in the Truth itself, in God's Son, Jesus Christ. This Jesus is both True God and Real Life. Dear children, be on guard against all clever facsimiles.</w:t>
            </w:r>
          </w:p>
        </w:tc>
        <w:tc>
          <w:tcPr>
            <w:tcW w:type="dxa" w:w="2880"/>
          </w:tcPr>
          <w:p>
            <w:r/>
            <w:r>
              <w:rPr>
                <w:b/>
                <w:sz w:val="16"/>
              </w:rPr>
              <w:t>18-21</w:t>
            </w:r>
          </w:p>
          <w:p>
            <w:r>
              <w:rPr>
                <w:sz w:val="18"/>
              </w:rPr>
              <w:t>We know that none of the God-born keeps practicing sin — fatal sin. The God-born are also God-protected: the Evil One can't touch them. We know we are held firm by God — it's only the people of the world who stay in the grip of the Evil One. And we know that the Son of God came so we could recognize and understand God's truth — what a gift! And we are living in the Truth itself, in God's Son, Jesus Christ. This Jesus is both true God and real life. Dear children, watch out for every clever imitation.</w:t>
            </w:r>
          </w:p>
        </w:tc>
        <w:tc>
          <w:tcPr>
            <w:tcW w:type="dxa" w:w="2880"/>
          </w:tcPr>
          <w:p>
            <w:r/>
            <w:r>
              <w:rPr>
                <w:b/>
                <w:sz w:val="16"/>
              </w:rPr>
              <w:t>18-21</w:t>
            </w:r>
          </w:p>
          <w:p>
            <w:r>
              <w:rPr>
                <w:sz w:val="18"/>
              </w:rPr>
              <w:t>하나님에게서 난 사람은 아무도 계속 죄를 짓지 않는다는 걸 알아. 치명적인 죄 말이야. 하나님에게서 난 사람은 하나님의 보호도 받아. 악한 자가 그들을 건드릴 수 없어. 우리는 하나님께 굳게 붙들려 있다는 걸 알아. 세상에 속한 사람들만이 악한 자의 손아귀에 계속 있는 거야. 그리고 하나님의 아들이 오신 건 우리가 하나님의 진리를 알아보고 이해할 수 있게 하려는 거라는 것도 알아. 얼마나 큰 선물인지! 우리는 진리 그 자체 안에 살고 있어. 하나님의 아들 예수 그리스도 안에 말이야. 이 예수님이 바로 참 하나님이시고 진짜 생명이셔. 사랑하는 아이들아, 교묘한 가짜들을 조심해.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
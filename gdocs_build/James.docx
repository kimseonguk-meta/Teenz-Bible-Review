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야고보서 (James)</w:t>
      </w:r>
    </w:p>
    <w:p>
      <w:r>
        <w:t>The Message 영어 원문 | Teen English 최종본 | Teen 한국어 최종본 — 장별 3단 비교</w:t>
      </w:r>
    </w:p>
    <w:p>
      <w:pPr>
        <w:pStyle w:val="Heading1"/>
      </w:pPr>
      <w:r>
        <w:t>Chapter 1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James, am a slave of God and the Master Jesus, writing to the twelve tribes scattered to Kingdom Come: Hello!</w:t>
            </w:r>
          </w:p>
        </w:tc>
        <w:tc>
          <w:tcPr>
            <w:tcW w:type="dxa" w:w="2880"/>
          </w:tcPr>
          <w:p>
            <w:r/>
            <w:r>
              <w:rPr>
                <w:b/>
                <w:sz w:val="16"/>
              </w:rPr>
              <w:t>1</w:t>
            </w:r>
          </w:p>
          <w:p>
            <w:r>
              <w:rPr>
                <w:sz w:val="18"/>
              </w:rPr>
              <w:t>Hey! It's James — a slave of God and the Master Jesus — writing to the twelve tribes scattered far and wide out to Kingdom Come: hello!</w:t>
            </w:r>
          </w:p>
        </w:tc>
        <w:tc>
          <w:tcPr>
            <w:tcW w:type="dxa" w:w="2880"/>
          </w:tcPr>
          <w:p>
            <w:r/>
            <w:r>
              <w:rPr>
                <w:b/>
                <w:sz w:val="16"/>
              </w:rPr>
              <w:t>1</w:t>
            </w:r>
          </w:p>
          <w:p>
            <w:r>
              <w:rPr>
                <w:sz w:val="18"/>
              </w:rPr>
              <w:t>안녕! 나 야고보야 — 하나님과 주 예수님의 종인 내가, 멀리 흩어져 사는 열두 지파에게 이 편지를 써. 다들 잘 지내지?</w:t>
            </w:r>
          </w:p>
        </w:tc>
      </w:tr>
      <w:tr>
        <w:tc>
          <w:tcPr>
            <w:tcW w:type="dxa" w:w="2880"/>
          </w:tcPr>
          <w:p>
            <w:r/>
            <w:r>
              <w:rPr>
                <w:sz w:val="18"/>
              </w:rPr>
            </w:r>
          </w:p>
        </w:tc>
        <w:tc>
          <w:tcPr>
            <w:tcW w:type="dxa" w:w="2880"/>
          </w:tcPr>
          <w:p>
            <w:r/>
            <w:r>
              <w:rPr>
                <w:b/>
                <w:sz w:val="16"/>
              </w:rPr>
              <w:t>2-4</w:t>
            </w:r>
          </w:p>
          <w:p>
            <w:r>
              <w:rPr>
                <w:b/>
                <w:sz w:val="18"/>
              </w:rPr>
              <w:t>Faith Under Pressure</w:t>
            </w:r>
          </w:p>
        </w:tc>
        <w:tc>
          <w:tcPr>
            <w:tcW w:type="dxa" w:w="2880"/>
          </w:tcPr>
          <w:p>
            <w:r/>
            <w:r>
              <w:rPr>
                <w:b/>
                <w:sz w:val="16"/>
              </w:rPr>
              <w:t>2-4</w:t>
            </w:r>
          </w:p>
          <w:p>
            <w:r>
              <w:rPr>
                <w:b/>
                <w:sz w:val="18"/>
              </w:rPr>
              <w:t>시련 속에서 자라는 믿음</w:t>
            </w:r>
          </w:p>
        </w:tc>
      </w:tr>
      <w:tr>
        <w:tc>
          <w:tcPr>
            <w:tcW w:type="dxa" w:w="2880"/>
          </w:tcPr>
          <w:p>
            <w:r/>
            <w:r>
              <w:rPr>
                <w:b/>
                <w:sz w:val="16"/>
              </w:rPr>
              <w:t>2-4</w:t>
            </w:r>
          </w:p>
          <w:p>
            <w:r>
              <w:rPr>
                <w:sz w:val="18"/>
              </w:rPr>
              <w:t>Consider it a sheer gift, friends, when tests and challenges come at you from all sides. You know that under pressure, your faith-life is forced into the open and shows its true colors. So don't try to get out of anything prematurely. Let it do its work so you become mature and well-developed, not deficient in any way.</w:t>
            </w:r>
          </w:p>
        </w:tc>
        <w:tc>
          <w:tcPr>
            <w:tcW w:type="dxa" w:w="2880"/>
          </w:tcPr>
          <w:p>
            <w:r/>
            <w:r>
              <w:rPr>
                <w:b/>
                <w:sz w:val="16"/>
              </w:rPr>
              <w:t>2-4</w:t>
            </w:r>
          </w:p>
          <w:p>
            <w:r>
              <w:rPr>
                <w:sz w:val="18"/>
              </w:rPr>
              <w:t>Friends, count it as a total gift when tests and challenges hit you from every side. You already know that under pressure, your faith-life gets forced out into the open and shows its true colors. So don't bail out early. Let the pressure finish its work so you come out mature and well-developed — not deficient in any way.</w:t>
            </w:r>
          </w:p>
        </w:tc>
        <w:tc>
          <w:tcPr>
            <w:tcW w:type="dxa" w:w="2880"/>
          </w:tcPr>
          <w:p>
            <w:r/>
            <w:r>
              <w:rPr>
                <w:b/>
                <w:sz w:val="16"/>
              </w:rPr>
              <w:t>2-4</w:t>
            </w:r>
          </w:p>
          <w:p>
            <w:r>
              <w:rPr>
                <w:sz w:val="18"/>
              </w:rPr>
              <w:t>친구들아, 사방에서 시련과 도전이 막 밀려올 때, 그걸 완전한 선물이라고 여겨봐. 알잖아, 압박이 심할수록 너희 믿음이 겉으로 드러나서 진짜 색깔을 보여준다는 거. 그러니까 서둘러 빠져나가려고 하지 마. 시련이 제 일을 다 하게 내버려둬. 그러면 너희는 성숙하고 단단하게 자라날 거야 — 부족한 것 하나 없이.</w:t>
            </w:r>
          </w:p>
        </w:tc>
      </w:tr>
      <w:tr>
        <w:tc>
          <w:tcPr>
            <w:tcW w:type="dxa" w:w="2880"/>
          </w:tcPr>
          <w:p>
            <w:r/>
            <w:r>
              <w:rPr>
                <w:b/>
                <w:sz w:val="16"/>
              </w:rPr>
              <w:t>5-8</w:t>
            </w:r>
          </w:p>
          <w:p>
            <w:r>
              <w:rPr>
                <w:sz w:val="18"/>
              </w:rPr>
              <w:t>If you don't know what you're doing, pray to the Father. He loves to help. You'll get his help, and won't be condescended to when you ask for it. Ask boldly, believingly, without a second thought. People who "worry their prayers" are like wind-whipped waves. Don't think you're going to get anything from the Master that way, adrift at sea, keeping all your options open.</w:t>
            </w:r>
          </w:p>
        </w:tc>
        <w:tc>
          <w:tcPr>
            <w:tcW w:type="dxa" w:w="2880"/>
          </w:tcPr>
          <w:p>
            <w:r/>
            <w:r>
              <w:rPr>
                <w:b/>
                <w:sz w:val="16"/>
              </w:rPr>
              <w:t>5-8</w:t>
            </w:r>
          </w:p>
          <w:p>
            <w:r>
              <w:rPr>
                <w:sz w:val="18"/>
              </w:rPr>
              <w:t>If you're clueless about what to do, pray to the Father. He loves helping — you'll get his help, and he won't condescend to you for asking. Ask boldly, believingly, without a second thought. People who “worry their prayers” are like waves whipped around by the wind. Don't think you'll get anything from the Master like that — just drifting at sea, keeping all your options open.</w:t>
            </w:r>
          </w:p>
        </w:tc>
        <w:tc>
          <w:tcPr>
            <w:tcW w:type="dxa" w:w="2880"/>
          </w:tcPr>
          <w:p>
            <w:r/>
            <w:r>
              <w:rPr>
                <w:b/>
                <w:sz w:val="16"/>
              </w:rPr>
              <w:t>5-8</w:t>
            </w:r>
          </w:p>
          <w:p>
            <w:r>
              <w:rPr>
                <w:sz w:val="18"/>
              </w:rPr>
              <w:t>뭘 해야 할지 모르겠으면, 아버지께 기도해. 그분은 도와주시는 걸 진짜 좋아하셔. 도움을 받을 거고, 구한다고 눈치 주는 일도 없을 거야. 당당하게, 믿음으로, 두 번 생각하지 말고 구해. “기도하면서 걱정만 하는” 사람들은 바람에 휘말리는 파도 같아. 그렇게 바다 한가운데서 표류하면서 모든 가능성을 열어두는 식으로는, 주님께 뭘 받을 생각하지 마.</w:t>
            </w:r>
          </w:p>
        </w:tc>
      </w:tr>
      <w:tr>
        <w:tc>
          <w:tcPr>
            <w:tcW w:type="dxa" w:w="2880"/>
          </w:tcPr>
          <w:p>
            <w:r/>
            <w:r>
              <w:rPr>
                <w:b/>
                <w:sz w:val="16"/>
              </w:rPr>
              <w:t>9-11</w:t>
            </w:r>
          </w:p>
          <w:p>
            <w:r>
              <w:rPr>
                <w:sz w:val="18"/>
              </w:rPr>
              <w:t>When down-and-outers get a break, cheer! And when the arrogant rich are brought down to size, cheer! Prosperity is as short-lived as a wildflower, so don't ever count on it. You know that as soon as the sun rises, pouring down its scorching heat, the flower withers. Its petals wilt and, before you know it, that beautiful face is a barren stem. Well, that's a picture of the "prosperous life." At the very moment everyone is looking on in admiration, it fades away to nothing.</w:t>
            </w:r>
          </w:p>
        </w:tc>
        <w:tc>
          <w:tcPr>
            <w:tcW w:type="dxa" w:w="2880"/>
          </w:tcPr>
          <w:p>
            <w:r/>
            <w:r>
              <w:rPr>
                <w:b/>
                <w:sz w:val="16"/>
              </w:rPr>
              <w:t>9-11</w:t>
            </w:r>
          </w:p>
          <w:p>
            <w:r>
              <w:rPr>
                <w:sz w:val="18"/>
              </w:rPr>
              <w:t>When the down-and-outers catch a break, cheer! And when the arrogant rich get cut down to size, cheer! Prosperity is as short-lived as a wildflower, so never count on it. You know how it goes: the sun rises, blasting scorching heat, and the flower withers. Petals droop, and before you know it, that beautiful face is just a bare, dead stem. That's the picture of the “prosperous life” — right at the very moment everyone is looking on in admiration, it fades away to nothing.</w:t>
            </w:r>
          </w:p>
        </w:tc>
        <w:tc>
          <w:tcPr>
            <w:tcW w:type="dxa" w:w="2880"/>
          </w:tcPr>
          <w:p>
            <w:r/>
            <w:r>
              <w:rPr>
                <w:b/>
                <w:sz w:val="16"/>
              </w:rPr>
              <w:t>9-11</w:t>
            </w:r>
          </w:p>
          <w:p>
            <w:r>
              <w:rPr>
                <w:sz w:val="18"/>
              </w:rPr>
              <w:t>힘없는 사람들이 기회를 잡으면, 환호해줘! 잘난 척하는 부자가 작아지면, 그것도 환호해줘! 부유함은 들꽃처럼 금방 시드니까, 거기에 절대 목숨 걸지 마. 알잖아, 해가 뜨거워지면 꽃이 시드는 거. 꽃잎은 축 처지고, 눈 깜짝할 사이에 예뻤던 얼굴은 앙상한 줄기만 남잖아. 그게 바로 “부자 인생”의 모습이야. 모두가 부러워하는 바로 그 순간에, 흔적도 없이 사라져버려.</w:t>
            </w:r>
          </w:p>
        </w:tc>
      </w:tr>
      <w:tr>
        <w:tc>
          <w:tcPr>
            <w:tcW w:type="dxa" w:w="2880"/>
          </w:tcPr>
          <w:p>
            <w:r/>
            <w:r>
              <w:rPr>
                <w:b/>
                <w:sz w:val="16"/>
              </w:rPr>
              <w:t>12</w:t>
            </w:r>
          </w:p>
          <w:p>
            <w:r>
              <w:rPr>
                <w:sz w:val="18"/>
              </w:rPr>
              <w:t>Anyone who meets a testing challenge head-on and manages to stick it out is mighty fortunate. For such persons loyally in love with God, the reward is life and more life.</w:t>
            </w:r>
          </w:p>
        </w:tc>
        <w:tc>
          <w:tcPr>
            <w:tcW w:type="dxa" w:w="2880"/>
          </w:tcPr>
          <w:p>
            <w:r/>
            <w:r>
              <w:rPr>
                <w:b/>
                <w:sz w:val="16"/>
              </w:rPr>
              <w:t>12</w:t>
            </w:r>
          </w:p>
          <w:p>
            <w:r>
              <w:rPr>
                <w:sz w:val="18"/>
              </w:rPr>
              <w:t>Anyone who meets a testing challenge head-on and manages to stick it out is mighty fortunate. For people who are loyally in love with God, the reward is life — and more life.</w:t>
            </w:r>
          </w:p>
        </w:tc>
        <w:tc>
          <w:tcPr>
            <w:tcW w:type="dxa" w:w="2880"/>
          </w:tcPr>
          <w:p>
            <w:r/>
            <w:r>
              <w:rPr>
                <w:b/>
                <w:sz w:val="16"/>
              </w:rPr>
              <w:t>12</w:t>
            </w:r>
          </w:p>
          <w:p>
            <w:r>
              <w:rPr>
                <w:sz w:val="18"/>
              </w:rPr>
              <w:t>힘든 시련을 정면으로 맞서서 끝까지 버텨내는 사람은 진짜 복받은 사람이야. 하나님을 진심으로 사랑하는 그런 사람들에게 주는 상은 생명 — 그리고 더 풍성한 생명이야.</w:t>
            </w:r>
          </w:p>
        </w:tc>
      </w:tr>
      <w:tr>
        <w:tc>
          <w:tcPr>
            <w:tcW w:type="dxa" w:w="2880"/>
          </w:tcPr>
          <w:p>
            <w:r/>
            <w:r>
              <w:rPr>
                <w:b/>
                <w:sz w:val="16"/>
              </w:rPr>
              <w:t>13-15</w:t>
            </w:r>
          </w:p>
          <w:p>
            <w:r>
              <w:rPr>
                <w:sz w:val="18"/>
              </w:rPr>
              <w:t>Don't let anyone under pressure to give in to evil say, "God is trying to trip me up." God is impervious to evil, and puts evil in no one's way. The temptation to give in to evil comes from us and only us. We have no one to blame but the leering, seducing flare-up of our own lust. Lust gets pregnant, and has a baby: sin! Sin grows up to adulthood, and becomes a real killer.</w:t>
            </w:r>
          </w:p>
        </w:tc>
        <w:tc>
          <w:tcPr>
            <w:tcW w:type="dxa" w:w="2880"/>
          </w:tcPr>
          <w:p>
            <w:r/>
            <w:r>
              <w:rPr>
                <w:b/>
                <w:sz w:val="16"/>
              </w:rPr>
              <w:t>13-15</w:t>
            </w:r>
          </w:p>
          <w:p>
            <w:r>
              <w:rPr>
                <w:sz w:val="18"/>
              </w:rPr>
              <w:t>When you're under pressure to give in to evil, don't you dare say, “God is trying to trip me up.” God is impervious to evil — and he puts evil in no one's way. The pull toward evil comes from us and only us. The only one to blame is the leering, seducing flare-up of our own lust. Lust gets pregnant, and has a baby: sin! Sin grows up to adulthood — and becomes a stone-cold killer.</w:t>
            </w:r>
          </w:p>
        </w:tc>
        <w:tc>
          <w:tcPr>
            <w:tcW w:type="dxa" w:w="2880"/>
          </w:tcPr>
          <w:p>
            <w:r/>
            <w:r>
              <w:rPr>
                <w:b/>
                <w:sz w:val="16"/>
              </w:rPr>
              <w:t>13-15</w:t>
            </w:r>
          </w:p>
          <w:p>
            <w:r>
              <w:rPr>
                <w:sz w:val="18"/>
              </w:rPr>
              <w:t>악에 넘어가라는 압박을 받을 때, “하나님이 날 넘어뜨리려고 하셔”라는 말은 절대 하지 마. 하나님은 악에 물들지 않으시고, 누구 앞에도 악을 두지 않으셔. 악에 넘어가려는 유혹은 우리에게서만 나와. 탓할 건 우리 자신의 탐욕, 그 음흉하고 유혹적인 불꽃뿐이야. 탐욕이 임신해서 낳는 아기가 바로 죄야! 죄가 자라서 어른이 되면, 냉혹한 살인자가 되는 거고.</w:t>
            </w:r>
          </w:p>
        </w:tc>
      </w:tr>
      <w:tr>
        <w:tc>
          <w:tcPr>
            <w:tcW w:type="dxa" w:w="2880"/>
          </w:tcPr>
          <w:p>
            <w:r/>
            <w:r>
              <w:rPr>
                <w:b/>
                <w:sz w:val="16"/>
              </w:rPr>
              <w:t>16-18</w:t>
            </w:r>
          </w:p>
          <w:p>
            <w:r>
              <w:rPr>
                <w:sz w:val="18"/>
              </w:rPr>
              <w:t>So, my very dear friends, don't get thrown off course. Every desirable and beneficial gift comes out of heaven. The gifts are rivers of light cascading down from the Father of Light. There is nothing deceitful in God, nothing two-faced, nothing fickle. He brought us to life using the true Word, showing us off as the crown of all his creatures.</w:t>
            </w:r>
          </w:p>
        </w:tc>
        <w:tc>
          <w:tcPr>
            <w:tcW w:type="dxa" w:w="2880"/>
          </w:tcPr>
          <w:p>
            <w:r/>
            <w:r>
              <w:rPr>
                <w:b/>
                <w:sz w:val="16"/>
              </w:rPr>
              <w:t>16-18</w:t>
            </w:r>
          </w:p>
          <w:p>
            <w:r>
              <w:rPr>
                <w:sz w:val="18"/>
              </w:rPr>
              <w:t>So, my very dear friends, don't get thrown off course. Every desirable and beneficial gift comes out of heaven. The gifts are rivers of light cascading down from the Father of Light. There is nothing deceitful in God, nothing two-faced, nothing fickle. He brought us to life using the true Word, showing us off as the crown of all his creatures.</w:t>
            </w:r>
          </w:p>
        </w:tc>
        <w:tc>
          <w:tcPr>
            <w:tcW w:type="dxa" w:w="2880"/>
          </w:tcPr>
          <w:p>
            <w:r/>
            <w:r>
              <w:rPr>
                <w:b/>
                <w:sz w:val="16"/>
              </w:rPr>
              <w:t>16-18</w:t>
            </w:r>
          </w:p>
          <w:p>
            <w:r>
              <w:rPr>
                <w:sz w:val="18"/>
              </w:rPr>
              <w:t>그러니까 내 사랑하는 친구들아, 딴 길로 새지 마. 모든 좋고 유익한 선물은 하늘에서 나오는 거야. 그 선물들은 빛의 아버지에게서 폭포처럼 쏟아져 내려와. 하나님은 사기치거나, 겉과 속이 다르거나, 변덕부리는 게 전혀 없어. 그분은 진짜 말씀으로 우리를 다시 살리시고, 우리를 모든 창조물 중에 가장 빛나게 만들어주셨어.</w:t>
            </w:r>
          </w:p>
        </w:tc>
      </w:tr>
      <w:tr>
        <w:tc>
          <w:tcPr>
            <w:tcW w:type="dxa" w:w="2880"/>
          </w:tcPr>
          <w:p>
            <w:r/>
            <w:r>
              <w:rPr>
                <w:sz w:val="18"/>
              </w:rPr>
            </w:r>
          </w:p>
        </w:tc>
        <w:tc>
          <w:tcPr>
            <w:tcW w:type="dxa" w:w="2880"/>
          </w:tcPr>
          <w:p>
            <w:r/>
            <w:r>
              <w:rPr>
                <w:b/>
                <w:sz w:val="16"/>
              </w:rPr>
              <w:t>19-21</w:t>
            </w:r>
          </w:p>
          <w:p>
            <w:r>
              <w:rPr>
                <w:b/>
                <w:sz w:val="18"/>
              </w:rPr>
              <w:t>Act on What You Hear</w:t>
            </w:r>
          </w:p>
        </w:tc>
        <w:tc>
          <w:tcPr>
            <w:tcW w:type="dxa" w:w="2880"/>
          </w:tcPr>
          <w:p>
            <w:r/>
            <w:r>
              <w:rPr>
                <w:b/>
                <w:sz w:val="16"/>
              </w:rPr>
              <w:t>19-21</w:t>
            </w:r>
          </w:p>
          <w:p>
            <w:r>
              <w:rPr>
                <w:b/>
                <w:sz w:val="18"/>
              </w:rPr>
              <w:t>들은 대로 행하라</w:t>
            </w:r>
          </w:p>
        </w:tc>
      </w:tr>
      <w:tr>
        <w:tc>
          <w:tcPr>
            <w:tcW w:type="dxa" w:w="2880"/>
          </w:tcPr>
          <w:p>
            <w:r/>
            <w:r>
              <w:rPr>
                <w:b/>
                <w:sz w:val="16"/>
              </w:rPr>
              <w:t>19-21</w:t>
            </w:r>
          </w:p>
          <w:p>
            <w:r>
              <w:rPr>
                <w:sz w:val="18"/>
              </w:rPr>
              <w:t>Post this at all the intersections, dear friends: Lead with your ears, follow up with your tongue, and let anger straggle along in the rear. God's righteousness doesn't grow from human anger. So throw all spoiled virtue and cancerous evil in the garbage. In simple humility, let our gardener, God, landscape you with the Word, making a salvation-garden of your life.</w:t>
            </w:r>
          </w:p>
        </w:tc>
        <w:tc>
          <w:tcPr>
            <w:tcW w:type="dxa" w:w="2880"/>
          </w:tcPr>
          <w:p>
            <w:r/>
            <w:r>
              <w:rPr>
                <w:b/>
                <w:sz w:val="16"/>
              </w:rPr>
              <w:t>19-21</w:t>
            </w:r>
          </w:p>
          <w:p>
            <w:r>
              <w:rPr>
                <w:sz w:val="18"/>
              </w:rPr>
              <w:t>Pin this up at every intersection, dear friends: lead with your ears, follow up with your tongue, and let anger straggle along in the rear. God's righteousness doesn't grow from human anger. So throw all spoiled virtue and cancerous evil in the garbage. In simple humility, let our gardener, God, landscape you with the Word — making a salvation-garden of your life.</w:t>
            </w:r>
          </w:p>
        </w:tc>
        <w:tc>
          <w:tcPr>
            <w:tcW w:type="dxa" w:w="2880"/>
          </w:tcPr>
          <w:p>
            <w:r/>
            <w:r>
              <w:rPr>
                <w:b/>
                <w:sz w:val="16"/>
              </w:rPr>
              <w:t>19-21</w:t>
            </w:r>
          </w:p>
          <w:p>
            <w:r>
              <w:rPr>
                <w:sz w:val="18"/>
              </w:rPr>
              <w:t>이걸 모든 사거리에 붙여둬, 친구들아. 귀는 먼저, 입은 나중에, 화는 맨 뒤에서 질질 끌려오게 해. 사람의 분노로는 하나님의 의가 자라지 않아. 그러니까 썩은 습관이랑 암 같은 악은 쓰레기통에 버려. 단순한 겸손함으로, 정원사 되시는 하나님이 말씀으로 너희를 가꿔서 너희 인생을 구원의 정원으로 만들게 해드려.</w:t>
            </w:r>
          </w:p>
        </w:tc>
      </w:tr>
      <w:tr>
        <w:tc>
          <w:tcPr>
            <w:tcW w:type="dxa" w:w="2880"/>
          </w:tcPr>
          <w:p>
            <w:r/>
            <w:r>
              <w:rPr>
                <w:b/>
                <w:sz w:val="16"/>
              </w:rPr>
              <w:t>22-24</w:t>
            </w:r>
          </w:p>
          <w:p>
            <w:r>
              <w:rPr>
                <w:sz w:val="18"/>
              </w:rPr>
              <w:t>Don't fool yourself into thinking that you are a listener when you are anything but, letting the Word go in one ear and out the other. *Act* on what you hear! Those who hear and don't act are like those who glance in the mirror, walk away, and two minutes later have no idea who they are, what they look like.</w:t>
            </w:r>
          </w:p>
        </w:tc>
        <w:tc>
          <w:tcPr>
            <w:tcW w:type="dxa" w:w="2880"/>
          </w:tcPr>
          <w:p>
            <w:r/>
            <w:r>
              <w:rPr>
                <w:b/>
                <w:sz w:val="16"/>
              </w:rPr>
              <w:t>22-24</w:t>
            </w:r>
          </w:p>
          <w:p>
            <w:r>
              <w:rPr>
                <w:sz w:val="18"/>
              </w:rPr>
              <w:t>Don't fool yourself into thinking you are a listener when you are anything but, letting the Word go in one ear and out the other. *Act* on what you hear! People who hear and don't act are like someone who glances in the mirror, walks away, and two minutes later has no idea who they are, what they look like.</w:t>
            </w:r>
          </w:p>
        </w:tc>
        <w:tc>
          <w:tcPr>
            <w:tcW w:type="dxa" w:w="2880"/>
          </w:tcPr>
          <w:p>
            <w:r/>
            <w:r>
              <w:rPr>
                <w:b/>
                <w:sz w:val="16"/>
              </w:rPr>
              <w:t>22-24</w:t>
            </w:r>
          </w:p>
          <w:p>
            <w:r>
              <w:rPr>
                <w:sz w:val="18"/>
              </w:rPr>
              <w:t>말씀을 한 귀로 듣고 한 귀로 흘려보내면서 자기가 듣는 사람인 척 착각하지 마. *들은 대로 행해!* 듣기만 하고 행하지 않는 사람은 거울을 힐끗 보고 돌아서서, 2분 뒤에 자기가 누군지 어떻게 생겼는지도 모르는 사람이랑 똑같아.</w:t>
            </w:r>
          </w:p>
        </w:tc>
      </w:tr>
      <w:tr>
        <w:tc>
          <w:tcPr>
            <w:tcW w:type="dxa" w:w="2880"/>
          </w:tcPr>
          <w:p>
            <w:r/>
            <w:r>
              <w:rPr>
                <w:b/>
                <w:sz w:val="16"/>
              </w:rPr>
              <w:t>25</w:t>
            </w:r>
          </w:p>
          <w:p>
            <w:r>
              <w:rPr>
                <w:sz w:val="18"/>
              </w:rPr>
              <w:t>But whoever catches a glimpse of the revealed counsel of God--the free life!--even out of the corner of his eye, and sticks with it, is no distracted scatterbrain but a man or woman of action. That person will find delight and affirmation in the action.</w:t>
            </w:r>
          </w:p>
        </w:tc>
        <w:tc>
          <w:tcPr>
            <w:tcW w:type="dxa" w:w="2880"/>
          </w:tcPr>
          <w:p>
            <w:r/>
            <w:r>
              <w:rPr>
                <w:b/>
                <w:sz w:val="16"/>
              </w:rPr>
              <w:t>25</w:t>
            </w:r>
          </w:p>
          <w:p>
            <w:r>
              <w:rPr>
                <w:sz w:val="18"/>
              </w:rPr>
              <w:t>But whoever catches a glimpse of the revealed counsel of God — the free life! — even out of the corner of his eye, and sticks with it, is no distracted scatterbrain but a man or woman of action. That person will find delight and affirmation in the action.</w:t>
            </w:r>
          </w:p>
        </w:tc>
        <w:tc>
          <w:tcPr>
            <w:tcW w:type="dxa" w:w="2880"/>
          </w:tcPr>
          <w:p>
            <w:r/>
            <w:r>
              <w:rPr>
                <w:b/>
                <w:sz w:val="16"/>
              </w:rPr>
              <w:t>25</w:t>
            </w:r>
          </w:p>
          <w:p>
            <w:r>
              <w:rPr>
                <w:sz w:val="18"/>
              </w:rPr>
              <w:t>하지만 하나님의 계시된 지혜 — 자유로운 삶! — 을 눈꼬리로라도 힐끗 보고 거기서 떠나지 않는 사람은, 딴 데 정신 팔린 사람이 아니라 행동하는 사람이야. 그런 사람은 행동 속에서 진짜 기쁨과 확신을 찾게 될 거야.</w:t>
            </w:r>
          </w:p>
        </w:tc>
      </w:tr>
      <w:tr>
        <w:tc>
          <w:tcPr>
            <w:tcW w:type="dxa" w:w="2880"/>
          </w:tcPr>
          <w:p>
            <w:r/>
            <w:r>
              <w:rPr>
                <w:b/>
                <w:sz w:val="16"/>
              </w:rPr>
              <w:t>26-27</w:t>
            </w:r>
          </w:p>
          <w:p>
            <w:r>
              <w:rPr>
                <w:sz w:val="18"/>
              </w:rPr>
              <w:t>Anyone who sets himself up as "religious" by talking a good game is self-deceived. This kind of religion is hot air and only hot air. Real religion, the kind that passes muster before God the Father, is this: Reach out to the homeless and loveless in their plight, and guard against corruption from the godless world.</w:t>
            </w:r>
          </w:p>
        </w:tc>
        <w:tc>
          <w:tcPr>
            <w:tcW w:type="dxa" w:w="2880"/>
          </w:tcPr>
          <w:p>
            <w:r/>
            <w:r>
              <w:rPr>
                <w:b/>
                <w:sz w:val="16"/>
              </w:rPr>
              <w:t>26-27</w:t>
            </w:r>
          </w:p>
          <w:p>
            <w:r>
              <w:rPr>
                <w:sz w:val="18"/>
              </w:rPr>
              <w:t>Anyone who sets himself up as “religious” by talking a good game is self-deceived. This kind of religion is hot air and only hot air. Real religion, the kind that passes muster before God the Father, is this: reach out to the homeless and loveless in their plight, and guard against corruption from the godless world.</w:t>
            </w:r>
          </w:p>
        </w:tc>
        <w:tc>
          <w:tcPr>
            <w:tcW w:type="dxa" w:w="2880"/>
          </w:tcPr>
          <w:p>
            <w:r/>
            <w:r>
              <w:rPr>
                <w:b/>
                <w:sz w:val="16"/>
              </w:rPr>
              <w:t>26-27</w:t>
            </w:r>
          </w:p>
          <w:p>
            <w:r>
              <w:rPr>
                <w:sz w:val="18"/>
              </w:rPr>
              <w:t>“경건하다”고 자기를 포장하면서 말만 번지르르하게 하는 사람은 자기를 속이는 거야. 그런 종교는 허풍 — 허풍일 뿐이야. 하나님 아버지 앞에서 인정받는 진짜 종교는 이래. 어려운 처지의 집 없고 사랑 못 받는 사람들을 찾아가 돕고, 하나님 없는 세상에 물들지 않게 자신을 지켜라.</w:t>
            </w:r>
          </w:p>
        </w:tc>
      </w:tr>
    </w:tbl>
    <w:p>
      <w:pPr>
        <w:pStyle w:val="Heading1"/>
      </w:pPr>
      <w:r>
        <w:t>Chapter 2 — Don't Be a Poser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1-4</w:t>
            </w:r>
          </w:p>
          <w:p>
            <w:r>
              <w:rPr>
                <w:b/>
                <w:sz w:val="18"/>
              </w:rPr>
              <w:t>The Royal Rule of Love</w:t>
            </w:r>
          </w:p>
        </w:tc>
        <w:tc>
          <w:tcPr>
            <w:tcW w:type="dxa" w:w="2880"/>
          </w:tcPr>
          <w:p>
            <w:r/>
            <w:r>
              <w:rPr>
                <w:b/>
                <w:sz w:val="16"/>
              </w:rPr>
              <w:t>1-4</w:t>
            </w:r>
          </w:p>
          <w:p>
            <w:r>
              <w:rPr>
                <w:b/>
                <w:sz w:val="18"/>
              </w:rPr>
              <w:t>사랑의 최고 법칙</w:t>
            </w:r>
          </w:p>
        </w:tc>
      </w:tr>
      <w:tr>
        <w:tc>
          <w:tcPr>
            <w:tcW w:type="dxa" w:w="2880"/>
          </w:tcPr>
          <w:p>
            <w:r/>
            <w:r>
              <w:rPr>
                <w:b/>
                <w:sz w:val="16"/>
              </w:rPr>
              <w:t>1-4</w:t>
            </w:r>
          </w:p>
          <w:p>
            <w:r>
              <w:rPr>
                <w:sz w:val="18"/>
              </w:rPr>
              <w:t>My dear friends, don't let public opinion influence how you live out our glorious, Christ-originated faith. If a man enters your church wearing an expensive suit, and a street person wearing rags comes in right after him, and you say to the man in the suit, "Sit here, sir; this is the best seat in the house!" and either ignore the street person or say, "Better sit here in the back row," haven't you segregated God's children and proved that you are judges who can't be trusted?</w:t>
            </w:r>
          </w:p>
        </w:tc>
        <w:tc>
          <w:tcPr>
            <w:tcW w:type="dxa" w:w="2880"/>
          </w:tcPr>
          <w:p>
            <w:r/>
            <w:r>
              <w:rPr>
                <w:b/>
                <w:sz w:val="16"/>
              </w:rPr>
              <w:t>1-4</w:t>
            </w:r>
          </w:p>
          <w:p>
            <w:r>
              <w:rPr>
                <w:sz w:val="18"/>
              </w:rPr>
              <w:t>My dear friends, don't let public opinion influence how you live out our glorious, Christ-originated faith. Picture this: a man walks into your church wearing an expensive suit, and right behind him comes a street person wearing rags. You say to the man in the suit, “Sit here, sir; this is the best seat in the house!” and you either ignore the street person or say, “Better sit here in the back row.” Haven't you just segregated God's children and proved that you are judges who can't be trusted?</w:t>
            </w:r>
          </w:p>
        </w:tc>
        <w:tc>
          <w:tcPr>
            <w:tcW w:type="dxa" w:w="2880"/>
          </w:tcPr>
          <w:p>
            <w:r/>
            <w:r>
              <w:rPr>
                <w:b/>
                <w:sz w:val="16"/>
              </w:rPr>
              <w:t>1-4</w:t>
            </w:r>
          </w:p>
          <w:p>
            <w:r>
              <w:rPr>
                <w:sz w:val="18"/>
              </w:rPr>
              <w:t>내 사랑하는 친구들아, 우리의 영광스럽고 예수님에게서 시작된 믿음을 세상의 눈치에 따라 살지 마. 이런 상황을 상상해봐. 어떤 사람이 비싼 정장을 입고 너희 교회에 들어오고, 바로 뒤에 누더기를 입은 노숙자가 들어와. 정장 입은 사람한테는 “여기 앉으세요, 선생님 — 최고의 자리입니다!”라고 하면서, 노숙자는 무시하거나 “뒷줄에 앉으세요”라고 한다면? 너희는 하나님의 자녀들을 차별하고, 믿을 수 없는 재판관임을 증명한 거야.</w:t>
            </w:r>
          </w:p>
        </w:tc>
      </w:tr>
      <w:tr>
        <w:tc>
          <w:tcPr>
            <w:tcW w:type="dxa" w:w="2880"/>
          </w:tcPr>
          <w:p>
            <w:r/>
            <w:r>
              <w:rPr>
                <w:b/>
                <w:sz w:val="16"/>
              </w:rPr>
              <w:t>5-7</w:t>
            </w:r>
          </w:p>
          <w:p>
            <w:r>
              <w:rPr>
                <w:sz w:val="18"/>
              </w:rPr>
              <w:t>Listen, dear friends. Isn't it clear by now that God operates quite differently? He chose the world's down-and-out as the kingdom's first citizens, with full rights and privileges. This kingdom is promised to anyone who loves God. And here you are abusing these same citizens! Isn't it the high and mighty who exploit you, who use the courts to rob you blind? Aren't they the ones who scorn the new name--"Christian"--used in your baptisms?</w:t>
            </w:r>
          </w:p>
        </w:tc>
        <w:tc>
          <w:tcPr>
            <w:tcW w:type="dxa" w:w="2880"/>
          </w:tcPr>
          <w:p>
            <w:r/>
            <w:r>
              <w:rPr>
                <w:b/>
                <w:sz w:val="16"/>
              </w:rPr>
              <w:t>5-7</w:t>
            </w:r>
          </w:p>
          <w:p>
            <w:r>
              <w:rPr>
                <w:sz w:val="18"/>
              </w:rPr>
              <w:t>Listen, dear friends. Isn't it clear by now that God operates quite differently? He chose the world's down-and-out as the kingdom's first citizens, with full rights and privileges. This kingdom is promised to anyone who loves God. And here you are abusing these same citizens! Isn't it the high and mighty who exploit you, who use the courts to rob you blind? Aren't they the ones who scorn the new name — “Christian” — used in your baptisms?</w:t>
            </w:r>
          </w:p>
        </w:tc>
        <w:tc>
          <w:tcPr>
            <w:tcW w:type="dxa" w:w="2880"/>
          </w:tcPr>
          <w:p>
            <w:r/>
            <w:r>
              <w:rPr>
                <w:b/>
                <w:sz w:val="16"/>
              </w:rPr>
              <w:t>5-7</w:t>
            </w:r>
          </w:p>
          <w:p>
            <w:r>
              <w:rPr>
                <w:sz w:val="18"/>
              </w:rPr>
              <w:t>잘 들어봐, 사랑하는 친구들아. 하나님은 완전히 다른 방식으로 일하신다는 거, 이제는 뻔하지 않아? 하나님은 세상의 가난한 사람들을 뽑아서 그 나라의 첫 시민으로 삼으셨어 — 완전한 권리와 특권을 가진. 이 나라는 하나님을 사랑하는 누구에게나 약속된 나라야. 그런데 너희는 바로 그 시민들을 무시하고 있어! 너희를 착취하는 건 잘난 척하는 권력자들이 아니야? 법정을 이용해 너희를 털어가는 것도 걔네들이잖아. 세례 받을 때 받은 새 이름 — “그리스도인” — 을 비웃는 것도 바로 걔네들이라고.</w:t>
            </w:r>
          </w:p>
        </w:tc>
      </w:tr>
      <w:tr>
        <w:tc>
          <w:tcPr>
            <w:tcW w:type="dxa" w:w="2880"/>
          </w:tcPr>
          <w:p>
            <w:r/>
            <w:r>
              <w:rPr>
                <w:b/>
                <w:sz w:val="16"/>
              </w:rPr>
              <w:t>8-11</w:t>
            </w:r>
          </w:p>
          <w:p>
            <w:r>
              <w:rPr>
                <w:sz w:val="18"/>
              </w:rPr>
              <w:t>You do well when you complete the Royal Rule of the Scriptures: "Love others as you love yourself." But if you play up to these so-called important people, you go against the Rule and stand convicted by it. You can't pick and choose in these things, specializing in keeping one or two things in God's law and ignoring others. The same God who said, "Don't commit adultery," also said, "Don't murder." If you don't commit adultery but go ahead and murder, do you think your non-adultery will cancel out your murder? No, you're a murderer, period.</w:t>
            </w:r>
          </w:p>
        </w:tc>
        <w:tc>
          <w:tcPr>
            <w:tcW w:type="dxa" w:w="2880"/>
          </w:tcPr>
          <w:p>
            <w:r/>
            <w:r>
              <w:rPr>
                <w:b/>
                <w:sz w:val="16"/>
              </w:rPr>
              <w:t>8-11</w:t>
            </w:r>
          </w:p>
          <w:p>
            <w:r>
              <w:rPr>
                <w:sz w:val="18"/>
              </w:rPr>
              <w:t>You do well when you complete the Royal Rule of the Scriptures: “Love others as you love yourself.” But if you play up to these so-called important people, you go against the Rule and stand convicted by it. You can't pick and choose in these things, specializing in keeping one or two things in God's law and ignoring others. The same God who said, “Don't commit adultery,” also said, “Don't murder.” If you don't commit adultery but go ahead and murder, do you think your non-adultery will cancel out your murder? No, you're a murderer, period.</w:t>
            </w:r>
          </w:p>
        </w:tc>
        <w:tc>
          <w:tcPr>
            <w:tcW w:type="dxa" w:w="2880"/>
          </w:tcPr>
          <w:p>
            <w:r/>
            <w:r>
              <w:rPr>
                <w:b/>
                <w:sz w:val="16"/>
              </w:rPr>
              <w:t>8-11</w:t>
            </w:r>
          </w:p>
          <w:p>
            <w:r>
              <w:rPr>
                <w:sz w:val="18"/>
              </w:rPr>
              <w:t>너희가 성경의 최고 법칙 — “네 자신을 사랑하듯 다른 사람을 사랑하라” — 을 완성할 때 잘하고 있는 거야. 근데 소위 “중요한 사람들”한테만 아부하면, 그건 법칙을 어기는 거고 법칙이 너희를 유죄로 정죄해. 이건 골라서 할 수 있는 게 아니야. 하나님의 법 중에 한두 개만 지키고 나머지는 무시하고, 그럴 수 없다고. “간음하지 말라”고 하신 하나님이 “살인하지 말라”고도 하셨어. 간음은 안 했는데 살인을 했다고 쳐봐. 간음 안 한 기록으로 살인이 퉁쳐질 거라고 생각해? 어림없지 — 너는 살인자야, 끝.</w:t>
            </w:r>
          </w:p>
        </w:tc>
      </w:tr>
      <w:tr>
        <w:tc>
          <w:tcPr>
            <w:tcW w:type="dxa" w:w="2880"/>
          </w:tcPr>
          <w:p>
            <w:r/>
            <w:r>
              <w:rPr>
                <w:b/>
                <w:sz w:val="16"/>
              </w:rPr>
              <w:t>12-13</w:t>
            </w:r>
          </w:p>
          <w:p>
            <w:r>
              <w:rPr>
                <w:sz w:val="18"/>
              </w:rPr>
              <w:t>Talk and act like a person expecting to be judged by the Rule that sets us free. For if you refuse to act kindly, you can hardly expect to be treated kindly. Kind mercy wins over harsh judgment every time.</w:t>
            </w:r>
          </w:p>
        </w:tc>
        <w:tc>
          <w:tcPr>
            <w:tcW w:type="dxa" w:w="2880"/>
          </w:tcPr>
          <w:p>
            <w:r/>
            <w:r>
              <w:rPr>
                <w:b/>
                <w:sz w:val="16"/>
              </w:rPr>
              <w:t>12-13</w:t>
            </w:r>
          </w:p>
          <w:p>
            <w:r>
              <w:rPr>
                <w:sz w:val="18"/>
              </w:rPr>
              <w:t>Talk and act like a person expecting to be judged by the Rule that sets us free. For if you refuse to act kindly, you can hardly expect to be treated kindly. Kind mercy wins over harsh judgment every time.</w:t>
            </w:r>
          </w:p>
        </w:tc>
        <w:tc>
          <w:tcPr>
            <w:tcW w:type="dxa" w:w="2880"/>
          </w:tcPr>
          <w:p>
            <w:r/>
            <w:r>
              <w:rPr>
                <w:b/>
                <w:sz w:val="16"/>
              </w:rPr>
              <w:t>12-13</w:t>
            </w:r>
          </w:p>
          <w:p>
            <w:r>
              <w:rPr>
                <w:sz w:val="18"/>
              </w:rPr>
              <w:t>자유를 주는 그 법칙으로 심판받을 사람처럼 말하고 행동해. 친절을 베풀지 않으면서 친절한 대우를 기대하지 마. 친절한 자비는 가혹한 심판을 이겨 — 매번 그래.</w:t>
            </w:r>
          </w:p>
        </w:tc>
      </w:tr>
      <w:tr>
        <w:tc>
          <w:tcPr>
            <w:tcW w:type="dxa" w:w="2880"/>
          </w:tcPr>
          <w:p>
            <w:r/>
            <w:r>
              <w:rPr>
                <w:sz w:val="18"/>
              </w:rPr>
            </w:r>
          </w:p>
        </w:tc>
        <w:tc>
          <w:tcPr>
            <w:tcW w:type="dxa" w:w="2880"/>
          </w:tcPr>
          <w:p>
            <w:r/>
            <w:r>
              <w:rPr>
                <w:b/>
                <w:sz w:val="16"/>
              </w:rPr>
              <w:t>14-17</w:t>
            </w:r>
          </w:p>
          <w:p>
            <w:r>
              <w:rPr>
                <w:b/>
                <w:sz w:val="18"/>
              </w:rPr>
              <w:t>Faith in Action</w:t>
            </w:r>
          </w:p>
        </w:tc>
        <w:tc>
          <w:tcPr>
            <w:tcW w:type="dxa" w:w="2880"/>
          </w:tcPr>
          <w:p>
            <w:r/>
            <w:r>
              <w:rPr>
                <w:b/>
                <w:sz w:val="16"/>
              </w:rPr>
              <w:t>14-17</w:t>
            </w:r>
          </w:p>
          <w:p>
            <w:r>
              <w:rPr>
                <w:b/>
                <w:sz w:val="18"/>
              </w:rPr>
              <w:t>행동하는 믿음</w:t>
            </w:r>
          </w:p>
        </w:tc>
      </w:tr>
      <w:tr>
        <w:tc>
          <w:tcPr>
            <w:tcW w:type="dxa" w:w="2880"/>
          </w:tcPr>
          <w:p>
            <w:r/>
            <w:r>
              <w:rPr>
                <w:b/>
                <w:sz w:val="16"/>
              </w:rPr>
              <w:t>14-17</w:t>
            </w:r>
          </w:p>
          <w:p>
            <w:r>
              <w:rPr>
                <w:sz w:val="18"/>
              </w:rPr>
              <w:t>Dear friends, do you think you'll get anywhere in this if you learn all the right words but never do anything? Does merely talking about faith indicate that a person really has it? For instance, you come upon an old friend dressed in rags and half-starved and say, "Good morning, friend! Be clothed in Christ! Be filled with the Holy Spirit!" and walk off without providing so much as a coat or a cup of soup--where does that get you? Isn't it obvious that God-talk without God-acts is outrageous nonsense?</w:t>
            </w:r>
          </w:p>
        </w:tc>
        <w:tc>
          <w:tcPr>
            <w:tcW w:type="dxa" w:w="2880"/>
          </w:tcPr>
          <w:p>
            <w:r/>
            <w:r>
              <w:rPr>
                <w:b/>
                <w:sz w:val="16"/>
              </w:rPr>
              <w:t>14-17</w:t>
            </w:r>
          </w:p>
          <w:p>
            <w:r>
              <w:rPr>
                <w:sz w:val="18"/>
              </w:rPr>
              <w:t>Dear friends, do you think you'll get anywhere in this if you learn all the right words but never do anything? Does merely talking about faith indicate that a person really has it? For instance, you come upon an old friend dressed in rags and half-starved and say, “Good morning, friend! Be clothed in Christ! Be filled with the Holy Spirit!” and walk off without providing so much as a coat or a cup of soup — where does that get you? Isn't it obvious that God-talk without God-acts is outrageous nonsense?</w:t>
            </w:r>
          </w:p>
        </w:tc>
        <w:tc>
          <w:tcPr>
            <w:tcW w:type="dxa" w:w="2880"/>
          </w:tcPr>
          <w:p>
            <w:r/>
            <w:r>
              <w:rPr>
                <w:b/>
                <w:sz w:val="16"/>
              </w:rPr>
              <w:t>14-17</w:t>
            </w:r>
          </w:p>
          <w:p>
            <w:r>
              <w:rPr>
                <w:sz w:val="18"/>
              </w:rPr>
              <w:t>사랑하는 친구들아, 옳은 말만 배우고 아무것도 안 하면서 잘될 거라고 생각해? 믿음에 대해 말만 한다고 진짜 믿음이 있는 걸까? 예를 들어, 옛 친구를 만났는데 누더기를 입고 반쯤 굶고 있어. 그래서 “안녕, 친구! 예수님 안에서 따뜻해져! 성령 충만해!”라고 말하고는, 코트 한 벌이나 수프 한 그릇도 안 주고 그냥 가버려. 그게 뭐가 되겠어? 하나님 말만 하고 하나님 행동은 없는 게 말도 안 되는 헛소리라는 거, 뻔하지 않아?</w:t>
            </w:r>
          </w:p>
        </w:tc>
      </w:tr>
      <w:tr>
        <w:tc>
          <w:tcPr>
            <w:tcW w:type="dxa" w:w="2880"/>
          </w:tcPr>
          <w:p>
            <w:r/>
            <w:r>
              <w:rPr>
                <w:b/>
                <w:sz w:val="16"/>
              </w:rPr>
              <w:t>18</w:t>
            </w:r>
          </w:p>
          <w:p>
            <w:r>
              <w:rPr>
                <w:sz w:val="18"/>
              </w:rPr>
              <w:t>I can already hear one of you agreeing by saying, "Sounds good. You take care of the faith department, I'll handle the works department." Not so fast. You can no more show me your works apart from your faith than I can show you my faith apart from my works. Faith and works, works and faith, fit together hand in glove.</w:t>
            </w:r>
          </w:p>
        </w:tc>
        <w:tc>
          <w:tcPr>
            <w:tcW w:type="dxa" w:w="2880"/>
          </w:tcPr>
          <w:p>
            <w:r/>
            <w:r>
              <w:rPr>
                <w:b/>
                <w:sz w:val="16"/>
              </w:rPr>
              <w:t>18</w:t>
            </w:r>
          </w:p>
          <w:p>
            <w:r>
              <w:rPr>
                <w:sz w:val="18"/>
              </w:rPr>
              <w:t>I can already hear one of you agreeing by saying, “Sounds good. You take care of the faith department, I'll handle the works department.” Not so fast. You can no more show me your works apart from your faith than I can show you my faith apart from my works. Faith and works, works and faith, fit together hand in glove.</w:t>
            </w:r>
          </w:p>
        </w:tc>
        <w:tc>
          <w:tcPr>
            <w:tcW w:type="dxa" w:w="2880"/>
          </w:tcPr>
          <w:p>
            <w:r/>
            <w:r>
              <w:rPr>
                <w:b/>
                <w:sz w:val="16"/>
              </w:rPr>
              <w:t>18</w:t>
            </w:r>
          </w:p>
          <w:p>
            <w:r>
              <w:rPr>
                <w:sz w:val="18"/>
              </w:rPr>
              <w:t>벌써 누가 이렇게 말하는 게 들리는 듯해. “좋아 — 너는 믿음 담당해, 나는 행동 담당할게.” 잠깐. 너는 믿음 없는 행동을 보여줄 수 없고, 나도 행동 없는 믿음을 보여줄 수 없어. 믿음과 행동, 행동과 믿음은 장갑에 손 넣듯이 딱 맞아떨어져.</w:t>
            </w:r>
          </w:p>
        </w:tc>
      </w:tr>
      <w:tr>
        <w:tc>
          <w:tcPr>
            <w:tcW w:type="dxa" w:w="2880"/>
          </w:tcPr>
          <w:p>
            <w:r/>
            <w:r>
              <w:rPr>
                <w:b/>
                <w:sz w:val="16"/>
              </w:rPr>
              <w:t>19-20</w:t>
            </w:r>
          </w:p>
          <w:p>
            <w:r>
              <w:rPr>
                <w:sz w:val="18"/>
              </w:rPr>
              <w:t>Do I hear you professing to believe in the one and only God, but then observe you complacently sitting back as if you had done something wonderful? That's just great. Demons do that, but what good does it do them? Use your heads! Do you suppose for a minute that you can cut faith and works in two and not end up with a corpse on your hands?</w:t>
            </w:r>
          </w:p>
        </w:tc>
        <w:tc>
          <w:tcPr>
            <w:tcW w:type="dxa" w:w="2880"/>
          </w:tcPr>
          <w:p>
            <w:r/>
            <w:r>
              <w:rPr>
                <w:b/>
                <w:sz w:val="16"/>
              </w:rPr>
              <w:t>19-20</w:t>
            </w:r>
          </w:p>
          <w:p>
            <w:r>
              <w:rPr>
                <w:sz w:val="18"/>
              </w:rPr>
              <w:t>Do I hear you professing to believe in the one and only God, but then observe you complacently sitting back as if you had done something wonderful? That's just great. Demons do that, but what good does it do them? Use your heads! Do you suppose for a minute that you can cut faith and works in two and not end up with a corpse on your hands?</w:t>
            </w:r>
          </w:p>
        </w:tc>
        <w:tc>
          <w:tcPr>
            <w:tcW w:type="dxa" w:w="2880"/>
          </w:tcPr>
          <w:p>
            <w:r/>
            <w:r>
              <w:rPr>
                <w:b/>
                <w:sz w:val="16"/>
              </w:rPr>
              <w:t>19-20</w:t>
            </w:r>
          </w:p>
          <w:p>
            <w:r>
              <w:rPr>
                <w:sz w:val="18"/>
              </w:rPr>
              <w:t>유일하신 하나님 한 분을 믿는다고 말하면서, 무슨 대단한 일이라도 한 것처럼 뒷짐 지고 만족해하는 게 들리네? 참 대단하네. 마귀들도 그렇게 믿는데, 그게 걔네들한테 무슨 소용이겠어? 정신 차려! 믿음이랑 행동을 갈라놓고도 시체 안 나올 거라고 생각해?</w:t>
            </w:r>
          </w:p>
        </w:tc>
      </w:tr>
      <w:tr>
        <w:tc>
          <w:tcPr>
            <w:tcW w:type="dxa" w:w="2880"/>
          </w:tcPr>
          <w:p>
            <w:r/>
            <w:r>
              <w:rPr>
                <w:b/>
                <w:sz w:val="16"/>
              </w:rPr>
              <w:t>21-24</w:t>
            </w:r>
          </w:p>
          <w:p>
            <w:r>
              <w:rPr>
                <w:sz w:val="18"/>
              </w:rPr>
              <w:t>Wasn't our ancestor Abraham "made right with God by works" when he placed his son Isaac on the sacrificial altar? Isn't it obvious that faith and works are yoked partners, that faith expresses itself in works? That the works are "works of faith"? The full meaning of "believe" in the Scripture sentence, "Abraham believed God and was set right with God," includes his action. It's that weave of believing and acting that got Abraham named "God's friend." Is it not evident that a person is made right with God not by a barren faith but by faith fruitful in works?</w:t>
            </w:r>
          </w:p>
        </w:tc>
        <w:tc>
          <w:tcPr>
            <w:tcW w:type="dxa" w:w="2880"/>
          </w:tcPr>
          <w:p>
            <w:r/>
            <w:r>
              <w:rPr>
                <w:b/>
                <w:sz w:val="16"/>
              </w:rPr>
              <w:t>21-24</w:t>
            </w:r>
          </w:p>
          <w:p>
            <w:r>
              <w:rPr>
                <w:sz w:val="18"/>
              </w:rPr>
              <w:t>Wasn't our ancestor Abraham “made right with God by works” when he placed his son Isaac on the sacrificial altar? Isn't it obvious that faith and works are yoked partners, that faith expresses itself in works? That the works are “works of faith”? The full meaning of “believe” in the Scripture sentence, “Abraham believed God and was set right with God,” includes his action. It's that weave of believing and acting that got Abraham named “God's friend.” Is it not evident that a person is made right with God not by a barren faith but by faith fruitful in works?</w:t>
            </w:r>
          </w:p>
        </w:tc>
        <w:tc>
          <w:tcPr>
            <w:tcW w:type="dxa" w:w="2880"/>
          </w:tcPr>
          <w:p>
            <w:r/>
            <w:r>
              <w:rPr>
                <w:b/>
                <w:sz w:val="16"/>
              </w:rPr>
              <w:t>21-24</w:t>
            </w:r>
          </w:p>
          <w:p>
            <w:r>
              <w:rPr>
                <w:sz w:val="18"/>
              </w:rPr>
              <w:t>우리 조상 아브라함이 아들 이삭을 제물 제단에 올려놓았을 때 “행동으로 하나님과 올바른 관계를 맺은” 거 아니었어? 믿음과 행동은 멍에를 같이 멘 파트너라는 게 뻔하지 않아? 믿음은 행동으로 표현되는 거야. 그 행동이 바로 “믿음의 행동”이라고. 성경 구절 “아브라함이 하나님을 믿어 하나님과 올바른 관계를 맺었다”에서 “믿는다”는 말은 그의 행동까지 포함하는 거야. 믿음과 행동을 하나로 엮은 게 아브라함을 “하나님의 친구”로 만든 거라고. 열매 없는 믿음이 아니라 행동으로 열매 맺는 믿음으로 사람이 하나님과 올바른 관계를 맺는다는 게, 뻔하지 않아?</w:t>
            </w:r>
          </w:p>
        </w:tc>
      </w:tr>
      <w:tr>
        <w:tc>
          <w:tcPr>
            <w:tcW w:type="dxa" w:w="2880"/>
          </w:tcPr>
          <w:p>
            <w:r/>
            <w:r>
              <w:rPr>
                <w:b/>
                <w:sz w:val="16"/>
              </w:rPr>
              <w:t>25-26</w:t>
            </w:r>
          </w:p>
          <w:p>
            <w:r>
              <w:rPr>
                <w:sz w:val="18"/>
              </w:rPr>
              <w:t>The same with Rahab, the Jericho harlot. Wasn't her action in hiding God's spies and helping them escape--that seamless unity of *believing* and *doing*--what counted with God? The very moment you separate body and spirit, you end up with a corpse. Separate faith and works and you get the same thing: a corpse.</w:t>
            </w:r>
          </w:p>
        </w:tc>
        <w:tc>
          <w:tcPr>
            <w:tcW w:type="dxa" w:w="2880"/>
          </w:tcPr>
          <w:p>
            <w:r/>
            <w:r>
              <w:rPr>
                <w:b/>
                <w:sz w:val="16"/>
              </w:rPr>
              <w:t>25-26</w:t>
            </w:r>
          </w:p>
          <w:p>
            <w:r>
              <w:rPr>
                <w:sz w:val="18"/>
              </w:rPr>
              <w:t>The same with Rahab, the Jericho harlot. Wasn't her action in hiding God's spies and helping them escape — that seamless unity of *believing* and *doing* — what counted with God? The very moment you separate body and spirit, you end up with a corpse. Separate faith and works and you get the same thing: a corpse.</w:t>
            </w:r>
          </w:p>
        </w:tc>
        <w:tc>
          <w:tcPr>
            <w:tcW w:type="dxa" w:w="2880"/>
          </w:tcPr>
          <w:p>
            <w:r/>
            <w:r>
              <w:rPr>
                <w:b/>
                <w:sz w:val="16"/>
              </w:rPr>
              <w:t>25-26</w:t>
            </w:r>
          </w:p>
          <w:p>
            <w:r>
              <w:rPr>
                <w:sz w:val="18"/>
              </w:rPr>
              <w:t>여리고의 창녀 라합도 마찬가지야. 하나님의 스파이들을 숨겨주고 탈출을 도와준 그녀의 행동 — *믿음*과 *행동*의 완벽한 하나됨 — 이 하나님께 인정받은 거 아니겠어? 몸과 영혼을 분리시키는 순간, 시체가 나와. 믿음과 행동을 분리시켜봐. 똑같은 결과가 나와. 시체야.</w:t>
            </w:r>
          </w:p>
        </w:tc>
      </w:tr>
    </w:tbl>
    <w:p>
      <w:pPr>
        <w:pStyle w:val="Heading1"/>
      </w:pPr>
      <w:r>
        <w:t>Chapter 3 — Watch Your Mouth!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When You Open Your Mouth</w:t>
            </w:r>
          </w:p>
        </w:tc>
        <w:tc>
          <w:tcPr>
            <w:tcW w:type="dxa" w:w="2880"/>
          </w:tcPr>
          <w:p>
            <w:r/>
            <w:r>
              <w:rPr>
                <w:b/>
                <w:sz w:val="16"/>
              </w:rPr>
              <w:t>1-2</w:t>
            </w:r>
          </w:p>
          <w:p>
            <w:r>
              <w:rPr>
                <w:b/>
                <w:sz w:val="18"/>
              </w:rPr>
              <w:t>입을 열 때</w:t>
            </w:r>
          </w:p>
        </w:tc>
      </w:tr>
      <w:tr>
        <w:tc>
          <w:tcPr>
            <w:tcW w:type="dxa" w:w="2880"/>
          </w:tcPr>
          <w:p>
            <w:r/>
            <w:r>
              <w:rPr>
                <w:b/>
                <w:sz w:val="16"/>
              </w:rPr>
              <w:t>1-2</w:t>
            </w:r>
          </w:p>
          <w:p>
            <w:r>
              <w:rPr>
                <w:sz w:val="18"/>
              </w:rPr>
              <w:t>Don't be in any rush to become a teacher, my friends. Teaching is highly responsible work. Teachers are held to the strictest standards. And none of us is perfectly qualified. We get it wrong nearly every time we open our mouths. If you could find someone whose speech was perfectly true, you'd have a perfect person, in perfect control of life.</w:t>
            </w:r>
          </w:p>
        </w:tc>
        <w:tc>
          <w:tcPr>
            <w:tcW w:type="dxa" w:w="2880"/>
          </w:tcPr>
          <w:p>
            <w:r/>
            <w:r>
              <w:rPr>
                <w:b/>
                <w:sz w:val="16"/>
              </w:rPr>
              <w:t>1-2</w:t>
            </w:r>
          </w:p>
          <w:p>
            <w:r>
              <w:rPr>
                <w:sz w:val="18"/>
              </w:rPr>
              <w:t>Don't be in any rush to become a teacher, my friends. Teaching is highly responsible work. Teachers are held to the strictest standards. And none of us is perfectly qualified. We get it wrong nearly every time we open our mouths. If you could find someone whose speech was perfectly true, you'd have a perfect person, in perfect control of life.</w:t>
            </w:r>
          </w:p>
        </w:tc>
        <w:tc>
          <w:tcPr>
            <w:tcW w:type="dxa" w:w="2880"/>
          </w:tcPr>
          <w:p>
            <w:r/>
            <w:r>
              <w:rPr>
                <w:b/>
                <w:sz w:val="16"/>
              </w:rPr>
              <w:t>1-2</w:t>
            </w:r>
          </w:p>
          <w:p>
            <w:r>
              <w:rPr>
                <w:sz w:val="18"/>
              </w:rPr>
              <w:t>얘들아, 선생 되겠다고 서두르지 마. 가르치는 건 책임이 엄청 무거운 일이야. 선생한테는 가장 엄격한 기준이 적용돼. 솔직히 말해서, 우리 중에 완벽하게 자격 있는 사람은 한 명도 없어. 입만 열면 거의 매번 실수하잖아. 말이 완벽하게 진실한 사람을 만난다면, 그 사람은 완벽한 사람 — 인생을 완벽하게 컨트롤하는 사람일 거야.</w:t>
            </w:r>
          </w:p>
        </w:tc>
      </w:tr>
      <w:tr>
        <w:tc>
          <w:tcPr>
            <w:tcW w:type="dxa" w:w="2880"/>
          </w:tcPr>
          <w:p>
            <w:r/>
            <w:r>
              <w:rPr>
                <w:b/>
                <w:sz w:val="16"/>
              </w:rPr>
              <w:t>3-5</w:t>
            </w:r>
          </w:p>
          <w:p>
            <w:r>
              <w:rPr>
                <w:sz w:val="18"/>
              </w:rPr>
              <w:t>A bit in the mouth of a horse controls the whole horse. A small rudder on a huge ship in the hands of a skilled captain sets a course in the face of the strongest winds. A word out of your mouth may seem of no account, but it can accomplish nearly anything--or destroy it!</w:t>
            </w:r>
          </w:p>
        </w:tc>
        <w:tc>
          <w:tcPr>
            <w:tcW w:type="dxa" w:w="2880"/>
          </w:tcPr>
          <w:p>
            <w:r/>
            <w:r>
              <w:rPr>
                <w:b/>
                <w:sz w:val="16"/>
              </w:rPr>
              <w:t>3-5</w:t>
            </w:r>
          </w:p>
          <w:p>
            <w:r>
              <w:rPr>
                <w:sz w:val="18"/>
              </w:rPr>
              <w:t>A bit in the mouth of a horse controls the whole horse. A small rudder on a huge ship in the hands of a skilled captain sets a course in the face of the strongest winds. A word out of your mouth may seem of no account, but it can accomplish nearly anything — or destroy it!</w:t>
            </w:r>
          </w:p>
        </w:tc>
        <w:tc>
          <w:tcPr>
            <w:tcW w:type="dxa" w:w="2880"/>
          </w:tcPr>
          <w:p>
            <w:r/>
            <w:r>
              <w:rPr>
                <w:b/>
                <w:sz w:val="16"/>
              </w:rPr>
              <w:t>3-5</w:t>
            </w:r>
          </w:p>
          <w:p>
            <w:r>
              <w:rPr>
                <w:sz w:val="18"/>
              </w:rPr>
              <w:t>말 입에 물린 작은 재갈이 말 전체를 조종해. 아무리 큰 배라도, 실력 있는 선장 손에 있는 작은 키 하나면 가장 거센 바람 속에서도 방향을 잡아. 너희 입에서 나오는 말은 별거 아닌 것 같아도, 거의 모든 걸 이룰 수도 있고 — 다 부숴버릴 수도 있어.</w:t>
            </w:r>
          </w:p>
        </w:tc>
      </w:tr>
      <w:tr>
        <w:tc>
          <w:tcPr>
            <w:tcW w:type="dxa" w:w="2880"/>
          </w:tcPr>
          <w:p>
            <w:r/>
            <w:r>
              <w:rPr>
                <w:b/>
                <w:sz w:val="16"/>
              </w:rPr>
              <w:t>5-6</w:t>
            </w:r>
          </w:p>
          <w:p>
            <w:r>
              <w:rPr>
                <w:sz w:val="18"/>
              </w:rPr>
              <w:t>It only takes a spark, remember, to set off a forest fire. A careless or wrongly placed word out of your mouth can do that. By our speech we can ruin the world, turn harmony to chaos, throw mud on a reputation, send the whole world up in smoke and go up in smoke with it, smoke right from the pit of hell.</w:t>
            </w:r>
          </w:p>
        </w:tc>
        <w:tc>
          <w:tcPr>
            <w:tcW w:type="dxa" w:w="2880"/>
          </w:tcPr>
          <w:p>
            <w:r/>
            <w:r>
              <w:rPr>
                <w:b/>
                <w:sz w:val="16"/>
              </w:rPr>
              <w:t>5-6</w:t>
            </w:r>
          </w:p>
          <w:p>
            <w:r>
              <w:rPr>
                <w:sz w:val="18"/>
              </w:rPr>
              <w:t>It only takes a spark, remember, to set off a forest fire. A careless or wrongly placed word out of your mouth can do that. By our speech we can ruin the world, turn harmony to chaos, throw mud on a reputation, send the whole world up in smoke and go up in smoke with it — smoke right from the pit of hell.</w:t>
            </w:r>
          </w:p>
        </w:tc>
        <w:tc>
          <w:tcPr>
            <w:tcW w:type="dxa" w:w="2880"/>
          </w:tcPr>
          <w:p>
            <w:r/>
            <w:r>
              <w:rPr>
                <w:b/>
                <w:sz w:val="16"/>
              </w:rPr>
              <w:t>5-6</w:t>
            </w:r>
          </w:p>
          <w:p>
            <w:r>
              <w:rPr>
                <w:sz w:val="18"/>
              </w:rPr>
              <w:t>기억해. 작은 불씨 하나면 온 산에 불이 나. 잘못된 자리에 뱉은 생각 없는 말 한마디가 딱 그 일을 해. 우리의 말로 세상을 망가뜨리고, 평화를 혼돈으로 뒤집고, 사람 명예에 먹칠을 할 수 있어. 온 세상을 연기로 날려버리고 우리도 함께 연기가 될 수 있어. 지옥 구덩이에서 바로 올라온 연기 말이야.</w:t>
            </w:r>
          </w:p>
        </w:tc>
      </w:tr>
      <w:tr>
        <w:tc>
          <w:tcPr>
            <w:tcW w:type="dxa" w:w="2880"/>
          </w:tcPr>
          <w:p>
            <w:r/>
            <w:r>
              <w:rPr>
                <w:b/>
                <w:sz w:val="16"/>
              </w:rPr>
              <w:t>7-10</w:t>
            </w:r>
          </w:p>
          <w:p>
            <w:r>
              <w:rPr>
                <w:sz w:val="18"/>
              </w:rPr>
              <w:t>This is scary: You can tame a tiger, but you can't tame a tongue--it's never been done. The tongue runs wild, a wanton killer. With our tongues we bless God our Father; with the same tongues we curse the very men and women he made in his image. Curses and blessings out of the same mouth!</w:t>
            </w:r>
          </w:p>
        </w:tc>
        <w:tc>
          <w:tcPr>
            <w:tcW w:type="dxa" w:w="2880"/>
          </w:tcPr>
          <w:p>
            <w:r/>
            <w:r>
              <w:rPr>
                <w:b/>
                <w:sz w:val="16"/>
              </w:rPr>
              <w:t>7-10</w:t>
            </w:r>
          </w:p>
          <w:p>
            <w:r>
              <w:rPr>
                <w:sz w:val="18"/>
              </w:rPr>
              <w:t>This is scary: you can tame a tiger, but you can't tame a tongue — it's never been done. The tongue runs wild, a wanton killer. With our tongues we bless God our Father; with the same tongues we curse the very men and women he made in his image. Curses and blessings out of the same mouth!</w:t>
            </w:r>
          </w:p>
        </w:tc>
        <w:tc>
          <w:tcPr>
            <w:tcW w:type="dxa" w:w="2880"/>
          </w:tcPr>
          <w:p>
            <w:r/>
            <w:r>
              <w:rPr>
                <w:b/>
                <w:sz w:val="16"/>
              </w:rPr>
              <w:t>7-10</w:t>
            </w:r>
          </w:p>
          <w:p>
            <w:r>
              <w:rPr>
                <w:sz w:val="18"/>
              </w:rPr>
              <w:t>이거 진짜 무서운 거야. 호랑이는 길들일 수 있어도, 혀는 못 길들여 — 지금까지 아무도 못 했어. 혀는 제멋대로 날뛰는 무자비한 살인자야. 우리는 이 혀로 하나님 아버지를 찬양하면서, 같은 혀로 하나님이 자기 모습대로 만드신 사람들을 저주해. 한 입에서 저주와 축복이 같이 나온다니까!</w:t>
            </w:r>
          </w:p>
        </w:tc>
      </w:tr>
      <w:tr>
        <w:tc>
          <w:tcPr>
            <w:tcW w:type="dxa" w:w="2880"/>
          </w:tcPr>
          <w:p>
            <w:r/>
            <w:r>
              <w:rPr>
                <w:b/>
                <w:sz w:val="16"/>
              </w:rPr>
              <w:t>10-12</w:t>
            </w:r>
          </w:p>
          <w:p>
            <w:r>
              <w:rPr>
                <w:sz w:val="18"/>
              </w:rPr>
              <w:t>My friends, this can't go on. A spring doesn't gush fresh water one day and brackish the next, does it? Apple trees don't bear strawberries, do they? Raspberry bushes don't bear apples, do they? You're not going to dip into a polluted mud hole and get a cup of clear, cool water, are you?</w:t>
            </w:r>
          </w:p>
        </w:tc>
        <w:tc>
          <w:tcPr>
            <w:tcW w:type="dxa" w:w="2880"/>
          </w:tcPr>
          <w:p>
            <w:r/>
            <w:r>
              <w:rPr>
                <w:b/>
                <w:sz w:val="16"/>
              </w:rPr>
              <w:t>10-12</w:t>
            </w:r>
          </w:p>
          <w:p>
            <w:r>
              <w:rPr>
                <w:sz w:val="18"/>
              </w:rPr>
              <w:t>My friends, this can't go on. A spring doesn't gush fresh water one day and brackish the next, does it? Apple trees don't bear strawberries, do they? Raspberry bushes don't bear apples, do they? You're not going to dip into a polluted mud hole and get a cup of clear, cool water, are you?</w:t>
            </w:r>
          </w:p>
        </w:tc>
        <w:tc>
          <w:tcPr>
            <w:tcW w:type="dxa" w:w="2880"/>
          </w:tcPr>
          <w:p>
            <w:r/>
            <w:r>
              <w:rPr>
                <w:b/>
                <w:sz w:val="16"/>
              </w:rPr>
              <w:t>10-12</w:t>
            </w:r>
          </w:p>
          <w:p>
            <w:r>
              <w:rPr>
                <w:sz w:val="18"/>
              </w:rPr>
              <w:t>친구들아, 이건 더 이상 안 돼. 샘이 하루는 맑은 물을 뿜었다가 다음 날은 짠물을 뿜을 수 있어? 사과나무에서 딸기가 열려? 산딸기 덩굴에서 사과가 열려? 더러운 진흙탕에 컵을 담가서 맑고 시원한 물을 건져낼 수 있겠어?</w:t>
            </w:r>
          </w:p>
        </w:tc>
      </w:tr>
      <w:tr>
        <w:tc>
          <w:tcPr>
            <w:tcW w:type="dxa" w:w="2880"/>
          </w:tcPr>
          <w:p>
            <w:r/>
            <w:r>
              <w:rPr>
                <w:sz w:val="18"/>
              </w:rPr>
            </w:r>
          </w:p>
        </w:tc>
        <w:tc>
          <w:tcPr>
            <w:tcW w:type="dxa" w:w="2880"/>
          </w:tcPr>
          <w:p>
            <w:r/>
            <w:r>
              <w:rPr>
                <w:b/>
                <w:sz w:val="16"/>
              </w:rPr>
              <w:t>13-16</w:t>
            </w:r>
          </w:p>
          <w:p>
            <w:r>
              <w:rPr>
                <w:b/>
                <w:sz w:val="18"/>
              </w:rPr>
              <w:t>Live Well, Live Wisely</w:t>
            </w:r>
          </w:p>
        </w:tc>
        <w:tc>
          <w:tcPr>
            <w:tcW w:type="dxa" w:w="2880"/>
          </w:tcPr>
          <w:p>
            <w:r/>
            <w:r>
              <w:rPr>
                <w:b/>
                <w:sz w:val="16"/>
              </w:rPr>
              <w:t>13-16</w:t>
            </w:r>
          </w:p>
          <w:p>
            <w:r>
              <w:rPr>
                <w:b/>
                <w:sz w:val="18"/>
              </w:rPr>
              <w:t>잘 살고, 지혜롭게 살라</w:t>
            </w:r>
          </w:p>
        </w:tc>
      </w:tr>
      <w:tr>
        <w:tc>
          <w:tcPr>
            <w:tcW w:type="dxa" w:w="2880"/>
          </w:tcPr>
          <w:p>
            <w:r/>
            <w:r>
              <w:rPr>
                <w:b/>
                <w:sz w:val="16"/>
              </w:rPr>
              <w:t>13-16</w:t>
            </w:r>
          </w:p>
          <w:p>
            <w:r>
              <w:rPr>
                <w:sz w:val="18"/>
              </w:rPr>
              <w:t>Do you want to be counted wise, to build a reputation for wisdom? Here's what you do: Live well, live wisely, live humbly. It's the way you live, not the way you talk, that counts. Mean-spirited ambition isn't wisdom. Boasting that you are wise isn't wisdom. Twisting the truth to make yourselves sound wise isn't wisdom. It's the furthest thing from wisdom--it's animal cunning, devilish plotting. Whenever you're trying to look better than others or get the better of others, things fall apart and everyone ends up at the others' throats.</w:t>
            </w:r>
          </w:p>
        </w:tc>
        <w:tc>
          <w:tcPr>
            <w:tcW w:type="dxa" w:w="2880"/>
          </w:tcPr>
          <w:p>
            <w:r/>
            <w:r>
              <w:rPr>
                <w:b/>
                <w:sz w:val="16"/>
              </w:rPr>
              <w:t>13-16</w:t>
            </w:r>
          </w:p>
          <w:p>
            <w:r>
              <w:rPr>
                <w:sz w:val="18"/>
              </w:rPr>
              <w:t>Do you want to be counted wise, to build a reputation for wisdom? Here's what you do: live well, live wisely, live humbly. It's the way you live, not the way you talk, that counts. Mean-spirited ambition isn't wisdom. Boasting that you are wise isn't wisdom. Twisting the truth to make yourselves sound wise isn't wisdom. It's the furthest thing from wisdom — it's animal cunning, devilish plotting. Whenever you're trying to look better than others or get the better of others, things fall apart and everyone ends up at the others' throats.</w:t>
            </w:r>
          </w:p>
        </w:tc>
        <w:tc>
          <w:tcPr>
            <w:tcW w:type="dxa" w:w="2880"/>
          </w:tcPr>
          <w:p>
            <w:r/>
            <w:r>
              <w:rPr>
                <w:b/>
                <w:sz w:val="16"/>
              </w:rPr>
              <w:t>13-16</w:t>
            </w:r>
          </w:p>
          <w:p>
            <w:r>
              <w:rPr>
                <w:sz w:val="18"/>
              </w:rPr>
              <w:t>지혜롭다고 인정받고 싶어? 지혜의 평판을 쌓고 싶냐고? 방법은 이거야. 잘 살고, 지혜롭게 살고, 겸손하게 살아. 중요한 건 말하는 방식이 아니라 사는 방식이야. 치사한 야망은 지혜가 아니야. 자기가 지혜롭다고 뽐내는 것도 지혜가 아니고. 지혜로워 보이려고 진실을 왜곡하는 것도 지혜가 아니야. 그건 지혜랑 가장 거리가 먼 거야 — 짐승 같은 교활함, 악마 같은 속임수일 뿐이야. 남보다 잘나 보이려고 하거나 남을 이기려고 할 때마다, 모든 게 무너지고 결국 서로 머리채를 잡게 될 거야.</w:t>
            </w:r>
          </w:p>
        </w:tc>
      </w:tr>
      <w:tr>
        <w:tc>
          <w:tcPr>
            <w:tcW w:type="dxa" w:w="2880"/>
          </w:tcPr>
          <w:p>
            <w:r/>
            <w:r>
              <w:rPr>
                <w:b/>
                <w:sz w:val="16"/>
              </w:rPr>
              <w:t>17-18</w:t>
            </w:r>
          </w:p>
          <w:p>
            <w:r>
              <w:rPr>
                <w:sz w:val="18"/>
              </w:rPr>
              <w:t>Real wisdom, God's wisdom, begins with a holy life and is characterized by getting along with others. It is gentle and reasonable, overflowing with mercy and blessings, not hot one day and cold the next, not two-faced. You can develop a healthy, robust community that lives right with God and enjoy its results *only* if you do the hard work of getting along with each other, treating each other with dignity and honor.</w:t>
            </w:r>
          </w:p>
        </w:tc>
        <w:tc>
          <w:tcPr>
            <w:tcW w:type="dxa" w:w="2880"/>
          </w:tcPr>
          <w:p>
            <w:r/>
            <w:r>
              <w:rPr>
                <w:b/>
                <w:sz w:val="16"/>
              </w:rPr>
              <w:t>17-18</w:t>
            </w:r>
          </w:p>
          <w:p>
            <w:r>
              <w:rPr>
                <w:sz w:val="18"/>
              </w:rPr>
              <w:t>Real wisdom, God's wisdom, begins with a holy life and is characterized by getting along with others. It is gentle and reasonable, overflowing with mercy and blessings, not hot one day and cold the next, not two-faced. You can develop a healthy, robust community that lives right with God and enjoy its results *only* if you do the hard work of getting along with each other, treating each other with dignity and honor.</w:t>
            </w:r>
          </w:p>
        </w:tc>
        <w:tc>
          <w:tcPr>
            <w:tcW w:type="dxa" w:w="2880"/>
          </w:tcPr>
          <w:p>
            <w:r/>
            <w:r>
              <w:rPr>
                <w:b/>
                <w:sz w:val="16"/>
              </w:rPr>
              <w:t>17-18</w:t>
            </w:r>
          </w:p>
          <w:p>
            <w:r>
              <w:rPr>
                <w:sz w:val="18"/>
              </w:rPr>
              <w:t>진짜 지혜 — 하나님의 지혜 — 는 거룩한 삶에서 시작돼. 그리고 다른 사람들과 잘 지내는 걸로 알아볼 수 있어. 부드럽고, 이성적이고, 자비와 축복이 넘쳐. 하루는 뜨거웠다가 다음 날 차가워지는 변덕도 없고, 겉과 속이 다르지도 않아. 서로 잘 지내려고 애쓰고 서로를 존엄과 예의로 대하는 수고를 한다면, 하나님과 바르게 사는 건강하고 튼튼한 공동체를 만들고 그 열매도 누릴 수 있어.</w:t>
            </w:r>
          </w:p>
        </w:tc>
      </w:tr>
    </w:tbl>
    <w:p>
      <w:pPr>
        <w:pStyle w:val="Heading1"/>
      </w:pPr>
      <w:r>
        <w:t>Chapter 4 — Quit Being a Salty Hater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Get Serious</w:t>
            </w:r>
          </w:p>
        </w:tc>
        <w:tc>
          <w:tcPr>
            <w:tcW w:type="dxa" w:w="2880"/>
          </w:tcPr>
          <w:p>
            <w:r/>
            <w:r>
              <w:rPr>
                <w:b/>
                <w:sz w:val="16"/>
              </w:rPr>
              <w:t>1-2</w:t>
            </w:r>
          </w:p>
          <w:p>
            <w:r>
              <w:rPr>
                <w:b/>
                <w:sz w:val="18"/>
              </w:rPr>
              <w:t>진지해져라</w:t>
            </w:r>
          </w:p>
        </w:tc>
      </w:tr>
      <w:tr>
        <w:tc>
          <w:tcPr>
            <w:tcW w:type="dxa" w:w="2880"/>
          </w:tcPr>
          <w:p>
            <w:r/>
            <w:r>
              <w:rPr>
                <w:b/>
                <w:sz w:val="16"/>
              </w:rPr>
              <w:t>1-2</w:t>
            </w:r>
          </w:p>
          <w:p>
            <w:r>
              <w:rPr>
                <w:sz w:val="18"/>
              </w:rPr>
              <w:t>Where do you think all these appalling wars and quarrels come from? Do you think they just happen? Think again. They come about because you want your own way, and fight for it deep inside yourselves. You lust for what you don't have and are willing to kill to get it. You want what isn't yours and will risk violence to get your hands on it.</w:t>
            </w:r>
          </w:p>
        </w:tc>
        <w:tc>
          <w:tcPr>
            <w:tcW w:type="dxa" w:w="2880"/>
          </w:tcPr>
          <w:p>
            <w:r/>
            <w:r>
              <w:rPr>
                <w:b/>
                <w:sz w:val="16"/>
              </w:rPr>
              <w:t>1-2</w:t>
            </w:r>
          </w:p>
          <w:p>
            <w:r>
              <w:rPr>
                <w:sz w:val="18"/>
              </w:rPr>
              <w:t>Where do you think all these appalling wars and quarrels come from? Do you think they just happen? Think again. They come about because you want your own way, and fight for it deep inside yourselves. You lust for what you don't have and are willing to kill to get it. You want what isn't yours and will risk violence to get your hands on it.</w:t>
            </w:r>
          </w:p>
        </w:tc>
        <w:tc>
          <w:tcPr>
            <w:tcW w:type="dxa" w:w="2880"/>
          </w:tcPr>
          <w:p>
            <w:r/>
            <w:r>
              <w:rPr>
                <w:b/>
                <w:sz w:val="16"/>
              </w:rPr>
              <w:t>1-2</w:t>
            </w:r>
          </w:p>
          <w:p>
            <w:r>
              <w:rPr>
                <w:sz w:val="18"/>
              </w:rPr>
              <w:t>이 끔찍한 전쟁이랑 다툼이 다 어디서 온다고 생각해? 그냥 우연히 생긴다고? 다시 생각해봐. 너희가 자기 멋대로 하고 싶어서, 속 깊이 싸우면서 생기는 거야. 갖지 못한 걸 탐내다가 죽일 각오까지 하고, 네 것도 아닌 걸 갖고 싶어서 폭력도 불사하는 거잖아.</w:t>
            </w:r>
          </w:p>
        </w:tc>
      </w:tr>
      <w:tr>
        <w:tc>
          <w:tcPr>
            <w:tcW w:type="dxa" w:w="2880"/>
          </w:tcPr>
          <w:p>
            <w:r/>
            <w:r>
              <w:rPr>
                <w:b/>
                <w:sz w:val="16"/>
              </w:rPr>
              <w:t>2-3</w:t>
            </w:r>
          </w:p>
          <w:p>
            <w:r>
              <w:rPr>
                <w:sz w:val="18"/>
              </w:rPr>
              <w:t>You wouldn't think of just asking God for it, would you? And why not? Because you know you'd be asking for what you have no right to. You're spoiled children, each wanting your own way.</w:t>
            </w:r>
          </w:p>
        </w:tc>
        <w:tc>
          <w:tcPr>
            <w:tcW w:type="dxa" w:w="2880"/>
          </w:tcPr>
          <w:p>
            <w:r/>
            <w:r>
              <w:rPr>
                <w:b/>
                <w:sz w:val="16"/>
              </w:rPr>
              <w:t>2-3</w:t>
            </w:r>
          </w:p>
          <w:p>
            <w:r>
              <w:rPr>
                <w:sz w:val="18"/>
              </w:rPr>
              <w:t>You wouldn't think of just asking God for it, would you? And why not? Because you know you'd be asking for what you have no right to. You're spoiled children, each wanting your own way.</w:t>
            </w:r>
          </w:p>
        </w:tc>
        <w:tc>
          <w:tcPr>
            <w:tcW w:type="dxa" w:w="2880"/>
          </w:tcPr>
          <w:p>
            <w:r/>
            <w:r>
              <w:rPr>
                <w:b/>
                <w:sz w:val="16"/>
              </w:rPr>
              <w:t>2-3</w:t>
            </w:r>
          </w:p>
          <w:p>
            <w:r>
              <w:rPr>
                <w:sz w:val="18"/>
              </w:rPr>
              <w:t>근데 그냥 하나님께 달라고 할 생각은 안 해보지? 왜 안 하겠어? 그건 네가 받을 자격도 없는 걸 구하는 거라는 걸 아니까. 너희는 제멋대로 하려는 응석받이 애들이야.</w:t>
            </w:r>
          </w:p>
        </w:tc>
      </w:tr>
      <w:tr>
        <w:tc>
          <w:tcPr>
            <w:tcW w:type="dxa" w:w="2880"/>
          </w:tcPr>
          <w:p>
            <w:r/>
            <w:r>
              <w:rPr>
                <w:b/>
                <w:sz w:val="16"/>
              </w:rPr>
              <w:t>4-6</w:t>
            </w:r>
          </w:p>
          <w:p>
            <w:r>
              <w:rPr>
                <w:sz w:val="18"/>
              </w:rPr>
              <w:t>You're cheating on God. If all you want is your own way, flirting with the world every chance you get, you end up enemies of God and his way. And do you suppose God doesn't care? The proverb has it that "he's a fiercely jealous lover." And what he gives in love is far better than anything else you'll find. It's common knowledge that "God goes against the willful proud; God gives grace to the willing humble."</w:t>
            </w:r>
          </w:p>
        </w:tc>
        <w:tc>
          <w:tcPr>
            <w:tcW w:type="dxa" w:w="2880"/>
          </w:tcPr>
          <w:p>
            <w:r/>
            <w:r>
              <w:rPr>
                <w:b/>
                <w:sz w:val="16"/>
              </w:rPr>
              <w:t>4-6</w:t>
            </w:r>
          </w:p>
          <w:p>
            <w:r>
              <w:rPr>
                <w:sz w:val="18"/>
              </w:rPr>
              <w:t>You're cheating on God. If all you want is your own way, flirting with the world every chance you get, you end up enemies of God and his way. And do you suppose God doesn't care? The proverb has it that “he's a fiercely jealous lover.” And what he gives in love is far better than anything else you'll find. It's common knowledge that “God goes against the willful proud; God gives grace to the willing humble.”</w:t>
            </w:r>
          </w:p>
        </w:tc>
        <w:tc>
          <w:tcPr>
            <w:tcW w:type="dxa" w:w="2880"/>
          </w:tcPr>
          <w:p>
            <w:r/>
            <w:r>
              <w:rPr>
                <w:b/>
                <w:sz w:val="16"/>
              </w:rPr>
              <w:t>4-6</w:t>
            </w:r>
          </w:p>
          <w:p>
            <w:r>
              <w:rPr>
                <w:sz w:val="18"/>
              </w:rPr>
              <w:t>너희는 하나님을 바람피우고 있는 거야. 자기 멋대로만 하고 싶어서 세상과 눈만 맞으면 바람피우면, 결국 하나님과 하나님의 길의 원수가 되는 거야. 하나님이 신경 안 쓰실 것 같아? 잠언에 이렇게 나와 있어. “그분은 맹렬히 질투하는 연인”이라고. 그리고 그분이 사랑으로 주시는 건, 너희가 찾을 수 있는 그 어떤 것보다 훨씬 나아. 다 아는 상식이야. “하나님은 고집 센 교만한 자를 대적하시고, 기꺼이 겸손한 자에게 은혜를 주신다.”</w:t>
            </w:r>
          </w:p>
        </w:tc>
      </w:tr>
      <w:tr>
        <w:tc>
          <w:tcPr>
            <w:tcW w:type="dxa" w:w="2880"/>
          </w:tcPr>
          <w:p>
            <w:r/>
            <w:r>
              <w:rPr>
                <w:b/>
                <w:sz w:val="16"/>
              </w:rPr>
              <w:t>7-10</w:t>
            </w:r>
          </w:p>
          <w:p>
            <w:r>
              <w:rPr>
                <w:sz w:val="18"/>
              </w:rPr>
              <w:t>So let God work his will in you. Yell a loud *no* to the Devil and watch him make himself scarce. Say a quiet *yes* to God and he'll be there in no time. Quit dabbling in sin. Purify your inner life. Quit playing the field. Hit bottom, and cry your eyes out. The fun and games are over. Get serious, really serious. Get down on your knees before the Master; it's the only way you'll get on your feet.</w:t>
            </w:r>
          </w:p>
        </w:tc>
        <w:tc>
          <w:tcPr>
            <w:tcW w:type="dxa" w:w="2880"/>
          </w:tcPr>
          <w:p>
            <w:r/>
            <w:r>
              <w:rPr>
                <w:b/>
                <w:sz w:val="16"/>
              </w:rPr>
              <w:t>7-10</w:t>
            </w:r>
          </w:p>
          <w:p>
            <w:r>
              <w:rPr>
                <w:sz w:val="18"/>
              </w:rPr>
              <w:t>So let God work his will in you. Yell a loud *no* to the Devil and watch him make himself scarce. Say a quiet *yes* to God and he'll be there in no time. Quit dabbling in sin. Purify your inner life. Quit playing the field. Hit bottom, and cry your eyes out. The fun and games are over. Get serious, really serious. Get down on your knees before the Master; it's the only way you'll get on your feet.</w:t>
            </w:r>
          </w:p>
        </w:tc>
        <w:tc>
          <w:tcPr>
            <w:tcW w:type="dxa" w:w="2880"/>
          </w:tcPr>
          <w:p>
            <w:r/>
            <w:r>
              <w:rPr>
                <w:b/>
                <w:sz w:val="16"/>
              </w:rPr>
              <w:t>7-10</w:t>
            </w:r>
          </w:p>
          <w:p>
            <w:r>
              <w:rPr>
                <w:sz w:val="18"/>
              </w:rPr>
              <w:t>그러니까 하나님이 너희 안에서 그분의 뜻을 이루시게 해드려. 마귀한테는 크게 *안 돼!*라고 외쳐봐. 그럼 마귀가 슬금슬금 사라지는 게 보일 거야. 하나님께는 조용히 *응*이라고 말해봐. 그럼 금방 곁에 계실 거야. 죄랑 적당히 노는 건 그만둬. 속마음을 깨끗하게 해. 이리저리 기웃거리는 것도 그만. 바닥을 치고, 눈물 펑펑 흘려봐. 놀고 즐기는 건 끝났어. 진지해져 — 진짜 진지하게. 주님 앞에 무릎 꿇어. 그게 너희가 다시 일어설 수 있는 유일한 방법이야.</w:t>
            </w:r>
          </w:p>
        </w:tc>
      </w:tr>
      <w:tr>
        <w:tc>
          <w:tcPr>
            <w:tcW w:type="dxa" w:w="2880"/>
          </w:tcPr>
          <w:p>
            <w:r/>
            <w:r>
              <w:rPr>
                <w:b/>
                <w:sz w:val="16"/>
              </w:rPr>
              <w:t>11-12</w:t>
            </w:r>
          </w:p>
          <w:p>
            <w:r>
              <w:rPr>
                <w:sz w:val="18"/>
              </w:rPr>
              <w:t>Don't bad-mouth each other, friends. It's God's Word, his Message, his Royal Rule, that takes a beating in that kind of talk. You're supposed to be honoring the Message, not writing graffiti all over it. God is in charge of deciding human destiny. Who do you think you are to meddle in the destiny of others?</w:t>
            </w:r>
          </w:p>
        </w:tc>
        <w:tc>
          <w:tcPr>
            <w:tcW w:type="dxa" w:w="2880"/>
          </w:tcPr>
          <w:p>
            <w:r/>
            <w:r>
              <w:rPr>
                <w:b/>
                <w:sz w:val="16"/>
              </w:rPr>
              <w:t>11-12</w:t>
            </w:r>
          </w:p>
          <w:p>
            <w:r>
              <w:rPr>
                <w:sz w:val="18"/>
              </w:rPr>
              <w:t>Don't bad-mouth each other, friends. It's God's Word, his Message, his Royal Rule, that takes a beating in that kind of talk. You're supposed to be honoring the Message, not writing graffiti all over it. God is in charge of deciding human destiny. Who do you think you are to meddle in the destiny of others?</w:t>
            </w:r>
          </w:p>
        </w:tc>
        <w:tc>
          <w:tcPr>
            <w:tcW w:type="dxa" w:w="2880"/>
          </w:tcPr>
          <w:p>
            <w:r/>
            <w:r>
              <w:rPr>
                <w:b/>
                <w:sz w:val="16"/>
              </w:rPr>
              <w:t>11-12</w:t>
            </w:r>
          </w:p>
          <w:p>
            <w:r>
              <w:rPr>
                <w:sz w:val="18"/>
              </w:rPr>
              <w:t>친구들아, 서로 험담하지 마. 그런 식으로 말하면 하나님의 말씀, 그분의 메시지, 그분의 최고의 법칙이 상처를 입어. 메시지를 존중해야지, 낙서하면 안 되지. 사람의 운명을 정하는 건 하나님이셔. 남의 운명에 참견할 게 너희가 뭐길래?</w:t>
            </w:r>
          </w:p>
        </w:tc>
      </w:tr>
      <w:tr>
        <w:tc>
          <w:tcPr>
            <w:tcW w:type="dxa" w:w="2880"/>
          </w:tcPr>
          <w:p>
            <w:r/>
            <w:r>
              <w:rPr>
                <w:sz w:val="18"/>
              </w:rPr>
            </w:r>
          </w:p>
        </w:tc>
        <w:tc>
          <w:tcPr>
            <w:tcW w:type="dxa" w:w="2880"/>
          </w:tcPr>
          <w:p>
            <w:r/>
            <w:r>
              <w:rPr>
                <w:b/>
                <w:sz w:val="16"/>
              </w:rPr>
              <w:t>13-15</w:t>
            </w:r>
          </w:p>
          <w:p>
            <w:r>
              <w:rPr>
                <w:b/>
                <w:sz w:val="18"/>
              </w:rPr>
              <w:t>Nothing but a Wisp of Fog</w:t>
            </w:r>
          </w:p>
        </w:tc>
        <w:tc>
          <w:tcPr>
            <w:tcW w:type="dxa" w:w="2880"/>
          </w:tcPr>
          <w:p>
            <w:r/>
            <w:r>
              <w:rPr>
                <w:b/>
                <w:sz w:val="16"/>
              </w:rPr>
              <w:t>13-15</w:t>
            </w:r>
          </w:p>
          <w:p>
            <w:r>
              <w:rPr>
                <w:b/>
                <w:sz w:val="18"/>
              </w:rPr>
              <w:t>한 줄기 안개 같은 인생</w:t>
            </w:r>
          </w:p>
        </w:tc>
      </w:tr>
      <w:tr>
        <w:tc>
          <w:tcPr>
            <w:tcW w:type="dxa" w:w="2880"/>
          </w:tcPr>
          <w:p>
            <w:r/>
            <w:r>
              <w:rPr>
                <w:b/>
                <w:sz w:val="16"/>
              </w:rPr>
              <w:t>13-15</w:t>
            </w:r>
          </w:p>
          <w:p>
            <w:r>
              <w:rPr>
                <w:sz w:val="18"/>
              </w:rPr>
              <w:t>And now I have a word for you who brashly announce, "Today--at the latest, tomorrow--we're off to such and such a city for the year. We're going to start a business and make a lot of money." You don't know the first thing about tomorrow. You're nothing but a wisp of fog, catching a brief bit of sun before disappearing. Instead, make it a habit to say, "If the Master wills it and we're still alive, we'll do this or that."</w:t>
            </w:r>
          </w:p>
        </w:tc>
        <w:tc>
          <w:tcPr>
            <w:tcW w:type="dxa" w:w="2880"/>
          </w:tcPr>
          <w:p>
            <w:r/>
            <w:r>
              <w:rPr>
                <w:b/>
                <w:sz w:val="16"/>
              </w:rPr>
              <w:t>13-15</w:t>
            </w:r>
          </w:p>
          <w:p>
            <w:r>
              <w:rPr>
                <w:sz w:val="18"/>
              </w:rPr>
              <w:t>And now I have a word for you who brashly announce, “Today — at the latest, tomorrow — we're off to such and such a city for the year. We're going to start a business and make a lot of money.” You don't know the first thing about tomorrow. You're nothing but a wisp of fog, catching a brief bit of sun before disappearing. Instead, make it a habit to say, “If the Master wills it and we're still alive, we'll do this or that.”</w:t>
            </w:r>
          </w:p>
        </w:tc>
        <w:tc>
          <w:tcPr>
            <w:tcW w:type="dxa" w:w="2880"/>
          </w:tcPr>
          <w:p>
            <w:r/>
            <w:r>
              <w:rPr>
                <w:b/>
                <w:sz w:val="16"/>
              </w:rPr>
              <w:t>13-15</w:t>
            </w:r>
          </w:p>
          <w:p>
            <w:r>
              <w:rPr>
                <w:sz w:val="18"/>
              </w:rPr>
              <w:t>이제 허세 부리면서 이렇게 말하는 너희한테 한마디 할게. “오늘 — 늦어도 내일 — 저 도시로 가서 1년 있을 거야. 사업 시작해서 돈 엄청 벌 거야.” 내일 일은 하나도 모르면서. 너희는 한 줄기 안개 같은 존재야. 잠깐 햇빛을 받다가 사라지는. 대신 이렇게 말하는 걸 습관으로 만들어봐. “주님이 원하시고 우리가 살아 있다면, 이거저거 해보겠습니다.”</w:t>
            </w:r>
          </w:p>
        </w:tc>
      </w:tr>
      <w:tr>
        <w:tc>
          <w:tcPr>
            <w:tcW w:type="dxa" w:w="2880"/>
          </w:tcPr>
          <w:p>
            <w:r/>
            <w:r>
              <w:rPr>
                <w:b/>
                <w:sz w:val="16"/>
              </w:rPr>
              <w:t>16-17</w:t>
            </w:r>
          </w:p>
          <w:p>
            <w:r>
              <w:rPr>
                <w:sz w:val="18"/>
              </w:rPr>
              <w:t>As it is, you are full of your grandiose selves. All such vaunting self-importance is evil. In fact, if you know the right thing to do and don't do it, that, for you, *is* evil.</w:t>
            </w:r>
          </w:p>
        </w:tc>
        <w:tc>
          <w:tcPr>
            <w:tcW w:type="dxa" w:w="2880"/>
          </w:tcPr>
          <w:p>
            <w:r/>
            <w:r>
              <w:rPr>
                <w:b/>
                <w:sz w:val="16"/>
              </w:rPr>
              <w:t>16-17</w:t>
            </w:r>
          </w:p>
          <w:p>
            <w:r>
              <w:rPr>
                <w:sz w:val="18"/>
              </w:rPr>
              <w:t>As it is, you are full of your grandiose selves. All such vaunting self-importance is evil. In fact, if you know the right thing to do and don't do it, that, for you, *is* evil.</w:t>
            </w:r>
          </w:p>
        </w:tc>
        <w:tc>
          <w:tcPr>
            <w:tcW w:type="dxa" w:w="2880"/>
          </w:tcPr>
          <w:p>
            <w:r/>
            <w:r>
              <w:rPr>
                <w:b/>
                <w:sz w:val="16"/>
              </w:rPr>
              <w:t>16-17</w:t>
            </w:r>
          </w:p>
          <w:p>
            <w:r>
              <w:rPr>
                <w:sz w:val="18"/>
              </w:rPr>
              <w:t>지금 너희는 자기 과시에 흠뻑 빠져 있어. 그런 자랑질하는 자기중심은 다 악한 거야. 그리고 결정타는 이거야. 옳은 일을 알면서도 안 하면 — 그게 너희에게는 *바로 죄*야.</w:t>
            </w:r>
          </w:p>
        </w:tc>
      </w:tr>
    </w:tbl>
    <w:p>
      <w:pPr>
        <w:pStyle w:val="Heading1"/>
      </w:pPr>
      <w:r>
        <w:t>Chapter 5 — Rich People Problems and How to Be a Real MVP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1-3</w:t>
            </w:r>
          </w:p>
          <w:p>
            <w:r>
              <w:rPr>
                <w:b/>
                <w:sz w:val="18"/>
              </w:rPr>
              <w:t>Destroying Your Life from Within</w:t>
            </w:r>
          </w:p>
        </w:tc>
        <w:tc>
          <w:tcPr>
            <w:tcW w:type="dxa" w:w="2880"/>
          </w:tcPr>
          <w:p>
            <w:r/>
            <w:r>
              <w:rPr>
                <w:b/>
                <w:sz w:val="16"/>
              </w:rPr>
              <w:t>1-3</w:t>
            </w:r>
          </w:p>
          <w:p>
            <w:r>
              <w:rPr>
                <w:b/>
                <w:sz w:val="18"/>
              </w:rPr>
              <w:t>속에서부터 너를 무너뜨리는 것</w:t>
            </w:r>
          </w:p>
        </w:tc>
      </w:tr>
      <w:tr>
        <w:tc>
          <w:tcPr>
            <w:tcW w:type="dxa" w:w="2880"/>
          </w:tcPr>
          <w:p>
            <w:r/>
            <w:r>
              <w:rPr>
                <w:b/>
                <w:sz w:val="16"/>
              </w:rPr>
              <w:t>1-3</w:t>
            </w:r>
          </w:p>
          <w:p>
            <w:r>
              <w:rPr>
                <w:sz w:val="18"/>
              </w:rPr>
              <w:t>And a final word to you arrogant rich: Take some lessons in lament. You'll need buckets for the tears when the crash comes upon you. Your money is corrupt and your fine clothes stink. Your greedy luxuries are a cancer in your gut, destroying your life from within. You thought you were piling up wealth. What you've piled up is judgment.</w:t>
            </w:r>
          </w:p>
        </w:tc>
        <w:tc>
          <w:tcPr>
            <w:tcW w:type="dxa" w:w="2880"/>
          </w:tcPr>
          <w:p>
            <w:r/>
            <w:r>
              <w:rPr>
                <w:b/>
                <w:sz w:val="16"/>
              </w:rPr>
              <w:t>1-3</w:t>
            </w:r>
          </w:p>
          <w:p>
            <w:r>
              <w:rPr>
                <w:sz w:val="18"/>
              </w:rPr>
              <w:t>And a final word to you arrogant rich: take some lessons in lament. You'll need buckets for the tears when the crash comes upon you. Your money is corrupt and your fine clothes stink. Your greedy luxuries are a cancer in your gut, destroying your life from within. You thought you were piling up wealth. What you've piled up is judgment.</w:t>
            </w:r>
          </w:p>
        </w:tc>
        <w:tc>
          <w:tcPr>
            <w:tcW w:type="dxa" w:w="2880"/>
          </w:tcPr>
          <w:p>
            <w:r/>
            <w:r>
              <w:rPr>
                <w:b/>
                <w:sz w:val="16"/>
              </w:rPr>
              <w:t>1-3</w:t>
            </w:r>
          </w:p>
          <w:p>
            <w:r>
              <w:rPr>
                <w:sz w:val="18"/>
              </w:rPr>
              <w:t>마지막으로 잘난 척하는 부자들에게 한마디. 애곡하는 법을 좀 배워둬 — 무너지는 날이 오면 눈물을 닦을 양동이가 필요할 거야. 너희 돈은 썩었고, 좋은 옷들은 냄새나. 탐욕스러운 사치는 뱃속의 암덩어리야. 속에서부터 너희 인생을 갉아먹고 있어. 재산을 쌓는 줄 알았지? 사실 쌓은 건 심판뿐이야.</w:t>
            </w:r>
          </w:p>
        </w:tc>
      </w:tr>
      <w:tr>
        <w:tc>
          <w:tcPr>
            <w:tcW w:type="dxa" w:w="2880"/>
          </w:tcPr>
          <w:p>
            <w:r/>
            <w:r>
              <w:rPr>
                <w:b/>
                <w:sz w:val="16"/>
              </w:rPr>
              <w:t>4-6</w:t>
            </w:r>
          </w:p>
          <w:p>
            <w:r>
              <w:rPr>
                <w:sz w:val="18"/>
              </w:rPr>
              <w:t>All the workers you've exploited and cheated cry out for judgment. The groans of the workers you used and abused are a roar in the ears of the Master Avenger. You've looted the earth and lived it up. But all you'll have to show for it is a fatter than usual corpse. In fact, what you've done is condemn and murder perfectly good persons, who stand there and take it.</w:t>
            </w:r>
          </w:p>
        </w:tc>
        <w:tc>
          <w:tcPr>
            <w:tcW w:type="dxa" w:w="2880"/>
          </w:tcPr>
          <w:p>
            <w:r/>
            <w:r>
              <w:rPr>
                <w:b/>
                <w:sz w:val="16"/>
              </w:rPr>
              <w:t>4-6</w:t>
            </w:r>
          </w:p>
          <w:p>
            <w:r>
              <w:rPr>
                <w:sz w:val="18"/>
              </w:rPr>
              <w:t>All the workers you've exploited and cheated cry out for judgment. The groans of the workers you used and abused are a roar in the ears of the Master Avenger. You've looted the earth and lived it up. But all you'll have to show for it is a fatter than usual corpse. In fact, what you've done is condemn and murder perfectly good persons, who stand there and take it.</w:t>
            </w:r>
          </w:p>
        </w:tc>
        <w:tc>
          <w:tcPr>
            <w:tcW w:type="dxa" w:w="2880"/>
          </w:tcPr>
          <w:p>
            <w:r/>
            <w:r>
              <w:rPr>
                <w:b/>
                <w:sz w:val="16"/>
              </w:rPr>
              <w:t>4-6</w:t>
            </w:r>
          </w:p>
          <w:p>
            <w:r>
              <w:rPr>
                <w:sz w:val="18"/>
              </w:rPr>
              <w:t>너희가 착취하고 속인 일꾼들이 다 정의를 외치며 울고 있어. 너희가 부려먹고 괴롭힌 일꾼들의 신음소리가 복수하시는 주님의 귀에 쩌렁쩌렁 울리고 있어. 너희는 땅을 약탈하고 호화롭게 살았지. 근데 결국 남는 건 평소보다 살찐 시체뿐일 거야. 사실 너희가 한 짓은, 가만히 당하기만 하는 멀쩡한 사람들을 정죄하고 죽인 거야.</w:t>
            </w:r>
          </w:p>
        </w:tc>
      </w:tr>
      <w:tr>
        <w:tc>
          <w:tcPr>
            <w:tcW w:type="dxa" w:w="2880"/>
          </w:tcPr>
          <w:p>
            <w:r/>
            <w:r>
              <w:rPr>
                <w:b/>
                <w:sz w:val="16"/>
              </w:rPr>
              <w:t>7-8</w:t>
            </w:r>
          </w:p>
          <w:p>
            <w:r>
              <w:rPr>
                <w:sz w:val="18"/>
              </w:rPr>
              <w:t>Meanwhile, friends, wait patiently for the Master's Arrival. You see farmers do this all the time, waiting for their valuable crops to mature, patiently letting the rain do its slow but sure work. Be patient like that. Stay steady and strong. The Master could arrive at any time.</w:t>
            </w:r>
          </w:p>
        </w:tc>
        <w:tc>
          <w:tcPr>
            <w:tcW w:type="dxa" w:w="2880"/>
          </w:tcPr>
          <w:p>
            <w:r/>
            <w:r>
              <w:rPr>
                <w:b/>
                <w:sz w:val="16"/>
              </w:rPr>
              <w:t>7-8</w:t>
            </w:r>
          </w:p>
          <w:p>
            <w:r>
              <w:rPr>
                <w:sz w:val="18"/>
              </w:rPr>
              <w:t>Meanwhile, friends, wait patiently for the Master's Arrival. You see farmers do this all the time, waiting for their valuable crops to mature, patiently letting the rain do its slow but sure work. Be patient like that. Stay steady and strong. The Master could arrive at any time.</w:t>
            </w:r>
          </w:p>
        </w:tc>
        <w:tc>
          <w:tcPr>
            <w:tcW w:type="dxa" w:w="2880"/>
          </w:tcPr>
          <w:p>
            <w:r/>
            <w:r>
              <w:rPr>
                <w:b/>
                <w:sz w:val="16"/>
              </w:rPr>
              <w:t>7-8</w:t>
            </w:r>
          </w:p>
          <w:p>
            <w:r>
              <w:rPr>
                <w:sz w:val="18"/>
              </w:rPr>
              <w:t>한편 친구들아, 주님이 오실 때까지 참고 기다려. 농부들은 항상 이렇게 하잖아. 귀한 작물이 자라길 기다리고, 비가 느리지만 확실하게 제 일을 하게 참고 기다리지. 너희도 그렇게 참고 기다려. 흔들리지 말고 굳세게. 주님은 언제든 오실 수 있어.</w:t>
            </w:r>
          </w:p>
        </w:tc>
      </w:tr>
      <w:tr>
        <w:tc>
          <w:tcPr>
            <w:tcW w:type="dxa" w:w="2880"/>
          </w:tcPr>
          <w:p>
            <w:r/>
            <w:r>
              <w:rPr>
                <w:b/>
                <w:sz w:val="16"/>
              </w:rPr>
              <w:t>9</w:t>
            </w:r>
          </w:p>
          <w:p>
            <w:r>
              <w:rPr>
                <w:sz w:val="18"/>
              </w:rPr>
              <w:t>Friends, don't complain about each other. A far greater complaint could be lodged against you, you know. The Judge is standing just around the corner.</w:t>
            </w:r>
          </w:p>
        </w:tc>
        <w:tc>
          <w:tcPr>
            <w:tcW w:type="dxa" w:w="2880"/>
          </w:tcPr>
          <w:p>
            <w:r/>
            <w:r>
              <w:rPr>
                <w:b/>
                <w:sz w:val="16"/>
              </w:rPr>
              <w:t>9</w:t>
            </w:r>
          </w:p>
          <w:p>
            <w:r>
              <w:rPr>
                <w:sz w:val="18"/>
              </w:rPr>
              <w:t>Friends, don't complain about each other. A far greater complaint could be lodged against you, you know. The Judge is standing just around the corner.</w:t>
            </w:r>
          </w:p>
        </w:tc>
        <w:tc>
          <w:tcPr>
            <w:tcW w:type="dxa" w:w="2880"/>
          </w:tcPr>
          <w:p>
            <w:r/>
            <w:r>
              <w:rPr>
                <w:b/>
                <w:sz w:val="16"/>
              </w:rPr>
              <w:t>9</w:t>
            </w:r>
          </w:p>
          <w:p>
            <w:r>
              <w:rPr>
                <w:sz w:val="18"/>
              </w:rPr>
              <w:t>친구들아, 서로 불평하지 마. 너희를 향한 훨씬 큰 불평이 제기될 수도 있다는 거 알지? 심판관이 바로 코너 뒤에 서 계셔.</w:t>
            </w:r>
          </w:p>
        </w:tc>
      </w:tr>
      <w:tr>
        <w:tc>
          <w:tcPr>
            <w:tcW w:type="dxa" w:w="2880"/>
          </w:tcPr>
          <w:p>
            <w:r/>
            <w:r>
              <w:rPr>
                <w:b/>
                <w:sz w:val="16"/>
              </w:rPr>
              <w:t>10-11</w:t>
            </w:r>
          </w:p>
          <w:p>
            <w:r>
              <w:rPr>
                <w:sz w:val="18"/>
              </w:rPr>
              <w:t>Take the old prophets as your mentors. They put up with anything, went through everything, and never once quit, all the time honoring God. What a gift life is to those who stay the course! You've heard, of course, of Job's staying power, and you know how God brought it all together for him at the end. That's because God cares, cares right down to the last detail.</w:t>
            </w:r>
          </w:p>
        </w:tc>
        <w:tc>
          <w:tcPr>
            <w:tcW w:type="dxa" w:w="2880"/>
          </w:tcPr>
          <w:p>
            <w:r/>
            <w:r>
              <w:rPr>
                <w:b/>
                <w:sz w:val="16"/>
              </w:rPr>
              <w:t>10-11</w:t>
            </w:r>
          </w:p>
          <w:p>
            <w:r>
              <w:rPr>
                <w:sz w:val="18"/>
              </w:rPr>
              <w:t>Take the old prophets as your mentors. They put up with anything, went through everything, and never once quit, all the time honoring God. What a gift life is to those who stay the course! You've heard, of course, of Job's staying power, and you know how God brought it all together for him at the end. That's because God cares, cares right down to the last detail.</w:t>
            </w:r>
          </w:p>
        </w:tc>
        <w:tc>
          <w:tcPr>
            <w:tcW w:type="dxa" w:w="2880"/>
          </w:tcPr>
          <w:p>
            <w:r/>
            <w:r>
              <w:rPr>
                <w:b/>
                <w:sz w:val="16"/>
              </w:rPr>
              <w:t>10-11</w:t>
            </w:r>
          </w:p>
          <w:p>
            <w:r>
              <w:rPr>
                <w:sz w:val="18"/>
              </w:rPr>
              <w:t>옛 예언자들을 멘토로 삼아봐. 그들은 뭐든 참아냈고, 모든 걸 겪었어. 한 번도 포기하지 않았지 — 내내 하나님을 높였어. 끝까지 버티는 사람들에게 인생은 얼마나 큰 선물인지! 욥의 끈기는 들어봤겠지. 하나님이 마지막에 어떻게 다 합쳐서 좋게 만드셨는지도 알잖아. 하나님이 돌보시기 때문이야 — 사소한 것 하나하나까지 세심하게.</w:t>
            </w:r>
          </w:p>
        </w:tc>
      </w:tr>
      <w:tr>
        <w:tc>
          <w:tcPr>
            <w:tcW w:type="dxa" w:w="2880"/>
          </w:tcPr>
          <w:p>
            <w:r/>
            <w:r>
              <w:rPr>
                <w:b/>
                <w:sz w:val="16"/>
              </w:rPr>
              <w:t>12</w:t>
            </w:r>
          </w:p>
          <w:p>
            <w:r>
              <w:rPr>
                <w:sz w:val="18"/>
              </w:rPr>
              <w:t>And since you know that he cares, let your language show it. Don't add words like "I swear to God" to your own words. Don't show your impatience by concocting oaths to hurry up God. Just say yes or no. Just say what is true. That way, your language can't be used against you.</w:t>
            </w:r>
          </w:p>
        </w:tc>
        <w:tc>
          <w:tcPr>
            <w:tcW w:type="dxa" w:w="2880"/>
          </w:tcPr>
          <w:p>
            <w:r/>
            <w:r>
              <w:rPr>
                <w:b/>
                <w:sz w:val="16"/>
              </w:rPr>
              <w:t>12</w:t>
            </w:r>
          </w:p>
          <w:p>
            <w:r>
              <w:rPr>
                <w:sz w:val="18"/>
              </w:rPr>
              <w:t>And since you know that he cares, let your language show it. Don't add words like “I swear to God” to your own words. Don't show your impatience by concocting oaths to hurry up God. Just say yes or no. Just say what is true. That way, your language can't be used against you.</w:t>
            </w:r>
          </w:p>
        </w:tc>
        <w:tc>
          <w:tcPr>
            <w:tcW w:type="dxa" w:w="2880"/>
          </w:tcPr>
          <w:p>
            <w:r/>
            <w:r>
              <w:rPr>
                <w:b/>
                <w:sz w:val="16"/>
              </w:rPr>
              <w:t>12</w:t>
            </w:r>
          </w:p>
          <w:p>
            <w:r>
              <w:rPr>
                <w:sz w:val="18"/>
              </w:rPr>
              <w:t>그분이 돌보신다는 걸 알았으니, 말에서도 그게 보여야 해. “하나님께 맹세하는데” 같은 말을 네 말에 덧붙이지 마. 하나님을 재촉하려고 맹세를 지어내서 조급함을 드러내지도 마. 그냥 응 아니면 아니라고 해. 진실한 것만 말해. 그러면 네 말이 너한테 불리하게 쓰일 일이 없어.</w:t>
            </w:r>
          </w:p>
        </w:tc>
      </w:tr>
      <w:tr>
        <w:tc>
          <w:tcPr>
            <w:tcW w:type="dxa" w:w="2880"/>
          </w:tcPr>
          <w:p>
            <w:r/>
            <w:r>
              <w:rPr>
                <w:sz w:val="18"/>
              </w:rPr>
            </w:r>
          </w:p>
        </w:tc>
        <w:tc>
          <w:tcPr>
            <w:tcW w:type="dxa" w:w="2880"/>
          </w:tcPr>
          <w:p>
            <w:r/>
            <w:r>
              <w:rPr>
                <w:b/>
                <w:sz w:val="16"/>
              </w:rPr>
              <w:t>13-15</w:t>
            </w:r>
          </w:p>
          <w:p>
            <w:r>
              <w:rPr>
                <w:b/>
                <w:sz w:val="18"/>
              </w:rPr>
              <w:t>Prayer to Be Reckoned With</w:t>
            </w:r>
          </w:p>
        </w:tc>
        <w:tc>
          <w:tcPr>
            <w:tcW w:type="dxa" w:w="2880"/>
          </w:tcPr>
          <w:p>
            <w:r/>
            <w:r>
              <w:rPr>
                <w:b/>
                <w:sz w:val="16"/>
              </w:rPr>
              <w:t>13-15</w:t>
            </w:r>
          </w:p>
          <w:p>
            <w:r>
              <w:rPr>
                <w:b/>
                <w:sz w:val="18"/>
              </w:rPr>
              <w:t>힘 있는 기도</w:t>
            </w:r>
          </w:p>
        </w:tc>
      </w:tr>
      <w:tr>
        <w:tc>
          <w:tcPr>
            <w:tcW w:type="dxa" w:w="2880"/>
          </w:tcPr>
          <w:p>
            <w:r/>
            <w:r>
              <w:rPr>
                <w:b/>
                <w:sz w:val="16"/>
              </w:rPr>
              <w:t>13-15</w:t>
            </w:r>
          </w:p>
          <w:p>
            <w:r>
              <w:rPr>
                <w:sz w:val="18"/>
              </w:rPr>
              <w:t>Are you hurting? Pray. Do you feel great? Sing. Are you sick? Call the church leaders together to pray and anoint you with oil in the name of the Master. Believing-prayer will heal you, and Jesus will put you on your feet. And if you've sinned, you'll be forgiven--healed inside and out.</w:t>
            </w:r>
          </w:p>
        </w:tc>
        <w:tc>
          <w:tcPr>
            <w:tcW w:type="dxa" w:w="2880"/>
          </w:tcPr>
          <w:p>
            <w:r/>
            <w:r>
              <w:rPr>
                <w:b/>
                <w:sz w:val="16"/>
              </w:rPr>
              <w:t>13-15</w:t>
            </w:r>
          </w:p>
          <w:p>
            <w:r>
              <w:rPr>
                <w:sz w:val="18"/>
              </w:rPr>
              <w:t>Are you hurting? Pray. Do you feel great? Sing. Are you sick? Call the church leaders together to pray and anoint you with oil in the name of the Master. Believing-prayer will heal you, and Jesus will put you on your feet. And if you've sinned, you'll be forgiven — healed inside and out.</w:t>
            </w:r>
          </w:p>
        </w:tc>
        <w:tc>
          <w:tcPr>
            <w:tcW w:type="dxa" w:w="2880"/>
          </w:tcPr>
          <w:p>
            <w:r/>
            <w:r>
              <w:rPr>
                <w:b/>
                <w:sz w:val="16"/>
              </w:rPr>
              <w:t>13-15</w:t>
            </w:r>
          </w:p>
          <w:p>
            <w:r>
              <w:rPr>
                <w:sz w:val="18"/>
              </w:rPr>
              <w:t>아픈 데 있어? 기도해. 기분 좋아? 찬양해. 병들었어? 교회 리더들을 불러 모아서 주님의 이름으로 기도해달라고 하고 기름 부어달라고 해. 믿음의 기도가 너를 낫게 할 거야. 예수님이 너를 다시 일으켜 세우실 거고. 지은 죄가 있다면 용서받을 거야 — 속과 겉이 다 낫는 거지.</w:t>
            </w:r>
          </w:p>
        </w:tc>
      </w:tr>
      <w:tr>
        <w:tc>
          <w:tcPr>
            <w:tcW w:type="dxa" w:w="2880"/>
          </w:tcPr>
          <w:p>
            <w:r/>
            <w:r>
              <w:rPr>
                <w:b/>
                <w:sz w:val="16"/>
              </w:rPr>
              <w:t>16-18</w:t>
            </w:r>
          </w:p>
          <w:p>
            <w:r>
              <w:rPr>
                <w:sz w:val="18"/>
              </w:rPr>
              <w:t>Make this your common practice: Confess your sins to each other and pray for each other so that you can live together whole and healed. The prayer of a person living right with God is something powerful to be reckoned with. Elijah, for instance, human just like us, prayed hard that it wouldn't rain, and it didn't--not a drop for three and a half years. Then he prayed that it would rain, and it did. The showers came and everything started growing again.</w:t>
            </w:r>
          </w:p>
        </w:tc>
        <w:tc>
          <w:tcPr>
            <w:tcW w:type="dxa" w:w="2880"/>
          </w:tcPr>
          <w:p>
            <w:r/>
            <w:r>
              <w:rPr>
                <w:b/>
                <w:sz w:val="16"/>
              </w:rPr>
              <w:t>16-18</w:t>
            </w:r>
          </w:p>
          <w:p>
            <w:r>
              <w:rPr>
                <w:sz w:val="18"/>
              </w:rPr>
              <w:t>Make this your common practice: confess your sins to each other and pray for each other so that you can live together whole and healed. The prayer of a person living right with God is something powerful to be reckoned with. Elijah, for instance, human just like us, prayed hard that it wouldn't rain, and it didn't — not a drop for three and a half years. Then he prayed that it would rain, and it did. The showers came and everything started growing again.</w:t>
            </w:r>
          </w:p>
        </w:tc>
        <w:tc>
          <w:tcPr>
            <w:tcW w:type="dxa" w:w="2880"/>
          </w:tcPr>
          <w:p>
            <w:r/>
            <w:r>
              <w:rPr>
                <w:b/>
                <w:sz w:val="16"/>
              </w:rPr>
              <w:t>16-18</w:t>
            </w:r>
          </w:p>
          <w:p>
            <w:r>
              <w:rPr>
                <w:sz w:val="18"/>
              </w:rPr>
              <w:t>이걸 너희의 기본 습관으로 만들어. 서로에게 죄를 고백하고 서로를 위해 기도해. 그러면 함께 온전하고 건강하게 살 수 있어. 하나님과 바르게 사는 사람의 기도는 무시 못 할 힘이 있어. 엘리야를 봐. 우리랑 똑같은 사람이었는데, 비 오지 않게 해달라고 간절히 기도했더니 — 정말 안 왔어. 3년 반 동안 한 방울도. 그러다가 비 오게 해달라고 기도했더니 왔어. 소나기가 내리고 모든 게 다시 자라나기 시작했지.</w:t>
            </w:r>
          </w:p>
        </w:tc>
      </w:tr>
      <w:tr>
        <w:tc>
          <w:tcPr>
            <w:tcW w:type="dxa" w:w="2880"/>
          </w:tcPr>
          <w:p>
            <w:r/>
            <w:r>
              <w:rPr>
                <w:b/>
                <w:sz w:val="16"/>
              </w:rPr>
              <w:t>19-20</w:t>
            </w:r>
          </w:p>
          <w:p>
            <w:r>
              <w:rPr>
                <w:sz w:val="18"/>
              </w:rPr>
              <w:t>My dear friends, if you know people who have wandered off from God's truth, don't write them off. Go after them. Get them back and you will have rescued precious lives from destruction and prevented an epidemic of wandering away from God.</w:t>
            </w:r>
          </w:p>
        </w:tc>
        <w:tc>
          <w:tcPr>
            <w:tcW w:type="dxa" w:w="2880"/>
          </w:tcPr>
          <w:p>
            <w:r/>
            <w:r>
              <w:rPr>
                <w:b/>
                <w:sz w:val="16"/>
              </w:rPr>
              <w:t>19-20</w:t>
            </w:r>
          </w:p>
          <w:p>
            <w:r>
              <w:rPr>
                <w:sz w:val="18"/>
              </w:rPr>
              <w:t>My dear friends, if you know people who have wandered off from God's truth, don't write them off. Go after them. Get them back and you will have rescued precious lives from destruction and prevented an epidemic of wandering away from God.</w:t>
            </w:r>
          </w:p>
        </w:tc>
        <w:tc>
          <w:tcPr>
            <w:tcW w:type="dxa" w:w="2880"/>
          </w:tcPr>
          <w:p>
            <w:r/>
            <w:r>
              <w:rPr>
                <w:b/>
                <w:sz w:val="16"/>
              </w:rPr>
              <w:t>19-20</w:t>
            </w:r>
          </w:p>
          <w:p>
            <w:r>
              <w:rPr>
                <w:sz w:val="18"/>
              </w:rPr>
              <w:t>사랑하는 친구들아, 하나님의 진리에서 멀어진 사람들을 알면, 포기하지 마. 찾아가. 데려오면, 너희는 귀한 생명들을 파멸에서 구한 거고, 하나님을 등지는 게 나쁜 병처럼 번지는 걸 막은 거야.</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
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사무엘상 (1 Samuel)</w:t>
      </w:r>
    </w:p>
    <w:p>
      <w:r>
        <w:t>The Message 영어 원문 | Teen English 최종본 | Teen 한국어 최종본 — 장별 3단 비교</w:t>
      </w:r>
    </w:p>
    <w:p>
      <w:pPr>
        <w:pStyle w:val="Heading1"/>
      </w:pPr>
      <w:r>
        <w:t>Chapter 1 — A Mom's Desperate Prayer Gets Answered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There once was a man who lived in Ramathaim. He was descended from the old Zuph family in the Ephraim hills. His name was Elkanah. (He was connected with the Zuphs from Ephraim through his father Jeroham, his grandfather Elihu, and his great-grandfather Tohu.) He had two wives. The first was Hannah; the second was Peninnah. Peninnah had children; Hannah did not.</w:t>
            </w:r>
          </w:p>
        </w:tc>
        <w:tc>
          <w:tcPr>
            <w:tcW w:type="dxa" w:w="2880"/>
          </w:tcPr>
          <w:p>
            <w:r/>
            <w:r>
              <w:rPr>
                <w:b/>
                <w:sz w:val="16"/>
              </w:rPr>
              <w:t>1-2</w:t>
            </w:r>
          </w:p>
          <w:p>
            <w:r>
              <w:rPr>
                <w:sz w:val="18"/>
              </w:rPr>
              <w:t>So, there's this guy Elkanah from Ramathaim, from the Zuph family line up in the Ephraim hills. (He was tied to the Zuphs from Ephraim through his dad Jeroham, his grandpa Elihu, and his great-grandpa Tohu.) This dude had two wives, which is kinda wild. First wife was Hannah, second was Peninnah. The thing is, Peninnah had a bunch of kids, but Hannah had zero.</w:t>
            </w:r>
          </w:p>
        </w:tc>
        <w:tc>
          <w:tcPr>
            <w:tcW w:type="dxa" w:w="2880"/>
          </w:tcPr>
          <w:p>
            <w:r/>
            <w:r>
              <w:rPr>
                <w:b/>
                <w:sz w:val="16"/>
              </w:rPr>
              <w:t>1-2</w:t>
            </w:r>
          </w:p>
          <w:p>
            <w:r>
              <w:rPr>
                <w:sz w:val="18"/>
              </w:rPr>
              <w:t>옛날에 라마다임이라는 동네에 어떤 남자가 살았는데, 에브라임 산지에 사는 숩 가문 출신이었대. 이름은 엘가나였어. (아빠는 여로함, 할아버지는 엘리후, 증조할아버지는 도후로 다 숩 가문이었음.) 근데 이 남자한테 아내가 둘이나 있었던 거임. 첫째는 한나, 둘째는 브닌나. 브닌나는 애가 있었는데 한나는 애가 없었대.</w:t>
            </w:r>
          </w:p>
        </w:tc>
      </w:tr>
      <w:tr>
        <w:tc>
          <w:tcPr>
            <w:tcW w:type="dxa" w:w="2880"/>
          </w:tcPr>
          <w:p>
            <w:r/>
            <w:r>
              <w:rPr>
                <w:b/>
                <w:sz w:val="16"/>
              </w:rPr>
              <w:t>3-7</w:t>
            </w:r>
          </w:p>
          <w:p>
            <w:r>
              <w:rPr>
                <w:sz w:val="18"/>
              </w:rPr>
              <w:t>Every year this man went from his hometown up to Shiloh to worship and offer a sacrifice to God-of-the-Angel-Armies. Eli and his two sons, Hophni and Phinehas, served as the priests of God there. When Elkanah sacrificed, he passed helpings from the sacrificial meal around to his wife Peninnah and all her children, but he always gave an especially generous helping to Hannah because he loved her so much, and because God had not given her children. But her rival wife taunted her cruelly, rubbing it in and never letting her forget that God had not given her children. This went on year after year. Every time she went to the sanctuary of God she could expect to be taunted. Hannah was reduced to tears and had no appetite.</w:t>
            </w:r>
          </w:p>
        </w:tc>
        <w:tc>
          <w:tcPr>
            <w:tcW w:type="dxa" w:w="2880"/>
          </w:tcPr>
          <w:p>
            <w:r/>
            <w:r>
              <w:rPr>
                <w:b/>
                <w:sz w:val="16"/>
              </w:rPr>
              <w:t>3-7</w:t>
            </w:r>
          </w:p>
          <w:p>
            <w:r>
              <w:rPr>
                <w:sz w:val="18"/>
              </w:rPr>
              <w:t>Every year, Elkanah would take his fam to Shiloh to worship and give a sacrifice to God. Eli and his two sons, Hophni and Phinehas, were the priests of God there. During the big meal, he'd give food to Peninnah and all her kids, but he always gave a super-sized portion to Hannah. It was because he loved her a ton and felt bad that she couldn't have kids. But Peninnah was super mean about it. She'd always be throwing shade and making Hannah feel awful that she wasn't a mom. This happened all the time, year after year. Every time they went to church, Hannah knew she was gonna get bullied. It got so bad she would just cry and couldn't even eat.</w:t>
            </w:r>
          </w:p>
        </w:tc>
        <w:tc>
          <w:tcPr>
            <w:tcW w:type="dxa" w:w="2880"/>
          </w:tcPr>
          <w:p>
            <w:r/>
            <w:r>
              <w:rPr>
                <w:b/>
                <w:sz w:val="16"/>
              </w:rPr>
              <w:t>3-7</w:t>
            </w:r>
          </w:p>
          <w:p>
            <w:r>
              <w:rPr>
                <w:sz w:val="18"/>
              </w:rPr>
              <w:t>매년 이 남자는 가족들이랑 실로에 가서 하나님한테 예배드리고 제사를 지냈는데, 거기에는 엘리랑 그 아들 홉니랑 비느하스가 하나님 제사장으로 있었어. 엘가나가 제사를 드릴 때면, 제사 음식을 아내 브닌나랑 그 자식들한테 쫙 돌렸는데, 한나한테는 항상 특별히 더 많이 줬대. 왜냐면 한나를 너무 사랑하는데 하나님이 애를 안 주셨으니까. 근데 브닌나가 이걸 보고 한나를 완전 약 올리며 놀려댔다는 거임. 하나님이 애 안 주신다고 맨날 상처를 후벼팠대. 이게 매년 반복됐어. 한나가 성전에 갈 때마다 놀림받을 걸 각오해야 했지. 결국 한나는 맨날 울고 밥도 못 먹을 지경이었음.</w:t>
            </w:r>
          </w:p>
        </w:tc>
      </w:tr>
      <w:tr>
        <w:tc>
          <w:tcPr>
            <w:tcW w:type="dxa" w:w="2880"/>
          </w:tcPr>
          <w:p>
            <w:r/>
            <w:r>
              <w:rPr>
                <w:b/>
                <w:sz w:val="16"/>
              </w:rPr>
              <w:t>8</w:t>
            </w:r>
          </w:p>
          <w:p>
            <w:r>
              <w:rPr>
                <w:sz w:val="18"/>
              </w:rPr>
              <w:t>Her husband Elkanah said, "Oh, Hannah, why are you crying? Why aren't you eating? And why are you so upset? Am I not of more worth to you than ten sons?"</w:t>
            </w:r>
          </w:p>
        </w:tc>
        <w:tc>
          <w:tcPr>
            <w:tcW w:type="dxa" w:w="2880"/>
          </w:tcPr>
          <w:p>
            <w:r/>
            <w:r>
              <w:rPr>
                <w:b/>
                <w:sz w:val="16"/>
              </w:rPr>
              <w:t>8</w:t>
            </w:r>
          </w:p>
          <w:p>
            <w:r>
              <w:rPr>
                <w:sz w:val="18"/>
              </w:rPr>
              <w:t>Her husband Elkanah was like, 'Hannah, what's wrong? Why are you crying and not eating? Why are you so down? Don't I mean more to you than ten sons?'</w:t>
            </w:r>
          </w:p>
        </w:tc>
        <w:tc>
          <w:tcPr>
            <w:tcW w:type="dxa" w:w="2880"/>
          </w:tcPr>
          <w:p>
            <w:r/>
            <w:r>
              <w:rPr>
                <w:b/>
                <w:sz w:val="16"/>
              </w:rPr>
              <w:t>8</w:t>
            </w:r>
          </w:p>
          <w:p>
            <w:r>
              <w:rPr>
                <w:sz w:val="18"/>
              </w:rPr>
              <w:t>남편 엘가나가 말했어. "아니, 한나, 왜 울기만 해? 밥은 왜 안 먹고? 왜 그렇게 속상해해? 내가 아들 열 명보다 낫지 않아?"</w:t>
            </w:r>
          </w:p>
        </w:tc>
      </w:tr>
      <w:tr>
        <w:tc>
          <w:tcPr>
            <w:tcW w:type="dxa" w:w="2880"/>
          </w:tcPr>
          <w:p>
            <w:r/>
            <w:r>
              <w:rPr>
                <w:b/>
                <w:sz w:val="16"/>
              </w:rPr>
              <w:t>9-11</w:t>
            </w:r>
          </w:p>
          <w:p>
            <w:r>
              <w:rPr>
                <w:sz w:val="18"/>
              </w:rPr>
              <w:t>So Hannah ate. Then she pulled herself together, slipped away quietly, and entered the sanctuary. The priest Eli was on duty at the entrance to God's Temple in the customary seat. Crushed in soul, Hannah prayed to God and cried and cried—inconsolably. Then she made a vow:</w:t>
            </w:r>
          </w:p>
          <w:p>
            <w:r>
              <w:rPr>
                <w:sz w:val="18"/>
              </w:rPr>
              <w:t>Oh, God-of-the-Angel-Armies,If you'll take a good, hard look at my pain,If you'll quit neglecting me and go into action for meBy giving me a son,I'll give him completely, unreservedly to you.I'll set him apart for a life of holy discipline.</w:t>
            </w:r>
          </w:p>
        </w:tc>
        <w:tc>
          <w:tcPr>
            <w:tcW w:type="dxa" w:w="2880"/>
          </w:tcPr>
          <w:p>
            <w:r/>
            <w:r>
              <w:rPr>
                <w:b/>
                <w:sz w:val="16"/>
              </w:rPr>
              <w:t>9-11</w:t>
            </w:r>
          </w:p>
          <w:p>
            <w:r>
              <w:rPr>
                <w:sz w:val="18"/>
              </w:rPr>
              <w:t>So Hannah finally ate something. Then she got it together, snuck off, and went into the sanctuary. The priest Eli was there, just chilling in his usual spot. Hannah was totally heartbroken. She prayed to God and just bawled her eyes out. Then she made a promise:</w:t>
            </w:r>
          </w:p>
        </w:tc>
        <w:tc>
          <w:tcPr>
            <w:tcW w:type="dxa" w:w="2880"/>
          </w:tcPr>
          <w:p>
            <w:r/>
            <w:r>
              <w:rPr>
                <w:b/>
                <w:sz w:val="16"/>
              </w:rPr>
              <w:t>9-11</w:t>
            </w:r>
          </w:p>
          <w:p>
            <w:r>
              <w:rPr>
                <w:sz w:val="18"/>
              </w:rPr>
              <w:t>그래서 한나가 밥을 먹었대. 그리고 마음을 다잡고 조용히 빠져나와서 성전으로 들어갔어. 제사장 엘리는 늘 앉던 자리인 성전 입구에 앉아 있었지. 마음이 박살 난 한나는 하나님께 기도하면서 엉엉 울었대. 그러다가 서원을 하나 했어.</w:t>
            </w:r>
          </w:p>
        </w:tc>
      </w:tr>
      <w:tr>
        <w:tc>
          <w:tcPr>
            <w:tcW w:type="dxa" w:w="2880"/>
          </w:tcPr>
          <w:p>
            <w:r/>
            <w:r>
              <w:rPr>
                <w:b/>
                <w:sz w:val="16"/>
              </w:rPr>
              <w:t>9-11</w:t>
            </w:r>
          </w:p>
          <w:p>
            <w:r>
              <w:rPr>
                <w:sz w:val="18"/>
              </w:rPr>
              <w:t>↑ 위 MSG(9-11) 계속</w:t>
            </w:r>
          </w:p>
        </w:tc>
        <w:tc>
          <w:tcPr>
            <w:tcW w:type="dxa" w:w="2880"/>
          </w:tcPr>
          <w:p>
            <w:r/>
            <w:r>
              <w:rPr>
                <w:b/>
                <w:sz w:val="16"/>
              </w:rPr>
              <w:t>9-11</w:t>
            </w:r>
          </w:p>
          <w:p>
            <w:r>
              <w:rPr>
                <w:sz w:val="18"/>
              </w:rPr>
              <w:t>'God, if you see how much I'm hurting, and if you'll finally help me out and give me a son, I'll give him right back to you—completely, for his whole life, set apart to live for you.'</w:t>
            </w:r>
          </w:p>
        </w:tc>
        <w:tc>
          <w:tcPr>
            <w:tcW w:type="dxa" w:w="2880"/>
          </w:tcPr>
          <w:p>
            <w:r/>
            <w:r>
              <w:rPr>
                <w:b/>
                <w:sz w:val="16"/>
              </w:rPr>
              <w:t>9-11</w:t>
            </w:r>
          </w:p>
          <w:p>
            <w:r>
              <w:rPr>
                <w:sz w:val="18"/>
              </w:rPr>
              <w:t>"전능하신 하나님, 제발 제 고통을 좀 자세히 봐주세요. 저를 그냥 내버려 두지 마시고, 제발 저를 위해 움직여주세요. 아들 하나만 주시면, 그 아들을 온전히, 아낌없이 하나님께 바치겠습니다. 평생 거룩하게 살도록 구별해서 키울게요."</w:t>
            </w:r>
          </w:p>
        </w:tc>
      </w:tr>
      <w:tr>
        <w:tc>
          <w:tcPr>
            <w:tcW w:type="dxa" w:w="2880"/>
          </w:tcPr>
          <w:p>
            <w:r/>
            <w:r>
              <w:rPr>
                <w:b/>
                <w:sz w:val="16"/>
              </w:rPr>
              <w:t>12-14</w:t>
            </w:r>
          </w:p>
          <w:p>
            <w:r>
              <w:rPr>
                <w:sz w:val="18"/>
              </w:rPr>
              <w:t>It so happened that as she continued in prayer before God, Eli was watching her closely. Hannah was praying in her heart, silently. Her lips moved, but no sound was heard. Eli jumped to the conclusion that she was drunk. He approached her and said, "You're drunk! How long do you plan to keep this up? Sober up, woman!"</w:t>
            </w:r>
          </w:p>
        </w:tc>
        <w:tc>
          <w:tcPr>
            <w:tcW w:type="dxa" w:w="2880"/>
          </w:tcPr>
          <w:p>
            <w:r/>
            <w:r>
              <w:rPr>
                <w:b/>
                <w:sz w:val="16"/>
              </w:rPr>
              <w:t>12-14</w:t>
            </w:r>
          </w:p>
          <w:p>
            <w:r>
              <w:rPr>
                <w:sz w:val="18"/>
              </w:rPr>
              <w:t>So while she was praying before God, Eli the priest was watching her. Hannah was just praying in her head, so her lips were moving but no sound was coming out. Eli totally misread the situation and thought she was drunk. He went up to her and was like, 'You're drunk! How long are you gonna be like this? Sober up!'</w:t>
            </w:r>
          </w:p>
        </w:tc>
        <w:tc>
          <w:tcPr>
            <w:tcW w:type="dxa" w:w="2880"/>
          </w:tcPr>
          <w:p>
            <w:r/>
            <w:r>
              <w:rPr>
                <w:b/>
                <w:sz w:val="16"/>
              </w:rPr>
              <w:t>12-14</w:t>
            </w:r>
          </w:p>
          <w:p>
            <w:r>
              <w:rPr>
                <w:sz w:val="18"/>
              </w:rPr>
              <w:t>그렇게 한나가 계속 하나님 앞에서 기도를 하고 있는데, 엘리가 그걸 유심히 보고 있었던 거임. 한나는 마음속으로 조용히 기도하고 있었거든. 입술은 움직이는데 소리는 하나도 안 들렸어. 엘리는 그걸 보고 술 취한 줄 알았던 거야. 그래서 다가가서 말했지. "아니, 술에 취했구만! 언제까지 이럴 거야? 정신 차려!"</w:t>
            </w:r>
          </w:p>
        </w:tc>
      </w:tr>
      <w:tr>
        <w:tc>
          <w:tcPr>
            <w:tcW w:type="dxa" w:w="2880"/>
          </w:tcPr>
          <w:p>
            <w:r/>
            <w:r>
              <w:rPr>
                <w:b/>
                <w:sz w:val="16"/>
              </w:rPr>
              <w:t>15-16</w:t>
            </w:r>
          </w:p>
          <w:p>
            <w:r>
              <w:rPr>
                <w:sz w:val="18"/>
              </w:rPr>
              <w:t>Hannah said, "Oh no, sir—please! I'm a woman brokenhearted. I haven't been drinking. Not a drop of wine or beer. The only thing I've been pouring out is my heart, pouring it out to God. Don't for a minute think I'm a bad woman. It's because I'm so desperately unhappy and in such pain that I've stayed here so long."</w:t>
            </w:r>
          </w:p>
        </w:tc>
        <w:tc>
          <w:tcPr>
            <w:tcW w:type="dxa" w:w="2880"/>
          </w:tcPr>
          <w:p>
            <w:r/>
            <w:r>
              <w:rPr>
                <w:b/>
                <w:sz w:val="16"/>
              </w:rPr>
              <w:t>15-16</w:t>
            </w:r>
          </w:p>
          <w:p>
            <w:r>
              <w:rPr>
                <w:sz w:val="18"/>
              </w:rPr>
              <w:t>Hannah was like, 'Oh no, sir, you've got it all wrong! I'm just a woman with a broken heart. I haven't had a single drop of wine or beer. I'm just pouring out my heart to God. Please don't think I'm a bad person. I'm just so miserable and in so much pain that I've been here for a while.'</w:t>
            </w:r>
          </w:p>
        </w:tc>
        <w:tc>
          <w:tcPr>
            <w:tcW w:type="dxa" w:w="2880"/>
          </w:tcPr>
          <w:p>
            <w:r/>
            <w:r>
              <w:rPr>
                <w:b/>
                <w:sz w:val="16"/>
              </w:rPr>
              <w:t>15-16</w:t>
            </w:r>
          </w:p>
          <w:p>
            <w:r>
              <w:rPr>
                <w:sz w:val="18"/>
              </w:rPr>
              <w:t>한나가 말했어. "아니에요, 선생님! 전 그냥 마음이 너무 힘든 여자일 뿐이에요. 술은 한 방울도 안 마셨어요. 와인이나 맥주 같은 거요. 제가 쏟아낸 건 오직 제 마음뿐이에요, 하나님께요. 절대로 제가 나쁜 여자라고 생각하지 마세요. 너무 절망적이고 고통스러워서 이렇게 오래 있었던 것뿐이에요."</w:t>
            </w:r>
          </w:p>
        </w:tc>
      </w:tr>
      <w:tr>
        <w:tc>
          <w:tcPr>
            <w:tcW w:type="dxa" w:w="2880"/>
          </w:tcPr>
          <w:p>
            <w:r/>
            <w:r>
              <w:rPr>
                <w:b/>
                <w:sz w:val="16"/>
              </w:rPr>
              <w:t>17</w:t>
            </w:r>
          </w:p>
          <w:p>
            <w:r>
              <w:rPr>
                <w:sz w:val="18"/>
              </w:rPr>
              <w:t>Eli answered her, "Go in peace. And may the God of Israel give you what you have asked of him."</w:t>
            </w:r>
          </w:p>
        </w:tc>
        <w:tc>
          <w:tcPr>
            <w:tcW w:type="dxa" w:w="2880"/>
          </w:tcPr>
          <w:p>
            <w:r/>
            <w:r>
              <w:rPr>
                <w:b/>
                <w:sz w:val="16"/>
              </w:rPr>
              <w:t>17</w:t>
            </w:r>
          </w:p>
          <w:p>
            <w:r>
              <w:rPr>
                <w:sz w:val="18"/>
              </w:rPr>
              <w:t>Eli then said, 'Go in peace. And may the God of Israel give you what you've asked for.'</w:t>
            </w:r>
          </w:p>
        </w:tc>
        <w:tc>
          <w:tcPr>
            <w:tcW w:type="dxa" w:w="2880"/>
          </w:tcPr>
          <w:p>
            <w:r/>
            <w:r>
              <w:rPr>
                <w:b/>
                <w:sz w:val="16"/>
              </w:rPr>
              <w:t>17</w:t>
            </w:r>
          </w:p>
          <w:p>
            <w:r>
              <w:rPr>
                <w:sz w:val="18"/>
              </w:rPr>
              <w:t>엘리가 대답했어. "평안히 가거라. 이스라엘의 하나님이 네가 구한 것을 들어주시기를 바란다."</w:t>
            </w:r>
          </w:p>
        </w:tc>
      </w:tr>
      <w:tr>
        <w:tc>
          <w:tcPr>
            <w:tcW w:type="dxa" w:w="2880"/>
          </w:tcPr>
          <w:p>
            <w:r/>
            <w:r>
              <w:rPr>
                <w:b/>
                <w:sz w:val="16"/>
              </w:rPr>
              <w:t>18</w:t>
            </w:r>
          </w:p>
          <w:p>
            <w:r>
              <w:rPr>
                <w:sz w:val="18"/>
              </w:rPr>
              <w:t>"Think well of me—and pray for me!" she said, and went her way. Then she ate heartily, her face radiant.</w:t>
            </w:r>
          </w:p>
        </w:tc>
        <w:tc>
          <w:tcPr>
            <w:tcW w:type="dxa" w:w="2880"/>
          </w:tcPr>
          <w:p>
            <w:r/>
            <w:r>
              <w:rPr>
                <w:b/>
                <w:sz w:val="16"/>
              </w:rPr>
              <w:t>18</w:t>
            </w:r>
          </w:p>
          <w:p>
            <w:r>
              <w:rPr>
                <w:sz w:val="18"/>
              </w:rPr>
              <w:t>'Thank you, and please pray for me!' she said, and then she left. After that, she ate a good meal and looked super happy.</w:t>
            </w:r>
          </w:p>
        </w:tc>
        <w:tc>
          <w:tcPr>
            <w:tcW w:type="dxa" w:w="2880"/>
          </w:tcPr>
          <w:p>
            <w:r/>
            <w:r>
              <w:rPr>
                <w:b/>
                <w:sz w:val="16"/>
              </w:rPr>
              <w:t>18</w:t>
            </w:r>
          </w:p>
          <w:p>
            <w:r>
              <w:rPr>
                <w:sz w:val="18"/>
              </w:rPr>
              <w:t>"저를 좋게 생각해주시고, 기도해주세요!" 한나는 이렇게 말하고 자기 길을 갔어. 그러고 나서는 밥도 잘 먹고 얼굴도 환해졌대.</w:t>
            </w:r>
          </w:p>
        </w:tc>
      </w:tr>
      <w:tr>
        <w:tc>
          <w:tcPr>
            <w:tcW w:type="dxa" w:w="2880"/>
          </w:tcPr>
          <w:p>
            <w:r/>
            <w:r>
              <w:rPr>
                <w:b/>
                <w:sz w:val="16"/>
              </w:rPr>
              <w:t>19</w:t>
            </w:r>
          </w:p>
          <w:p>
            <w:r>
              <w:rPr>
                <w:sz w:val="18"/>
              </w:rPr>
              <w:t>Up before dawn, they worshiped God and returned home to Ramah. Elkanah slept with Hannah his wife, and God began making the necessary arrangements in response to what she had asked.</w:t>
            </w:r>
          </w:p>
        </w:tc>
        <w:tc>
          <w:tcPr>
            <w:tcW w:type="dxa" w:w="2880"/>
          </w:tcPr>
          <w:p>
            <w:r/>
            <w:r>
              <w:rPr>
                <w:b/>
                <w:sz w:val="16"/>
              </w:rPr>
              <w:t>19</w:t>
            </w:r>
          </w:p>
          <w:p>
            <w:r>
              <w:rPr>
                <w:sz w:val="18"/>
              </w:rPr>
              <w:t>They got up super early the next day, worshiped God, and then went back home to Ramah. Elkanah slept with his wife Hannah, and God started working on her request.</w:t>
            </w:r>
          </w:p>
        </w:tc>
        <w:tc>
          <w:tcPr>
            <w:tcW w:type="dxa" w:w="2880"/>
          </w:tcPr>
          <w:p>
            <w:r/>
            <w:r>
              <w:rPr>
                <w:b/>
                <w:sz w:val="16"/>
              </w:rPr>
              <w:t>19</w:t>
            </w:r>
          </w:p>
          <w:p>
            <w:r>
              <w:rPr>
                <w:sz w:val="18"/>
              </w:rPr>
              <w:t>다음 날 새벽같이 일어나서, 그들은 하나님께 예배드리고 라마에 있는 집으로 돌아갔어. 엘가나는 아내 한나와 잠자리를 가졌고, 하나님은 한나가 구한 것을 이루어주기 시작하셨지.</w:t>
            </w:r>
          </w:p>
        </w:tc>
      </w:tr>
      <w:tr>
        <w:tc>
          <w:tcPr>
            <w:tcW w:type="dxa" w:w="2880"/>
          </w:tcPr>
          <w:p>
            <w:r/>
            <w:r>
              <w:rPr>
                <w:b/>
                <w:sz w:val="16"/>
              </w:rPr>
              <w:t>20</w:t>
            </w:r>
          </w:p>
          <w:p>
            <w:r>
              <w:rPr>
                <w:sz w:val="18"/>
              </w:rPr>
              <w:t>Before the year was out, Hannah had conceived and given birth to a son. She named him Samuel, explaining, "I asked God for him."</w:t>
            </w:r>
          </w:p>
        </w:tc>
        <w:tc>
          <w:tcPr>
            <w:tcW w:type="dxa" w:w="2880"/>
          </w:tcPr>
          <w:p>
            <w:r/>
            <w:r>
              <w:rPr>
                <w:b/>
                <w:sz w:val="16"/>
              </w:rPr>
              <w:t>20</w:t>
            </w:r>
          </w:p>
          <w:p>
            <w:r>
              <w:rPr>
                <w:sz w:val="18"/>
              </w:rPr>
              <w:t>And what do you know, before the year was over, Hannah got pregnant and had a son. She named him Samuel, and she was like, 'I asked God for him.'</w:t>
            </w:r>
          </w:p>
        </w:tc>
        <w:tc>
          <w:tcPr>
            <w:tcW w:type="dxa" w:w="2880"/>
          </w:tcPr>
          <w:p>
            <w:r/>
            <w:r>
              <w:rPr>
                <w:b/>
                <w:sz w:val="16"/>
              </w:rPr>
              <w:t>20</w:t>
            </w:r>
          </w:p>
          <w:p>
            <w:r>
              <w:rPr>
                <w:sz w:val="18"/>
              </w:rPr>
              <w:t>해가 가기 전에, 한나는 임신해서 아들을 낳았어. 이름을 사무엘이라고 지었는데, "내가 하나님께 구해서 얻었다"는 뜻이었대.</w:t>
            </w:r>
          </w:p>
        </w:tc>
      </w:tr>
      <w:tr>
        <w:tc>
          <w:tcPr>
            <w:tcW w:type="dxa" w:w="2880"/>
          </w:tcPr>
          <w:p>
            <w:r/>
            <w:r>
              <w:rPr>
                <w:b/>
                <w:sz w:val="16"/>
              </w:rPr>
              <w:t>21-22</w:t>
            </w:r>
          </w:p>
          <w:p>
            <w:r>
              <w:rPr>
                <w:sz w:val="18"/>
              </w:rPr>
              <w:t>When Elkanah next took his family on their annual trip to Shiloh to worship God, offering sacrifices and keeping his vow, Hannah didn't go. She told her husband, "After the child is weaned, I'll bring him myself and present him before God—and that's where he'll stay, for good."</w:t>
            </w:r>
          </w:p>
        </w:tc>
        <w:tc>
          <w:tcPr>
            <w:tcW w:type="dxa" w:w="2880"/>
          </w:tcPr>
          <w:p>
            <w:r/>
            <w:r>
              <w:rPr>
                <w:b/>
                <w:sz w:val="16"/>
              </w:rPr>
              <w:t>21-22</w:t>
            </w:r>
          </w:p>
          <w:p>
            <w:r>
              <w:rPr>
                <w:sz w:val="18"/>
              </w:rPr>
              <w:t>When Elkanah and his family went on their yearly trip to Shiloh to worship God, offer sacrifices, and keep his vow, Hannah didn't go. She told her husband, 'After the baby is done breastfeeding, I'll bring him to God myself, and he'll stay there for good.'</w:t>
            </w:r>
          </w:p>
        </w:tc>
        <w:tc>
          <w:tcPr>
            <w:tcW w:type="dxa" w:w="2880"/>
          </w:tcPr>
          <w:p>
            <w:r/>
            <w:r>
              <w:rPr>
                <w:b/>
                <w:sz w:val="16"/>
              </w:rPr>
              <w:t>21-22</w:t>
            </w:r>
          </w:p>
          <w:p>
            <w:r>
              <w:rPr>
                <w:sz w:val="18"/>
              </w:rPr>
              <w:t>엘가나가 다음에 가족들이랑 연례행사로 실로에 가서 하나님께 예배드리고 제사 지내고 서원을 지키러 갈 때, 한나는 안 갔어. 남편한테 이렇게 말했지. "애기 젖 떼면, 제가 직접 데리고 가서 하나님 앞에 바치고, 거기서 평생 살게 할 거예요."</w:t>
            </w:r>
          </w:p>
        </w:tc>
      </w:tr>
      <w:tr>
        <w:tc>
          <w:tcPr>
            <w:tcW w:type="dxa" w:w="2880"/>
          </w:tcPr>
          <w:p>
            <w:r/>
            <w:r>
              <w:rPr>
                <w:b/>
                <w:sz w:val="16"/>
              </w:rPr>
              <w:t>23-24</w:t>
            </w:r>
          </w:p>
          <w:p>
            <w:r>
              <w:rPr>
                <w:sz w:val="18"/>
              </w:rPr>
              <w:t>Elkanah said to his wife, "Do what you think is best. Stay home until you have weaned him. Yes! Let God complete what he has begun!"</w:t>
            </w:r>
          </w:p>
          <w:p>
            <w:r>
              <w:rPr>
                <w:sz w:val="18"/>
              </w:rPr>
              <w:t>So she did. She stayed home and nursed her son until she had weaned him. Then she took him up to Shiloh, bringing also the makings of a generous sacrificial meal—a prize bull, flour, and wine. The child was so young to be sent off!</w:t>
            </w:r>
          </w:p>
        </w:tc>
        <w:tc>
          <w:tcPr>
            <w:tcW w:type="dxa" w:w="2880"/>
          </w:tcPr>
          <w:p>
            <w:r/>
            <w:r>
              <w:rPr>
                <w:b/>
                <w:sz w:val="16"/>
              </w:rPr>
              <w:t>23-24</w:t>
            </w:r>
          </w:p>
          <w:p>
            <w:r>
              <w:rPr>
                <w:sz w:val="18"/>
              </w:rPr>
              <w:t>Elkanah said to his wife, 'Do what you think is best. Stay home until he's weaned. And let God finish what he started!'</w:t>
            </w:r>
          </w:p>
        </w:tc>
        <w:tc>
          <w:tcPr>
            <w:tcW w:type="dxa" w:w="2880"/>
          </w:tcPr>
          <w:p>
            <w:r/>
            <w:r>
              <w:rPr>
                <w:b/>
                <w:sz w:val="16"/>
              </w:rPr>
              <w:t>23-24</w:t>
            </w:r>
          </w:p>
          <w:p>
            <w:r>
              <w:rPr>
                <w:sz w:val="18"/>
              </w:rPr>
              <w:t>엘가나가 아내에게 말했어. "당신 생각대로 하세요. 젖 뗄 때까지 집에 있어요. 그래! 하나님이 시작하신 일을 완성하시도록 하자!"</w:t>
            </w:r>
          </w:p>
        </w:tc>
      </w:tr>
      <w:tr>
        <w:tc>
          <w:tcPr>
            <w:tcW w:type="dxa" w:w="2880"/>
          </w:tcPr>
          <w:p>
            <w:r/>
            <w:r>
              <w:rPr>
                <w:b/>
                <w:sz w:val="16"/>
              </w:rPr>
              <w:t>23-24</w:t>
            </w:r>
          </w:p>
          <w:p>
            <w:r>
              <w:rPr>
                <w:sz w:val="18"/>
              </w:rPr>
              <w:t>↑ 위 MSG(23-24) 계속</w:t>
            </w:r>
          </w:p>
        </w:tc>
        <w:tc>
          <w:tcPr>
            <w:tcW w:type="dxa" w:w="2880"/>
          </w:tcPr>
          <w:p>
            <w:r/>
            <w:r>
              <w:rPr>
                <w:b/>
                <w:sz w:val="16"/>
              </w:rPr>
              <w:t>23-24</w:t>
            </w:r>
          </w:p>
          <w:p>
            <w:r>
              <w:rPr>
                <w:sz w:val="18"/>
              </w:rPr>
              <w:t>So that's what she did. She stayed home and nursed her son until he was weaned. Then she took him to Shiloh, and she brought a huge sacrifice with her—a bull, flour, and wine. The kid was so young to be sent away!</w:t>
            </w:r>
          </w:p>
        </w:tc>
        <w:tc>
          <w:tcPr>
            <w:tcW w:type="dxa" w:w="2880"/>
          </w:tcPr>
          <w:p>
            <w:r/>
            <w:r>
              <w:rPr>
                <w:b/>
                <w:sz w:val="16"/>
              </w:rPr>
              <w:t>23-24</w:t>
            </w:r>
          </w:p>
          <w:p>
            <w:r>
              <w:rPr>
                <w:sz w:val="18"/>
              </w:rPr>
              <w:t>그래서 한나는 그렇게 했어. 아들 젖을 뗄 때까지 집에 머물면서 아들을 돌봤지. 그러고 나서 아들을 데리고 실로로 올라갔는데, 푸짐한 제물도 같이 가져갔어. 수소 한 마리에, 밀가루에, 포도주까지. 애가 그렇게 어릴 때 집을 떠나다니!</w:t>
            </w:r>
          </w:p>
        </w:tc>
      </w:tr>
      <w:tr>
        <w:tc>
          <w:tcPr>
            <w:tcW w:type="dxa" w:w="2880"/>
          </w:tcPr>
          <w:p>
            <w:r/>
            <w:r>
              <w:rPr>
                <w:b/>
                <w:sz w:val="16"/>
              </w:rPr>
              <w:t>25-28</w:t>
            </w:r>
          </w:p>
          <w:p>
            <w:r>
              <w:rPr>
                <w:sz w:val="18"/>
              </w:rPr>
              <w:t>They first butchered the bull, then brought the child to Eli. Hannah said, "Excuse me, sir. Would you believe that I'm the very woman who was standing before you at this very spot, praying to God? I prayed for this child, and God gave me what I asked for. And now I have dedicated him to God. He's dedicated to God for life."</w:t>
            </w:r>
          </w:p>
          <w:p>
            <w:r>
              <w:rPr>
                <w:sz w:val="18"/>
              </w:rPr>
              <w:t>Then and there, they worshiped God.</w:t>
            </w:r>
          </w:p>
        </w:tc>
        <w:tc>
          <w:tcPr>
            <w:tcW w:type="dxa" w:w="2880"/>
          </w:tcPr>
          <w:p>
            <w:r/>
            <w:r>
              <w:rPr>
                <w:b/>
                <w:sz w:val="16"/>
              </w:rPr>
              <w:t>25-28</w:t>
            </w:r>
          </w:p>
          <w:p>
            <w:r>
              <w:rPr>
                <w:sz w:val="18"/>
              </w:rPr>
              <w:t>First, they sacrificed the bull, and then they brought the boy to Eli. Hannah said, 'Excuse me, sir. You're not gonna believe this, but I'm the same woman who was standing right here, praying to God. I prayed for this child, and God gave me what I asked for. And now I'm giving him back to God. He's dedicated to God for his whole life.'</w:t>
            </w:r>
          </w:p>
        </w:tc>
        <w:tc>
          <w:tcPr>
            <w:tcW w:type="dxa" w:w="2880"/>
          </w:tcPr>
          <w:p>
            <w:r/>
            <w:r>
              <w:rPr>
                <w:b/>
                <w:sz w:val="16"/>
              </w:rPr>
              <w:t>25-28</w:t>
            </w:r>
          </w:p>
          <w:p>
            <w:r>
              <w:rPr>
                <w:sz w:val="18"/>
              </w:rPr>
              <w:t>그들은 먼저 수소를 잡고, 아이를 엘리에게 데려갔어. 한나가 말했지. "실례합니다, 선생님. 믿기지 않으시겠지만, 제가 바로 이 자리에서 하나님께 기도했던 그 여자입니다. 제가 이 아이를 달라고 기도했고, 하나님은 제 기도를 들어주셨어요. 그래서 이제 이 아이를 하나님께 바칩니다. 평생 하나님께 헌신할 거예요."</w:t>
            </w:r>
          </w:p>
        </w:tc>
      </w:tr>
      <w:tr>
        <w:tc>
          <w:tcPr>
            <w:tcW w:type="dxa" w:w="2880"/>
          </w:tcPr>
          <w:p>
            <w:r/>
            <w:r>
              <w:rPr>
                <w:b/>
                <w:sz w:val="16"/>
              </w:rPr>
              <w:t>25-28</w:t>
            </w:r>
          </w:p>
          <w:p>
            <w:r>
              <w:rPr>
                <w:sz w:val="18"/>
              </w:rPr>
              <w:t>↑ 위 MSG(25-28) 계속</w:t>
            </w:r>
          </w:p>
        </w:tc>
        <w:tc>
          <w:tcPr>
            <w:tcW w:type="dxa" w:w="2880"/>
          </w:tcPr>
          <w:p>
            <w:r/>
            <w:r>
              <w:rPr>
                <w:b/>
                <w:sz w:val="16"/>
              </w:rPr>
              <w:t>25-28</w:t>
            </w:r>
          </w:p>
          <w:p>
            <w:r>
              <w:rPr>
                <w:sz w:val="18"/>
              </w:rPr>
              <w:t>And right then and there, they worshiped God.</w:t>
            </w:r>
          </w:p>
        </w:tc>
        <w:tc>
          <w:tcPr>
            <w:tcW w:type="dxa" w:w="2880"/>
          </w:tcPr>
          <w:p>
            <w:r/>
            <w:r>
              <w:rPr>
                <w:b/>
                <w:sz w:val="16"/>
              </w:rPr>
              <w:t>25-28</w:t>
            </w:r>
          </w:p>
          <w:p>
            <w:r>
              <w:rPr>
                <w:sz w:val="18"/>
              </w:rPr>
              <w:t>그리고 그 자리에서 그들은 하나님께 예배드렸대.</w:t>
            </w:r>
          </w:p>
        </w:tc>
      </w:tr>
    </w:tbl>
    <w:p>
      <w:pPr>
        <w:pStyle w:val="Heading1"/>
      </w:pPr>
      <w:r>
        <w:t>Chapter 2 — Hannah's Epic Prayer &amp; The Priest's Sons Who Messed Up BIG TIME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Hannah prayed:</w:t>
            </w:r>
          </w:p>
          <w:p>
            <w:r>
              <w:rPr>
                <w:sz w:val="18"/>
              </w:rPr>
              <w:t>I'm bursting with God-news! I'm walking on air.I'm laughing at my rivals. I'm dancing my salvation.</w:t>
            </w:r>
          </w:p>
        </w:tc>
        <w:tc>
          <w:tcPr>
            <w:tcW w:type="dxa" w:w="2880"/>
          </w:tcPr>
          <w:p>
            <w:r/>
            <w:r>
              <w:rPr>
                <w:b/>
                <w:sz w:val="16"/>
              </w:rPr>
              <w:t>1</w:t>
            </w:r>
          </w:p>
          <w:p>
            <w:r>
              <w:rPr>
                <w:sz w:val="18"/>
              </w:rPr>
              <w:t>Hannah prayed this:</w:t>
            </w:r>
          </w:p>
        </w:tc>
        <w:tc>
          <w:tcPr>
            <w:tcW w:type="dxa" w:w="2880"/>
          </w:tcPr>
          <w:p>
            <w:r/>
            <w:r>
              <w:rPr>
                <w:b/>
                <w:sz w:val="16"/>
              </w:rPr>
              <w:t>1</w:t>
            </w:r>
          </w:p>
          <w:p>
            <w:r>
              <w:rPr>
                <w:sz w:val="18"/>
              </w:rPr>
              <w:t>한나가 이렇게 기도했대.</w:t>
            </w:r>
          </w:p>
        </w:tc>
      </w:tr>
      <w:tr>
        <w:tc>
          <w:tcPr>
            <w:tcW w:type="dxa" w:w="2880"/>
          </w:tcPr>
          <w:p>
            <w:r/>
            <w:r>
              <w:rPr>
                <w:b/>
                <w:sz w:val="16"/>
              </w:rPr>
              <w:t>1</w:t>
            </w:r>
          </w:p>
          <w:p>
            <w:r>
              <w:rPr>
                <w:sz w:val="18"/>
              </w:rPr>
              <w:t>↑ 위 MSG(1-1) 계속</w:t>
            </w:r>
          </w:p>
        </w:tc>
        <w:tc>
          <w:tcPr>
            <w:tcW w:type="dxa" w:w="2880"/>
          </w:tcPr>
          <w:p>
            <w:r/>
            <w:r>
              <w:rPr>
                <w:b/>
                <w:sz w:val="16"/>
              </w:rPr>
              <w:t>1</w:t>
            </w:r>
          </w:p>
          <w:p>
            <w:r>
              <w:rPr>
                <w:sz w:val="18"/>
              </w:rPr>
              <w:t>I'm so full of good news from God, I could burst! I feel like I'm floating. I can finally laugh in the face of my haters. I'm literally dancing because I'm saved.</w:t>
            </w:r>
          </w:p>
        </w:tc>
        <w:tc>
          <w:tcPr>
            <w:tcW w:type="dxa" w:w="2880"/>
          </w:tcPr>
          <w:p>
            <w:r/>
            <w:r>
              <w:rPr>
                <w:b/>
                <w:sz w:val="16"/>
              </w:rPr>
              <w:t>1</w:t>
            </w:r>
          </w:p>
          <w:p>
            <w:r>
              <w:rPr>
                <w:sz w:val="18"/>
              </w:rPr>
              <w:t>와, 하나님이 주신 소식 때문에 완전 터질 것 같아! 기분 진짜 날아갈 것 같고, 나 싫어하던 애들 앞에서 완전 웃음 터졌지. 구원받은 게 너무 신나서 덩실덩실 춤이 절로 나온다니까.</w:t>
            </w:r>
          </w:p>
        </w:tc>
      </w:tr>
      <w:tr>
        <w:tc>
          <w:tcPr>
            <w:tcW w:type="dxa" w:w="2880"/>
          </w:tcPr>
          <w:p>
            <w:r/>
            <w:r>
              <w:rPr>
                <w:b/>
                <w:sz w:val="16"/>
              </w:rPr>
              <w:t>2-5</w:t>
            </w:r>
          </w:p>
          <w:p>
            <w:r>
              <w:rPr>
                <w:sz w:val="18"/>
              </w:rPr>
              <w:t>Nothing and no one is holy like God, no rock mountain like our God.Don't dare talk pretentiously— not a word of boasting, ever!For God knows what's going on. He takes the measure of everything that happens.The weapons of the strong are smashed to pieces, while the weak are infused with fresh strength.The well-fed are out begging in the streets for crusts, while the hungry are getting second helpings.The barren woman has a houseful of children, while the mother of many is bereft.</w:t>
            </w:r>
          </w:p>
        </w:tc>
        <w:tc>
          <w:tcPr>
            <w:tcW w:type="dxa" w:w="2880"/>
          </w:tcPr>
          <w:p>
            <w:r/>
            <w:r>
              <w:rPr>
                <w:b/>
                <w:sz w:val="16"/>
              </w:rPr>
              <w:t>2-5</w:t>
            </w:r>
          </w:p>
          <w:p>
            <w:r>
              <w:rPr>
                <w:sz w:val="18"/>
              </w:rPr>
              <w:t>Seriously, no one is as holy as God. He's the ultimate rock, our God. So don't go acting all high and mighty—no bragging, ever! God sees everything. He knows the real score. The gear of the so-called 'strong' gets totally wrecked, while the weak get a major power-up. The rich kids who had it all are now begging for scraps, while the hungry are getting second helpings. The woman who couldn't have kids now has a full house, while the mom with tons of kids is left with nothing.</w:t>
            </w:r>
          </w:p>
        </w:tc>
        <w:tc>
          <w:tcPr>
            <w:tcW w:type="dxa" w:w="2880"/>
          </w:tcPr>
          <w:p>
            <w:r/>
            <w:r>
              <w:rPr>
                <w:b/>
                <w:sz w:val="16"/>
              </w:rPr>
              <w:t>2-5</w:t>
            </w:r>
          </w:p>
          <w:p>
            <w:r>
              <w:rPr>
                <w:sz w:val="18"/>
              </w:rPr>
              <w:t>진짜 하나님처럼 거룩한 존재는 아무도 없어. 우리 하나님 같은 든든한 빽은 없는 거임. 그러니까 잘난 척 좀 하지 마라. 허세는 절대 금물! 왜냐면 하나님은 모든 걸 알고 계시거든. 일어나는 모든 일을 다 재고 계신다고. 힘센 놈들의 무기는 다 박살나는데, 약한 애들은 새 힘을 얻게 되는 거야. 배부르던 애들은 길거리에서 빵 부스러기나 구걸하게 되고, 굶주리던 애들은 두 번씩 퍼가며 뷔페를 즐기게 된대. 애 못 낳던 여자는 애들로 집이 북적거리는데, 애 많던 엄마는 혼자가 되어버렸어.</w:t>
            </w:r>
          </w:p>
        </w:tc>
      </w:tr>
      <w:tr>
        <w:tc>
          <w:tcPr>
            <w:tcW w:type="dxa" w:w="2880"/>
          </w:tcPr>
          <w:p>
            <w:r/>
            <w:r>
              <w:rPr>
                <w:b/>
                <w:sz w:val="16"/>
              </w:rPr>
              <w:t>6-10</w:t>
            </w:r>
          </w:p>
          <w:p>
            <w:r>
              <w:rPr>
                <w:sz w:val="18"/>
              </w:rPr>
              <w:t>God brings death and God brings life, brings down to the grave and raises up.God brings poverty and God brings wealth; he lowers, he also lifts up.He puts poor people on their feet again; he rekindles burned-out lives with fresh hope,Restoring dignity and respect to their lives— a place in the sun!For the very structures of earth are God's; he has laid out his operations on a firm foundation.He protectively cares for his faithful friends, step by step, but leaves the wicked to stumble in the dark. No one makes it in this life by sheer muscle!God's enemies will be blasted out of the sky, crashed in a heap and burned.God will set things right all over the earth, he'll give strength to his king, he'll set his anointed on top of the world!</w:t>
            </w:r>
          </w:p>
        </w:tc>
        <w:tc>
          <w:tcPr>
            <w:tcW w:type="dxa" w:w="2880"/>
          </w:tcPr>
          <w:p>
            <w:r/>
            <w:r>
              <w:rPr>
                <w:b/>
                <w:sz w:val="16"/>
              </w:rPr>
              <w:t>6-10</w:t>
            </w:r>
          </w:p>
          <w:p>
            <w:r>
              <w:rPr>
                <w:sz w:val="18"/>
              </w:rPr>
              <w:t>God is the one who decides life and death; he can send you to the grave or bring you back up. God can make you poor or make you rich; he can bring you low or lift you high. He helps the poor get back on their feet; he gives burned-out people fresh hope, giving them back their dignity and respect—a spot in the limelight! Because the very foundations of the earth belong to God; his whole operation is built on a solid base. He looks out for his loyal friends, every step of the way, but lets the wicked trip and fall in the dark. You can't get by in this life just by being strong! God's enemies will be blasted out of the sky, crashed in a heap and burned. God will make things right all over the world, he'll give his king a power-up, and put his chosen one on top of everyone.</w:t>
            </w:r>
          </w:p>
        </w:tc>
        <w:tc>
          <w:tcPr>
            <w:tcW w:type="dxa" w:w="2880"/>
          </w:tcPr>
          <w:p>
            <w:r/>
            <w:r>
              <w:rPr>
                <w:b/>
                <w:sz w:val="16"/>
              </w:rPr>
              <w:t>6-10</w:t>
            </w:r>
          </w:p>
          <w:p>
            <w:r>
              <w:rPr>
                <w:sz w:val="18"/>
              </w:rPr>
              <w:t>죽고 사는 건 하나님 손에 달린 거고, 무덤으로 내려가게도 하시고 다시 일으키기도 하신대. 가난하게도 하시고 부자로도 만들어주시고, 낮추기도 하시고 높이기도 하신다는 거. 흙수저들을 다시 일으켜 세우시고, 인생 다 타버린 사람들에게 새 희망을 불어넣어서, 다시 존중받는 존엄한 인생, 완전 인싸의 삶을 살게 하신대! 왜냐면 이 세상의 기본 뼈대는 다 하나님 거거든. 그 위에 모든 계획을 다 세워두셨어. 하나님은 자기 편인 신실한 친구들은 한 걸음 한 걸음 다 지켜주시는데, 나쁜 자들은 어둠 속에서 헤매다 넘어지게 냅두신대. 이 세상은 힘만으로 되는 게 아니라고! 하나님한테 대드는 놈들은 하늘에서 번개 맞고 박살 나서 잿더미가 될 거래. 하나님이 온 세상을 올바르게 심판하시고, 자기가 세운 왕에게 힘을 주시고, 기름 부은 자를 세상 꼭대기에 올려놓으실 거라 이거지.</w:t>
            </w:r>
          </w:p>
        </w:tc>
      </w:tr>
      <w:tr>
        <w:tc>
          <w:tcPr>
            <w:tcW w:type="dxa" w:w="2880"/>
          </w:tcPr>
          <w:p>
            <w:r/>
            <w:r>
              <w:rPr>
                <w:b/>
                <w:sz w:val="16"/>
              </w:rPr>
              <w:t>11</w:t>
            </w:r>
          </w:p>
          <w:p>
            <w:r>
              <w:rPr>
                <w:sz w:val="18"/>
              </w:rPr>
              <w:t>Elkanah went home to Ramah. The boy stayed and served God in the company of Eli the priest.</w:t>
            </w:r>
          </w:p>
        </w:tc>
        <w:tc>
          <w:tcPr>
            <w:tcW w:type="dxa" w:w="2880"/>
          </w:tcPr>
          <w:p>
            <w:r/>
            <w:r>
              <w:rPr>
                <w:b/>
                <w:sz w:val="16"/>
              </w:rPr>
              <w:t>11</w:t>
            </w:r>
          </w:p>
          <w:p>
            <w:r>
              <w:rPr>
                <w:sz w:val="18"/>
              </w:rPr>
              <w:t>Then Elkanah went home to Ramah. But the boy, Samuel, stayed behind and served God with Eli the priest.</w:t>
            </w:r>
          </w:p>
        </w:tc>
        <w:tc>
          <w:tcPr>
            <w:tcW w:type="dxa" w:w="2880"/>
          </w:tcPr>
          <w:p>
            <w:r/>
            <w:r>
              <w:rPr>
                <w:b/>
                <w:sz w:val="16"/>
              </w:rPr>
              <w:t>11</w:t>
            </w:r>
          </w:p>
          <w:p>
            <w:r>
              <w:rPr>
                <w:sz w:val="18"/>
              </w:rPr>
              <w:t>그렇게 기도하고 나서 엘가나는 라마에 있는 자기 집으로 돌아갔어. 근데 아들 사무엘은 남아서 제사장 엘리 밑에서 하나님을 섬겼대.</w:t>
            </w:r>
          </w:p>
        </w:tc>
      </w:tr>
      <w:tr>
        <w:tc>
          <w:tcPr>
            <w:tcW w:type="dxa" w:w="2880"/>
          </w:tcPr>
          <w:p>
            <w:r/>
            <w:r>
              <w:rPr>
                <w:b/>
                <w:sz w:val="16"/>
              </w:rPr>
              <w:t>12-17</w:t>
            </w:r>
          </w:p>
          <w:p>
            <w:r>
              <w:rPr>
                <w:sz w:val="18"/>
              </w:rPr>
              <w:t>Eli's own sons were nothing but trouble. They didn't know God and could not have cared less about the customs of priests among the people. Ordinarily, when someone offered a sacrifice, the priest's servant was supposed to come up and, while the meat was boiling, stab a three-pronged fork into the cooking pot. The priest then got whatever came up on the fork. But this is how Eli's sons treated all the Israelites who came to Shiloh to offer sacrifices to God. Before they had even burned the fat to God, the priest's servant would interrupt whoever was sacrificing and say, "Hand over some of that meat for the priest to roast. He doesn't like boiled meat; he likes his rare." If the man objected, "First let the fat be burned—God's portion!—then take all you want," the servant would demand, "No, I want it now. If you won't give it, I'll take it." It was a horrible sin these young servants were committing—and right in the presence of God!—desecrating the holy offerings to God.</w:t>
            </w:r>
          </w:p>
        </w:tc>
        <w:tc>
          <w:tcPr>
            <w:tcW w:type="dxa" w:w="2880"/>
          </w:tcPr>
          <w:p>
            <w:r/>
            <w:r>
              <w:rPr>
                <w:b/>
                <w:sz w:val="16"/>
              </w:rPr>
              <w:t>12-17</w:t>
            </w:r>
          </w:p>
          <w:p>
            <w:r>
              <w:rPr>
                <w:sz w:val="18"/>
              </w:rPr>
              <w:t>Eli's sons were a total disaster. They had zero respect for God and couldn't care less about the proper way priests should act. Normally, when someone made a sacrifice, the priest's assistant was supposed to come over while the meat was cooking and stick a three-pronged fork in the pot. Whatever the fork brought up, the priest got to keep. But Eli's sons had their own messed-up system for all the Israelites who came to Shiloh to offer sacrifices to God. Before the fat was even burned as God's portion, the priest's assistant would barge in and say, "Give me some of that meat for the priest to roast. He doesn't want it boiled; he wants it rare." If the person argued back, "Hey, let the fat be burned for God first! Then you can take whatever you want," the assistant would be like, "Nope, I want it now. And if you don't give it to me, I'll just take it." It was a huge sin these guys were committing right in front of God, totally disrespecting the holy offerings.</w:t>
            </w:r>
          </w:p>
        </w:tc>
        <w:tc>
          <w:tcPr>
            <w:tcW w:type="dxa" w:w="2880"/>
          </w:tcPr>
          <w:p>
            <w:r/>
            <w:r>
              <w:rPr>
                <w:b/>
                <w:sz w:val="16"/>
              </w:rPr>
              <w:t>12-17</w:t>
            </w:r>
          </w:p>
          <w:p>
            <w:r>
              <w:rPr>
                <w:sz w:val="18"/>
              </w:rPr>
              <w:t>엘리 아들들은 완전 망나니들이었어. 하나님을 알지도 못했고, 제사장으로서 뭘 해야 하는지 1도 관심이 없었지. 원래는 누가 제물을 바치면, 고기를 삶을 때 제사장의 시종이 와서 세 갈래로 된 갈고리로 솥을 찔렀어야 했어. 그래서 갈고리에 걸려 나오는 건 뭐든지 제사장이 갖는 거였지. 근데 엘리 아들들은 실로에 제사 지내러 오는 모든 이스라엘 사람들한테 완전 갑질을 한 거야. 제물의 기름을 태워서 하나님께 드리기도 전에, 제사장 시종이 와서 제사 지내는 사람한테 끼어들어서 "야, 그 고기 좀 내놔. 제사장님이 구워 드시게. 삶은 거 말고 레어로 드신대."라고 말하는 거임. 만약 그 사람이 "아니, 일단 기름부터 태워서 하나님 몫을 드리고 나서, 그 다음에 마음껏 가져가세요"라고 하면, 그 시종은 "싫어, 지금 당장 내놔. 안 주면 걍 뺏을 거임"이라고 협박했대. 이 어린 시종들이 저지른 죄가 진짜 끔찍했는데, 이걸 하나님 바로 앞에서 저질렀다는 거임. 하나님께 바치는 거룩한 제물을 완전 무시한 거지.</w:t>
            </w:r>
          </w:p>
        </w:tc>
      </w:tr>
      <w:tr>
        <w:tc>
          <w:tcPr>
            <w:tcW w:type="dxa" w:w="2880"/>
          </w:tcPr>
          <w:p>
            <w:r/>
            <w:r>
              <w:rPr>
                <w:b/>
                <w:sz w:val="16"/>
              </w:rPr>
              <w:t>18-20</w:t>
            </w:r>
          </w:p>
          <w:p>
            <w:r>
              <w:rPr>
                <w:sz w:val="18"/>
              </w:rPr>
              <w:t>In the midst of all this, Samuel, a boy dressed in a priestly linen tunic, served God. Additionally, every year his mother would make him a little robe cut to his size and bring it to him when she and her husband came for the annual sacrifice. Eli would bless Elkanah and his wife, saying, "God give you children to replace this child you have dedicated to God." Then they would go home.</w:t>
            </w:r>
          </w:p>
        </w:tc>
        <w:tc>
          <w:tcPr>
            <w:tcW w:type="dxa" w:w="2880"/>
          </w:tcPr>
          <w:p>
            <w:r/>
            <w:r>
              <w:rPr>
                <w:b/>
                <w:sz w:val="16"/>
              </w:rPr>
              <w:t>18-20</w:t>
            </w:r>
          </w:p>
          <w:p>
            <w:r>
              <w:rPr>
                <w:sz w:val="18"/>
              </w:rPr>
              <w:t>Meanwhile, there was Samuel, just a kid, serving God in his little priest outfit. And every single year, his mom would make him a new little robe and bring it when she and her husband came for the yearly sacrifice. Eli would bless Elkanah and his wife, saying, "May God give you more kids to take the place of this one you gave to God." Then they'd go home.</w:t>
            </w:r>
          </w:p>
        </w:tc>
        <w:tc>
          <w:tcPr>
            <w:tcW w:type="dxa" w:w="2880"/>
          </w:tcPr>
          <w:p>
            <w:r/>
            <w:r>
              <w:rPr>
                <w:b/>
                <w:sz w:val="16"/>
              </w:rPr>
              <w:t>18-20</w:t>
            </w:r>
          </w:p>
          <w:p>
            <w:r>
              <w:rPr>
                <w:sz w:val="18"/>
              </w:rPr>
              <w:t>이런 엉망진창 속에서도, 어린 사무엘은 제사장이 입는 베옷을 입고 하나님을 섬기고 있었어. 그리고 해마다 사무엘의 엄마가 아들 몸에 맞는 작은 겉옷을 만들어서, 남편이랑 같이 매년 드리는 제사에 올 때 가져다주곤 했대. 그러면 엘리가 엘가나와 그의 아내를 축복하면서 "하나님께서 당신들이 하나님께 바친 이 아이를 대신할 자녀를 주시기를 바랍니다"라고 말해주고, 그러면 그들은 집으로 돌아갔어.</w:t>
            </w:r>
          </w:p>
        </w:tc>
      </w:tr>
      <w:tr>
        <w:tc>
          <w:tcPr>
            <w:tcW w:type="dxa" w:w="2880"/>
          </w:tcPr>
          <w:p>
            <w:r/>
            <w:r>
              <w:rPr>
                <w:b/>
                <w:sz w:val="16"/>
              </w:rPr>
              <w:t>21</w:t>
            </w:r>
          </w:p>
          <w:p>
            <w:r>
              <w:rPr>
                <w:sz w:val="18"/>
              </w:rPr>
              <w:t>God was most especially kind to Hannah. She had three more sons and two daughters! The boy Samuel stayed at the sanctuary and grew up with God.</w:t>
            </w:r>
          </w:p>
        </w:tc>
        <w:tc>
          <w:tcPr>
            <w:tcW w:type="dxa" w:w="2880"/>
          </w:tcPr>
          <w:p>
            <w:r/>
            <w:r>
              <w:rPr>
                <w:b/>
                <w:sz w:val="16"/>
              </w:rPr>
              <w:t>21</w:t>
            </w:r>
          </w:p>
          <w:p>
            <w:r>
              <w:rPr>
                <w:sz w:val="18"/>
              </w:rPr>
              <w:t>And God was super good to Hannah. She ended up having three more sons and two daughters! And the boy Samuel grew up right there in the sanctuary with God.</w:t>
            </w:r>
          </w:p>
        </w:tc>
        <w:tc>
          <w:tcPr>
            <w:tcW w:type="dxa" w:w="2880"/>
          </w:tcPr>
          <w:p>
            <w:r/>
            <w:r>
              <w:rPr>
                <w:b/>
                <w:sz w:val="16"/>
              </w:rPr>
              <w:t>21</w:t>
            </w:r>
          </w:p>
          <w:p>
            <w:r>
              <w:rPr>
                <w:sz w:val="18"/>
              </w:rPr>
              <w:t>하나님은 특히 한나에게 정말 잘해주셨어. 한나는 아들 셋에 딸 둘을 더 낳았대! 그리고 소년 사무엘은 성소에 머물면서 하나님과 함께 자라났지.</w:t>
            </w:r>
          </w:p>
        </w:tc>
      </w:tr>
      <w:tr>
        <w:tc>
          <w:tcPr>
            <w:tcW w:type="dxa" w:w="2880"/>
          </w:tcPr>
          <w:p>
            <w:r/>
            <w:r>
              <w:rPr>
                <w:b/>
                <w:sz w:val="16"/>
              </w:rPr>
              <w:t>22-25</w:t>
            </w:r>
          </w:p>
          <w:p>
            <w:r>
              <w:rPr>
                <w:sz w:val="18"/>
              </w:rPr>
              <w:t>By this time Eli was very old. He kept getting reports on how his sons were ripping off the people and sleeping with the women who helped out at the sanctuary. Eli called them out: "What's going on here? Why are you doing these things? I hear story after story of your corrupt and evil carrying on. Oh, my sons, this is not right! These are terrible reports I'm getting, stories spreading right and left among God's people! If you sin against another person, there's help—God's help. But if you sin against God, who is around to help?"</w:t>
            </w:r>
          </w:p>
        </w:tc>
        <w:tc>
          <w:tcPr>
            <w:tcW w:type="dxa" w:w="2880"/>
          </w:tcPr>
          <w:p>
            <w:r/>
            <w:r>
              <w:rPr>
                <w:b/>
                <w:sz w:val="16"/>
              </w:rPr>
              <w:t>22-25</w:t>
            </w:r>
          </w:p>
          <w:p>
            <w:r>
              <w:rPr>
                <w:sz w:val="18"/>
              </w:rPr>
              <w:t>By this time, Eli was ancient. He kept hearing all these reports about how his sons were ripping people off and sleeping with the women who volunteered at the sanctuary. Eli confronted them: "What is this I hear? Why are you doing this stuff? I'm hearing non-stop stories about your corrupt and evil behavior. Oh, my sons, this is so not okay! These are terrible rumors spreading all over the place among God's people! If you sin against another person, God can help. But if you sin against God himself, who's gonna be there to back you up?"</w:t>
            </w:r>
          </w:p>
        </w:tc>
        <w:tc>
          <w:tcPr>
            <w:tcW w:type="dxa" w:w="2880"/>
          </w:tcPr>
          <w:p>
            <w:r/>
            <w:r>
              <w:rPr>
                <w:b/>
                <w:sz w:val="16"/>
              </w:rPr>
              <w:t>22-25</w:t>
            </w:r>
          </w:p>
          <w:p>
            <w:r>
              <w:rPr>
                <w:sz w:val="18"/>
              </w:rPr>
              <w:t>이때쯤 엘리는 엄청 늙었어. 근데 자기 아들들이 백성들 돈을 뜯어내고 성소에서 봉사하는 여자들이랑 잠자리를 한다는 보고를 계속 받았지. 엘리가 아들들을 불러서 따졌어. "지금 이게 무슨 짓이냐? 왜 이런 짓들을 하고 다니는 거냐? 너희가 저지르는 부패하고 악한 행동에 대한 이야기가 끊이질 않는구나. 오, 내 아들들아, 이건 아니지! 하나님 백성들 사이에서 너희에 대한 끔찍한 소문이 좌우로 퍼지고 있단다! 사람이 사람한테 죄를 지으면 하나님의 도움이라도 받지. 근데 너희가 하나님한테 죄를 지으면, 누가 널 도와주겠냐?"</w:t>
            </w:r>
          </w:p>
        </w:tc>
      </w:tr>
      <w:tr>
        <w:tc>
          <w:tcPr>
            <w:tcW w:type="dxa" w:w="2880"/>
          </w:tcPr>
          <w:p>
            <w:r/>
            <w:r>
              <w:rPr>
                <w:b/>
                <w:sz w:val="16"/>
              </w:rPr>
              <w:t>25-26</w:t>
            </w:r>
          </w:p>
          <w:p>
            <w:r>
              <w:rPr>
                <w:sz w:val="18"/>
              </w:rPr>
              <w:t>But they were far gone in disobedience and refused to listen to a thing their father said. So God, who was fed up with them, decreed their death. But the boy Samuel was very much alive, growing up, blessed by God and popular with the people.</w:t>
            </w:r>
          </w:p>
        </w:tc>
        <w:tc>
          <w:tcPr>
            <w:tcW w:type="dxa" w:w="2880"/>
          </w:tcPr>
          <w:p>
            <w:r/>
            <w:r>
              <w:rPr>
                <w:b/>
                <w:sz w:val="16"/>
              </w:rPr>
              <w:t>25-26</w:t>
            </w:r>
          </w:p>
          <w:p>
            <w:r>
              <w:rPr>
                <w:sz w:val="18"/>
              </w:rPr>
              <w:t>But they were too far gone, completely disobedient, and wouldn't listen to a word their father said. So God, who was totally done with them, decided they had to die. But the boy Samuel was thriving, growing up, blessed by God and liked by everyone.</w:t>
            </w:r>
          </w:p>
        </w:tc>
        <w:tc>
          <w:tcPr>
            <w:tcW w:type="dxa" w:w="2880"/>
          </w:tcPr>
          <w:p>
            <w:r/>
            <w:r>
              <w:rPr>
                <w:b/>
                <w:sz w:val="16"/>
              </w:rPr>
              <w:t>25-26</w:t>
            </w:r>
          </w:p>
          <w:p>
            <w:r>
              <w:rPr>
                <w:sz w:val="18"/>
              </w:rPr>
              <w:t>하지만 아들들은 이미 막나가는 데 익숙해져서 아빠가 하는 말을 하나도 안 들었어. 그래서 그들에게 완전히 질려버린 하나님은 그들의 죽음을 결정하셨대. 하지만 소년 사무엘은 아주 잘 지내면서, 하나님의 축복과 사람들의 인기를 받으며 쑥쑥 자랐어.</w:t>
            </w:r>
          </w:p>
        </w:tc>
      </w:tr>
      <w:tr>
        <w:tc>
          <w:tcPr>
            <w:tcW w:type="dxa" w:w="2880"/>
          </w:tcPr>
          <w:p>
            <w:r/>
            <w:r>
              <w:rPr>
                <w:b/>
                <w:sz w:val="16"/>
              </w:rPr>
              <w:t>27-30</w:t>
            </w:r>
          </w:p>
          <w:p>
            <w:r>
              <w:rPr>
                <w:sz w:val="18"/>
              </w:rPr>
              <w:t>A holy man came to Eli and said: "This is God's message: I revealed myself openly to your ancestors when they were Pharaoh's slaves in Egypt. Out of all the tribes of Israel, I chose your family to be my priests: to preside at the Altar, to burn incense, to wear the priestly robes in my presence. I put your ancestral family in charge of all the sacrificial offerings of Israel. So why do you now treat as mere loot these very sacrificial offerings that I commanded for my worship? Why do you treat your sons better than me, turning them loose to get fat on these offerings, and ignoring me? Therefore—this is God's word, the God of Israel speaking—I once said that you and your ancestral family would be my priests indefinitely, but now—God's word, remember!—there is no way this can continue.</w:t>
            </w:r>
          </w:p>
          <w:p>
            <w:r>
              <w:rPr>
                <w:sz w:val="18"/>
              </w:rPr>
              <w:t>I honor those who honor me;those who scorn me I demean.</w:t>
            </w:r>
          </w:p>
        </w:tc>
        <w:tc>
          <w:tcPr>
            <w:tcW w:type="dxa" w:w="2880"/>
          </w:tcPr>
          <w:p>
            <w:r/>
            <w:r>
              <w:rPr>
                <w:b/>
                <w:sz w:val="16"/>
              </w:rPr>
              <w:t>27-30</w:t>
            </w:r>
          </w:p>
          <w:p>
            <w:r>
              <w:rPr>
                <w:sz w:val="18"/>
              </w:rPr>
              <w:t>A man of God came to Eli and said: "This is a message from God: I clearly revealed myself to your ancestors when they were slaves in Egypt. Out of all the tribes of Israel, I picked your family to be my priests: to lead at the Altar, burn incense, and wear the special priest robes in my presence. I put your family in charge of all the offerings from Israel. So why are you treating these sacred offerings, which I commanded for my worship, like they're just loot? Why do you honor your sons more than me, letting them get fat on the best parts of the offerings, while ignoring me? Because of this—this is the word of God, the God of Israel—I once promised that your family would be my priests forever, but now—listen up, this is God's word!—no way can that continue.</w:t>
            </w:r>
          </w:p>
        </w:tc>
        <w:tc>
          <w:tcPr>
            <w:tcW w:type="dxa" w:w="2880"/>
          </w:tcPr>
          <w:p>
            <w:r/>
            <w:r>
              <w:rPr>
                <w:b/>
                <w:sz w:val="16"/>
              </w:rPr>
              <w:t>27-30</w:t>
            </w:r>
          </w:p>
          <w:p>
            <w:r>
              <w:rPr>
                <w:sz w:val="18"/>
              </w:rPr>
              <w:t>어떤 거룩한 사람이 엘리에게 와서 말했어. "이건 하나님의 메시지입니다. 당신 조상들이 이집트에서 파라오의 노예였을 때, 내가 그들 앞에 분명히 나타났습니다. 이스라엘 모든 지파 중에서 내가 당신 가문을 나의 제사장으로 선택했습니다. 제단에서 제사를 주관하고, 향을 피우고, 내 앞에서 제사장 옷을 입도록 말입니다. 내가 당신 조상 가문에게 이스라엘의 모든 제물을 맡겼습니다. 그런데 왜 당신은 내가 내 예배를 위해 명령한 이 신성한 제물들을 마치 전리품처럼 취급하는 겁니까? 왜 나보다 당신 아들들을 더 소중히 여겨서, 그들이 제물로 배를 채우도록 내버려두고 나를 무시하는 겁니까? 그러므로, 이스라엘의 하나님, 하나님의 말씀을 들으시오. 내가 전에는 당신과 당신 조상 가문이 영원히 내 제사장이 될 것이라고 말했지만, 이제는—기억하시오, 이건 하나님의 말씀입니다!—절대 그렇게 될 수 없습니다.</w:t>
            </w:r>
          </w:p>
        </w:tc>
      </w:tr>
      <w:tr>
        <w:tc>
          <w:tcPr>
            <w:tcW w:type="dxa" w:w="2880"/>
          </w:tcPr>
          <w:p>
            <w:r/>
            <w:r>
              <w:rPr>
                <w:b/>
                <w:sz w:val="16"/>
              </w:rPr>
              <w:t>27-30</w:t>
            </w:r>
          </w:p>
          <w:p>
            <w:r>
              <w:rPr>
                <w:sz w:val="18"/>
              </w:rPr>
              <w:t>↑ 위 MSG(27-30) 계속</w:t>
            </w:r>
          </w:p>
        </w:tc>
        <w:tc>
          <w:tcPr>
            <w:tcW w:type="dxa" w:w="2880"/>
          </w:tcPr>
          <w:p>
            <w:r/>
            <w:r>
              <w:rPr>
                <w:b/>
                <w:sz w:val="16"/>
              </w:rPr>
              <w:t>27-30</w:t>
            </w:r>
          </w:p>
          <w:p>
            <w:r>
              <w:rPr>
                <w:sz w:val="18"/>
              </w:rPr>
              <w:t>I honor those who honor me; but I'll bring down those who look down on me.</w:t>
            </w:r>
          </w:p>
        </w:tc>
        <w:tc>
          <w:tcPr>
            <w:tcW w:type="dxa" w:w="2880"/>
          </w:tcPr>
          <w:p>
            <w:r/>
            <w:r>
              <w:rPr>
                <w:b/>
                <w:sz w:val="16"/>
              </w:rPr>
              <w:t>27-30</w:t>
            </w:r>
          </w:p>
          <w:p>
            <w:r>
              <w:rPr>
                <w:sz w:val="18"/>
              </w:rPr>
              <w:t>나는 나를 존중하는 자를 존중하고, 나를 무시하는 자는 내가 끌어내릴 것이다.</w:t>
            </w:r>
          </w:p>
        </w:tc>
      </w:tr>
      <w:tr>
        <w:tc>
          <w:tcPr>
            <w:tcW w:type="dxa" w:w="2880"/>
          </w:tcPr>
          <w:p>
            <w:r/>
            <w:r>
              <w:rPr>
                <w:b/>
                <w:sz w:val="16"/>
              </w:rPr>
              <w:t>31-36</w:t>
            </w:r>
          </w:p>
          <w:p>
            <w:r>
              <w:rPr>
                <w:sz w:val="18"/>
              </w:rPr>
              <w:t>"Be well warned: It won't be long before I wipe out both your family and your future family. No one in your family will make it to old age! You'll see good things that I'm doing in Israel, but you'll see it and weep, for no one in your family will live to enjoy it. I will leave one person to serve at my Altar, but it will be a hard life, with many tears. Everyone else in your family will die before their time. What happens to your two sons, Hophni and Phinehas, will be the proof: Both will die the same day. Then I'll establish for myself a true priest. He'll do what I want him to do, be what I want him to be. I'll make his position secure and he'll do his work freely in the service of my anointed one. Survivors from your family will come to him begging for handouts, saying, 'Please, give me some priest work, just enough to put some food on the table.'"</w:t>
            </w:r>
          </w:p>
        </w:tc>
        <w:tc>
          <w:tcPr>
            <w:tcW w:type="dxa" w:w="2880"/>
          </w:tcPr>
          <w:p>
            <w:r/>
            <w:r>
              <w:rPr>
                <w:b/>
                <w:sz w:val="16"/>
              </w:rPr>
              <w:t>31-36</w:t>
            </w:r>
          </w:p>
          <w:p>
            <w:r>
              <w:rPr>
                <w:sz w:val="18"/>
              </w:rPr>
              <w:t>"So listen up: the time is coming when I'm going to wipe out your entire family, present and future. No one in your family will live to be old. You'll see all the good things I'm doing in Israel, but you'll just watch and cry, because no one in your family will be around to enjoy it. I'll leave one person to serve at my Altar, but his life will be hard, full of sadness. Everyone else in your family will die young. And the proof will be what happens to your two sons, Hophni and Phinehas: they will both die on the same day. Then I'll raise up a faithful priest for myself. He'll do what I want, be who I want him to be. I'll make his position solid, and he'll freely do his work in the service of my anointed one. Any survivors from your family will have to come to him, begging for money, saying, 'Please, can I have some priest-work, just for a little food?'"</w:t>
            </w:r>
          </w:p>
        </w:tc>
        <w:tc>
          <w:tcPr>
            <w:tcW w:type="dxa" w:w="2880"/>
          </w:tcPr>
          <w:p>
            <w:r/>
            <w:r>
              <w:rPr>
                <w:b/>
                <w:sz w:val="16"/>
              </w:rPr>
              <w:t>31-36</w:t>
            </w:r>
          </w:p>
          <w:p>
            <w:r>
              <w:rPr>
                <w:sz w:val="18"/>
              </w:rPr>
              <w:t>"잘 들으시오. 머지않아 내가 당신 가문과 당신의 미래 가문 모두를 쓸어버릴 때가 올 것입니다. 당신 가문에서는 아무도 늙어서 죽지 못할 겁니다! 당신은 내가 이스라엘에서 행하는 좋은 일들을 보게 되겠지만, 그것을 보며 눈물만 흘릴 뿐, 당신 가문에서는 아무도 그것을 누리지 못할 것입니다. 내가 한 사람을 내 제단에서 섬기도록 남겨두겠지만, 그의 삶은 고달프고 눈물로 가득할 것입니다. 당신 가문의 다른 모든 사람들은 제명에 죽지 못할 겁니다. 당신의 두 아들, 홉니와 비느하스에게 일어나는 일이 그 증거가 될 것입니다. 둘은 같은 날 죽게 될 겁니다. 그 후에 나는 나를 위한 진실한 제사장을 세울 것입니다. 그는 내가 원하는 것을 하고, 내가 바라는 사람이 될 것입니다. 나는 그의 지위를 굳건히 하고, 그는 내가 기름 부은 자를 섬기며 자유롭게 일할 것입니다. 당신 가문에서 살아남은 자들은 그에게 와서 동냥을 구걸하며 '제발, 먹고 살 수 있게 제사장 일이라도 좀 주십시오'라고 말하게 될 것입니다."</w:t>
            </w:r>
          </w:p>
        </w:tc>
      </w:tr>
    </w:tbl>
    <w:p>
      <w:pPr>
        <w:pStyle w:val="Heading1"/>
      </w:pPr>
      <w:r>
        <w:t>Chapter 3 — God's Late-Night Call to Samuel Was WILD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boy Samuel was serving God under Eli's direction. This was at a time when the revelation of God was rarely heard or seen. One night Eli was sound asleep (his eyesight was very bad—he could hardly see). It was well before dawn; the sanctuary lamp was still burning. Samuel was still in bed in the Temple of God, where the Chest of God rested.</w:t>
            </w:r>
          </w:p>
        </w:tc>
        <w:tc>
          <w:tcPr>
            <w:tcW w:type="dxa" w:w="2880"/>
          </w:tcPr>
          <w:p>
            <w:r/>
            <w:r>
              <w:rPr>
                <w:b/>
                <w:sz w:val="16"/>
              </w:rPr>
              <w:t>1-3</w:t>
            </w:r>
          </w:p>
          <w:p>
            <w:r>
              <w:rPr>
                <w:sz w:val="18"/>
              </w:rPr>
              <w:t>So, the kid Samuel was working for God under Eli. Back then, it was super rare to get a direct message from God or see anything crazy like that.</w:t>
            </w:r>
          </w:p>
        </w:tc>
        <w:tc>
          <w:tcPr>
            <w:tcW w:type="dxa" w:w="2880"/>
          </w:tcPr>
          <w:p>
            <w:r/>
            <w:r>
              <w:rPr>
                <w:b/>
                <w:sz w:val="16"/>
              </w:rPr>
              <w:t>1-3</w:t>
            </w:r>
          </w:p>
          <w:p>
            <w:r>
              <w:rPr>
                <w:sz w:val="18"/>
              </w:rPr>
              <w:t>꼬마 사무엘이 엘리 제사장 밑에서 하나님을 섬기고 있었을 때의 일임. 그때는 하나님이 직접 나타나시거나 말씀하시는 일이 진짜 드물었대.</w:t>
            </w:r>
          </w:p>
        </w:tc>
      </w:tr>
      <w:tr>
        <w:tc>
          <w:tcPr>
            <w:tcW w:type="dxa" w:w="2880"/>
          </w:tcPr>
          <w:p>
            <w:r/>
            <w:r>
              <w:rPr>
                <w:b/>
                <w:sz w:val="16"/>
              </w:rPr>
              <w:t>1-3</w:t>
            </w:r>
          </w:p>
          <w:p>
            <w:r>
              <w:rPr>
                <w:sz w:val="18"/>
              </w:rPr>
              <w:t>↑ 위 MSG(1-3) 계속</w:t>
            </w:r>
          </w:p>
        </w:tc>
        <w:tc>
          <w:tcPr>
            <w:tcW w:type="dxa" w:w="2880"/>
          </w:tcPr>
          <w:p>
            <w:r/>
            <w:r>
              <w:rPr>
                <w:b/>
                <w:sz w:val="16"/>
              </w:rPr>
              <w:t>1-3</w:t>
            </w:r>
          </w:p>
          <w:p>
            <w:r>
              <w:rPr>
                <w:sz w:val="18"/>
              </w:rPr>
              <w:t>One night, Eli was totally crashed out. His eyesight was so bad he could barely see anything. It was way before sunrise, but the lamp in the sanctuary was still on. Samuel was sleeping in the Temple of God, right where the Ark of the Covenant was.</w:t>
            </w:r>
          </w:p>
        </w:tc>
        <w:tc>
          <w:tcPr>
            <w:tcW w:type="dxa" w:w="2880"/>
          </w:tcPr>
          <w:p>
            <w:r/>
            <w:r>
              <w:rPr>
                <w:b/>
                <w:sz w:val="16"/>
              </w:rPr>
              <w:t>1-3</w:t>
            </w:r>
          </w:p>
          <w:p>
            <w:r>
              <w:rPr>
                <w:sz w:val="18"/>
              </w:rPr>
              <w:t>어느 날 밤 엘리는 꿀잠 자고 있었음 (눈이 엄청 안 좋아서 거의 앞을 못 볼 정도였대). 아직 새벽이 되기 전이라 성소의 등불은 계속 켜져 있었고, 사무엘은 하나님의 궤가 있는 성전 안에서 자고 있었지.</w:t>
            </w:r>
          </w:p>
        </w:tc>
      </w:tr>
      <w:tr>
        <w:tc>
          <w:tcPr>
            <w:tcW w:type="dxa" w:w="2880"/>
          </w:tcPr>
          <w:p>
            <w:r/>
            <w:r>
              <w:rPr>
                <w:b/>
                <w:sz w:val="16"/>
              </w:rPr>
              <w:t>4-5</w:t>
            </w:r>
          </w:p>
          <w:p>
            <w:r>
              <w:rPr>
                <w:sz w:val="18"/>
              </w:rPr>
              <w:t>Then God called out, "Samuel, Samuel!"</w:t>
            </w:r>
          </w:p>
          <w:p>
            <w:r>
              <w:rPr>
                <w:sz w:val="18"/>
              </w:rPr>
              <w:t>Samuel answered, "Yes? I'm here." Then he ran to Eli saying, "I heard you call. Here I am."</w:t>
            </w:r>
          </w:p>
          <w:p>
            <w:r>
              <w:rPr>
                <w:sz w:val="18"/>
              </w:rPr>
              <w:t>Eli said, "I didn't call you. Go back to bed." And so he did.</w:t>
            </w:r>
          </w:p>
        </w:tc>
        <w:tc>
          <w:tcPr>
            <w:tcW w:type="dxa" w:w="2880"/>
          </w:tcPr>
          <w:p>
            <w:r/>
            <w:r>
              <w:rPr>
                <w:b/>
                <w:sz w:val="16"/>
              </w:rPr>
              <w:t>4-5</w:t>
            </w:r>
          </w:p>
          <w:p>
            <w:r>
              <w:rPr>
                <w:sz w:val="18"/>
              </w:rPr>
              <w:t>Then God called out, “Samuel, Samuel!”</w:t>
            </w:r>
          </w:p>
        </w:tc>
        <w:tc>
          <w:tcPr>
            <w:tcW w:type="dxa" w:w="2880"/>
          </w:tcPr>
          <w:p>
            <w:r/>
            <w:r>
              <w:rPr>
                <w:b/>
                <w:sz w:val="16"/>
              </w:rPr>
              <w:t>4-5</w:t>
            </w:r>
          </w:p>
          <w:p>
            <w:r>
              <w:rPr>
                <w:sz w:val="18"/>
              </w:rPr>
              <w:t>그때 하나님이 불렀어. "사무엘아, 사무엘아!"</w:t>
            </w:r>
          </w:p>
        </w:tc>
      </w:tr>
      <w:tr>
        <w:tc>
          <w:tcPr>
            <w:tcW w:type="dxa" w:w="2880"/>
          </w:tcPr>
          <w:p>
            <w:r/>
            <w:r>
              <w:rPr>
                <w:b/>
                <w:sz w:val="16"/>
              </w:rPr>
              <w:t>4-5</w:t>
            </w:r>
          </w:p>
          <w:p>
            <w:r>
              <w:rPr>
                <w:sz w:val="18"/>
              </w:rPr>
              <w:t>↑ 위 MSG(4-5) 계속</w:t>
            </w:r>
          </w:p>
        </w:tc>
        <w:tc>
          <w:tcPr>
            <w:tcW w:type="dxa" w:w="2880"/>
          </w:tcPr>
          <w:p>
            <w:r/>
            <w:r>
              <w:rPr>
                <w:b/>
                <w:sz w:val="16"/>
              </w:rPr>
              <w:t>4-5</w:t>
            </w:r>
          </w:p>
          <w:p>
            <w:r>
              <w:rPr>
                <w:sz w:val="18"/>
              </w:rPr>
              <w:t>Samuel shot up and said, “Yeah? I’m here.” He ran to Eli and was like, “You called me? What’s up?”</w:t>
            </w:r>
          </w:p>
        </w:tc>
        <w:tc>
          <w:tcPr>
            <w:tcW w:type="dxa" w:w="2880"/>
          </w:tcPr>
          <w:p>
            <w:r/>
            <w:r>
              <w:rPr>
                <w:b/>
                <w:sz w:val="16"/>
              </w:rPr>
              <w:t>4-5</w:t>
            </w:r>
          </w:p>
          <w:p>
            <w:r>
              <w:rPr>
                <w:sz w:val="18"/>
              </w:rPr>
              <w:t>사무엘이 "네? 저 여기 있어요" 하고 대답했지. 그러고는 엘리한테 달려가서 "부르셨어요? 저 왔어요"라고 말했어.</w:t>
            </w:r>
          </w:p>
        </w:tc>
      </w:tr>
      <w:tr>
        <w:tc>
          <w:tcPr>
            <w:tcW w:type="dxa" w:w="2880"/>
          </w:tcPr>
          <w:p>
            <w:r/>
            <w:r>
              <w:rPr>
                <w:b/>
                <w:sz w:val="16"/>
              </w:rPr>
              <w:t>4-5</w:t>
            </w:r>
          </w:p>
          <w:p>
            <w:r>
              <w:rPr>
                <w:sz w:val="18"/>
              </w:rPr>
              <w:t>↑ 위 MSG(4-5) 계속</w:t>
            </w:r>
          </w:p>
        </w:tc>
        <w:tc>
          <w:tcPr>
            <w:tcW w:type="dxa" w:w="2880"/>
          </w:tcPr>
          <w:p>
            <w:r/>
            <w:r>
              <w:rPr>
                <w:b/>
                <w:sz w:val="16"/>
              </w:rPr>
              <w:t>4-5</w:t>
            </w:r>
          </w:p>
          <w:p>
            <w:r>
              <w:rPr>
                <w:sz w:val="18"/>
              </w:rPr>
              <w:t>Eli was like, “I didn’t call you. Go back to bed.” So he did.</w:t>
            </w:r>
          </w:p>
        </w:tc>
        <w:tc>
          <w:tcPr>
            <w:tcW w:type="dxa" w:w="2880"/>
          </w:tcPr>
          <w:p>
            <w:r/>
            <w:r>
              <w:rPr>
                <w:b/>
                <w:sz w:val="16"/>
              </w:rPr>
              <w:t>4-5</w:t>
            </w:r>
          </w:p>
          <w:p>
            <w:r>
              <w:rPr>
                <w:sz w:val="18"/>
              </w:rPr>
              <w:t>엘리가 말했지. "난 너 안 불렀는데. 돌아가서 자라." 그래서 사무엘은 돌아가서 잤어.</w:t>
            </w:r>
          </w:p>
        </w:tc>
      </w:tr>
      <w:tr>
        <w:tc>
          <w:tcPr>
            <w:tcW w:type="dxa" w:w="2880"/>
          </w:tcPr>
          <w:p>
            <w:r/>
            <w:r>
              <w:rPr>
                <w:b/>
                <w:sz w:val="16"/>
              </w:rPr>
              <w:t>6-7</w:t>
            </w:r>
          </w:p>
          <w:p>
            <w:r>
              <w:rPr>
                <w:sz w:val="18"/>
              </w:rPr>
              <w:t>God called again, "Samuel, Samuel!"</w:t>
            </w:r>
          </w:p>
          <w:p>
            <w:r>
              <w:rPr>
                <w:sz w:val="18"/>
              </w:rPr>
              <w:t>Samuel got up and went to Eli, "I heard you call. Here I am."</w:t>
            </w:r>
          </w:p>
          <w:p>
            <w:r>
              <w:rPr>
                <w:sz w:val="18"/>
              </w:rPr>
              <w:t>Again Eli said, "Son, I didn't call you. Go back to bed." (This all happened before Samuel knew God for himself. It was before the revelation of God had been given to him personally.)</w:t>
            </w:r>
          </w:p>
        </w:tc>
        <w:tc>
          <w:tcPr>
            <w:tcW w:type="dxa" w:w="2880"/>
          </w:tcPr>
          <w:p>
            <w:r/>
            <w:r>
              <w:rPr>
                <w:b/>
                <w:sz w:val="16"/>
              </w:rPr>
              <w:t>6-7</w:t>
            </w:r>
          </w:p>
          <w:p>
            <w:r>
              <w:rPr>
                <w:sz w:val="18"/>
              </w:rPr>
              <w:t>God called him again, “Samuel, Samuel!”</w:t>
            </w:r>
          </w:p>
        </w:tc>
        <w:tc>
          <w:tcPr>
            <w:tcW w:type="dxa" w:w="2880"/>
          </w:tcPr>
          <w:p>
            <w:r/>
            <w:r>
              <w:rPr>
                <w:b/>
                <w:sz w:val="16"/>
              </w:rPr>
              <w:t>6-7</w:t>
            </w:r>
          </w:p>
          <w:p>
            <w:r>
              <w:rPr>
                <w:sz w:val="18"/>
              </w:rPr>
              <w:t>하나님이 다시 불렀어. "사무엘아, 사무엘아!"</w:t>
            </w:r>
          </w:p>
        </w:tc>
      </w:tr>
      <w:tr>
        <w:tc>
          <w:tcPr>
            <w:tcW w:type="dxa" w:w="2880"/>
          </w:tcPr>
          <w:p>
            <w:r/>
            <w:r>
              <w:rPr>
                <w:b/>
                <w:sz w:val="16"/>
              </w:rPr>
              <w:t>6-7</w:t>
            </w:r>
          </w:p>
          <w:p>
            <w:r>
              <w:rPr>
                <w:sz w:val="18"/>
              </w:rPr>
              <w:t>↑ 위 MSG(6-7) 계속</w:t>
            </w:r>
          </w:p>
        </w:tc>
        <w:tc>
          <w:tcPr>
            <w:tcW w:type="dxa" w:w="2880"/>
          </w:tcPr>
          <w:p>
            <w:r/>
            <w:r>
              <w:rPr>
                <w:b/>
                <w:sz w:val="16"/>
              </w:rPr>
              <w:t>6-7</w:t>
            </w:r>
          </w:p>
          <w:p>
            <w:r>
              <w:rPr>
                <w:sz w:val="18"/>
              </w:rPr>
              <w:t>Samuel got up again and went to Eli, “For real, you called. I’m here.”</w:t>
            </w:r>
          </w:p>
        </w:tc>
        <w:tc>
          <w:tcPr>
            <w:tcW w:type="dxa" w:w="2880"/>
          </w:tcPr>
          <w:p>
            <w:r/>
            <w:r>
              <w:rPr>
                <w:b/>
                <w:sz w:val="16"/>
              </w:rPr>
              <w:t>6-7</w:t>
            </w:r>
          </w:p>
          <w:p>
            <w:r>
              <w:rPr>
                <w:sz w:val="18"/>
              </w:rPr>
              <w:t>사무엘이 또 일어나서 엘리한테 갔지. "부르셨잖아요. 저 여기 있어요."</w:t>
            </w:r>
          </w:p>
        </w:tc>
      </w:tr>
      <w:tr>
        <w:tc>
          <w:tcPr>
            <w:tcW w:type="dxa" w:w="2880"/>
          </w:tcPr>
          <w:p>
            <w:r/>
            <w:r>
              <w:rPr>
                <w:b/>
                <w:sz w:val="16"/>
              </w:rPr>
              <w:t>6-7</w:t>
            </w:r>
          </w:p>
          <w:p>
            <w:r>
              <w:rPr>
                <w:sz w:val="18"/>
              </w:rPr>
              <w:t>↑ 위 MSG(6-7) 계속</w:t>
            </w:r>
          </w:p>
        </w:tc>
        <w:tc>
          <w:tcPr>
            <w:tcW w:type="dxa" w:w="2880"/>
          </w:tcPr>
          <w:p>
            <w:r/>
            <w:r>
              <w:rPr>
                <w:b/>
                <w:sz w:val="16"/>
              </w:rPr>
              <w:t>6-7</w:t>
            </w:r>
          </w:p>
          <w:p>
            <w:r>
              <w:rPr>
                <w:sz w:val="18"/>
              </w:rPr>
              <w:t>Eli said again, “Son, I didn’t call you. Go back to bed.” (This was all before Samuel really knew God for himself, like, before he’d gotten a personal message from God or anything.)</w:t>
            </w:r>
          </w:p>
        </w:tc>
        <w:tc>
          <w:tcPr>
            <w:tcW w:type="dxa" w:w="2880"/>
          </w:tcPr>
          <w:p>
            <w:r/>
            <w:r>
              <w:rPr>
                <w:b/>
                <w:sz w:val="16"/>
              </w:rPr>
              <w:t>6-7</w:t>
            </w:r>
          </w:p>
          <w:p>
            <w:r>
              <w:rPr>
                <w:sz w:val="18"/>
              </w:rPr>
              <w:t>엘리가 또 말했어. "아들아, 난 너 안 불렀다니까. 가서 자." (이 모든 일은 사무엘이 아직 하나님을 인격적으로 알기 전, 즉 하나님의 계시를 직접 받기 전에 일어난 거임.)</w:t>
            </w:r>
          </w:p>
        </w:tc>
      </w:tr>
      <w:tr>
        <w:tc>
          <w:tcPr>
            <w:tcW w:type="dxa" w:w="2880"/>
          </w:tcPr>
          <w:p>
            <w:r/>
            <w:r>
              <w:rPr>
                <w:b/>
                <w:sz w:val="16"/>
              </w:rPr>
              <w:t>8-9</w:t>
            </w:r>
          </w:p>
          <w:p>
            <w:r>
              <w:rPr>
                <w:sz w:val="18"/>
              </w:rPr>
              <w:t>God called again, "Samuel!"—the third time! Yet again Samuel got up and went to Eli, "Yes? I heard you call me. Here I am."</w:t>
            </w:r>
          </w:p>
          <w:p>
            <w:r>
              <w:rPr>
                <w:sz w:val="18"/>
              </w:rPr>
              <w:t>That's when it dawned on Eli that God was calling the boy. So Eli directed Samuel, "Go back and lie down. If the voice calls again, say, 'Speak, God. I'm your servant, ready to listen.'" Samuel returned to his bed.</w:t>
            </w:r>
          </w:p>
        </w:tc>
        <w:tc>
          <w:tcPr>
            <w:tcW w:type="dxa" w:w="2880"/>
          </w:tcPr>
          <w:p>
            <w:r/>
            <w:r>
              <w:rPr>
                <w:b/>
                <w:sz w:val="16"/>
              </w:rPr>
              <w:t>8-9</w:t>
            </w:r>
          </w:p>
          <w:p>
            <w:r>
              <w:rPr>
                <w:sz w:val="18"/>
              </w:rPr>
              <w:t>God called out, “Samuel!” for the third time. And for the third time, Samuel got up and went to Eli, “Okay, I definitely heard you call me. I’m here.”</w:t>
            </w:r>
          </w:p>
        </w:tc>
        <w:tc>
          <w:tcPr>
            <w:tcW w:type="dxa" w:w="2880"/>
          </w:tcPr>
          <w:p>
            <w:r/>
            <w:r>
              <w:rPr>
                <w:b/>
                <w:sz w:val="16"/>
              </w:rPr>
              <w:t>8-9</w:t>
            </w:r>
          </w:p>
          <w:p>
            <w:r>
              <w:rPr>
                <w:sz w:val="18"/>
              </w:rPr>
              <w:t>하나님이 세 번째로 다시 불렀어. "사무엘아!" 사무엘은 또 일어나서 엘리에게 갔지. "네? 저 부르셨잖아요. 저 왔어요."</w:t>
            </w:r>
          </w:p>
        </w:tc>
      </w:tr>
      <w:tr>
        <w:tc>
          <w:tcPr>
            <w:tcW w:type="dxa" w:w="2880"/>
          </w:tcPr>
          <w:p>
            <w:r/>
            <w:r>
              <w:rPr>
                <w:b/>
                <w:sz w:val="16"/>
              </w:rPr>
              <w:t>8-9</w:t>
            </w:r>
          </w:p>
          <w:p>
            <w:r>
              <w:rPr>
                <w:sz w:val="18"/>
              </w:rPr>
              <w:t>↑ 위 MSG(8-9) 계속</w:t>
            </w:r>
          </w:p>
        </w:tc>
        <w:tc>
          <w:tcPr>
            <w:tcW w:type="dxa" w:w="2880"/>
          </w:tcPr>
          <w:p>
            <w:r/>
            <w:r>
              <w:rPr>
                <w:b/>
                <w:sz w:val="16"/>
              </w:rPr>
              <w:t>8-9</w:t>
            </w:r>
          </w:p>
          <w:p>
            <w:r>
              <w:rPr>
                <w:sz w:val="18"/>
              </w:rPr>
              <w:t>That’s when it finally clicked for Eli that God was the one calling the boy. So he told Samuel, “Go lie down. If you hear the voice again, say, ‘Speak, God. I’m your servant, and I’m listening.’” So Samuel went back to bed.</w:t>
            </w:r>
          </w:p>
        </w:tc>
        <w:tc>
          <w:tcPr>
            <w:tcW w:type="dxa" w:w="2880"/>
          </w:tcPr>
          <w:p>
            <w:r/>
            <w:r>
              <w:rPr>
                <w:b/>
                <w:sz w:val="16"/>
              </w:rPr>
              <w:t>8-9</w:t>
            </w:r>
          </w:p>
          <w:p>
            <w:r>
              <w:rPr>
                <w:sz w:val="18"/>
              </w:rPr>
              <w:t>바로 그때 엘리는 하나님이 이 아이를 부르고 계신다는 걸 깨달은 거야. 그래서 엘리가 사무엘한테 시켰지. "돌아가서 누워 있어라. 만약 또 목소리가 들리면, '하나님, 말씀하세요. 당신의 종이 듣고 있습니다'라고 말해라." 사무엘은 자기 자리로 돌아가 누웠어.</w:t>
            </w:r>
          </w:p>
        </w:tc>
      </w:tr>
      <w:tr>
        <w:tc>
          <w:tcPr>
            <w:tcW w:type="dxa" w:w="2880"/>
          </w:tcPr>
          <w:p>
            <w:r/>
            <w:r>
              <w:rPr>
                <w:b/>
                <w:sz w:val="16"/>
              </w:rPr>
              <w:t>10</w:t>
            </w:r>
          </w:p>
          <w:p>
            <w:r>
              <w:rPr>
                <w:sz w:val="18"/>
              </w:rPr>
              <w:t>Then God came and stood before him exactly as before, calling out, "Samuel! Samuel!"</w:t>
            </w:r>
          </w:p>
          <w:p>
            <w:r>
              <w:rPr>
                <w:sz w:val="18"/>
              </w:rPr>
              <w:t>Samuel answered, "Speak. I'm your servant, ready to listen."</w:t>
            </w:r>
          </w:p>
        </w:tc>
        <w:tc>
          <w:tcPr>
            <w:tcW w:type="dxa" w:w="2880"/>
          </w:tcPr>
          <w:p>
            <w:r/>
            <w:r>
              <w:rPr>
                <w:b/>
                <w:sz w:val="16"/>
              </w:rPr>
              <w:t>10</w:t>
            </w:r>
          </w:p>
          <w:p>
            <w:r>
              <w:rPr>
                <w:sz w:val="18"/>
              </w:rPr>
              <w:t>Then God showed up, stood right there like before, and called out, “Samuel! Samuel!”</w:t>
            </w:r>
          </w:p>
        </w:tc>
        <w:tc>
          <w:tcPr>
            <w:tcW w:type="dxa" w:w="2880"/>
          </w:tcPr>
          <w:p>
            <w:r/>
            <w:r>
              <w:rPr>
                <w:b/>
                <w:sz w:val="16"/>
              </w:rPr>
              <w:t>10</w:t>
            </w:r>
          </w:p>
          <w:p>
            <w:r>
              <w:rPr>
                <w:sz w:val="18"/>
              </w:rPr>
              <w:t>그때 하나님이 오셔서 전과 똑같이 그 앞에 서서 불렀어. "사무엘아! 사무엘아!"</w:t>
            </w:r>
          </w:p>
        </w:tc>
      </w:tr>
      <w:tr>
        <w:tc>
          <w:tcPr>
            <w:tcW w:type="dxa" w:w="2880"/>
          </w:tcPr>
          <w:p>
            <w:r/>
            <w:r>
              <w:rPr>
                <w:b/>
                <w:sz w:val="16"/>
              </w:rPr>
              <w:t>10</w:t>
            </w:r>
          </w:p>
          <w:p>
            <w:r>
              <w:rPr>
                <w:sz w:val="18"/>
              </w:rPr>
              <w:t>↑ 위 MSG(10-10) 계속</w:t>
            </w:r>
          </w:p>
        </w:tc>
        <w:tc>
          <w:tcPr>
            <w:tcW w:type="dxa" w:w="2880"/>
          </w:tcPr>
          <w:p>
            <w:r/>
            <w:r>
              <w:rPr>
                <w:b/>
                <w:sz w:val="16"/>
              </w:rPr>
              <w:t>10</w:t>
            </w:r>
          </w:p>
          <w:p>
            <w:r>
              <w:rPr>
                <w:sz w:val="18"/>
              </w:rPr>
              <w:t>Samuel answered, “Speak. I’m your servant, and I’m ready to listen.”</w:t>
            </w:r>
          </w:p>
        </w:tc>
        <w:tc>
          <w:tcPr>
            <w:tcW w:type="dxa" w:w="2880"/>
          </w:tcPr>
          <w:p>
            <w:r/>
            <w:r>
              <w:rPr>
                <w:b/>
                <w:sz w:val="16"/>
              </w:rPr>
              <w:t>10</w:t>
            </w:r>
          </w:p>
          <w:p>
            <w:r>
              <w:rPr>
                <w:sz w:val="18"/>
              </w:rPr>
              <w:t>사무엘이 대답했지. "말씀하세요. 당신의 종이 듣고 있습니다."</w:t>
            </w:r>
          </w:p>
        </w:tc>
      </w:tr>
      <w:tr>
        <w:tc>
          <w:tcPr>
            <w:tcW w:type="dxa" w:w="2880"/>
          </w:tcPr>
          <w:p>
            <w:r/>
            <w:r>
              <w:rPr>
                <w:b/>
                <w:sz w:val="16"/>
              </w:rPr>
              <w:t>11-14</w:t>
            </w:r>
          </w:p>
          <w:p>
            <w:r>
              <w:rPr>
                <w:sz w:val="18"/>
              </w:rPr>
              <w:t>God said to Samuel, "Listen carefully. I'm getting ready to do something in Israel that is going to shake everyone up and get their attention. The time has come for me to bring down on Eli's family everything I warned him of, every last word of it. I'm letting him know that the time's up. I'm bringing judgment on his family for good. He knew what was going on, that his sons were desecrating God's name and God's place, and he did nothing to stop them. This is my sentence on the family of Eli: The evil of Eli's family can never be wiped out by sacrifice or offering."</w:t>
            </w:r>
          </w:p>
        </w:tc>
        <w:tc>
          <w:tcPr>
            <w:tcW w:type="dxa" w:w="2880"/>
          </w:tcPr>
          <w:p>
            <w:r/>
            <w:r>
              <w:rPr>
                <w:b/>
                <w:sz w:val="16"/>
              </w:rPr>
              <w:t>11-14</w:t>
            </w:r>
          </w:p>
          <w:p>
            <w:r>
              <w:rPr>
                <w:sz w:val="18"/>
              </w:rPr>
              <w:t>God said to Samuel, “Yo, listen up. I’m about to do something in Israel that’s gonna shake everyone. The time has come for me to drop the hammer on Eli’s family, just like I warned him. Every single word. I’m letting him know that time’s up. I’m bringing judgment on his family for good. He knew his sons were messing up big time, disrespecting my name and my house, and he didn’t do a thing to stop them. So this is the sentence for Eli’s family: Their sin is so bad that no sacrifice or offering will ever be able to cancel it out.”</w:t>
            </w:r>
          </w:p>
        </w:tc>
        <w:tc>
          <w:tcPr>
            <w:tcW w:type="dxa" w:w="2880"/>
          </w:tcPr>
          <w:p>
            <w:r/>
            <w:r>
              <w:rPr>
                <w:b/>
                <w:sz w:val="16"/>
              </w:rPr>
              <w:t>11-14</w:t>
            </w:r>
          </w:p>
          <w:p>
            <w:r>
              <w:rPr>
                <w:sz w:val="18"/>
              </w:rPr>
              <w:t>하나님이 사무엘에게 말씀하셨어. "잘 들어라. 내가 이제 이스라엘에 엄청난 일을 할 건데, 듣는 사람마다 귀가 멍해질 정도로 충격받을 거다. 내가 전에 엘리 가문에 대해 경고했던 모든 말을 하나도 빠짐없이 실행할 때가 왔다. 내가 그에게 알려주는데, 이제 끝났다고. 내가 그의 가문을 영원히 심판할 거다. 그는 자기 아들들이 하나님의 이름과 장소를 더럽히는 걸 알면서도 막지 않았어. 이게 엘리 가문에 대한 나의 판결이다. 엘리 가문의 죄는 제물이나 예물로도 절대 용서받지 못할 거다."</w:t>
            </w:r>
          </w:p>
        </w:tc>
      </w:tr>
      <w:tr>
        <w:tc>
          <w:tcPr>
            <w:tcW w:type="dxa" w:w="2880"/>
          </w:tcPr>
          <w:p>
            <w:r/>
            <w:r>
              <w:rPr>
                <w:b/>
                <w:sz w:val="16"/>
              </w:rPr>
              <w:t>15</w:t>
            </w:r>
          </w:p>
          <w:p>
            <w:r>
              <w:rPr>
                <w:sz w:val="18"/>
              </w:rPr>
              <w:t>Samuel stayed in bed until morning, then rose early and went about his duties, opening the doors of the sanctuary, but he dreaded having to tell the vision to Eli.</w:t>
            </w:r>
          </w:p>
        </w:tc>
        <w:tc>
          <w:tcPr>
            <w:tcW w:type="dxa" w:w="2880"/>
          </w:tcPr>
          <w:p>
            <w:r/>
            <w:r>
              <w:rPr>
                <w:b/>
                <w:sz w:val="16"/>
              </w:rPr>
              <w:t>15</w:t>
            </w:r>
          </w:p>
          <w:p>
            <w:r>
              <w:rPr>
                <w:sz w:val="18"/>
              </w:rPr>
              <w:t>Samuel stayed in bed till morning. Then he got up early and did his usual chores, opening the doors of the sanctuary. But he was terrified to tell Eli about the vision.</w:t>
            </w:r>
          </w:p>
        </w:tc>
        <w:tc>
          <w:tcPr>
            <w:tcW w:type="dxa" w:w="2880"/>
          </w:tcPr>
          <w:p>
            <w:r/>
            <w:r>
              <w:rPr>
                <w:b/>
                <w:sz w:val="16"/>
              </w:rPr>
              <w:t>15</w:t>
            </w:r>
          </w:p>
          <w:p>
            <w:r>
              <w:rPr>
                <w:sz w:val="18"/>
              </w:rPr>
              <w:t>사무엘은 아침까지 침대에 있다가, 일찍 일어나서 성소의 문을 여는 자기 일을 했어. 근데 엘리에게 이 환상에 대해 말하기가 너무 두려운 거임.</w:t>
            </w:r>
          </w:p>
        </w:tc>
      </w:tr>
      <w:tr>
        <w:tc>
          <w:tcPr>
            <w:tcW w:type="dxa" w:w="2880"/>
          </w:tcPr>
          <w:p>
            <w:r/>
            <w:r>
              <w:rPr>
                <w:b/>
                <w:sz w:val="16"/>
              </w:rPr>
              <w:t>16</w:t>
            </w:r>
          </w:p>
          <w:p>
            <w:r>
              <w:rPr>
                <w:sz w:val="18"/>
              </w:rPr>
              <w:t>But then Eli summoned Samuel: "Samuel, my son!"</w:t>
            </w:r>
          </w:p>
          <w:p>
            <w:r>
              <w:rPr>
                <w:sz w:val="18"/>
              </w:rPr>
              <w:t>Samuel came running: "Yes? What can I do for you?"</w:t>
            </w:r>
          </w:p>
        </w:tc>
        <w:tc>
          <w:tcPr>
            <w:tcW w:type="dxa" w:w="2880"/>
          </w:tcPr>
          <w:p>
            <w:r/>
            <w:r>
              <w:rPr>
                <w:b/>
                <w:sz w:val="16"/>
              </w:rPr>
              <w:t>16</w:t>
            </w:r>
          </w:p>
          <w:p>
            <w:r>
              <w:rPr>
                <w:sz w:val="18"/>
              </w:rPr>
              <w:t>But then Eli called for him, “Samuel, my son!”</w:t>
            </w:r>
          </w:p>
        </w:tc>
        <w:tc>
          <w:tcPr>
            <w:tcW w:type="dxa" w:w="2880"/>
          </w:tcPr>
          <w:p>
            <w:r/>
            <w:r>
              <w:rPr>
                <w:b/>
                <w:sz w:val="16"/>
              </w:rPr>
              <w:t>16</w:t>
            </w:r>
          </w:p>
          <w:p>
            <w:r>
              <w:rPr>
                <w:sz w:val="18"/>
              </w:rPr>
              <w:t>근데 그때 엘리가 사무엘을 불렀어. "사무엘, 내 아들아!"</w:t>
            </w:r>
          </w:p>
        </w:tc>
      </w:tr>
      <w:tr>
        <w:tc>
          <w:tcPr>
            <w:tcW w:type="dxa" w:w="2880"/>
          </w:tcPr>
          <w:p>
            <w:r/>
            <w:r>
              <w:rPr>
                <w:b/>
                <w:sz w:val="16"/>
              </w:rPr>
              <w:t>16</w:t>
            </w:r>
          </w:p>
          <w:p>
            <w:r>
              <w:rPr>
                <w:sz w:val="18"/>
              </w:rPr>
              <w:t>↑ 위 MSG(16-16) 계속</w:t>
            </w:r>
          </w:p>
        </w:tc>
        <w:tc>
          <w:tcPr>
            <w:tcW w:type="dxa" w:w="2880"/>
          </w:tcPr>
          <w:p>
            <w:r/>
            <w:r>
              <w:rPr>
                <w:b/>
                <w:sz w:val="16"/>
              </w:rPr>
              <w:t>16</w:t>
            </w:r>
          </w:p>
          <w:p>
            <w:r>
              <w:rPr>
                <w:sz w:val="18"/>
              </w:rPr>
              <w:t>Samuel came running, “Yeah? What can I do for you?”</w:t>
            </w:r>
          </w:p>
        </w:tc>
        <w:tc>
          <w:tcPr>
            <w:tcW w:type="dxa" w:w="2880"/>
          </w:tcPr>
          <w:p>
            <w:r/>
            <w:r>
              <w:rPr>
                <w:b/>
                <w:sz w:val="16"/>
              </w:rPr>
              <w:t>16</w:t>
            </w:r>
          </w:p>
          <w:p>
            <w:r>
              <w:rPr>
                <w:sz w:val="18"/>
              </w:rPr>
              <w:t>사무엘이 달려와서 말했지. "네? 뭘 도와드릴까요?"</w:t>
            </w:r>
          </w:p>
        </w:tc>
      </w:tr>
      <w:tr>
        <w:tc>
          <w:tcPr>
            <w:tcW w:type="dxa" w:w="2880"/>
          </w:tcPr>
          <w:p>
            <w:r/>
            <w:r>
              <w:rPr>
                <w:b/>
                <w:sz w:val="16"/>
              </w:rPr>
              <w:t>17</w:t>
            </w:r>
          </w:p>
          <w:p>
            <w:r>
              <w:rPr>
                <w:sz w:val="18"/>
              </w:rPr>
              <w:t>"What did he say? Tell it to me, all of it. Don't suppress or soften one word, as God is your judge! I want it all, word for word as he said it to you."</w:t>
            </w:r>
          </w:p>
        </w:tc>
        <w:tc>
          <w:tcPr>
            <w:tcW w:type="dxa" w:w="2880"/>
          </w:tcPr>
          <w:p>
            <w:r/>
            <w:r>
              <w:rPr>
                <w:b/>
                <w:sz w:val="16"/>
              </w:rPr>
              <w:t>17</w:t>
            </w:r>
          </w:p>
          <w:p>
            <w:r>
              <w:rPr>
                <w:sz w:val="18"/>
              </w:rPr>
              <w:t>“What did he say? Tell me everything. Don’t you dare leave out or soften a single word, or God will judge you. I want it all, word for word, exactly what he told you.”</w:t>
            </w:r>
          </w:p>
        </w:tc>
        <w:tc>
          <w:tcPr>
            <w:tcW w:type="dxa" w:w="2880"/>
          </w:tcPr>
          <w:p>
            <w:r/>
            <w:r>
              <w:rPr>
                <w:b/>
                <w:sz w:val="16"/>
              </w:rPr>
              <w:t>17</w:t>
            </w:r>
          </w:p>
          <w:p>
            <w:r>
              <w:rPr>
                <w:sz w:val="18"/>
              </w:rPr>
              <w:t>"그분이 뭐라고 하시더냐? 하나도 빼놓지 말고 다 말해라. 만약 네가 한 마디라도 빼거나 순화해서 말하면 하나님이 너에게 벌을 내리실 거다! 그분이 너에게 말씀하신 그대로, 한 마디 한 마디 다 듣고 싶다."</w:t>
            </w:r>
          </w:p>
        </w:tc>
      </w:tr>
      <w:tr>
        <w:tc>
          <w:tcPr>
            <w:tcW w:type="dxa" w:w="2880"/>
          </w:tcPr>
          <w:p>
            <w:r/>
            <w:r>
              <w:rPr>
                <w:b/>
                <w:sz w:val="16"/>
              </w:rPr>
              <w:t>18</w:t>
            </w:r>
          </w:p>
          <w:p>
            <w:r>
              <w:rPr>
                <w:sz w:val="18"/>
              </w:rPr>
              <w:t>So Samuel told him, word for word. He held back nothing.</w:t>
            </w:r>
          </w:p>
          <w:p>
            <w:r>
              <w:rPr>
                <w:sz w:val="18"/>
              </w:rPr>
              <w:t>Eli said, "He is God. Let him do whatever he thinks best."</w:t>
            </w:r>
          </w:p>
        </w:tc>
        <w:tc>
          <w:tcPr>
            <w:tcW w:type="dxa" w:w="2880"/>
          </w:tcPr>
          <w:p>
            <w:r/>
            <w:r>
              <w:rPr>
                <w:b/>
                <w:sz w:val="16"/>
              </w:rPr>
              <w:t>18</w:t>
            </w:r>
          </w:p>
          <w:p>
            <w:r>
              <w:rPr>
                <w:sz w:val="18"/>
              </w:rPr>
              <w:t>So Samuel told him everything, word for word. He didn’t hold anything back.</w:t>
            </w:r>
          </w:p>
        </w:tc>
        <w:tc>
          <w:tcPr>
            <w:tcW w:type="dxa" w:w="2880"/>
          </w:tcPr>
          <w:p>
            <w:r/>
            <w:r>
              <w:rPr>
                <w:b/>
                <w:sz w:val="16"/>
              </w:rPr>
              <w:t>18</w:t>
            </w:r>
          </w:p>
          <w:p>
            <w:r>
              <w:rPr>
                <w:sz w:val="18"/>
              </w:rPr>
              <w:t>그래서 사무엘은 그에게 한 마디도 빼놓지 않고 다 말해줬어.</w:t>
            </w:r>
          </w:p>
        </w:tc>
      </w:tr>
      <w:tr>
        <w:tc>
          <w:tcPr>
            <w:tcW w:type="dxa" w:w="2880"/>
          </w:tcPr>
          <w:p>
            <w:r/>
            <w:r>
              <w:rPr>
                <w:b/>
                <w:sz w:val="16"/>
              </w:rPr>
              <w:t>18</w:t>
            </w:r>
          </w:p>
          <w:p>
            <w:r>
              <w:rPr>
                <w:sz w:val="18"/>
              </w:rPr>
              <w:t>↑ 위 MSG(18-18) 계속</w:t>
            </w:r>
          </w:p>
        </w:tc>
        <w:tc>
          <w:tcPr>
            <w:tcW w:type="dxa" w:w="2880"/>
          </w:tcPr>
          <w:p>
            <w:r/>
            <w:r>
              <w:rPr>
                <w:b/>
                <w:sz w:val="16"/>
              </w:rPr>
              <w:t>18</w:t>
            </w:r>
          </w:p>
          <w:p>
            <w:r>
              <w:rPr>
                <w:sz w:val="18"/>
              </w:rPr>
              <w:t>Eli just said, “He is God. Let him do what he thinks is best.”</w:t>
            </w:r>
          </w:p>
        </w:tc>
        <w:tc>
          <w:tcPr>
            <w:tcW w:type="dxa" w:w="2880"/>
          </w:tcPr>
          <w:p>
            <w:r/>
            <w:r>
              <w:rPr>
                <w:b/>
                <w:sz w:val="16"/>
              </w:rPr>
              <w:t>18</w:t>
            </w:r>
          </w:p>
          <w:p>
            <w:r>
              <w:rPr>
                <w:sz w:val="18"/>
              </w:rPr>
              <w:t>엘리가 말했지. "그분은 하나님이시다. 그분이 보시기에 좋은 대로 행하시게 둬라."</w:t>
            </w:r>
          </w:p>
        </w:tc>
      </w:tr>
      <w:tr>
        <w:tc>
          <w:tcPr>
            <w:tcW w:type="dxa" w:w="2880"/>
          </w:tcPr>
          <w:p>
            <w:r/>
            <w:r>
              <w:rPr>
                <w:b/>
                <w:sz w:val="16"/>
              </w:rPr>
              <w:t>19-21</w:t>
            </w:r>
          </w:p>
          <w:p>
            <w:r>
              <w:rPr>
                <w:sz w:val="18"/>
              </w:rPr>
              <w:t>Samuel grew up. God was with him, and Samuel's prophetic record was flawless. Everyone in Israel, from Dan in the north to Beersheba in the south, recognized that Samuel was the real thing—a true prophet of God. God continued to show up at Shiloh, revealed through his word to Samuel at Shiloh.</w:t>
            </w:r>
          </w:p>
        </w:tc>
        <w:tc>
          <w:tcPr>
            <w:tcW w:type="dxa" w:w="2880"/>
          </w:tcPr>
          <w:p>
            <w:r/>
            <w:r>
              <w:rPr>
                <w:b/>
                <w:sz w:val="16"/>
              </w:rPr>
              <w:t>19-21</w:t>
            </w:r>
          </w:p>
          <w:p>
            <w:r>
              <w:rPr>
                <w:sz w:val="18"/>
              </w:rPr>
              <w:t>Samuel grew up, and God was with him. His track record as a prophet was flawless, for real. Everyone in Israel, from Dan in the north to Beersheba in the south, knew that Samuel was the real deal—a legit prophet of God. God kept showing up at Shiloh, revealing himself to Samuel through his word.</w:t>
            </w:r>
          </w:p>
        </w:tc>
        <w:tc>
          <w:tcPr>
            <w:tcW w:type="dxa" w:w="2880"/>
          </w:tcPr>
          <w:p>
            <w:r/>
            <w:r>
              <w:rPr>
                <w:b/>
                <w:sz w:val="16"/>
              </w:rPr>
              <w:t>19-21</w:t>
            </w:r>
          </w:p>
          <w:p>
            <w:r>
              <w:rPr>
                <w:sz w:val="18"/>
              </w:rPr>
              <w:t>사무엘은 자라났고, 하나님이 그와 함께하셨어. 사무엘이 한 예언은 진짜 하나도 틀린 게 없었대. 그래서 북쪽 단에서부터 남쪽 브엘세바까지 온 이스라엘이 사무엘은 찐이라는 거, 즉 하나님의 참된 선지자라는 걸 인정했어. 하나님은 계속 실로에 나타나셨고, 실로에서 말씀을 통해 사무엘에게 자신을 드러내셨대.</w:t>
            </w:r>
          </w:p>
        </w:tc>
      </w:tr>
    </w:tbl>
    <w:p>
      <w:pPr>
        <w:pStyle w:val="Heading1"/>
      </w:pPr>
      <w:r>
        <w:t>Chapter 4 — Israel's Epic Fail &amp; The Stolen Ark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Whatever Samuel said was broadcast all through Israel. Israel went to war against the Philistines. Israel set up camp at Ebenezer, the Philistines at Aphek. The Philistines marched out to meet Israel, the fighting spread, and Israel was badly beaten—about four thousand soldiers left dead on the field. When the troops returned to camp, Israel's elders said, "Why has God given us such a beating today by the Philistines? Let's go to Shiloh and get the Chest of God's Covenant. It will accompany us and save us from the grip of our enemies."</w:t>
            </w:r>
          </w:p>
        </w:tc>
        <w:tc>
          <w:tcPr>
            <w:tcW w:type="dxa" w:w="2880"/>
          </w:tcPr>
          <w:p>
            <w:r/>
            <w:r>
              <w:rPr>
                <w:b/>
                <w:sz w:val="16"/>
              </w:rPr>
              <w:t>1-3</w:t>
            </w:r>
          </w:p>
          <w:p>
            <w:r>
              <w:rPr>
                <w:sz w:val="18"/>
              </w:rPr>
              <w:t>Basically, whatever Samuel said went viral all through Israel.</w:t>
            </w:r>
          </w:p>
        </w:tc>
        <w:tc>
          <w:tcPr>
            <w:tcW w:type="dxa" w:w="2880"/>
          </w:tcPr>
          <w:p>
            <w:r/>
            <w:r>
              <w:rPr>
                <w:b/>
                <w:sz w:val="16"/>
              </w:rPr>
              <w:t>1-3</w:t>
            </w:r>
          </w:p>
          <w:p>
            <w:r>
              <w:rPr>
                <w:sz w:val="18"/>
              </w:rPr>
              <w:t>사무엘이 하는 말은 그냥 이스라엘 전체에 쫙 퍼졌음.</w:t>
            </w:r>
          </w:p>
        </w:tc>
      </w:tr>
      <w:tr>
        <w:tc>
          <w:tcPr>
            <w:tcW w:type="dxa" w:w="2880"/>
          </w:tcPr>
          <w:p>
            <w:r/>
            <w:r>
              <w:rPr>
                <w:b/>
                <w:sz w:val="16"/>
              </w:rPr>
              <w:t>1-3</w:t>
            </w:r>
          </w:p>
          <w:p>
            <w:r>
              <w:rPr>
                <w:sz w:val="18"/>
              </w:rPr>
              <w:t>↑ 위 MSG(1-3) 계속</w:t>
            </w:r>
          </w:p>
        </w:tc>
        <w:tc>
          <w:tcPr>
            <w:tcW w:type="dxa" w:w="2880"/>
          </w:tcPr>
          <w:p>
            <w:r/>
            <w:r>
              <w:rPr>
                <w:b/>
                <w:sz w:val="16"/>
              </w:rPr>
              <w:t>1-3</w:t>
            </w:r>
          </w:p>
          <w:p>
            <w:r>
              <w:rPr>
                <w:sz w:val="18"/>
              </w:rPr>
              <w:t>Israel went to war against the Philistines. The Israelites set up their camp at Ebenezer, and the Philistines were at Aphek. The Philistines came out to fight, the battle got intense, and Israel got totally wrecked—like, four thousand of their soldiers were left dead on the field. When the troops got back to camp, the elders of Israel were like, “Yo, why did God let us get beaten so badly by the Philistines today? Let's go to Shiloh and grab the Ark of God's Covenant. It'll roll with us and save us from our enemies.”</w:t>
            </w:r>
          </w:p>
        </w:tc>
        <w:tc>
          <w:tcPr>
            <w:tcW w:type="dxa" w:w="2880"/>
          </w:tcPr>
          <w:p>
            <w:r/>
            <w:r>
              <w:rPr>
                <w:b/>
                <w:sz w:val="16"/>
              </w:rPr>
              <w:t>1-3</w:t>
            </w:r>
          </w:p>
          <w:p>
            <w:r>
              <w:rPr>
                <w:sz w:val="18"/>
              </w:rPr>
              <w:t>이스라엘이 블레셋이랑 전쟁을 하게 된 거임. 이스라엘은 에벤에셀에 진을 쳤고, 블레셋은 아벡에 진을 쳤지. 블레셋 애들이 이스라엘이랑 싸우려고 나왔는데, 싸움이 번지면서 이스라엘이 완전히 털린 거임. 군인 사천 명 정도가 그 자리에서 죽었대. 군인들이 캠프로 돌아오니까, 이스라엘 장로들이 "아니, 하나님이 왜 오늘 우리를 블레셋한테 이렇게 지게 하셨냐?" 이러는 거야. "야, 실로 가서 하나님의 언약궤를 가져오자. 그게 우리랑 같이 있으면 적들 손에서 우리를 구해줄 거임."</w:t>
            </w:r>
          </w:p>
        </w:tc>
      </w:tr>
      <w:tr>
        <w:tc>
          <w:tcPr>
            <w:tcW w:type="dxa" w:w="2880"/>
          </w:tcPr>
          <w:p>
            <w:r/>
            <w:r>
              <w:rPr>
                <w:b/>
                <w:sz w:val="16"/>
              </w:rPr>
              <w:t>4</w:t>
            </w:r>
          </w:p>
          <w:p>
            <w:r>
              <w:rPr>
                <w:sz w:val="18"/>
              </w:rPr>
              <w:t>So the army sent orders to Shiloh. They brought the Chest of the Covenant of God, the God-of-the-Angel-Armies, the Cherubim-Enthroned-God. Eli's two sons, Hophni and Phinehas, accompanied the Chest of the Covenant of God.</w:t>
            </w:r>
          </w:p>
        </w:tc>
        <w:tc>
          <w:tcPr>
            <w:tcW w:type="dxa" w:w="2880"/>
          </w:tcPr>
          <w:p>
            <w:r/>
            <w:r>
              <w:rPr>
                <w:b/>
                <w:sz w:val="16"/>
              </w:rPr>
              <w:t>4</w:t>
            </w:r>
          </w:p>
          <w:p>
            <w:r>
              <w:rPr>
                <w:sz w:val="18"/>
              </w:rPr>
              <w:t>So the army sent guys to Shiloh to get it. They brought back the Ark of the Covenant of the LORD of Heaven's Armies, the God who is enthroned between the cherubim. Eli’s two sons, Hophni and Phinehas, came along with the Ark.</w:t>
            </w:r>
          </w:p>
        </w:tc>
        <w:tc>
          <w:tcPr>
            <w:tcW w:type="dxa" w:w="2880"/>
          </w:tcPr>
          <w:p>
            <w:r/>
            <w:r>
              <w:rPr>
                <w:b/>
                <w:sz w:val="16"/>
              </w:rPr>
              <w:t>4</w:t>
            </w:r>
          </w:p>
          <w:p>
            <w:r>
              <w:rPr>
                <w:sz w:val="18"/>
              </w:rPr>
              <w:t>그래서 군대가 실로에 명령을 내렸지. 천사 군대의 하나님, 그룹 사이에 앉아계신 하나님의 언약궤를 가져온 거야. 엘리의 두 아들, 홉니랑 비느하스도 하나님의 언약궤랑 같이 왔음.</w:t>
            </w:r>
          </w:p>
        </w:tc>
      </w:tr>
      <w:tr>
        <w:tc>
          <w:tcPr>
            <w:tcW w:type="dxa" w:w="2880"/>
          </w:tcPr>
          <w:p>
            <w:r/>
            <w:r>
              <w:rPr>
                <w:b/>
                <w:sz w:val="16"/>
              </w:rPr>
              <w:t>5-6</w:t>
            </w:r>
          </w:p>
          <w:p>
            <w:r>
              <w:rPr>
                <w:sz w:val="18"/>
              </w:rPr>
              <w:t>When the Chest of the Covenant of God was brought into camp, everyone gave a huge cheer. The shouts were like thunderclaps shaking the very ground. The Philistines heard the shouting and wondered what on earth was going on: "What's all this shouting among the Hebrews?"</w:t>
            </w:r>
          </w:p>
        </w:tc>
        <w:tc>
          <w:tcPr>
            <w:tcW w:type="dxa" w:w="2880"/>
          </w:tcPr>
          <w:p>
            <w:r/>
            <w:r>
              <w:rPr>
                <w:b/>
                <w:sz w:val="16"/>
              </w:rPr>
              <w:t>5-6</w:t>
            </w:r>
          </w:p>
          <w:p>
            <w:r>
              <w:rPr>
                <w:sz w:val="18"/>
              </w:rPr>
              <w:t>When the Ark of the LORD’s Covenant entered the camp, all the Israelites let out a massive cheer. The shout was so loud it literally shook the ground. The Philistines heard the noise and were like, “What is all that shouting in the Hebrew camp about?”</w:t>
            </w:r>
          </w:p>
        </w:tc>
        <w:tc>
          <w:tcPr>
            <w:tcW w:type="dxa" w:w="2880"/>
          </w:tcPr>
          <w:p>
            <w:r/>
            <w:r>
              <w:rPr>
                <w:b/>
                <w:sz w:val="16"/>
              </w:rPr>
              <w:t>5-6</w:t>
            </w:r>
          </w:p>
          <w:p>
            <w:r>
              <w:rPr>
                <w:sz w:val="18"/>
              </w:rPr>
              <w:t>하나님의 언약궤가 캠프에 들어오니까, 모두가 막 소리를 지르면서 난리가 난 거임. 그 소리가 완전 천둥 치는 것 같아서 땅이 흔들릴 정도였대. 블레셋 애들이 그 소리를 듣고 "아니, 히브리 놈들 진영에서 뭔 일 났냐? 왜 저렇게 소리를 질러대?" 하고 궁금해했지.</w:t>
            </w:r>
          </w:p>
        </w:tc>
      </w:tr>
      <w:tr>
        <w:tc>
          <w:tcPr>
            <w:tcW w:type="dxa" w:w="2880"/>
          </w:tcPr>
          <w:p>
            <w:r/>
            <w:r>
              <w:rPr>
                <w:b/>
                <w:sz w:val="16"/>
              </w:rPr>
              <w:t>6-9</w:t>
            </w:r>
          </w:p>
          <w:p>
            <w:r>
              <w:rPr>
                <w:sz w:val="18"/>
              </w:rPr>
              <w:t>Then they learned that the Chest of God had entered the Hebrew camp. The Philistines panicked: "Their gods have come to their camp! Nothing like this has ever happened before. We're done for! Who can save us from the clutches of these supergods? These are the same gods who hit the Egyptians with all kinds of plagues out in the wilderness. On your feet, Philistines! Courage! We're about to become slaves to the Hebrews, just as they have been slaves to us. Show what you're made of! Fight for your lives!"</w:t>
            </w:r>
          </w:p>
        </w:tc>
        <w:tc>
          <w:tcPr>
            <w:tcW w:type="dxa" w:w="2880"/>
          </w:tcPr>
          <w:p>
            <w:r/>
            <w:r>
              <w:rPr>
                <w:b/>
                <w:sz w:val="16"/>
              </w:rPr>
              <w:t>6-9</w:t>
            </w:r>
          </w:p>
          <w:p>
            <w:r>
              <w:rPr>
                <w:sz w:val="18"/>
              </w:rPr>
              <w:t>Then they found out that the Ark of the LORD had arrived in the Hebrew camp. The Philistines totally panicked. “Their gods have come to their camp! This is bad, nothing like this has ever happened before. We're toast! Who can save us from these super-powerful gods? These are the same gods who hit the Egyptians with all those plagues in the wilderness. Get ready, Philistines! Be brave! We're about to be slaves to the Hebrews, just like they were to us. Show 'em what you're made of! Fight for your lives!”</w:t>
            </w:r>
          </w:p>
        </w:tc>
        <w:tc>
          <w:tcPr>
            <w:tcW w:type="dxa" w:w="2880"/>
          </w:tcPr>
          <w:p>
            <w:r/>
            <w:r>
              <w:rPr>
                <w:b/>
                <w:sz w:val="16"/>
              </w:rPr>
              <w:t>6-9</w:t>
            </w:r>
          </w:p>
          <w:p>
            <w:r>
              <w:rPr>
                <w:sz w:val="18"/>
              </w:rPr>
              <w:t>그러다가 하나님의 궤가 히브리 캠프에 들어왔다는 걸 알게 된 거야. 블레셋 애들 완전 멘붕 왔음. "쟤네 신들이 쟤네 캠프에 왔다고! 이런 일은 한 번도 없었는데. 우리 이제 끝장났다! 누가 이 진짜 대단한 신들 손에서 우리를 구해줌? 이 신들이 옛날에 광야에서 이집트 애들한테 온갖 재앙 내렸던 그 신들이잖아. 야, 블레셋 애들아, 정신 차려! 용기를 내! 우리가 히브리 놈들 노예가 될 판이라고, 쟤네가 우리 노예였던 것처럼. 남자답게 싸워! 목숨 걸고 싸우라고!"</w:t>
            </w:r>
          </w:p>
        </w:tc>
      </w:tr>
      <w:tr>
        <w:tc>
          <w:tcPr>
            <w:tcW w:type="dxa" w:w="2880"/>
          </w:tcPr>
          <w:p>
            <w:r/>
            <w:r>
              <w:rPr>
                <w:b/>
                <w:sz w:val="16"/>
              </w:rPr>
              <w:t>10-11</w:t>
            </w:r>
          </w:p>
          <w:p>
            <w:r>
              <w:rPr>
                <w:sz w:val="18"/>
              </w:rPr>
              <w:t>And did they ever fight! It turned into a rout. They thrashed Israel so mercilessly that the Israelite soldiers ran for their lives, leaving behind an incredible thirty thousand dead. As if that wasn't bad enough, the Chest of God was taken and the two sons of Eli—Hophni and Phinehas—were killed.</w:t>
            </w:r>
          </w:p>
        </w:tc>
        <w:tc>
          <w:tcPr>
            <w:tcW w:type="dxa" w:w="2880"/>
          </w:tcPr>
          <w:p>
            <w:r/>
            <w:r>
              <w:rPr>
                <w:b/>
                <w:sz w:val="16"/>
              </w:rPr>
              <w:t>10-11</w:t>
            </w:r>
          </w:p>
          <w:p>
            <w:r>
              <w:rPr>
                <w:sz w:val="18"/>
              </w:rPr>
              <w:t>And wow, did they fight. It was a total beatdown. They thrashed Israel so hard that the Israelite soldiers just ran for it, leaving behind a crazy thirty thousand dead soldiers. And if that wasn't bad enough, the Ark of God was captured, and Eli's two sons—Hophni and Phinehas—were killed.</w:t>
            </w:r>
          </w:p>
        </w:tc>
        <w:tc>
          <w:tcPr>
            <w:tcW w:type="dxa" w:w="2880"/>
          </w:tcPr>
          <w:p>
            <w:r/>
            <w:r>
              <w:rPr>
                <w:b/>
                <w:sz w:val="16"/>
              </w:rPr>
              <w:t>10-11</w:t>
            </w:r>
          </w:p>
          <w:p>
            <w:r>
              <w:rPr>
                <w:sz w:val="18"/>
              </w:rPr>
              <w:t>와, 근데 걔네 진짜 전설급로 싸웠음. 완전 학살이었지. 이스라엘을 진짜 무자비하게 패서 이스라엘 군인들은 살려고 다 도망갔고, 그 자리에 죽은 사람만 무려 삼만 명이었대. 근데 이게 끝이 아니었음. 하나님의 궤를 뺏기고 엘리의 두 아들, 홉니랑 비느하스도 죽었어.</w:t>
            </w:r>
          </w:p>
        </w:tc>
      </w:tr>
      <w:tr>
        <w:tc>
          <w:tcPr>
            <w:tcW w:type="dxa" w:w="2880"/>
          </w:tcPr>
          <w:p>
            <w:r/>
            <w:r>
              <w:rPr>
                <w:b/>
                <w:sz w:val="16"/>
              </w:rPr>
              <w:t>12-16</w:t>
            </w:r>
          </w:p>
          <w:p>
            <w:r>
              <w:rPr>
                <w:sz w:val="18"/>
              </w:rPr>
              <w:t>Immediately, a Benjaminite raced from the front lines back to Shiloh. Shirt torn and face smeared with dirt, he entered the town. Eli was sitting on his stool beside the road keeping vigil, for he was extremely worried about the Chest of God. When the man ran straight into town to tell the bad news, everyone wept. They were appalled. Eli heard the loud wailing and asked, "Why this uproar?" The messenger hurried over and reported. Eli was ninety-eight years old then, and blind. The man said to Eli, "I've just come from the front, barely escaping with my life."</w:t>
            </w:r>
          </w:p>
          <w:p>
            <w:r>
              <w:rPr>
                <w:sz w:val="18"/>
              </w:rPr>
              <w:t>"And so, my son," said Eli, "what happened?"</w:t>
            </w:r>
          </w:p>
        </w:tc>
        <w:tc>
          <w:tcPr>
            <w:tcW w:type="dxa" w:w="2880"/>
          </w:tcPr>
          <w:p>
            <w:r/>
            <w:r>
              <w:rPr>
                <w:b/>
                <w:sz w:val="16"/>
              </w:rPr>
              <w:t>12-16</w:t>
            </w:r>
          </w:p>
          <w:p>
            <w:r>
              <w:rPr>
                <w:sz w:val="18"/>
              </w:rPr>
              <w:t>Right away, a guy from the tribe of Benjamin sprinted from the battle lines all the way back to Shiloh. His clothes were torn and he had dirt all over his face. He ran into town, and Eli was sitting on his stool by the road, just watching and waiting, because he was quietly having a panic attack about the Ark of God. When the man ran into town and broke the bad news, the whole town started crying and freaking out. Eli heard the loud wailing and asked, “What’s all this chaos?” The messenger rushed over to tell him. Eli was ninety-eight years old by then, and totally blind. The man told Eli, “I just came from the battle. I barely got away with my life.”</w:t>
            </w:r>
          </w:p>
        </w:tc>
        <w:tc>
          <w:tcPr>
            <w:tcW w:type="dxa" w:w="2880"/>
          </w:tcPr>
          <w:p>
            <w:r/>
            <w:r>
              <w:rPr>
                <w:b/>
                <w:sz w:val="16"/>
              </w:rPr>
              <w:t>12-16</w:t>
            </w:r>
          </w:p>
          <w:p>
            <w:r>
              <w:rPr>
                <w:sz w:val="18"/>
              </w:rPr>
              <w:t>그 즉시, 베냐민 지파 사람 하나가 전장에서부터 실로까지 막 뛰어온 거야. 셔츠는 찢어지고 얼굴은 흙투성이인 채로 마을에 들어왔지. 엘리는 길가에 있는 자기 의자에 앉아서 계속 기다리고 있었는데, 하나님의 궤 때문에 마음이 너무 불안했거든. 그 남자가 마을로 바로 달려와서 나쁜 소식을 전하니까, 모든 사람들이 막 울었대. 완전 충격받은 거지. 엘리가 그 시끄러운 울음소리를 듣고 "왜 이렇게 소란스러워?"라고 물었어. 전령이 서둘러 와서 보고했지. 그때 엘리는 아흔여덟 살이었고, 눈도 안 보였어. 그 남자가 엘리한테 말했지. "전 지금 전장에서 왔습니다. 겨우 목숨만 건져서 도망쳤어요."</w:t>
            </w:r>
          </w:p>
        </w:tc>
      </w:tr>
      <w:tr>
        <w:tc>
          <w:tcPr>
            <w:tcW w:type="dxa" w:w="2880"/>
          </w:tcPr>
          <w:p>
            <w:r/>
            <w:r>
              <w:rPr>
                <w:b/>
                <w:sz w:val="16"/>
              </w:rPr>
              <w:t>12-16</w:t>
            </w:r>
          </w:p>
          <w:p>
            <w:r>
              <w:rPr>
                <w:sz w:val="18"/>
              </w:rPr>
              <w:t>↑ 위 MSG(12-16) 계속</w:t>
            </w:r>
          </w:p>
        </w:tc>
        <w:tc>
          <w:tcPr>
            <w:tcW w:type="dxa" w:w="2880"/>
          </w:tcPr>
          <w:p>
            <w:r/>
            <w:r>
              <w:rPr>
                <w:b/>
                <w:sz w:val="16"/>
              </w:rPr>
              <w:t>12-16</w:t>
            </w:r>
          </w:p>
          <w:p>
            <w:r>
              <w:rPr>
                <w:sz w:val="18"/>
              </w:rPr>
              <w:t>“So what happened, my son?” Eli asked.</w:t>
            </w:r>
          </w:p>
        </w:tc>
        <w:tc>
          <w:tcPr>
            <w:tcW w:type="dxa" w:w="2880"/>
          </w:tcPr>
          <w:p>
            <w:r/>
            <w:r>
              <w:rPr>
                <w:b/>
                <w:sz w:val="16"/>
              </w:rPr>
              <w:t>12-16</w:t>
            </w:r>
          </w:p>
          <w:p>
            <w:r>
              <w:rPr>
                <w:sz w:val="18"/>
              </w:rPr>
              <w:t>엘리가 말했어. "그래서, 아들아, 어떻게 됐느냐?"</w:t>
            </w:r>
          </w:p>
        </w:tc>
      </w:tr>
      <w:tr>
        <w:tc>
          <w:tcPr>
            <w:tcW w:type="dxa" w:w="2880"/>
          </w:tcPr>
          <w:p>
            <w:r/>
            <w:r>
              <w:rPr>
                <w:b/>
                <w:sz w:val="16"/>
              </w:rPr>
              <w:t>17</w:t>
            </w:r>
          </w:p>
          <w:p>
            <w:r>
              <w:rPr>
                <w:sz w:val="18"/>
              </w:rPr>
              <w:t>The messenger answered, "Israel scattered before the Philistines. The defeat was catastrophic, with enormous losses. Your sons Hophni and Phinehas died, and the Chest of God was taken."</w:t>
            </w:r>
          </w:p>
        </w:tc>
        <w:tc>
          <w:tcPr>
            <w:tcW w:type="dxa" w:w="2880"/>
          </w:tcPr>
          <w:p>
            <w:r/>
            <w:r>
              <w:rPr>
                <w:b/>
                <w:sz w:val="16"/>
              </w:rPr>
              <w:t>17</w:t>
            </w:r>
          </w:p>
          <w:p>
            <w:r>
              <w:rPr>
                <w:sz w:val="18"/>
              </w:rPr>
              <w:t>The messenger answered, “Israel ran from the Philistines. It was a huge disaster, with massive losses. Your two sons, Hophni and Phinehas, are dead, and the Ark of God has been captured.”</w:t>
            </w:r>
          </w:p>
        </w:tc>
        <w:tc>
          <w:tcPr>
            <w:tcW w:type="dxa" w:w="2880"/>
          </w:tcPr>
          <w:p>
            <w:r/>
            <w:r>
              <w:rPr>
                <w:b/>
                <w:sz w:val="16"/>
              </w:rPr>
              <w:t>17</w:t>
            </w:r>
          </w:p>
          <w:p>
            <w:r>
              <w:rPr>
                <w:sz w:val="18"/>
              </w:rPr>
              <w:t>전령이 대답했지. "이스라엘이 블레셋 앞에서 흩어졌습니다. 완전 대패했고, 손실이 어마어마합니다. 제사장님의 두 아들 홉니와 비느하스도 죽었고, 하나님의 궤도 빼앗겼습니다."</w:t>
            </w:r>
          </w:p>
        </w:tc>
      </w:tr>
      <w:tr>
        <w:tc>
          <w:tcPr>
            <w:tcW w:type="dxa" w:w="2880"/>
          </w:tcPr>
          <w:p>
            <w:r/>
            <w:r>
              <w:rPr>
                <w:b/>
                <w:sz w:val="16"/>
              </w:rPr>
              <w:t>18</w:t>
            </w:r>
          </w:p>
          <w:p>
            <w:r>
              <w:rPr>
                <w:sz w:val="18"/>
              </w:rPr>
              <w:t>At the words, "Chest of God," Eli fell backward off his stool where he sat next to the gate. Eli was an old man, and very fat. When he fell, he broke his neck and died. He had led Israel forty years.</w:t>
            </w:r>
          </w:p>
        </w:tc>
        <w:tc>
          <w:tcPr>
            <w:tcW w:type="dxa" w:w="2880"/>
          </w:tcPr>
          <w:p>
            <w:r/>
            <w:r>
              <w:rPr>
                <w:b/>
                <w:sz w:val="16"/>
              </w:rPr>
              <w:t>18</w:t>
            </w:r>
          </w:p>
          <w:p>
            <w:r>
              <w:rPr>
                <w:sz w:val="18"/>
              </w:rPr>
              <w:t>As soon as he mentioned the “Ark of God,” Eli fell backward off his stool right there by the gate. He was an old man and pretty heavy, so when he fell, he broke his neck and died. He had led Israel for forty years.</w:t>
            </w:r>
          </w:p>
        </w:tc>
        <w:tc>
          <w:tcPr>
            <w:tcW w:type="dxa" w:w="2880"/>
          </w:tcPr>
          <w:p>
            <w:r/>
            <w:r>
              <w:rPr>
                <w:b/>
                <w:sz w:val="16"/>
              </w:rPr>
              <w:t>18</w:t>
            </w:r>
          </w:p>
          <w:p>
            <w:r>
              <w:rPr>
                <w:sz w:val="18"/>
              </w:rPr>
              <w:t>"하나님의 궤"라는 말을 듣자마자, 엘리가 문 옆에 앉아있던 의자에서 뒤로 넘어져 버렸어. 엘리는 늙고 엄청 뚱뚱했거든. 넘어지면서 목이 부러져서 죽었대. 그는 이스라엘을 40년 동안 이끌었었음.</w:t>
            </w:r>
          </w:p>
        </w:tc>
      </w:tr>
      <w:tr>
        <w:tc>
          <w:tcPr>
            <w:tcW w:type="dxa" w:w="2880"/>
          </w:tcPr>
          <w:p>
            <w:r/>
            <w:r>
              <w:rPr>
                <w:b/>
                <w:sz w:val="16"/>
              </w:rPr>
              <w:t>19-20</w:t>
            </w:r>
          </w:p>
          <w:p>
            <w:r>
              <w:rPr>
                <w:sz w:val="18"/>
              </w:rPr>
              <w:t>His daughter-in-law, the wife of Phinehas, was pregnant and ready to deliver. When she heard that the Chest of God had been taken and that both her father-in-law and her husband were dead, she dropped to her knees to give birth, going into hard labor. As she was about to die, her midwife said, "Don't be afraid. You've given birth to a son!" But she gave no sign that she had heard.</w:t>
            </w:r>
          </w:p>
        </w:tc>
        <w:tc>
          <w:tcPr>
            <w:tcW w:type="dxa" w:w="2880"/>
          </w:tcPr>
          <w:p>
            <w:r/>
            <w:r>
              <w:rPr>
                <w:b/>
                <w:sz w:val="16"/>
              </w:rPr>
              <w:t>19-20</w:t>
            </w:r>
          </w:p>
          <w:p>
            <w:r>
              <w:rPr>
                <w:sz w:val="18"/>
              </w:rPr>
              <w:t>His daughter-in-law, Phinehas’s wife, was pregnant and about to pop. When she heard that the Ark of God had been taken and that her father-in-law and her husband were both dead, she collapsed and went into hard labor. As she was dying, the midwife helping her said, “Don’t worry, you had a son!” But she didn't even react, like she didn't hear.</w:t>
            </w:r>
          </w:p>
        </w:tc>
        <w:tc>
          <w:tcPr>
            <w:tcW w:type="dxa" w:w="2880"/>
          </w:tcPr>
          <w:p>
            <w:r/>
            <w:r>
              <w:rPr>
                <w:b/>
                <w:sz w:val="16"/>
              </w:rPr>
              <w:t>19-20</w:t>
            </w:r>
          </w:p>
          <w:p>
            <w:r>
              <w:rPr>
                <w:sz w:val="18"/>
              </w:rPr>
              <w:t>그의 며느리, 비느하스의 아내는 임신해서 곧 출산할 때가 다 됐었어. 그녀는 하나님의 궤를 빼앗겼다는 소식과 시아버지와 남편이 모두 죽었다는 소식을 듣고는, 무릎을 꿇고 아기를 낳기 시작했어. 엄청난 산통이 온 거지. 그녀가 막 죽으려고 할 때, 옆에 있던 산파가 말했어. "걱정 마세요. 아들을 낳았어요!" 하지만 그녀는 들은 체도 안 했어.</w:t>
            </w:r>
          </w:p>
        </w:tc>
      </w:tr>
      <w:tr>
        <w:tc>
          <w:tcPr>
            <w:tcW w:type="dxa" w:w="2880"/>
          </w:tcPr>
          <w:p>
            <w:r/>
            <w:r>
              <w:rPr>
                <w:b/>
                <w:sz w:val="16"/>
              </w:rPr>
              <w:t>21-22</w:t>
            </w:r>
          </w:p>
          <w:p>
            <w:r>
              <w:rPr>
                <w:sz w:val="18"/>
              </w:rPr>
              <w:t>The Chest of God gone, father-in-law dead, husband dead, she named the boy Ichabod (Glory's-Gone), saying, "Glory is exiled from Israel since the Chest of God was taken."</w:t>
            </w:r>
          </w:p>
        </w:tc>
        <w:tc>
          <w:tcPr>
            <w:tcW w:type="dxa" w:w="2880"/>
          </w:tcPr>
          <w:p>
            <w:r/>
            <w:r>
              <w:rPr>
                <w:b/>
                <w:sz w:val="16"/>
              </w:rPr>
              <w:t>21-22</w:t>
            </w:r>
          </w:p>
          <w:p>
            <w:r>
              <w:rPr>
                <w:sz w:val="18"/>
              </w:rPr>
              <w:t>With the Ark of God gone, her father-in-law dead, and her husband dead, she named the boy Ichabod, which means “Glory’s-Gone.” She said, “The glory has been exiled from Israel, because the Ark of God was taken.”</w:t>
            </w:r>
          </w:p>
        </w:tc>
        <w:tc>
          <w:tcPr>
            <w:tcW w:type="dxa" w:w="2880"/>
          </w:tcPr>
          <w:p>
            <w:r/>
            <w:r>
              <w:rPr>
                <w:b/>
                <w:sz w:val="16"/>
              </w:rPr>
              <w:t>21-22</w:t>
            </w:r>
          </w:p>
          <w:p>
            <w:r>
              <w:rPr>
                <w:sz w:val="18"/>
              </w:rPr>
              <w:t>하나님의 궤는 사라지고, 시아버지는 죽고, 남편도 죽고... 그녀는 아들 이름을 이가봇('영광이-떠났다'는 뜻)이라고 지었어. "하나님의 궤를 빼앗겼으니 영광이 이스라엘에서 떠났다"고 말하면서 말이야.</w:t>
            </w:r>
          </w:p>
        </w:tc>
      </w:tr>
    </w:tbl>
    <w:p>
      <w:pPr>
        <w:pStyle w:val="Heading1"/>
      </w:pPr>
      <w:r>
        <w:t>Chapter 5 — God's Ark vs. Fake Idol Goes WILD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Once the Philistines had seized the Chest of God, they took it from Ebenezer to Ashdod, brought it into the shrine of Dagon, and placed it alongside the idol of Dagon.</w:t>
            </w:r>
          </w:p>
        </w:tc>
        <w:tc>
          <w:tcPr>
            <w:tcW w:type="dxa" w:w="2880"/>
          </w:tcPr>
          <w:p>
            <w:r/>
            <w:r>
              <w:rPr>
                <w:b/>
                <w:sz w:val="16"/>
              </w:rPr>
              <w:t>1-2</w:t>
            </w:r>
          </w:p>
          <w:p>
            <w:r>
              <w:rPr>
                <w:sz w:val="18"/>
              </w:rPr>
              <w:t>So, after the Philistines jacked the Chest of God, they hauled it from Ebenezer to Ashdod. They rolled it right into their god Dagon's temple and stuck it right next to the Dagon statue.</w:t>
            </w:r>
          </w:p>
        </w:tc>
        <w:tc>
          <w:tcPr>
            <w:tcW w:type="dxa" w:w="2880"/>
          </w:tcPr>
          <w:p>
            <w:r/>
            <w:r>
              <w:rPr>
                <w:b/>
                <w:sz w:val="16"/>
              </w:rPr>
              <w:t>1-2</w:t>
            </w:r>
          </w:p>
          <w:p>
            <w:r>
              <w:rPr>
                <w:sz w:val="18"/>
              </w:rPr>
              <w:t>블레셋 사람들이 하나님의 궤를 빼앗은 다음에, 에벤에셀에서 아스돗으로 가져갔대. 그걸 다곤 신전에 가져가서 다곤 신상 바로 옆에 둔 거임.</w:t>
            </w:r>
          </w:p>
        </w:tc>
      </w:tr>
      <w:tr>
        <w:tc>
          <w:tcPr>
            <w:tcW w:type="dxa" w:w="2880"/>
          </w:tcPr>
          <w:p>
            <w:r/>
            <w:r>
              <w:rPr>
                <w:b/>
                <w:sz w:val="16"/>
              </w:rPr>
              <w:t>3-5</w:t>
            </w:r>
          </w:p>
          <w:p>
            <w:r>
              <w:rPr>
                <w:sz w:val="18"/>
              </w:rPr>
              <w:t>Next morning when the citizens of Ashdod got up, they were shocked to find Dagon toppled from his place, flat on his face before the Chest of God. They picked him up and put him back where he belonged. First thing the next morning they found him again, toppled and flat on his face before the Chest of God. Dagon's head and arms were broken off, strewn across the entrance. Only his torso was in one piece. (That's why even today, the priests of Dagon and visitors to the Dagon shrine in Ashdod avoid stepping on the threshold.)</w:t>
            </w:r>
          </w:p>
        </w:tc>
        <w:tc>
          <w:tcPr>
            <w:tcW w:type="dxa" w:w="2880"/>
          </w:tcPr>
          <w:p>
            <w:r/>
            <w:r>
              <w:rPr>
                <w:b/>
                <w:sz w:val="16"/>
              </w:rPr>
              <w:t>3-5</w:t>
            </w:r>
          </w:p>
          <w:p>
            <w:r>
              <w:rPr>
                <w:sz w:val="18"/>
              </w:rPr>
              <w:t>The next morning, the people of Ashdod woke up and were totally shook. Dagon had face-planted right in front of the Chest of God. So they picked him up and put him back. But get this—the *very next morning*, same thing. Dagon was down again, totally bowing to the Chest. This time, though, his head and hands were snapped off and scattered at the doorway. Only his torso was left in one piece. (That's why, to this day, Dagon's priests and anyone visiting his temple in Ashdod make sure not to step on that part of the floor).</w:t>
            </w:r>
          </w:p>
        </w:tc>
        <w:tc>
          <w:tcPr>
            <w:tcW w:type="dxa" w:w="2880"/>
          </w:tcPr>
          <w:p>
            <w:r/>
            <w:r>
              <w:rPr>
                <w:b/>
                <w:sz w:val="16"/>
              </w:rPr>
              <w:t>3-5</w:t>
            </w:r>
          </w:p>
          <w:p>
            <w:r>
              <w:rPr>
                <w:sz w:val="18"/>
              </w:rPr>
              <w:t>다음 날 아침에 아스돗 사람들이 일어나 보니까, 엄청난 광경이었어. 다곤 신상이 하나님의 궤 앞에서 얼굴을 박고 쓰러져 있는 거야. 사람들이 그걸 다시 일으켜서 제자리에 뒀지. 근데 그 다음 날 아침에 가보니까 또 그런 거임. 또 궤 앞에서 얼굴 박고 쓰러져 있는데, 이번에는 다곤의 머리랑 두 팔이 부러져서 문지방에 널브러져 있었대. 몸통만 온전한 채로 멀쩡했던 거지. (그래서 오늘날까지도 다곤의 제사장이나 아스돗의 다곤 신전에 오는 사람들은 그 문지방을 안 밟는다고 함.)</w:t>
            </w:r>
          </w:p>
        </w:tc>
      </w:tr>
      <w:tr>
        <w:tc>
          <w:tcPr>
            <w:tcW w:type="dxa" w:w="2880"/>
          </w:tcPr>
          <w:p>
            <w:r/>
            <w:r>
              <w:rPr>
                <w:b/>
                <w:sz w:val="16"/>
              </w:rPr>
              <w:t>6</w:t>
            </w:r>
          </w:p>
          <w:p>
            <w:r>
              <w:rPr>
                <w:sz w:val="18"/>
              </w:rPr>
              <w:t>God was hard on the citizens of Ashdod. He devastated them by hitting them with tumors. This happened in both the town and the surrounding neighborhoods. He let loose rats among them. Jumping from ships there, rats swarmed all over the city! And everyone was deathly afraid.</w:t>
            </w:r>
          </w:p>
        </w:tc>
        <w:tc>
          <w:tcPr>
            <w:tcW w:type="dxa" w:w="2880"/>
          </w:tcPr>
          <w:p>
            <w:r/>
            <w:r>
              <w:rPr>
                <w:b/>
                <w:sz w:val="16"/>
              </w:rPr>
              <w:t>6</w:t>
            </w:r>
          </w:p>
          <w:p>
            <w:r>
              <w:rPr>
                <w:sz w:val="18"/>
              </w:rPr>
              <w:t>Then God went hard on the people of Ashdod. He wrecked them, giving them all these painful tumors. It happened all over town and in the suburbs, too. Then, He unleashed a plague of rats. They came off the ships and just swarmed the whole city. It was wild. Everyone was terrified.</w:t>
            </w:r>
          </w:p>
        </w:tc>
        <w:tc>
          <w:tcPr>
            <w:tcW w:type="dxa" w:w="2880"/>
          </w:tcPr>
          <w:p>
            <w:r/>
            <w:r>
              <w:rPr>
                <w:b/>
                <w:sz w:val="16"/>
              </w:rPr>
              <w:t>6</w:t>
            </w:r>
          </w:p>
          <w:p>
            <w:r>
              <w:rPr>
                <w:sz w:val="18"/>
              </w:rPr>
              <w:t>하나님이 아스돗 사람들을 진짜 세게 치셨어. 종기로 완전 박살을 내버린 거임. 그 동네랑 주변 지역까지 싹 다. 그리고 쥐 떼를 풀어놨는데, 배에서 넘어온 쥐들이 온 도시에 들끓었대. 진짜 사람들 다 죽는다고 난리였음.</w:t>
            </w:r>
          </w:p>
        </w:tc>
      </w:tr>
      <w:tr>
        <w:tc>
          <w:tcPr>
            <w:tcW w:type="dxa" w:w="2880"/>
          </w:tcPr>
          <w:p>
            <w:r/>
            <w:r>
              <w:rPr>
                <w:b/>
                <w:sz w:val="16"/>
              </w:rPr>
              <w:t>7-8</w:t>
            </w:r>
          </w:p>
          <w:p>
            <w:r>
              <w:rPr>
                <w:sz w:val="18"/>
              </w:rPr>
              <w:t>When the leaders of Ashdod saw what was going on, they decided, "The chest of the god of Israel has got to go. We can't handle this, and neither can our god Dagon." They called together all the Philistine leaders and put it to them: "How can we get rid of the chest of the god of Israel?"</w:t>
            </w:r>
          </w:p>
          <w:p>
            <w:r>
              <w:rPr>
                <w:sz w:val="18"/>
              </w:rPr>
              <w:t>The leaders agreed: "Move it to Gath." So they moved the Chest of the God of Israel to Gath.</w:t>
            </w:r>
          </w:p>
        </w:tc>
        <w:tc>
          <w:tcPr>
            <w:tcW w:type="dxa" w:w="2880"/>
          </w:tcPr>
          <w:p>
            <w:r/>
            <w:r>
              <w:rPr>
                <w:b/>
                <w:sz w:val="16"/>
              </w:rPr>
              <w:t>7-8</w:t>
            </w:r>
          </w:p>
          <w:p>
            <w:r>
              <w:rPr>
                <w:sz w:val="18"/>
              </w:rPr>
              <w:t>When the Ashdod leaders saw the chaos, they were like, 'Okay, the Israelite God's chest has *got* to go. We can't deal with this, and apparently, neither can our god Dagon.' So they got all the Philistine bosses together and asked, 'What are we gonna do to get rid of this thing?'</w:t>
            </w:r>
          </w:p>
        </w:tc>
        <w:tc>
          <w:tcPr>
            <w:tcW w:type="dxa" w:w="2880"/>
          </w:tcPr>
          <w:p>
            <w:r/>
            <w:r>
              <w:rPr>
                <w:b/>
                <w:sz w:val="16"/>
              </w:rPr>
              <w:t>7-8</w:t>
            </w:r>
          </w:p>
          <w:p>
            <w:r>
              <w:rPr>
                <w:sz w:val="18"/>
              </w:rPr>
              <w:t>아스돗 리더들이 이 꼴을 보고는 '야, 이스라엘 신의 궤 이거 당장 치워야겠다. 우리도 감당 안 되고 우리 신 다곤도 감당 못 하는 듯' 이랬대. 그래서 블레셋 리더들 다 불러 모아서 물어본 거지. "이 이스라엘 신의 궤를 어떻게 없애버리냐?"</w:t>
            </w:r>
          </w:p>
        </w:tc>
      </w:tr>
      <w:tr>
        <w:tc>
          <w:tcPr>
            <w:tcW w:type="dxa" w:w="2880"/>
          </w:tcPr>
          <w:p>
            <w:r/>
            <w:r>
              <w:rPr>
                <w:b/>
                <w:sz w:val="16"/>
              </w:rPr>
              <w:t>7-8</w:t>
            </w:r>
          </w:p>
          <w:p>
            <w:r>
              <w:rPr>
                <w:sz w:val="18"/>
              </w:rPr>
              <w:t>↑ 위 MSG(7-8) 계속</w:t>
            </w:r>
          </w:p>
        </w:tc>
        <w:tc>
          <w:tcPr>
            <w:tcW w:type="dxa" w:w="2880"/>
          </w:tcPr>
          <w:p>
            <w:r/>
            <w:r>
              <w:rPr>
                <w:b/>
                <w:sz w:val="16"/>
              </w:rPr>
              <w:t>7-8</w:t>
            </w:r>
          </w:p>
          <w:p>
            <w:r>
              <w:rPr>
                <w:sz w:val="18"/>
              </w:rPr>
              <w:t>The bosses decided: 'Send it to Gath.' So, off the Chest of God went to Gath.</w:t>
            </w:r>
          </w:p>
        </w:tc>
        <w:tc>
          <w:tcPr>
            <w:tcW w:type="dxa" w:w="2880"/>
          </w:tcPr>
          <w:p>
            <w:r/>
            <w:r>
              <w:rPr>
                <w:b/>
                <w:sz w:val="16"/>
              </w:rPr>
              <w:t>7-8</w:t>
            </w:r>
          </w:p>
          <w:p>
            <w:r>
              <w:rPr>
                <w:sz w:val="18"/>
              </w:rPr>
              <w:t>리더들이 "가드로 옮겨" 이래서, 사람들이 하나님의 궤를 가드로 옮겼어.</w:t>
            </w:r>
          </w:p>
        </w:tc>
      </w:tr>
      <w:tr>
        <w:tc>
          <w:tcPr>
            <w:tcW w:type="dxa" w:w="2880"/>
          </w:tcPr>
          <w:p>
            <w:r/>
            <w:r>
              <w:rPr>
                <w:b/>
                <w:sz w:val="16"/>
              </w:rPr>
              <w:t>9</w:t>
            </w:r>
          </w:p>
          <w:p>
            <w:r>
              <w:rPr>
                <w:sz w:val="18"/>
              </w:rPr>
              <w:t>But as soon as they moved it there, God came down hard on that city, too. It was mass hysteria! He hit them with tumors. Tumors broke out on everyone in town, young and old.</w:t>
            </w:r>
          </w:p>
        </w:tc>
        <w:tc>
          <w:tcPr>
            <w:tcW w:type="dxa" w:w="2880"/>
          </w:tcPr>
          <w:p>
            <w:r/>
            <w:r>
              <w:rPr>
                <w:b/>
                <w:sz w:val="16"/>
              </w:rPr>
              <w:t>9</w:t>
            </w:r>
          </w:p>
          <w:p>
            <w:r>
              <w:rPr>
                <w:sz w:val="18"/>
              </w:rPr>
              <w:t>But as soon as it got there, God started messing with Gath, too. Total panic! He hit them with tumors, and they started popping up on everyone in the city, from the kids to the grandparents.</w:t>
            </w:r>
          </w:p>
        </w:tc>
        <w:tc>
          <w:tcPr>
            <w:tcW w:type="dxa" w:w="2880"/>
          </w:tcPr>
          <w:p>
            <w:r/>
            <w:r>
              <w:rPr>
                <w:b/>
                <w:sz w:val="16"/>
              </w:rPr>
              <w:t>9</w:t>
            </w:r>
          </w:p>
          <w:p>
            <w:r>
              <w:rPr>
                <w:sz w:val="18"/>
              </w:rPr>
              <w:t>근데 그걸 거기로 옮기자마자, 하나님이 그 도시도 엄청 세게 치시는 거야. 완전 집단 멘붕이었지. 하나님이 사람들을 종기로 치셨는데, 애 어른 할 거 없이 온 동네 사람들한테 종기가 막 생긴 거임.</w:t>
            </w:r>
          </w:p>
        </w:tc>
      </w:tr>
      <w:tr>
        <w:tc>
          <w:tcPr>
            <w:tcW w:type="dxa" w:w="2880"/>
          </w:tcPr>
          <w:p>
            <w:r/>
            <w:r>
              <w:rPr>
                <w:b/>
                <w:sz w:val="16"/>
              </w:rPr>
              <w:t>10-12</w:t>
            </w:r>
          </w:p>
          <w:p>
            <w:r>
              <w:rPr>
                <w:sz w:val="18"/>
              </w:rPr>
              <w:t>So they sent the Chest of God on to Ekron, but as the Chest was being brought into town, the people shouted in protest, "You'll kill us all by bringing in this Chest of the God of Israel!" They called the Philistine leaders together and demanded, "Get it out of here, this Chest of the God of Israel. Send it back where it came from. We're threatened with mass death!" For everyone was scared to death when the Chest of God showed up. God was already coming down very hard on the place. Those who didn't die were hit with tumors. All over the city cries of pain and lament filled the air.</w:t>
            </w:r>
          </w:p>
        </w:tc>
        <w:tc>
          <w:tcPr>
            <w:tcW w:type="dxa" w:w="2880"/>
          </w:tcPr>
          <w:p>
            <w:r/>
            <w:r>
              <w:rPr>
                <w:b/>
                <w:sz w:val="16"/>
              </w:rPr>
              <w:t>10-12</w:t>
            </w:r>
          </w:p>
          <w:p>
            <w:r>
              <w:rPr>
                <w:sz w:val="18"/>
              </w:rPr>
              <w:t>So they passed the Chest of God along to Ekron. But when it showed up, the people of Ekron freaked out, yelling, 'You brought the Chest of the God of Israel here to kill us all!' They called another meeting with the Philistine leaders and begged them, 'Get this Chest of the God of Israel out of here! Send it back where it came from. We're all about to die!' Seriously, everyone was scared to death when the Chest arrived, because God was already coming down hard on the city. The people who didn't die from whatever was happening got hit with tumors. The whole city was just filled with cries of pain.</w:t>
            </w:r>
          </w:p>
        </w:tc>
        <w:tc>
          <w:tcPr>
            <w:tcW w:type="dxa" w:w="2880"/>
          </w:tcPr>
          <w:p>
            <w:r/>
            <w:r>
              <w:rPr>
                <w:b/>
                <w:sz w:val="16"/>
              </w:rPr>
              <w:t>10-12</w:t>
            </w:r>
          </w:p>
          <w:p>
            <w:r>
              <w:rPr>
                <w:sz w:val="18"/>
              </w:rPr>
              <w:t>그래서 이번엔 하나님의 궤를 에그론으로 보냈는데, 궤가 들어오자마자 사람들이 막 소리 지르면서 반대한 거야. "이스라엘 신의 궤를 가져와서 우리를 다 죽일 셈이냐!" 걔네가 블레셋 리더들을 불러서 요구했지. "이 이스라엘 신의 궤 좀 제발 치워주세요. 원래 있던 곳으로 돌려보내라고요. 이러다 우리 다 죽겠어요!" 하나님의 궤가 나타났을 때 진짜 다들 죽을까 봐 벌벌 떨었대. 하나님이 이미 그 도시를 엄청 세게 치고 계셨거든. 안 죽은 사람들은 다 종기에 걸렸고, 온 도시가 아프다고 우는 소리로 가득 찼다고 함.</w:t>
            </w:r>
          </w:p>
        </w:tc>
      </w:tr>
    </w:tbl>
    <w:p>
      <w:pPr>
        <w:pStyle w:val="Heading1"/>
      </w:pPr>
      <w:r>
        <w:t>Chapter 6 — The Ark's Wild Ride Home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the Chest of God had been among the Philistine people for seven months, the Philistine leaders called together their religious professionals, the priests, and experts on the supernatural for consultation: "How can we get rid of this Chest of God, get it off our hands without making things worse? Tell us!"</w:t>
            </w:r>
          </w:p>
        </w:tc>
        <w:tc>
          <w:tcPr>
            <w:tcW w:type="dxa" w:w="2880"/>
          </w:tcPr>
          <w:p>
            <w:r/>
            <w:r>
              <w:rPr>
                <w:b/>
                <w:sz w:val="16"/>
              </w:rPr>
              <w:t>1-2</w:t>
            </w:r>
          </w:p>
          <w:p>
            <w:r>
              <w:rPr>
                <w:sz w:val="18"/>
              </w:rPr>
              <w:t>After God's Chest had been in Philistine territory for seven months, the Philistine leaders called up their religious experts, the priests and the fortune-tellers, for a meeting. "How do we get rid of this Chest of God?" they asked. "Get it out of here without making things even worse. Tell us what to do!"</w:t>
            </w:r>
          </w:p>
        </w:tc>
        <w:tc>
          <w:tcPr>
            <w:tcW w:type="dxa" w:w="2880"/>
          </w:tcPr>
          <w:p>
            <w:r/>
            <w:r>
              <w:rPr>
                <w:b/>
                <w:sz w:val="16"/>
              </w:rPr>
              <w:t>1-2</w:t>
            </w:r>
          </w:p>
          <w:p>
            <w:r>
              <w:rPr>
                <w:sz w:val="18"/>
              </w:rPr>
              <w:t>하나님의 궤가 블레셋 사람들 땅에 있은 지 일곱 달이 지났을 때, 블레셋 왕들이 제사장들이랑 점술가들을 다 불러 모아서 물어봤어. "이 하나님의 궤를 어떻게 해야 우리 손에서 떠나보낼 수 있음? 그냥 보내면 일이 더 커질 것 같은데, 방법 좀 알려주셈." 이랬대.</w:t>
            </w:r>
          </w:p>
        </w:tc>
      </w:tr>
      <w:tr>
        <w:tc>
          <w:tcPr>
            <w:tcW w:type="dxa" w:w="2880"/>
          </w:tcPr>
          <w:p>
            <w:r/>
            <w:r>
              <w:rPr>
                <w:b/>
                <w:sz w:val="16"/>
              </w:rPr>
              <w:t>3</w:t>
            </w:r>
          </w:p>
          <w:p>
            <w:r>
              <w:rPr>
                <w:sz w:val="18"/>
              </w:rPr>
              <w:t>They said, "If you're going to send the Chest of the God of Israel back, don't just dump it on them. Pay compensation. Then you will be healed. After you're in the clear again, God will let up on you. Why wouldn't he?"</w:t>
            </w:r>
          </w:p>
        </w:tc>
        <w:tc>
          <w:tcPr>
            <w:tcW w:type="dxa" w:w="2880"/>
          </w:tcPr>
          <w:p>
            <w:r/>
            <w:r>
              <w:rPr>
                <w:b/>
                <w:sz w:val="16"/>
              </w:rPr>
              <w:t>3</w:t>
            </w:r>
          </w:p>
          <w:p>
            <w:r>
              <w:rPr>
                <w:sz w:val="18"/>
              </w:rPr>
              <w:t>They said, "If you're sending the Chest of the God of Israel back, you can't just send it empty. You have to send a gift to make things right. Then you'll be healed, and once you're good again, God will let up on you. Why wouldn't he?"</w:t>
            </w:r>
          </w:p>
        </w:tc>
        <w:tc>
          <w:tcPr>
            <w:tcW w:type="dxa" w:w="2880"/>
          </w:tcPr>
          <w:p>
            <w:r/>
            <w:r>
              <w:rPr>
                <w:b/>
                <w:sz w:val="16"/>
              </w:rPr>
              <w:t>3</w:t>
            </w:r>
          </w:p>
          <w:p>
            <w:r>
              <w:rPr>
                <w:sz w:val="18"/>
              </w:rPr>
              <w:t>그러니까 걔네가 말하길, "이스라엘 신의 궤를 돌려보낼 거면, 그냥 보내면 절대 안 됨. 속죄 선물, 그러니까 배상금을 제대로 바쳐야 함. 그래야 당신들이 나을 거고, 괜찮아지면 하나님도 당신들한테서 손을 뗄 거임. 안 그렇겠음?"</w:t>
            </w:r>
          </w:p>
        </w:tc>
      </w:tr>
      <w:tr>
        <w:tc>
          <w:tcPr>
            <w:tcW w:type="dxa" w:w="2880"/>
          </w:tcPr>
          <w:p>
            <w:r/>
            <w:r>
              <w:rPr>
                <w:b/>
                <w:sz w:val="16"/>
              </w:rPr>
              <w:t>4-6</w:t>
            </w:r>
          </w:p>
          <w:p>
            <w:r>
              <w:rPr>
                <w:sz w:val="18"/>
              </w:rPr>
              <w:t>"And what exactly would make for adequate compensation?"</w:t>
            </w:r>
          </w:p>
          <w:p>
            <w:r>
              <w:rPr>
                <w:sz w:val="18"/>
              </w:rPr>
              <w:t>"Five gold tumors and five gold rats," they said, "to match the number of Philistine leaders. Since all of you—leaders and people—suffered the same plague, make replicas of the tumors and rats that are devastating the country and present them as an offering to the glory of the God of Israel. Then maybe he'll ease up and not be so hard on you and your gods, and on your country. Why be stubborn like the Egyptians and Pharaoh? God didn't quit pounding on them until they let the people go. Only then did he let up.</w:t>
            </w:r>
          </w:p>
        </w:tc>
        <w:tc>
          <w:tcPr>
            <w:tcW w:type="dxa" w:w="2880"/>
          </w:tcPr>
          <w:p>
            <w:r/>
            <w:r>
              <w:rPr>
                <w:b/>
                <w:sz w:val="16"/>
              </w:rPr>
              <w:t>4-6</w:t>
            </w:r>
          </w:p>
          <w:p>
            <w:r>
              <w:rPr>
                <w:sz w:val="18"/>
              </w:rPr>
              <w:t>"Okay, so what kind of gift would be enough?"</w:t>
            </w:r>
          </w:p>
        </w:tc>
        <w:tc>
          <w:tcPr>
            <w:tcW w:type="dxa" w:w="2880"/>
          </w:tcPr>
          <w:p>
            <w:r/>
            <w:r>
              <w:rPr>
                <w:b/>
                <w:sz w:val="16"/>
              </w:rPr>
              <w:t>4-6</w:t>
            </w:r>
          </w:p>
          <w:p>
            <w:r>
              <w:rPr>
                <w:sz w:val="18"/>
              </w:rPr>
              <w:t>"무슨 배상금을 내야 되는데?"</w:t>
            </w:r>
          </w:p>
        </w:tc>
      </w:tr>
      <w:tr>
        <w:tc>
          <w:tcPr>
            <w:tcW w:type="dxa" w:w="2880"/>
          </w:tcPr>
          <w:p>
            <w:r/>
            <w:r>
              <w:rPr>
                <w:b/>
                <w:sz w:val="16"/>
              </w:rPr>
              <w:t>4-6</w:t>
            </w:r>
          </w:p>
          <w:p>
            <w:r>
              <w:rPr>
                <w:sz w:val="18"/>
              </w:rPr>
              <w:t>↑ 위 MSG(4-6) 계속</w:t>
            </w:r>
          </w:p>
        </w:tc>
        <w:tc>
          <w:tcPr>
            <w:tcW w:type="dxa" w:w="2880"/>
          </w:tcPr>
          <w:p>
            <w:r/>
            <w:r>
              <w:rPr>
                <w:b/>
                <w:sz w:val="16"/>
              </w:rPr>
              <w:t>4-6</w:t>
            </w:r>
          </w:p>
          <w:p>
            <w:r>
              <w:rPr>
                <w:sz w:val="18"/>
              </w:rPr>
              <w:t>"Five gold tumors and five gold rats," they said, "one for each of the Philistine leaders. Since all of you—leaders and people—got hit with the same plague, make little models of the tumors and rats that are wrecking the country and give them as a gift to honor the God of Israel. Maybe then he'll go easy on you, your gods, and your country. Why be stubborn like the Egyptians and Pharaoh? God kept hammering them until they let the people go. Only then did he stop.</w:t>
            </w:r>
          </w:p>
        </w:tc>
        <w:tc>
          <w:tcPr>
            <w:tcW w:type="dxa" w:w="2880"/>
          </w:tcPr>
          <w:p>
            <w:r/>
            <w:r>
              <w:rPr>
                <w:b/>
                <w:sz w:val="16"/>
              </w:rPr>
              <w:t>4-6</w:t>
            </w:r>
          </w:p>
          <w:p>
            <w:r>
              <w:rPr>
                <w:sz w:val="18"/>
              </w:rPr>
              <w:t>"금으로 만든 종기 덩어리 다섯 개랑 금쥐 다섯 마리. 블레셋 왕들이 다섯 명이니까. 왕들이나 백성이나 다 똑같은 재앙으로 고생했잖아. 그러니까 나라를 망하게 하고 있는 그 종기랑 쥐 모형을 만들어서 이스라엘의 하나님께 영광을 돌리는 선물로 바치라고. 그럼 혹시 하나님이 당신들이랑 당신들 신이랑 당신들 땅에 내리는 재앙을 거두실지도 모르잖아. 왜 이집트 사람들이랑 파라오처럼 뻗대다가 망함? 하나님이 이스라엘 백성 보내줄 때까지 계속 두들겨 패니까 그제서야 보내줬잖아.</w:t>
            </w:r>
          </w:p>
        </w:tc>
      </w:tr>
      <w:tr>
        <w:tc>
          <w:tcPr>
            <w:tcW w:type="dxa" w:w="2880"/>
          </w:tcPr>
          <w:p>
            <w:r/>
            <w:r>
              <w:rPr>
                <w:b/>
                <w:sz w:val="16"/>
              </w:rPr>
              <w:t>7-9</w:t>
            </w:r>
          </w:p>
          <w:p>
            <w:r>
              <w:rPr>
                <w:sz w:val="18"/>
              </w:rPr>
              <w:t>"So here's what you do: Take a brand-new oxcart and two cows that have never been in harness. Hitch the cows to the oxcart and send their calves back to the barn. Put the Chest of God on the cart. Secure the gold replicas of the tumors and rats that you are offering as compensation in a sack and set them next to the Chest. Then send it off. But keep your eyes on it. If it heads straight back home to where it came from, toward Beth Shemesh, it is clear that this catastrophe is a divine judgment, but if not, we'll know that God had nothing to do with it—it was just an accident."</w:t>
            </w:r>
          </w:p>
        </w:tc>
        <w:tc>
          <w:tcPr>
            <w:tcW w:type="dxa" w:w="2880"/>
          </w:tcPr>
          <w:p>
            <w:r/>
            <w:r>
              <w:rPr>
                <w:b/>
                <w:sz w:val="16"/>
              </w:rPr>
              <w:t>7-9</w:t>
            </w:r>
          </w:p>
          <w:p>
            <w:r>
              <w:rPr>
                <w:sz w:val="18"/>
              </w:rPr>
              <w:t>"So here's the plan: Get a brand-new cart and two mama cows that have never been worked before. Hitch the cows to the cart and put their calves back in the barn. Put God's Chest on the cart. Then, put the gold models of the tumors and rats you're offering as a gift in a bag and set it next to the Chest. Then just send it off. But watch it closely. If it goes straight back home toward Beth Shemesh, then we'll know this whole disaster was a punishment from God. But if not, we'll know God had nothing to do with it—it was just a freak accident."</w:t>
            </w:r>
          </w:p>
        </w:tc>
        <w:tc>
          <w:tcPr>
            <w:tcW w:type="dxa" w:w="2880"/>
          </w:tcPr>
          <w:p>
            <w:r/>
            <w:r>
              <w:rPr>
                <w:b/>
                <w:sz w:val="16"/>
              </w:rPr>
              <w:t>7-9</w:t>
            </w:r>
          </w:p>
          <w:p>
            <w:r>
              <w:rPr>
                <w:sz w:val="18"/>
              </w:rPr>
              <w:t>"그러니까 이렇게 하셈. 새 수레 한 대랑, 한 번도 멍에를 멘 적 없는 어미 소 두 마리를 준비해. 그 소들을 수레에 매고, 걔네 송아지들은 우리에 다시 가둬. 그리고 하나님의 궤를 수레에 싣고, 배상금으로 바치는 금 종기랑 금쥐는 자루에 넣어서 궤 옆에 둬. 그리고 그냥 보내버려. 근데 잘 지켜봐야 됨. 만약 궤가 벧 세메스 쪽, 그러니까 원래 있던 곳으로 곧장 가면, 이 재앙이 진짜 하나님이 내린 벌이라는 게 확실해지는 거임. 근데 만약 다른 데로 가면, 하나님이랑은 상관 없는 거고 그냥 우연히 생긴 일인 거지."</w:t>
            </w:r>
          </w:p>
        </w:tc>
      </w:tr>
      <w:tr>
        <w:tc>
          <w:tcPr>
            <w:tcW w:type="dxa" w:w="2880"/>
          </w:tcPr>
          <w:p>
            <w:r/>
            <w:r>
              <w:rPr>
                <w:b/>
                <w:sz w:val="16"/>
              </w:rPr>
              <w:t>10-12</w:t>
            </w:r>
          </w:p>
          <w:p>
            <w:r>
              <w:rPr>
                <w:sz w:val="18"/>
              </w:rPr>
              <w:t>So that's what they did: They hitched two cows to the cart, put their calves in the barn, and placed the Chest of God and the sack of gold rats and tumors on the cart. The cows headed straight for home, down the road to Beth Shemesh, straying neither right nor left, mooing all the way. The Philistine leaders followed them to the outskirts of Beth Shemesh.</w:t>
            </w:r>
          </w:p>
        </w:tc>
        <w:tc>
          <w:tcPr>
            <w:tcW w:type="dxa" w:w="2880"/>
          </w:tcPr>
          <w:p>
            <w:r/>
            <w:r>
              <w:rPr>
                <w:b/>
                <w:sz w:val="16"/>
              </w:rPr>
              <w:t>10-12</w:t>
            </w:r>
          </w:p>
          <w:p>
            <w:r>
              <w:rPr>
                <w:sz w:val="18"/>
              </w:rPr>
              <w:t>So that's what they did. They hitched two cows to the cart, locked their calves in the barn, and put God's Chest and the bag of gold rats and tumors on the cart. The cows went straight for home, right down the road to Beth Shemesh, without turning left or right, mooing the whole way. The Philistine leaders followed them all the way to the edge of Beth Shemesh.</w:t>
            </w:r>
          </w:p>
        </w:tc>
        <w:tc>
          <w:tcPr>
            <w:tcW w:type="dxa" w:w="2880"/>
          </w:tcPr>
          <w:p>
            <w:r/>
            <w:r>
              <w:rPr>
                <w:b/>
                <w:sz w:val="16"/>
              </w:rPr>
              <w:t>10-12</w:t>
            </w:r>
          </w:p>
          <w:p>
            <w:r>
              <w:rPr>
                <w:sz w:val="18"/>
              </w:rPr>
              <w:t>그래서 걔네는 그대로 했어. 어미 소 두 마리를 수레에 매고, 송아지들은 우리에 가두고, 하나님의 궤랑 금쥐랑 금 종기가 든 자루를 수레에 실었지. 그랬더니 소들이 진짜 벧 세메스로 가는 길을 따라서 좌우로 한 번도 안 벗어나고 계속 울면서 똑바로 가는 거임. 블레셋 왕들은 벧 세메스 경계까지 걔네를 따라갔대.</w:t>
            </w:r>
          </w:p>
        </w:tc>
      </w:tr>
      <w:tr>
        <w:tc>
          <w:tcPr>
            <w:tcW w:type="dxa" w:w="2880"/>
          </w:tcPr>
          <w:p>
            <w:r/>
            <w:r>
              <w:rPr>
                <w:b/>
                <w:sz w:val="16"/>
              </w:rPr>
              <w:t>13-15</w:t>
            </w:r>
          </w:p>
          <w:p>
            <w:r>
              <w:rPr>
                <w:sz w:val="18"/>
              </w:rPr>
              <w:t>The people of Beth Shemesh were harvesting wheat in the valley. They looked up and saw the Chest. Elated, they ran to meet it. The cart came into the field of Joshua, a Beth Shemeshite, and stopped there beside a huge boulder. The harvesters tore the cart to pieces, then chopped up the wood and sacrificed the cows as a burnt offering to God. The Levites took charge of the Chest of God and the sack containing the gold offerings, placing them on the boulder. Offering the sacrifices, everyone in Beth Shemesh worshiped God most heartily that day.</w:t>
            </w:r>
          </w:p>
        </w:tc>
        <w:tc>
          <w:tcPr>
            <w:tcW w:type="dxa" w:w="2880"/>
          </w:tcPr>
          <w:p>
            <w:r/>
            <w:r>
              <w:rPr>
                <w:b/>
                <w:sz w:val="16"/>
              </w:rPr>
              <w:t>13-15</w:t>
            </w:r>
          </w:p>
          <w:p>
            <w:r>
              <w:rPr>
                <w:sz w:val="18"/>
              </w:rPr>
              <w:t>The people of Beth Shemesh were out in the valley harvesting wheat. They looked up, saw the Chest, and were totally stoked. They ran to meet it. The cart came into the field of a guy named Joshua from Beth Shemesh and stopped right next to a giant rock. The workers broke the cart apart, chopped up the wood, and sacrificed the cows as a burnt offering to God. The Levites took the Chest of God and the bag with the gold gifts and placed them on the big rock. By offering sacrifices, everyone in Beth Shemesh had a huge worship session that day.</w:t>
            </w:r>
          </w:p>
        </w:tc>
        <w:tc>
          <w:tcPr>
            <w:tcW w:type="dxa" w:w="2880"/>
          </w:tcPr>
          <w:p>
            <w:r/>
            <w:r>
              <w:rPr>
                <w:b/>
                <w:sz w:val="16"/>
              </w:rPr>
              <w:t>13-15</w:t>
            </w:r>
          </w:p>
          <w:p>
            <w:r>
              <w:rPr>
                <w:sz w:val="18"/>
              </w:rPr>
              <w:t>그때 벧 세메스 사람들은 들판에서 밀을 베고 있었는데, 고개를 들어보니까 궤가 보이는 거야. 완전 신나서 그걸 맞으러 달려갔지. 수레는 벧 세메스 사람 여호수아의 밭으로 들어와서 거기 있던 큰 바위 옆에 멈췄어. 일하던 사람들은 그 수레를 부숴서 장작으로 만들고, 그 소들을 잡아서 하나님께 번제물로 바쳤어. 레위 사람들은 하나님의 궤랑 금으로 만든 선물이 든 자루를 내려서 그 큰 바위 위에 올려놨지. 그날 벧 세메스 사람들은 제물을 바치면서 온 맘 다해 하나님을 예배했대.</w:t>
            </w:r>
          </w:p>
        </w:tc>
      </w:tr>
      <w:tr>
        <w:tc>
          <w:tcPr>
            <w:tcW w:type="dxa" w:w="2880"/>
          </w:tcPr>
          <w:p>
            <w:r/>
            <w:r>
              <w:rPr>
                <w:b/>
                <w:sz w:val="16"/>
              </w:rPr>
              <w:t>16</w:t>
            </w:r>
          </w:p>
          <w:p>
            <w:r>
              <w:rPr>
                <w:sz w:val="18"/>
              </w:rPr>
              <w:t>When the five Philistine leaders saw what they came to see, they returned the same day to Ekron.</w:t>
            </w:r>
          </w:p>
        </w:tc>
        <w:tc>
          <w:tcPr>
            <w:tcW w:type="dxa" w:w="2880"/>
          </w:tcPr>
          <w:p>
            <w:r/>
            <w:r>
              <w:rPr>
                <w:b/>
                <w:sz w:val="16"/>
              </w:rPr>
              <w:t>16</w:t>
            </w:r>
          </w:p>
          <w:p>
            <w:r>
              <w:rPr>
                <w:sz w:val="18"/>
              </w:rPr>
              <w:t>When the five Philistine leaders saw everything they needed to see, they went back to Ekron that same day.</w:t>
            </w:r>
          </w:p>
        </w:tc>
        <w:tc>
          <w:tcPr>
            <w:tcW w:type="dxa" w:w="2880"/>
          </w:tcPr>
          <w:p>
            <w:r/>
            <w:r>
              <w:rPr>
                <w:b/>
                <w:sz w:val="16"/>
              </w:rPr>
              <w:t>16</w:t>
            </w:r>
          </w:p>
          <w:p>
            <w:r>
              <w:rPr>
                <w:sz w:val="18"/>
              </w:rPr>
              <w:t>블레셋 왕 다섯 명은 이 모든 걸 보고 나서야 그날 바로 에그론으로 돌아갔어.</w:t>
            </w:r>
          </w:p>
        </w:tc>
      </w:tr>
      <w:tr>
        <w:tc>
          <w:tcPr>
            <w:tcW w:type="dxa" w:w="2880"/>
          </w:tcPr>
          <w:p>
            <w:r/>
            <w:r>
              <w:rPr>
                <w:b/>
                <w:sz w:val="16"/>
              </w:rPr>
              <w:t>17-18</w:t>
            </w:r>
          </w:p>
          <w:p>
            <w:r>
              <w:rPr>
                <w:sz w:val="18"/>
              </w:rPr>
              <w:t>The five gold replicas of the tumors were offered by the Philistines in compensation for the cities of Ashdod, Gaza, Ashkelon, Gath, and Ekron. The five gold rats matched the number of Philistine towns, both large and small, ruled by the five leaders. The big boulder on which they placed the Chest of God is still there in the field of Joshua of Beth Shemesh, a landmark.</w:t>
            </w:r>
          </w:p>
        </w:tc>
        <w:tc>
          <w:tcPr>
            <w:tcW w:type="dxa" w:w="2880"/>
          </w:tcPr>
          <w:p>
            <w:r/>
            <w:r>
              <w:rPr>
                <w:b/>
                <w:sz w:val="16"/>
              </w:rPr>
              <w:t>17-18</w:t>
            </w:r>
          </w:p>
          <w:p>
            <w:r>
              <w:rPr>
                <w:sz w:val="18"/>
              </w:rPr>
              <w:t>The five gold tumors were the apology gift from the Philistines for the cities of Ashdod, Gaza, Ashkelon, Gath, and Ekron. The five gold rats were for all the Philistine towns, big and small, that the five leaders ruled. That huge rock where they put God's Chest is still there in Joshua of Beth Shemesh's field, a landmark to this day.</w:t>
            </w:r>
          </w:p>
        </w:tc>
        <w:tc>
          <w:tcPr>
            <w:tcW w:type="dxa" w:w="2880"/>
          </w:tcPr>
          <w:p>
            <w:r/>
            <w:r>
              <w:rPr>
                <w:b/>
                <w:sz w:val="16"/>
              </w:rPr>
              <w:t>17-18</w:t>
            </w:r>
          </w:p>
          <w:p>
            <w:r>
              <w:rPr>
                <w:sz w:val="18"/>
              </w:rPr>
              <w:t>그 금 종기 다섯 개는 블레셋이 아스돗, 가사, 아스글론, 가드, 에그론 도시를 대신해서 바친 배상금이었어. 금쥐 다섯 마리는 그 다섯 왕이 다스리는 크고 작은 모든 블레셋 마을들의 숫자랑 맞춘 거였고. 걔네가 하나님의 궤를 올려놓았던 그 큰 바위는 아직도 벧 세메스 사람 여호수아의 밭에 그대로 남아있어서, 완전 랜드마크가 됐대.</w:t>
            </w:r>
          </w:p>
        </w:tc>
      </w:tr>
      <w:tr>
        <w:tc>
          <w:tcPr>
            <w:tcW w:type="dxa" w:w="2880"/>
          </w:tcPr>
          <w:p>
            <w:r/>
            <w:r>
              <w:rPr>
                <w:b/>
                <w:sz w:val="16"/>
              </w:rPr>
              <w:t>19-20</w:t>
            </w:r>
          </w:p>
          <w:p>
            <w:r>
              <w:rPr>
                <w:sz w:val="18"/>
              </w:rPr>
              <w:t>God struck some of the men of Beth Shemesh who, out of curiosity, irreverently peeked into the Chest of God. Seventy died. The whole town was in mourning, reeling under the hard blow from God, and questioning, "Who can stand before God, this holy God? And who can we get to take this Chest off our hands?"</w:t>
            </w:r>
          </w:p>
        </w:tc>
        <w:tc>
          <w:tcPr>
            <w:tcW w:type="dxa" w:w="2880"/>
          </w:tcPr>
          <w:p>
            <w:r/>
            <w:r>
              <w:rPr>
                <w:b/>
                <w:sz w:val="16"/>
              </w:rPr>
              <w:t>19-20</w:t>
            </w:r>
          </w:p>
          <w:p>
            <w:r>
              <w:rPr>
                <w:sz w:val="18"/>
              </w:rPr>
              <w:t>But then God struck down some of the men from Beth Shemesh because they got curious and disrespectfully peeked inside God's Chest. Seventy of them died. The whole town was in mourning, completely rocked by the harsh blow from God. They started asking, "Who can even stand before God, this holy God? And who can we get to take this Chest off our hands?"</w:t>
            </w:r>
          </w:p>
        </w:tc>
        <w:tc>
          <w:tcPr>
            <w:tcW w:type="dxa" w:w="2880"/>
          </w:tcPr>
          <w:p>
            <w:r/>
            <w:r>
              <w:rPr>
                <w:b/>
                <w:sz w:val="16"/>
              </w:rPr>
              <w:t>19-20</w:t>
            </w:r>
          </w:p>
          <w:p>
            <w:r>
              <w:rPr>
                <w:sz w:val="18"/>
              </w:rPr>
              <w:t>근데 벧 세메스 사람들 중에 몇 명이 호기심에 하나님의 궤를 함부로 들여다봤다가 하나님한테 맞아서 죽었어. 무려 칠십 명이나. 온 마을이 하나님의 이 무서운 벌에 충격받고 슬픔에 잠겨서 말했지. "누가 이 거룩하신 하나님 앞에 설 수 있겠냐... 이 궤를 우리한테서 가져갈 사람이 누구 없나?"</w:t>
            </w:r>
          </w:p>
        </w:tc>
      </w:tr>
      <w:tr>
        <w:tc>
          <w:tcPr>
            <w:tcW w:type="dxa" w:w="2880"/>
          </w:tcPr>
          <w:p>
            <w:r/>
            <w:r>
              <w:rPr>
                <w:b/>
                <w:sz w:val="16"/>
              </w:rPr>
              <w:t>21</w:t>
            </w:r>
          </w:p>
          <w:p>
            <w:r>
              <w:rPr>
                <w:sz w:val="18"/>
              </w:rPr>
              <w:t>They sent emissaries to Kiriath Jearim, saying, "The Philistines have returned the Chest of God. Come down and get it."</w:t>
            </w:r>
          </w:p>
        </w:tc>
        <w:tc>
          <w:tcPr>
            <w:tcW w:type="dxa" w:w="2880"/>
          </w:tcPr>
          <w:p>
            <w:r/>
            <w:r>
              <w:rPr>
                <w:b/>
                <w:sz w:val="16"/>
              </w:rPr>
              <w:t>21</w:t>
            </w:r>
          </w:p>
          <w:p>
            <w:r>
              <w:rPr>
                <w:sz w:val="18"/>
              </w:rPr>
              <w:t>They sent messengers to Kiriath Jearim with a message: "The Philistines sent back the Chest of God. Come down and get it."</w:t>
            </w:r>
          </w:p>
        </w:tc>
        <w:tc>
          <w:tcPr>
            <w:tcW w:type="dxa" w:w="2880"/>
          </w:tcPr>
          <w:p>
            <w:r/>
            <w:r>
              <w:rPr>
                <w:b/>
                <w:sz w:val="16"/>
              </w:rPr>
              <w:t>21</w:t>
            </w:r>
          </w:p>
          <w:p>
            <w:r>
              <w:rPr>
                <w:sz w:val="18"/>
              </w:rPr>
              <w:t>결국 걔네는 기럇여아림에 사신을 보내서 말했어. "블레셋 사람들이 하나님의 궤를 돌려보냈는데, 와서 좀 가져가셈."</w:t>
            </w:r>
          </w:p>
        </w:tc>
      </w:tr>
    </w:tbl>
    <w:p>
      <w:pPr>
        <w:pStyle w:val="Heading1"/>
      </w:pPr>
      <w:r>
        <w:t>Chapter 7 — God's Thunder Is No Joke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And they did. The men of Kiriath Jearim came and got the Chest of God and delivered it to the house of Abinadab on the hill. They ordained his son, Eleazar, to take responsibility for the Chest of God.</w:t>
            </w:r>
          </w:p>
        </w:tc>
        <w:tc>
          <w:tcPr>
            <w:tcW w:type="dxa" w:w="2880"/>
          </w:tcPr>
          <w:p>
            <w:r/>
            <w:r>
              <w:rPr>
                <w:b/>
                <w:sz w:val="16"/>
              </w:rPr>
              <w:t>1</w:t>
            </w:r>
          </w:p>
          <w:p>
            <w:r>
              <w:rPr>
                <w:sz w:val="18"/>
              </w:rPr>
              <w:t>And they did. The guys from Kiriath Jearim came and got the Ark of God and brought it to Abinadab's house up on the hill. They made his son, Eleazar, the guy in charge of it.</w:t>
            </w:r>
          </w:p>
        </w:tc>
        <w:tc>
          <w:tcPr>
            <w:tcW w:type="dxa" w:w="2880"/>
          </w:tcPr>
          <w:p>
            <w:r/>
            <w:r>
              <w:rPr>
                <w:b/>
                <w:sz w:val="16"/>
              </w:rPr>
              <w:t>1</w:t>
            </w:r>
          </w:p>
          <w:p>
            <w:r>
              <w:rPr>
                <w:sz w:val="18"/>
              </w:rPr>
              <w:t>그래서 이렇게 된 거임. 기럇여아림 사람들이 와서 하나님의 궤를 아비나답의 집으로 옮겼대. 그리고 그의 아들 엘리아살을 그 궤를 책임질 사람으로 임명했지.</w:t>
            </w:r>
          </w:p>
        </w:tc>
      </w:tr>
      <w:tr>
        <w:tc>
          <w:tcPr>
            <w:tcW w:type="dxa" w:w="2880"/>
          </w:tcPr>
          <w:p>
            <w:r/>
            <w:r>
              <w:rPr>
                <w:b/>
                <w:sz w:val="16"/>
              </w:rPr>
              <w:t>2</w:t>
            </w:r>
          </w:p>
          <w:p>
            <w:r>
              <w:rPr>
                <w:sz w:val="18"/>
              </w:rPr>
              <w:t>From the time that the Chest came to rest in Kiriath Jearim, a long time passed—twenty years it was—and throughout Israel there was a widespread, fearful movement toward God.</w:t>
            </w:r>
          </w:p>
        </w:tc>
        <w:tc>
          <w:tcPr>
            <w:tcW w:type="dxa" w:w="2880"/>
          </w:tcPr>
          <w:p>
            <w:r/>
            <w:r>
              <w:rPr>
                <w:b/>
                <w:sz w:val="16"/>
              </w:rPr>
              <w:t>2</w:t>
            </w:r>
          </w:p>
          <w:p>
            <w:r>
              <w:rPr>
                <w:sz w:val="18"/>
              </w:rPr>
              <w:t>The Ark stayed in Kiriath Jearim for a super long time—like, 20 years. And during that time, there was this massive, almost scared, movement of people all over Israel turning back to God.</w:t>
            </w:r>
          </w:p>
        </w:tc>
        <w:tc>
          <w:tcPr>
            <w:tcW w:type="dxa" w:w="2880"/>
          </w:tcPr>
          <w:p>
            <w:r/>
            <w:r>
              <w:rPr>
                <w:b/>
                <w:sz w:val="16"/>
              </w:rPr>
              <w:t>2</w:t>
            </w:r>
          </w:p>
          <w:p>
            <w:r>
              <w:rPr>
                <w:sz w:val="18"/>
              </w:rPr>
              <w:t>하나님의 궤가 기럇여아림에 머문 지 꽤 오랜 시간, 한 20년이 흘렀음. 그동안 이스라엘 전체에 하나님께 돌아가려는 두려움 섞인 움직임이 퍼져나갔대.</w:t>
            </w:r>
          </w:p>
        </w:tc>
      </w:tr>
      <w:tr>
        <w:tc>
          <w:tcPr>
            <w:tcW w:type="dxa" w:w="2880"/>
          </w:tcPr>
          <w:p>
            <w:r/>
            <w:r>
              <w:rPr>
                <w:b/>
                <w:sz w:val="16"/>
              </w:rPr>
              <w:t>3</w:t>
            </w:r>
          </w:p>
          <w:p>
            <w:r>
              <w:rPr>
                <w:sz w:val="18"/>
              </w:rPr>
              <w:t>Then Samuel addressed the house of Israel: "If you are truly serious about coming back to God, clean house. Get rid of the foreign gods and fertility goddesses, ground yourselves firmly in God, worship him and him alone, and he'll save you from Philistine oppression."</w:t>
            </w:r>
          </w:p>
        </w:tc>
        <w:tc>
          <w:tcPr>
            <w:tcW w:type="dxa" w:w="2880"/>
          </w:tcPr>
          <w:p>
            <w:r/>
            <w:r>
              <w:rPr>
                <w:b/>
                <w:sz w:val="16"/>
              </w:rPr>
              <w:t>3</w:t>
            </w:r>
          </w:p>
          <w:p>
            <w:r>
              <w:rPr>
                <w:sz w:val="18"/>
              </w:rPr>
              <w:t>Then Samuel laid it all out for Israel: “If you’re actually serious about coming back to God, you need to clean house. Get rid of all the foreign gods and those fertility goddess statues. Ground yourselves in God, worship Him and only Him, and He’ll save you from the Philistines who keep messing with you.”</w:t>
            </w:r>
          </w:p>
        </w:tc>
        <w:tc>
          <w:tcPr>
            <w:tcW w:type="dxa" w:w="2880"/>
          </w:tcPr>
          <w:p>
            <w:r/>
            <w:r>
              <w:rPr>
                <w:b/>
                <w:sz w:val="16"/>
              </w:rPr>
              <w:t>3</w:t>
            </w:r>
          </w:p>
          <w:p>
            <w:r>
              <w:rPr>
                <w:sz w:val="18"/>
              </w:rPr>
              <w:t>그때 사무엘이 이스라엘 백성들한테 말했어. "너네 진짜 하나님한테 돌아올 생각 있으면, 집부터 치워. 이방 신들이랑 아세라 상 다 없애버리고, 하나님한테만 딱 붙어서 그분만 섬겨. 그러면 블레셋의 압제에서 구해주실 거임."</w:t>
            </w:r>
          </w:p>
        </w:tc>
      </w:tr>
      <w:tr>
        <w:tc>
          <w:tcPr>
            <w:tcW w:type="dxa" w:w="2880"/>
          </w:tcPr>
          <w:p>
            <w:r/>
            <w:r>
              <w:rPr>
                <w:b/>
                <w:sz w:val="16"/>
              </w:rPr>
              <w:t>4</w:t>
            </w:r>
          </w:p>
          <w:p>
            <w:r>
              <w:rPr>
                <w:sz w:val="18"/>
              </w:rPr>
              <w:t>They did it. They got rid of the gods and goddesses, the images of Baal and Ashtoreth, and gave their exclusive attention and service to God.</w:t>
            </w:r>
          </w:p>
        </w:tc>
        <w:tc>
          <w:tcPr>
            <w:tcW w:type="dxa" w:w="2880"/>
          </w:tcPr>
          <w:p>
            <w:r/>
            <w:r>
              <w:rPr>
                <w:b/>
                <w:sz w:val="16"/>
              </w:rPr>
              <w:t>4</w:t>
            </w:r>
          </w:p>
          <w:p>
            <w:r>
              <w:rPr>
                <w:sz w:val="18"/>
              </w:rPr>
              <w:t>And they actually did it. They tossed out all the fake gods, the statues of Baal and Ashtoreth, and gave their full attention and service to God alone.</w:t>
            </w:r>
          </w:p>
        </w:tc>
        <w:tc>
          <w:tcPr>
            <w:tcW w:type="dxa" w:w="2880"/>
          </w:tcPr>
          <w:p>
            <w:r/>
            <w:r>
              <w:rPr>
                <w:b/>
                <w:sz w:val="16"/>
              </w:rPr>
              <w:t>4</w:t>
            </w:r>
          </w:p>
          <w:p>
            <w:r>
              <w:rPr>
                <w:sz w:val="18"/>
              </w:rPr>
              <w:t>백성들이 진짜로 그렇게 했대. 바알과 아스다롯 우상들을 다 치워버리고, 오직 하나님만 섬기기 시작한 거임.</w:t>
            </w:r>
          </w:p>
        </w:tc>
      </w:tr>
      <w:tr>
        <w:tc>
          <w:tcPr>
            <w:tcW w:type="dxa" w:w="2880"/>
          </w:tcPr>
          <w:p>
            <w:r/>
            <w:r>
              <w:rPr>
                <w:b/>
                <w:sz w:val="16"/>
              </w:rPr>
              <w:t>5</w:t>
            </w:r>
          </w:p>
          <w:p>
            <w:r>
              <w:rPr>
                <w:sz w:val="18"/>
              </w:rPr>
              <w:t>Next Samuel said, "Get everybody together at Mizpah and I'll pray for you."</w:t>
            </w:r>
          </w:p>
        </w:tc>
        <w:tc>
          <w:tcPr>
            <w:tcW w:type="dxa" w:w="2880"/>
          </w:tcPr>
          <w:p>
            <w:r/>
            <w:r>
              <w:rPr>
                <w:b/>
                <w:sz w:val="16"/>
              </w:rPr>
              <w:t>5</w:t>
            </w:r>
          </w:p>
          <w:p>
            <w:r>
              <w:rPr>
                <w:sz w:val="18"/>
              </w:rPr>
              <w:t>Next, Samuel said, “Everyone gather at Mizpah, and I’ll pray for you.”</w:t>
            </w:r>
          </w:p>
        </w:tc>
        <w:tc>
          <w:tcPr>
            <w:tcW w:type="dxa" w:w="2880"/>
          </w:tcPr>
          <w:p>
            <w:r/>
            <w:r>
              <w:rPr>
                <w:b/>
                <w:sz w:val="16"/>
              </w:rPr>
              <w:t>5</w:t>
            </w:r>
          </w:p>
          <w:p>
            <w:r>
              <w:rPr>
                <w:sz w:val="18"/>
              </w:rPr>
              <w:t>다음으로 사무엘이 말했어. "모두 미스바로 모여. 내가 너희를 위해 기도해줄게."</w:t>
            </w:r>
          </w:p>
        </w:tc>
      </w:tr>
      <w:tr>
        <w:tc>
          <w:tcPr>
            <w:tcW w:type="dxa" w:w="2880"/>
          </w:tcPr>
          <w:p>
            <w:r/>
            <w:r>
              <w:rPr>
                <w:b/>
                <w:sz w:val="16"/>
              </w:rPr>
              <w:t>6</w:t>
            </w:r>
          </w:p>
          <w:p>
            <w:r>
              <w:rPr>
                <w:sz w:val="18"/>
              </w:rPr>
              <w:t>So everyone assembled at Mizpah. They drew water from the wells and poured it out before God in a ritual of cleansing. They fasted all day and prayed, "We have sinned against God."</w:t>
            </w:r>
          </w:p>
          <w:p>
            <w:r>
              <w:rPr>
                <w:sz w:val="18"/>
              </w:rPr>
              <w:t>So Samuel prepared the Israelites for holy war there at Mizpah.</w:t>
            </w:r>
          </w:p>
        </w:tc>
        <w:tc>
          <w:tcPr>
            <w:tcW w:type="dxa" w:w="2880"/>
          </w:tcPr>
          <w:p>
            <w:r/>
            <w:r>
              <w:rPr>
                <w:b/>
                <w:sz w:val="16"/>
              </w:rPr>
              <w:t>6</w:t>
            </w:r>
          </w:p>
          <w:p>
            <w:r>
              <w:rPr>
                <w:sz w:val="18"/>
              </w:rPr>
              <w:t>So everyone showed up at Mizpah. They did this cleansing thing where they drew water from the wells and poured it out before God. They fasted all day and prayed, “We have sinned against God.”</w:t>
            </w:r>
          </w:p>
        </w:tc>
        <w:tc>
          <w:tcPr>
            <w:tcW w:type="dxa" w:w="2880"/>
          </w:tcPr>
          <w:p>
            <w:r/>
            <w:r>
              <w:rPr>
                <w:b/>
                <w:sz w:val="16"/>
              </w:rPr>
              <w:t>6</w:t>
            </w:r>
          </w:p>
          <w:p>
            <w:r>
              <w:rPr>
                <w:sz w:val="18"/>
              </w:rPr>
              <w:t>그래서 모두 미스바에 모였음. 거기서 우물물을 길어 하나님 앞에 부으면서 정결 의식을 행했대. 하루 종일 금식하면서 "우리가 하나님께 죄를 지었습니다"라고 기도했지.</w:t>
            </w:r>
          </w:p>
        </w:tc>
      </w:tr>
      <w:tr>
        <w:tc>
          <w:tcPr>
            <w:tcW w:type="dxa" w:w="2880"/>
          </w:tcPr>
          <w:p>
            <w:r/>
            <w:r>
              <w:rPr>
                <w:b/>
                <w:sz w:val="16"/>
              </w:rPr>
              <w:t>6</w:t>
            </w:r>
          </w:p>
          <w:p>
            <w:r>
              <w:rPr>
                <w:sz w:val="18"/>
              </w:rPr>
              <w:t>↑ 위 MSG(6-6) 계속</w:t>
            </w:r>
          </w:p>
        </w:tc>
        <w:tc>
          <w:tcPr>
            <w:tcW w:type="dxa" w:w="2880"/>
          </w:tcPr>
          <w:p>
            <w:r/>
            <w:r>
              <w:rPr>
                <w:b/>
                <w:sz w:val="16"/>
              </w:rPr>
              <w:t>6</w:t>
            </w:r>
          </w:p>
          <w:p>
            <w:r>
              <w:rPr>
                <w:sz w:val="18"/>
              </w:rPr>
              <w:t>That's how Samuel got the Israelites ready for a holy war there at Mizpah.</w:t>
            </w:r>
          </w:p>
        </w:tc>
        <w:tc>
          <w:tcPr>
            <w:tcW w:type="dxa" w:w="2880"/>
          </w:tcPr>
          <w:p>
            <w:r/>
            <w:r>
              <w:rPr>
                <w:b/>
                <w:sz w:val="16"/>
              </w:rPr>
              <w:t>6</w:t>
            </w:r>
          </w:p>
          <w:p>
            <w:r>
              <w:rPr>
                <w:sz w:val="18"/>
              </w:rPr>
              <w:t>사무엘은 이렇게 미스바에서 이스라엘 백성들이 거룩한 전쟁을 준비하게 했어.</w:t>
            </w:r>
          </w:p>
        </w:tc>
      </w:tr>
      <w:tr>
        <w:tc>
          <w:tcPr>
            <w:tcW w:type="dxa" w:w="2880"/>
          </w:tcPr>
          <w:p>
            <w:r/>
            <w:r>
              <w:rPr>
                <w:b/>
                <w:sz w:val="16"/>
              </w:rPr>
              <w:t>7</w:t>
            </w:r>
          </w:p>
          <w:p>
            <w:r>
              <w:rPr>
                <w:sz w:val="18"/>
              </w:rPr>
              <w:t>When the Philistines heard that Israel was meeting at Mizpah, the Philistine leaders went on the offensive. Israel got the report and became frightened—Philistines on the move again!</w:t>
            </w:r>
          </w:p>
        </w:tc>
        <w:tc>
          <w:tcPr>
            <w:tcW w:type="dxa" w:w="2880"/>
          </w:tcPr>
          <w:p>
            <w:r/>
            <w:r>
              <w:rPr>
                <w:b/>
                <w:sz w:val="16"/>
              </w:rPr>
              <w:t>7</w:t>
            </w:r>
          </w:p>
          <w:p>
            <w:r>
              <w:rPr>
                <w:sz w:val="18"/>
              </w:rPr>
              <w:t>When the Philistines heard the Israelites were all meeting up at Mizpah, their leaders decided to go on the attack. The Israelites got the news and were totally terrified—the Philistines were on the move again!</w:t>
            </w:r>
          </w:p>
        </w:tc>
        <w:tc>
          <w:tcPr>
            <w:tcW w:type="dxa" w:w="2880"/>
          </w:tcPr>
          <w:p>
            <w:r/>
            <w:r>
              <w:rPr>
                <w:b/>
                <w:sz w:val="16"/>
              </w:rPr>
              <w:t>7</w:t>
            </w:r>
          </w:p>
          <w:p>
            <w:r>
              <w:rPr>
                <w:sz w:val="18"/>
              </w:rPr>
              <w:t>블레셋 사람들은 이스라엘 백성이 미스바에 모였다는 소식을 듣고, 걔네 지도자들이 공격을 개시했음. 이스라엘은 그 소식을 듣고 완전 쫄았지. '블레셋 놈들이 또 쳐들어온다!' 하면서.</w:t>
            </w:r>
          </w:p>
        </w:tc>
      </w:tr>
      <w:tr>
        <w:tc>
          <w:tcPr>
            <w:tcW w:type="dxa" w:w="2880"/>
          </w:tcPr>
          <w:p>
            <w:r/>
            <w:r>
              <w:rPr>
                <w:b/>
                <w:sz w:val="16"/>
              </w:rPr>
              <w:t>8</w:t>
            </w:r>
          </w:p>
          <w:p>
            <w:r>
              <w:rPr>
                <w:sz w:val="18"/>
              </w:rPr>
              <w:t>They pleaded with Samuel, "Pray with all your might! And don't let up! Pray to God, our God, that he'll save us from the boot of the Philistines."</w:t>
            </w:r>
          </w:p>
        </w:tc>
        <w:tc>
          <w:tcPr>
            <w:tcW w:type="dxa" w:w="2880"/>
          </w:tcPr>
          <w:p>
            <w:r/>
            <w:r>
              <w:rPr>
                <w:b/>
                <w:sz w:val="16"/>
              </w:rPr>
              <w:t>8</w:t>
            </w:r>
          </w:p>
          <w:p>
            <w:r>
              <w:rPr>
                <w:sz w:val="18"/>
              </w:rPr>
              <w:t>They begged Samuel, “Pray like crazy! Don't stop! Pray to God, our God, that he’ll save us from getting wrecked by the Philistines.”</w:t>
            </w:r>
          </w:p>
        </w:tc>
        <w:tc>
          <w:tcPr>
            <w:tcW w:type="dxa" w:w="2880"/>
          </w:tcPr>
          <w:p>
            <w:r/>
            <w:r>
              <w:rPr>
                <w:b/>
                <w:sz w:val="16"/>
              </w:rPr>
              <w:t>8</w:t>
            </w:r>
          </w:p>
          <w:p>
            <w:r>
              <w:rPr>
                <w:sz w:val="18"/>
              </w:rPr>
              <w:t>백성들이 사무엘한테 애원했어. "제발 쉬지 말고 계속 기도해주세요! 우리 하나님께 기도해서 블레셋 놈들한테서 우리를 구해달라고 해주세요!"</w:t>
            </w:r>
          </w:p>
        </w:tc>
      </w:tr>
      <w:tr>
        <w:tc>
          <w:tcPr>
            <w:tcW w:type="dxa" w:w="2880"/>
          </w:tcPr>
          <w:p>
            <w:r/>
            <w:r>
              <w:rPr>
                <w:b/>
                <w:sz w:val="16"/>
              </w:rPr>
              <w:t>9</w:t>
            </w:r>
          </w:p>
          <w:p>
            <w:r>
              <w:rPr>
                <w:sz w:val="18"/>
              </w:rPr>
              <w:t>Samuel took a young lamb not yet weaned and offered it whole as a Whole-Burnt-Offering to God. He prayed fervently to God, interceding for Israel. And God answered.</w:t>
            </w:r>
          </w:p>
        </w:tc>
        <w:tc>
          <w:tcPr>
            <w:tcW w:type="dxa" w:w="2880"/>
          </w:tcPr>
          <w:p>
            <w:r/>
            <w:r>
              <w:rPr>
                <w:b/>
                <w:sz w:val="16"/>
              </w:rPr>
              <w:t>9</w:t>
            </w:r>
          </w:p>
          <w:p>
            <w:r>
              <w:rPr>
                <w:sz w:val="18"/>
              </w:rPr>
              <w:t>Samuel took a young lamb and offered the whole thing as a burnt offering to God. He prayed hard for Israel, and God answered.</w:t>
            </w:r>
          </w:p>
        </w:tc>
        <w:tc>
          <w:tcPr>
            <w:tcW w:type="dxa" w:w="2880"/>
          </w:tcPr>
          <w:p>
            <w:r/>
            <w:r>
              <w:rPr>
                <w:b/>
                <w:sz w:val="16"/>
              </w:rPr>
              <w:t>9</w:t>
            </w:r>
          </w:p>
          <w:p>
            <w:r>
              <w:rPr>
                <w:sz w:val="18"/>
              </w:rPr>
              <w:t>사무엘은 아직 젖도 안 뗀 어린 양을 통째로 번제물로 바쳤어. 이스라엘을 위해 하나님께 간절히 기도했고, 하나님은 응답하셨지.</w:t>
            </w:r>
          </w:p>
        </w:tc>
      </w:tr>
      <w:tr>
        <w:tc>
          <w:tcPr>
            <w:tcW w:type="dxa" w:w="2880"/>
          </w:tcPr>
          <w:p>
            <w:r/>
            <w:r>
              <w:rPr>
                <w:b/>
                <w:sz w:val="16"/>
              </w:rPr>
              <w:t>10-12</w:t>
            </w:r>
          </w:p>
          <w:p>
            <w:r>
              <w:rPr>
                <w:sz w:val="18"/>
              </w:rPr>
              <w:t>While Samuel was offering the sacrifice, the Philistines came within range to fight Israel. Just then God thundered, a huge thunderclap exploding among the Philistines. They panicked—mass confusion!—and scattered before Israel. Israel poured out of Mizpah and gave chase, killing Philistines right and left, to a point just beyond Beth Car. Samuel took a single rock and set it upright between Mizpah and Shen. He named it "Ebenezer" (Rock of Help), saying, "This marks the place where God helped us."</w:t>
            </w:r>
          </w:p>
        </w:tc>
        <w:tc>
          <w:tcPr>
            <w:tcW w:type="dxa" w:w="2880"/>
          </w:tcPr>
          <w:p>
            <w:r/>
            <w:r>
              <w:rPr>
                <w:b/>
                <w:sz w:val="16"/>
              </w:rPr>
              <w:t>10-12</w:t>
            </w:r>
          </w:p>
          <w:p>
            <w:r>
              <w:rPr>
                <w:sz w:val="18"/>
              </w:rPr>
              <w:t>While Samuel was in the middle of the sacrifice, the Philistines got close enough to start a fight. But right then, God let out a massive thunderclap that exploded right over the Philistines. They totally panicked in the confusion and scattered. The Israelites charged out of Mizpah and chased them down, taking them out left and right, all the way past Beth Car. Samuel set up a big rock between Mizpah and Shen and named it Ebenezer, which means 'Rock of Help,' saying, “This is where God helped us.”</w:t>
            </w:r>
          </w:p>
        </w:tc>
        <w:tc>
          <w:tcPr>
            <w:tcW w:type="dxa" w:w="2880"/>
          </w:tcPr>
          <w:p>
            <w:r/>
            <w:r>
              <w:rPr>
                <w:b/>
                <w:sz w:val="16"/>
              </w:rPr>
              <w:t>10-12</w:t>
            </w:r>
          </w:p>
          <w:p>
            <w:r>
              <w:rPr>
                <w:sz w:val="18"/>
              </w:rPr>
              <w:t>사무엘이 제사를 드리는 동안 블레셋 사람들이 싸우려고 가까이 다가왔음. 바로 그때, 하나님이 거대한 천둥소리를 블레셋 사람들 머리 위에서 터뜨리신 거임. 걔네는 완전 패닉에 빠져서 허둥지둥 흩어졌고, 이스라엘은 그 틈을 타 미스바에서 튀어나와 벧갈 아래까지 쫓아가면서 블레셋 사람들을 싹쓸이했대. 사무엘은 돌 하나를 가져다가 미스바와 센 사이에 세우고는 "에벤에셀"(도움의 돌)이라고 이름 붙였어. "하나님이 여기까지 우리를 도우셨다"는 뜻이었지.</w:t>
            </w:r>
          </w:p>
        </w:tc>
      </w:tr>
      <w:tr>
        <w:tc>
          <w:tcPr>
            <w:tcW w:type="dxa" w:w="2880"/>
          </w:tcPr>
          <w:p>
            <w:r/>
            <w:r>
              <w:rPr>
                <w:b/>
                <w:sz w:val="16"/>
              </w:rPr>
              <w:t>13-14</w:t>
            </w:r>
          </w:p>
          <w:p>
            <w:r>
              <w:rPr>
                <w:sz w:val="18"/>
              </w:rPr>
              <w:t>The Philistines learned their lesson and stayed home—no more border crossings. God was hard on the Philistines all through Samuel's lifetime. All the cities from Ekron to Gath that the Philistines had taken from Israel were restored. Israel also freed the surrounding countryside from Philistine control. And there was peace between Israel and the Amorites.</w:t>
            </w:r>
          </w:p>
        </w:tc>
        <w:tc>
          <w:tcPr>
            <w:tcW w:type="dxa" w:w="2880"/>
          </w:tcPr>
          <w:p>
            <w:r/>
            <w:r>
              <w:rPr>
                <w:b/>
                <w:sz w:val="16"/>
              </w:rPr>
              <w:t>13-14</w:t>
            </w:r>
          </w:p>
          <w:p>
            <w:r>
              <w:rPr>
                <w:sz w:val="18"/>
              </w:rPr>
              <w:t>The Philistines learned their lesson and stayed away—no more crossing the border. God was tough on them for Samuel's entire life. All the cities the Philistines had taken from Israel, from Ekron to Gath, were given back. Israel also freed the nearby towns from Philistine control. And for a while, there was peace between Israel and the Amorites.</w:t>
            </w:r>
          </w:p>
        </w:tc>
        <w:tc>
          <w:tcPr>
            <w:tcW w:type="dxa" w:w="2880"/>
          </w:tcPr>
          <w:p>
            <w:r/>
            <w:r>
              <w:rPr>
                <w:b/>
                <w:sz w:val="16"/>
              </w:rPr>
              <w:t>13-14</w:t>
            </w:r>
          </w:p>
          <w:p>
            <w:r>
              <w:rPr>
                <w:sz w:val="18"/>
              </w:rPr>
              <w:t>블레셋 사람들은 제대로 한 방 먹고 그 뒤로는 국경을 넘지 않았대. 하나님은 사무엘이 살아있는 내내 블레셋을 단단히 붙잡고 계셨음. 블레셋이 이스라엘한테서 빼앗았던 에그론부터 가드까지 모든 도시가 다시 이스라엘 차지가 됐고, 그 주변 지역도 블레셋의 지배에서 벗어났어. 그리고 이스라엘과 아모리 사람들 사이에는 평화가 찾아왔지.</w:t>
            </w:r>
          </w:p>
        </w:tc>
      </w:tr>
      <w:tr>
        <w:tc>
          <w:tcPr>
            <w:tcW w:type="dxa" w:w="2880"/>
          </w:tcPr>
          <w:p>
            <w:r/>
            <w:r>
              <w:rPr>
                <w:b/>
                <w:sz w:val="16"/>
              </w:rPr>
              <w:t>15-17</w:t>
            </w:r>
          </w:p>
          <w:p>
            <w:r>
              <w:rPr>
                <w:sz w:val="18"/>
              </w:rPr>
              <w:t>Samuel gave solid leadership to Israel his entire life. Every year he went on a circuit from Bethel to Gilgal to Mizpah. He gave leadership to Israel in each of these places. But always he would return to Ramah, where he lived, and preside from there. That is where he built an altar to God.</w:t>
            </w:r>
          </w:p>
        </w:tc>
        <w:tc>
          <w:tcPr>
            <w:tcW w:type="dxa" w:w="2880"/>
          </w:tcPr>
          <w:p>
            <w:r/>
            <w:r>
              <w:rPr>
                <w:b/>
                <w:sz w:val="16"/>
              </w:rPr>
              <w:t>15-17</w:t>
            </w:r>
          </w:p>
          <w:p>
            <w:r>
              <w:rPr>
                <w:sz w:val="18"/>
              </w:rPr>
              <w:t>Samuel was a solid leader for Israel his whole life. Every year, he’d do a tour from Bethel to Gilgal to Mizpah, leading Israel in each place. But he always came back to his home in Ramah to lead from there. That's also where he built an altar to God.</w:t>
            </w:r>
          </w:p>
        </w:tc>
        <w:tc>
          <w:tcPr>
            <w:tcW w:type="dxa" w:w="2880"/>
          </w:tcPr>
          <w:p>
            <w:r/>
            <w:r>
              <w:rPr>
                <w:b/>
                <w:sz w:val="16"/>
              </w:rPr>
              <w:t>15-17</w:t>
            </w:r>
          </w:p>
          <w:p>
            <w:r>
              <w:rPr>
                <w:sz w:val="18"/>
              </w:rPr>
              <w:t>사무엘은 평생 동안 이스라엘의 든든한 지도자였어. 매년 벧엘, 길갈, 미스바를 순회하면서 이스라엘을 이끌었지. 하지만 항상 라마에 있는 자기 집으로 돌아와 거기서 다스렸고, 거기에 하나님을 위한 제단도 쌓았대.</w:t>
            </w:r>
          </w:p>
        </w:tc>
      </w:tr>
    </w:tbl>
    <w:p>
      <w:pPr>
        <w:pStyle w:val="Heading1"/>
      </w:pPr>
      <w:r>
        <w:t>Chapter 8 — We Want a King! But Is It a Good Idea?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Samuel got to be an old man, he set his sons up as judges in Israel. His firstborn son was named Joel, the name of his second, Abijah. They were assigned duty in Beersheba. But his sons didn't take after him; they were out for what they could get for themselves, taking bribes, corrupting justice.</w:t>
            </w:r>
          </w:p>
        </w:tc>
        <w:tc>
          <w:tcPr>
            <w:tcW w:type="dxa" w:w="2880"/>
          </w:tcPr>
          <w:p>
            <w:r/>
            <w:r>
              <w:rPr>
                <w:b/>
                <w:sz w:val="16"/>
              </w:rPr>
              <w:t>1-3</w:t>
            </w:r>
          </w:p>
          <w:p>
            <w:r>
              <w:rPr>
                <w:sz w:val="18"/>
              </w:rPr>
              <w:t>So, when Samuel got really old, he made his sons judges over Israel. His first son was Joel, and the second was Abijah, and they were in charge down in Beersheba. But his sons were nothing like him at all. They were all about making money, taking bribes, and totally messing with the justice system.</w:t>
            </w:r>
          </w:p>
        </w:tc>
        <w:tc>
          <w:tcPr>
            <w:tcW w:type="dxa" w:w="2880"/>
          </w:tcPr>
          <w:p>
            <w:r/>
            <w:r>
              <w:rPr>
                <w:b/>
                <w:sz w:val="16"/>
              </w:rPr>
              <w:t>1-3</w:t>
            </w:r>
          </w:p>
          <w:p>
            <w:r>
              <w:rPr>
                <w:sz w:val="18"/>
              </w:rPr>
              <w:t>사무엘이 이제 완전 늙어서, 자기 아들들을 이스라엘의 사사, 그러니까 재판관으로 세웠대. 첫째 아들은 요엘이고 둘째는 아비야였는데, 브엘세바에서 일하게 했지. 근데 이 아들들이 아빠랑은 완전 딴판이었던 거임. 자기들 이익만 챙기고, 뇌물 받고 재판도 막 엉망으로 하고 그랬대.</w:t>
            </w:r>
          </w:p>
        </w:tc>
      </w:tr>
      <w:tr>
        <w:tc>
          <w:tcPr>
            <w:tcW w:type="dxa" w:w="2880"/>
          </w:tcPr>
          <w:p>
            <w:r/>
            <w:r>
              <w:rPr>
                <w:b/>
                <w:sz w:val="16"/>
              </w:rPr>
              <w:t>4-5</w:t>
            </w:r>
          </w:p>
          <w:p>
            <w:r>
              <w:rPr>
                <w:sz w:val="18"/>
              </w:rPr>
              <w:t>Fed up, all the elders of Israel got together and confronted Samuel at Ramah. They presented their case: "Look, you're an old man, and your sons aren't following in your footsteps. Here's what we want you to do: Appoint a king to rule us, just like everybody else."</w:t>
            </w:r>
          </w:p>
        </w:tc>
        <w:tc>
          <w:tcPr>
            <w:tcW w:type="dxa" w:w="2880"/>
          </w:tcPr>
          <w:p>
            <w:r/>
            <w:r>
              <w:rPr>
                <w:b/>
                <w:sz w:val="16"/>
              </w:rPr>
              <w:t>4-5</w:t>
            </w:r>
          </w:p>
          <w:p>
            <w:r>
              <w:rPr>
                <w:sz w:val="18"/>
              </w:rPr>
              <w:t>So, all the elders of Israel had enough. They got together and went to Samuel in Ramah to talk. They were like, "Look, you're old, and your sons are not following your example at all. So, do us a solid: give us a king to lead us, just like every other nation."</w:t>
            </w:r>
          </w:p>
        </w:tc>
        <w:tc>
          <w:tcPr>
            <w:tcW w:type="dxa" w:w="2880"/>
          </w:tcPr>
          <w:p>
            <w:r/>
            <w:r>
              <w:rPr>
                <w:b/>
                <w:sz w:val="16"/>
              </w:rPr>
              <w:t>4-5</w:t>
            </w:r>
          </w:p>
          <w:p>
            <w:r>
              <w:rPr>
                <w:sz w:val="18"/>
              </w:rPr>
              <w:t>결국 이스라엘 장로들이 진짜 화가 나서 다 같이 라마에 있는 사무엘한테 찾아간 거임. 장로들이 말했지. "보세요, 당신은 이제 늙었고, 아들들은 당신처럼 하질 않네요. 그러니 우리한테도 다른 모든 나라처럼 우리를 다스릴 왕을 세워주세요."</w:t>
            </w:r>
          </w:p>
        </w:tc>
      </w:tr>
      <w:tr>
        <w:tc>
          <w:tcPr>
            <w:tcW w:type="dxa" w:w="2880"/>
          </w:tcPr>
          <w:p>
            <w:r/>
            <w:r>
              <w:rPr>
                <w:b/>
                <w:sz w:val="16"/>
              </w:rPr>
              <w:t>6</w:t>
            </w:r>
          </w:p>
          <w:p>
            <w:r>
              <w:rPr>
                <w:sz w:val="18"/>
              </w:rPr>
              <w:t>When Samuel heard their demand—"Give us a king to rule us!"—he was crushed. How awful! Samuel prayed to God.</w:t>
            </w:r>
          </w:p>
        </w:tc>
        <w:tc>
          <w:tcPr>
            <w:tcW w:type="dxa" w:w="2880"/>
          </w:tcPr>
          <w:p>
            <w:r/>
            <w:r>
              <w:rPr>
                <w:b/>
                <w:sz w:val="16"/>
              </w:rPr>
              <w:t>6</w:t>
            </w:r>
          </w:p>
          <w:p>
            <w:r>
              <w:rPr>
                <w:sz w:val="18"/>
              </w:rPr>
              <w:t>When Samuel heard them say, "Give us a king to rule us!" he was totally crushed. He thought it was a terrible idea and went straight to God to pray about it.</w:t>
            </w:r>
          </w:p>
        </w:tc>
        <w:tc>
          <w:tcPr>
            <w:tcW w:type="dxa" w:w="2880"/>
          </w:tcPr>
          <w:p>
            <w:r/>
            <w:r>
              <w:rPr>
                <w:b/>
                <w:sz w:val="16"/>
              </w:rPr>
              <w:t>6</w:t>
            </w:r>
          </w:p>
          <w:p>
            <w:r>
              <w:rPr>
                <w:sz w:val="18"/>
              </w:rPr>
              <w:t>사무엘은 "우리를 다스릴 왕을 달라"는 말을 듣고 마음이 완전 무너졌어. 이건 진짜 아니다 싶어서 하나님께 기도했지.</w:t>
            </w:r>
          </w:p>
        </w:tc>
      </w:tr>
      <w:tr>
        <w:tc>
          <w:tcPr>
            <w:tcW w:type="dxa" w:w="2880"/>
          </w:tcPr>
          <w:p>
            <w:r/>
            <w:r>
              <w:rPr>
                <w:b/>
                <w:sz w:val="16"/>
              </w:rPr>
              <w:t>7-9</w:t>
            </w:r>
          </w:p>
          <w:p>
            <w:r>
              <w:rPr>
                <w:sz w:val="18"/>
              </w:rPr>
              <w:t>God answered Samuel, "Go ahead and do what they're asking. They are not rejecting you. They've rejected me as their King. From the day I brought them out of Egypt until this very day they've been behaving like this, leaving me for other gods. And now they're doing it to you. So let them have their own way. But warn them of what they're in for. Tell them the way kings operate, just what they're likely to get from a king."</w:t>
            </w:r>
          </w:p>
        </w:tc>
        <w:tc>
          <w:tcPr>
            <w:tcW w:type="dxa" w:w="2880"/>
          </w:tcPr>
          <w:p>
            <w:r/>
            <w:r>
              <w:rPr>
                <w:b/>
                <w:sz w:val="16"/>
              </w:rPr>
              <w:t>7-9</w:t>
            </w:r>
          </w:p>
          <w:p>
            <w:r>
              <w:rPr>
                <w:sz w:val="18"/>
              </w:rPr>
              <w:t>God told Samuel, "Go ahead, listen to them. It's not you they're rejecting; they're rejecting me as their king. They've been doing this since the day I brought them out of Egypt, always leaving me for other gods. Now they're doing the same thing to you. So, let them have their way. But you have to warn them. Tell them exactly what they're getting into and how a king will rule over them."</w:t>
            </w:r>
          </w:p>
        </w:tc>
        <w:tc>
          <w:tcPr>
            <w:tcW w:type="dxa" w:w="2880"/>
          </w:tcPr>
          <w:p>
            <w:r/>
            <w:r>
              <w:rPr>
                <w:b/>
                <w:sz w:val="16"/>
              </w:rPr>
              <w:t>7-9</w:t>
            </w:r>
          </w:p>
          <w:p>
            <w:r>
              <w:rPr>
                <w:sz w:val="18"/>
              </w:rPr>
              <w:t>하나님이 사무엘한테 응답하셨어. "백성이 네게 한 말을 다 들어줘라. 걔들이 너를 버린 게 아니라, 나를 버려서 자기들의 왕이 되지 못하게 하는 거야. 내가 걔들을 이집트에서 데리고 나온 날부터 오늘까지, 걔들은 항상 나를 버리고 다른 신들을 섬기면서 똑같은 짓을 해왔어. 이제 너한테도 똑같이 하는 거니까, 걔들 말을 들어줘. 대신, 왕이 걔들을 어떻게 다스릴지 단단히 경고하고 알려줘라."</w:t>
            </w:r>
          </w:p>
        </w:tc>
      </w:tr>
      <w:tr>
        <w:tc>
          <w:tcPr>
            <w:tcW w:type="dxa" w:w="2880"/>
          </w:tcPr>
          <w:p>
            <w:r/>
            <w:r>
              <w:rPr>
                <w:b/>
                <w:sz w:val="16"/>
              </w:rPr>
              <w:t>10-18</w:t>
            </w:r>
          </w:p>
          <w:p>
            <w:r>
              <w:rPr>
                <w:sz w:val="18"/>
              </w:rPr>
              <w:t>So Samuel told them, delivered God's warning to the people who were asking him to give them a king. He said, "This is the way the kind of king you're talking about operates. He'll take your sons and make soldiers of them—chariotry, cavalry, infantry, regimented in battalions and squadrons. He'll put some to forced labor on his farms, plowing and harvesting, and others to making either weapons of war or chariots in which he can ride in luxury. He'll put your daughters to work as beauticians and waitresses and cooks. He'll conscript your best fields, vineyards, and orchards and hand them over to his special friends. He'll tax your harvests and vintage to support his extensive bureaucracy. Your prize workers and best animals he'll take for his own use. He'll lay a tax on your flocks and you'll end up no better than slaves. The day will come when you will cry in desperation because of this king you so much want for yourselves. But don't expect God to answer."</w:t>
            </w:r>
          </w:p>
        </w:tc>
        <w:tc>
          <w:tcPr>
            <w:tcW w:type="dxa" w:w="2880"/>
          </w:tcPr>
          <w:p>
            <w:r/>
            <w:r>
              <w:rPr>
                <w:b/>
                <w:sz w:val="16"/>
              </w:rPr>
              <w:t>10-18</w:t>
            </w:r>
          </w:p>
          <w:p>
            <w:r>
              <w:rPr>
                <w:sz w:val="18"/>
              </w:rPr>
              <w:t>So Samuel went back and gave God's warning to the people who were demanding a king. He said, "Okay, so here's the deal with the king you want. He'll draft your sons to be his soldiers—for his chariots and cavalry, and to run with his chariots. He'll force some to work on his farms, plowing and harvesting, and make others build his weapons and chariots. He'll take your daughters and make them work as perfumers, cooks, and bakers. He'll take your best fields, vineyards, and olive groves and just give them to his buddies. He'll tax your grain and your grapes to pay for all his officials. He'll take your best workers and your best animals for his own projects. He'll take a tenth of your flocks, and you yourselves will basically become his slaves. When that day comes, you'll cry out for relief from the king you chose, but don't expect God to answer you then."</w:t>
            </w:r>
          </w:p>
        </w:tc>
        <w:tc>
          <w:tcPr>
            <w:tcW w:type="dxa" w:w="2880"/>
          </w:tcPr>
          <w:p>
            <w:r/>
            <w:r>
              <w:rPr>
                <w:b/>
                <w:sz w:val="16"/>
              </w:rPr>
              <w:t>10-18</w:t>
            </w:r>
          </w:p>
          <w:p>
            <w:r>
              <w:rPr>
                <w:sz w:val="18"/>
              </w:rPr>
              <w:t>그래서 사무엘은 왕을 달라고 조르는 백성들한테 가서 하나님의 경고를 그대로 전했어. "너희가 원하는 왕이라는 작자는 이렇게 통치할 거다. 너희 아들들을 데려다가 군인으로 만들어서 자기 전차랑 말을 돌보게 하고, 전차 앞에서 달리게 할 거야. 어떤 애들은 밭 갈고 수확하는 노예로 부려먹고, 어떤 애들은 무기나 전차 만드는 일에 동원될 거다. 너희 딸들은 데려다가 향수 만들고, 요리하고, 빵 굽는 시녀로 삼을 거고. 너희 최고의 밭이랑 포도원, 올리브 밭도 뺏어서 자기 신하들한테 줘버릴걸. 너희 곡식과 포도 수확의 십분의 일을 세금으로 걷어서 자기 관리들 월급 줄 거고. 너희 제일 좋은 일꾼이랑 동물들도 다 자기 일에 써버릴 거다. 양 떼의 십분의 일도 세금으로 낼 거고, 결국 너희는 그 왕의 노예나 다름없게 될 거야. 그날이 오면 너희가 직접 뽑은 왕 때문에 너무 힘들어서 울부짖겠지만, 그땐 하나님도 너희 기도를 안 들어주실 거다."</w:t>
            </w:r>
          </w:p>
        </w:tc>
      </w:tr>
      <w:tr>
        <w:tc>
          <w:tcPr>
            <w:tcW w:type="dxa" w:w="2880"/>
          </w:tcPr>
          <w:p>
            <w:r/>
            <w:r>
              <w:rPr>
                <w:b/>
                <w:sz w:val="16"/>
              </w:rPr>
              <w:t>19-20</w:t>
            </w:r>
          </w:p>
          <w:p>
            <w:r>
              <w:rPr>
                <w:sz w:val="18"/>
              </w:rPr>
              <w:t>But the people wouldn't listen to Samuel. "No!" they said. "We will have a king to rule us! Then we'll be just like all the other nations. Our king will rule us and lead us and fight our battles."</w:t>
            </w:r>
          </w:p>
        </w:tc>
        <w:tc>
          <w:tcPr>
            <w:tcW w:type="dxa" w:w="2880"/>
          </w:tcPr>
          <w:p>
            <w:r/>
            <w:r>
              <w:rPr>
                <w:b/>
                <w:sz w:val="16"/>
              </w:rPr>
              <w:t>19-20</w:t>
            </w:r>
          </w:p>
          <w:p>
            <w:r>
              <w:rPr>
                <w:sz w:val="18"/>
              </w:rPr>
              <w:t>But the people wouldn't listen to Samuel. "No!" they insisted. "We want a king over us! Then we'll be like all the other nations, with a king to lead us and to go out before us and fight our battles."</w:t>
            </w:r>
          </w:p>
        </w:tc>
        <w:tc>
          <w:tcPr>
            <w:tcW w:type="dxa" w:w="2880"/>
          </w:tcPr>
          <w:p>
            <w:r/>
            <w:r>
              <w:rPr>
                <w:b/>
                <w:sz w:val="16"/>
              </w:rPr>
              <w:t>19-20</w:t>
            </w:r>
          </w:p>
          <w:p>
            <w:r>
              <w:rPr>
                <w:sz w:val="18"/>
              </w:rPr>
              <w:t>하지만 백성들은 사무엘 말을 들으려고도 안 했어. "싫어요!" 하고 소리쳤지. "우리도 왕이 있어야 돼요! 그래야 우리도 다른 나라들처럼 되고, 우리 왕이 우리를 다스리고, 우리 대신 싸워줄 거 아니에요!"</w:t>
            </w:r>
          </w:p>
        </w:tc>
      </w:tr>
      <w:tr>
        <w:tc>
          <w:tcPr>
            <w:tcW w:type="dxa" w:w="2880"/>
          </w:tcPr>
          <w:p>
            <w:r/>
            <w:r>
              <w:rPr>
                <w:b/>
                <w:sz w:val="16"/>
              </w:rPr>
              <w:t>21-22</w:t>
            </w:r>
          </w:p>
          <w:p>
            <w:r>
              <w:rPr>
                <w:sz w:val="18"/>
              </w:rPr>
              <w:t>Samuel took in what they said and rehearsed it with God. God told Samuel, "Do what they say. Make them a king."</w:t>
            </w:r>
          </w:p>
          <w:p>
            <w:r>
              <w:rPr>
                <w:sz w:val="18"/>
              </w:rPr>
              <w:t>Then Samuel dismissed the men of Israel: "Go home, each of you to your own city."</w:t>
            </w:r>
          </w:p>
        </w:tc>
        <w:tc>
          <w:tcPr>
            <w:tcW w:type="dxa" w:w="2880"/>
          </w:tcPr>
          <w:p>
            <w:r/>
            <w:r>
              <w:rPr>
                <w:b/>
                <w:sz w:val="16"/>
              </w:rPr>
              <w:t>21-22</w:t>
            </w:r>
          </w:p>
          <w:p>
            <w:r>
              <w:rPr>
                <w:sz w:val="18"/>
              </w:rPr>
              <w:t>Samuel heard everything they said and went back and told God.</w:t>
            </w:r>
          </w:p>
        </w:tc>
        <w:tc>
          <w:tcPr>
            <w:tcW w:type="dxa" w:w="2880"/>
          </w:tcPr>
          <w:p>
            <w:r/>
            <w:r>
              <w:rPr>
                <w:b/>
                <w:sz w:val="16"/>
              </w:rPr>
              <w:t>21-22</w:t>
            </w:r>
          </w:p>
          <w:p>
            <w:r>
              <w:rPr>
                <w:sz w:val="18"/>
              </w:rPr>
              <w:t>사무엘은 백성들이 한 말을 다 듣고 다시 하나님께 가서 그대로 아뢰었어.</w:t>
            </w:r>
          </w:p>
        </w:tc>
      </w:tr>
      <w:tr>
        <w:tc>
          <w:tcPr>
            <w:tcW w:type="dxa" w:w="2880"/>
          </w:tcPr>
          <w:p>
            <w:r/>
            <w:r>
              <w:rPr>
                <w:b/>
                <w:sz w:val="16"/>
              </w:rPr>
              <w:t>21-22</w:t>
            </w:r>
          </w:p>
          <w:p>
            <w:r>
              <w:rPr>
                <w:sz w:val="18"/>
              </w:rPr>
              <w:t>↑ 위 MSG(21-22) 계속</w:t>
            </w:r>
          </w:p>
        </w:tc>
        <w:tc>
          <w:tcPr>
            <w:tcW w:type="dxa" w:w="2880"/>
          </w:tcPr>
          <w:p>
            <w:r/>
            <w:r>
              <w:rPr>
                <w:b/>
                <w:sz w:val="16"/>
              </w:rPr>
              <w:t>21-22</w:t>
            </w:r>
          </w:p>
          <w:p>
            <w:r>
              <w:rPr>
                <w:sz w:val="18"/>
              </w:rPr>
              <w:t>God said to Samuel, "Listen to them and give them a king."</w:t>
            </w:r>
          </w:p>
        </w:tc>
        <w:tc>
          <w:tcPr>
            <w:tcW w:type="dxa" w:w="2880"/>
          </w:tcPr>
          <w:p>
            <w:r/>
            <w:r>
              <w:rPr>
                <w:b/>
                <w:sz w:val="16"/>
              </w:rPr>
              <w:t>21-22</w:t>
            </w:r>
          </w:p>
          <w:p>
            <w:r>
              <w:rPr>
                <w:sz w:val="18"/>
              </w:rPr>
              <w:t>하나님이 사무엘에게 말씀하셨지. "그들의 말을 들어주고, 왕을 세워줘라."</w:t>
            </w:r>
          </w:p>
        </w:tc>
      </w:tr>
      <w:tr>
        <w:tc>
          <w:tcPr>
            <w:tcW w:type="dxa" w:w="2880"/>
          </w:tcPr>
          <w:p>
            <w:r/>
            <w:r>
              <w:rPr>
                <w:b/>
                <w:sz w:val="16"/>
              </w:rPr>
              <w:t>21-22</w:t>
            </w:r>
          </w:p>
          <w:p>
            <w:r>
              <w:rPr>
                <w:sz w:val="18"/>
              </w:rPr>
              <w:t>↑ 위 MSG(21-22) 계속</w:t>
            </w:r>
          </w:p>
        </w:tc>
        <w:tc>
          <w:tcPr>
            <w:tcW w:type="dxa" w:w="2880"/>
          </w:tcPr>
          <w:p>
            <w:r/>
            <w:r>
              <w:rPr>
                <w:b/>
                <w:sz w:val="16"/>
              </w:rPr>
              <w:t>21-22</w:t>
            </w:r>
          </w:p>
          <w:p>
            <w:r>
              <w:rPr>
                <w:sz w:val="18"/>
              </w:rPr>
              <w:t>Then Samuel told the men of Israel, "Alright, everyone go back to your own town."</w:t>
            </w:r>
          </w:p>
        </w:tc>
        <w:tc>
          <w:tcPr>
            <w:tcW w:type="dxa" w:w="2880"/>
          </w:tcPr>
          <w:p>
            <w:r/>
            <w:r>
              <w:rPr>
                <w:b/>
                <w:sz w:val="16"/>
              </w:rPr>
              <w:t>21-22</w:t>
            </w:r>
          </w:p>
          <w:p>
            <w:r>
              <w:rPr>
                <w:sz w:val="18"/>
              </w:rPr>
              <w:t>그러자 사무엘은 이스라엘 사람들에게 말했어. "알겠다. 이제 각자 자기 성으로 돌아가라."</w:t>
            </w:r>
          </w:p>
        </w:tc>
      </w:tr>
    </w:tbl>
    <w:p>
      <w:pPr>
        <w:pStyle w:val="Heading1"/>
      </w:pPr>
      <w:r>
        <w:t>Chapter 9 — Lost Donkeys Lead to a Wild Destiny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There was a man from the tribe of Benjamin named Kish. He was the son of Abiel, grandson of Zeror, great-grandson of Becorath, great-great-grandson of Aphiah—a Benjaminite of stalwart character. He had a son, Saul, a most handsome young man. There was none finer—he literally stood head and shoulders above the crowd!</w:t>
            </w:r>
          </w:p>
        </w:tc>
        <w:tc>
          <w:tcPr>
            <w:tcW w:type="dxa" w:w="2880"/>
          </w:tcPr>
          <w:p>
            <w:r/>
            <w:r>
              <w:rPr>
                <w:b/>
                <w:sz w:val="16"/>
              </w:rPr>
              <w:t>1-2</w:t>
            </w:r>
          </w:p>
          <w:p>
            <w:r>
              <w:rPr>
                <w:sz w:val="18"/>
              </w:rPr>
              <w:t>So, in the tribe of Benjamin, there was this guy named Kish. He was from a pretty solid family line—son of Abiel, grandson of Zeror, great-grandson of Becorath, great-great-grandson of Aphiah—a Benjaminite. A real stand-up guy. He had a son, Saul, who was legit the most handsome dude around. No joke, he was a whole head taller than everyone else.</w:t>
            </w:r>
          </w:p>
        </w:tc>
        <w:tc>
          <w:tcPr>
            <w:tcW w:type="dxa" w:w="2880"/>
          </w:tcPr>
          <w:p>
            <w:r/>
            <w:r>
              <w:rPr>
                <w:b/>
                <w:sz w:val="16"/>
              </w:rPr>
              <w:t>1-2</w:t>
            </w:r>
          </w:p>
          <w:p>
            <w:r>
              <w:rPr>
                <w:sz w:val="18"/>
              </w:rPr>
              <w:t>베냐민 지파에 기스라는 사람이 있었대. 아비엘의 아들이고, 스롤의 손자고, 베고랏의 증손자고, 아비아의 현손자고... 암튼 뼈대 있는 가문의 사람이었음. 근데 이 사람한테 사울이라는 아들이 있었는데, 와, 진짜 잘생긴 거임. 이스라엘에서 그보다 잘생긴 사람이 없었고, 키도 엄청 커서 다른 사람들보다 머리 하나는 더 있었대.</w:t>
            </w:r>
          </w:p>
        </w:tc>
      </w:tr>
      <w:tr>
        <w:tc>
          <w:tcPr>
            <w:tcW w:type="dxa" w:w="2880"/>
          </w:tcPr>
          <w:p>
            <w:r/>
            <w:r>
              <w:rPr>
                <w:b/>
                <w:sz w:val="16"/>
              </w:rPr>
              <w:t>3-4</w:t>
            </w:r>
          </w:p>
          <w:p>
            <w:r>
              <w:rPr>
                <w:sz w:val="18"/>
              </w:rPr>
              <w:t>Some of Kish's donkeys got lost. Kish said to his son, "Saul, take one of the servants with you and go look for the donkeys." Saul took one of the servants and went to find the donkeys. They went into the hill country of Ephraim around Shalisha, but didn't find them. Then they went over to Shaalim—no luck. Then to Jabin, and still nothing.</w:t>
            </w:r>
          </w:p>
        </w:tc>
        <w:tc>
          <w:tcPr>
            <w:tcW w:type="dxa" w:w="2880"/>
          </w:tcPr>
          <w:p>
            <w:r/>
            <w:r>
              <w:rPr>
                <w:b/>
                <w:sz w:val="16"/>
              </w:rPr>
              <w:t>3-4</w:t>
            </w:r>
          </w:p>
          <w:p>
            <w:r>
              <w:rPr>
                <w:sz w:val="18"/>
              </w:rPr>
              <w:t>One day, some of Kish’s donkeys just up and vanished. Kish told his son, “Saul, take one of the servants and go find those donkeys.” So Saul and a servant bounced. They searched the hill country of Ephraim and around Shalisha, but no luck. Then they hit up Shaalim—still nothing. Then Jabin, and again, nada.</w:t>
            </w:r>
          </w:p>
        </w:tc>
        <w:tc>
          <w:tcPr>
            <w:tcW w:type="dxa" w:w="2880"/>
          </w:tcPr>
          <w:p>
            <w:r/>
            <w:r>
              <w:rPr>
                <w:b/>
                <w:sz w:val="16"/>
              </w:rPr>
              <w:t>3-4</w:t>
            </w:r>
          </w:p>
          <w:p>
            <w:r>
              <w:rPr>
                <w:sz w:val="18"/>
              </w:rPr>
              <w:t>어느 날 기스의 나귀 몇 마리가 없어진 거임. 그래서 기스가 아들한테 말했지. "사울아, 하인 한 명 데리고 가서 나귀 좀 찾아와라." 그래서 사울이 하인이랑 같이 나귀를 찾으러 나섰어. 에브라임 산지랑 살리사 땅을 다 찾았는데 없는 거야. 그래서 사알림 땅으로 가봤는데 거기도 없고, 야빈 땅까지 갔는데도 없었대.</w:t>
            </w:r>
          </w:p>
        </w:tc>
      </w:tr>
      <w:tr>
        <w:tc>
          <w:tcPr>
            <w:tcW w:type="dxa" w:w="2880"/>
          </w:tcPr>
          <w:p>
            <w:r/>
            <w:r>
              <w:rPr>
                <w:b/>
                <w:sz w:val="16"/>
              </w:rPr>
              <w:t>5</w:t>
            </w:r>
          </w:p>
          <w:p>
            <w:r>
              <w:rPr>
                <w:sz w:val="18"/>
              </w:rPr>
              <w:t>When they got to Zuph, Saul said to the young man with him, "Enough of this. Let's go back. Soon my father is going to forget about the donkeys and start worrying about us."</w:t>
            </w:r>
          </w:p>
        </w:tc>
        <w:tc>
          <w:tcPr>
            <w:tcW w:type="dxa" w:w="2880"/>
          </w:tcPr>
          <w:p>
            <w:r/>
            <w:r>
              <w:rPr>
                <w:b/>
                <w:sz w:val="16"/>
              </w:rPr>
              <w:t>5</w:t>
            </w:r>
          </w:p>
          <w:p>
            <w:r>
              <w:rPr>
                <w:sz w:val="18"/>
              </w:rPr>
              <w:t>When they got to the Zuph area, Saul was over it. He said to the servant, “Alright, let’s just head back. My dad’s probably stopped worrying about the donkeys and is now stressing about us.”</w:t>
            </w:r>
          </w:p>
        </w:tc>
        <w:tc>
          <w:tcPr>
            <w:tcW w:type="dxa" w:w="2880"/>
          </w:tcPr>
          <w:p>
            <w:r/>
            <w:r>
              <w:rPr>
                <w:b/>
                <w:sz w:val="16"/>
              </w:rPr>
              <w:t>5</w:t>
            </w:r>
          </w:p>
          <w:p>
            <w:r>
              <w:rPr>
                <w:sz w:val="18"/>
              </w:rPr>
              <w:t>숩 땅에 도착했을 때, 사울이 같이 간 하인한테 말했어. "이제 그만하자. 그냥 돌아가자. 아빠가 이제 나귀 걱정은 안 하고 우리 걱정하시겠다."</w:t>
            </w:r>
          </w:p>
        </w:tc>
      </w:tr>
      <w:tr>
        <w:tc>
          <w:tcPr>
            <w:tcW w:type="dxa" w:w="2880"/>
          </w:tcPr>
          <w:p>
            <w:r/>
            <w:r>
              <w:rPr>
                <w:b/>
                <w:sz w:val="16"/>
              </w:rPr>
              <w:t>6</w:t>
            </w:r>
          </w:p>
          <w:p>
            <w:r>
              <w:rPr>
                <w:sz w:val="18"/>
              </w:rPr>
              <w:t>He replied, "Not so fast. There's a holy man in this town. He carries a lot of weight around here. What he says is always right on the mark. Maybe he can tell us where to go."</w:t>
            </w:r>
          </w:p>
        </w:tc>
        <w:tc>
          <w:tcPr>
            <w:tcW w:type="dxa" w:w="2880"/>
          </w:tcPr>
          <w:p>
            <w:r/>
            <w:r>
              <w:rPr>
                <w:b/>
                <w:sz w:val="16"/>
              </w:rPr>
              <w:t>6</w:t>
            </w:r>
          </w:p>
          <w:p>
            <w:r>
              <w:rPr>
                <w:sz w:val="18"/>
              </w:rPr>
              <w:t>But the servant was like, “Hold up, there’s a holy man in this town. He’s a big deal, and whatever he says, happens. Maybe he can tell us where to go.”</w:t>
            </w:r>
          </w:p>
        </w:tc>
        <w:tc>
          <w:tcPr>
            <w:tcW w:type="dxa" w:w="2880"/>
          </w:tcPr>
          <w:p>
            <w:r/>
            <w:r>
              <w:rPr>
                <w:b/>
                <w:sz w:val="16"/>
              </w:rPr>
              <w:t>6</w:t>
            </w:r>
          </w:p>
          <w:p>
            <w:r>
              <w:rPr>
                <w:sz w:val="18"/>
              </w:rPr>
              <w:t>근데 하인이 "잠깐만요. 이 동네에 하나님의 사람이 한 명 있는데, 완전 유명한 분이에요. 그분이 하는 말은 다 맞대요. 어쩌면 우리가 어디로 가야 할지 알려줄 수도 있어요."라고 하는 거임.</w:t>
            </w:r>
          </w:p>
        </w:tc>
      </w:tr>
      <w:tr>
        <w:tc>
          <w:tcPr>
            <w:tcW w:type="dxa" w:w="2880"/>
          </w:tcPr>
          <w:p>
            <w:r/>
            <w:r>
              <w:rPr>
                <w:b/>
                <w:sz w:val="16"/>
              </w:rPr>
              <w:t>7</w:t>
            </w:r>
          </w:p>
          <w:p>
            <w:r>
              <w:rPr>
                <w:sz w:val="18"/>
              </w:rPr>
              <w:t>Saul said, "If we go, what do we have to give him? There's no more bread in our sacks. We've nothing to bring as a gift to the holy man. Do we have anything else?"</w:t>
            </w:r>
          </w:p>
        </w:tc>
        <w:tc>
          <w:tcPr>
            <w:tcW w:type="dxa" w:w="2880"/>
          </w:tcPr>
          <w:p>
            <w:r/>
            <w:r>
              <w:rPr>
                <w:b/>
                <w:sz w:val="16"/>
              </w:rPr>
              <w:t>7</w:t>
            </w:r>
          </w:p>
          <w:p>
            <w:r>
              <w:rPr>
                <w:sz w:val="18"/>
              </w:rPr>
              <w:t>Saul replied, “But what can we even give him? We’re out of food, and we have nothing to bring the holy man as a gift. You got anything?”</w:t>
            </w:r>
          </w:p>
        </w:tc>
        <w:tc>
          <w:tcPr>
            <w:tcW w:type="dxa" w:w="2880"/>
          </w:tcPr>
          <w:p>
            <w:r/>
            <w:r>
              <w:rPr>
                <w:b/>
                <w:sz w:val="16"/>
              </w:rPr>
              <w:t>7</w:t>
            </w:r>
          </w:p>
          <w:p>
            <w:r>
              <w:rPr>
                <w:sz w:val="18"/>
              </w:rPr>
              <w:t>사울이 말했지. "근데 우리가 그분한테 뭘 드릴 게 있나? 우리 자루에 빵도 다 떨어졌는데. 선물로 드릴 게 아무것도 없잖아. 뭐 다른 거 가진 거 있어?"</w:t>
            </w:r>
          </w:p>
        </w:tc>
      </w:tr>
      <w:tr>
        <w:tc>
          <w:tcPr>
            <w:tcW w:type="dxa" w:w="2880"/>
          </w:tcPr>
          <w:p>
            <w:r/>
            <w:r>
              <w:rPr>
                <w:b/>
                <w:sz w:val="16"/>
              </w:rPr>
              <w:t>8-9</w:t>
            </w:r>
          </w:p>
          <w:p>
            <w:r>
              <w:rPr>
                <w:sz w:val="18"/>
              </w:rPr>
              <w:t>The servant spoke up, "Look, I just happen to have this silver coin! I'll give it to the holy man and he'll tell us how to proceed!" (In former times in Israel, a person who wanted to seek God's word on a matter would say, "Let's visit the Seer," because the one we now call "the Prophet" used to be called "the Seer.")</w:t>
            </w:r>
          </w:p>
        </w:tc>
        <w:tc>
          <w:tcPr>
            <w:tcW w:type="dxa" w:w="2880"/>
          </w:tcPr>
          <w:p>
            <w:r/>
            <w:r>
              <w:rPr>
                <w:b/>
                <w:sz w:val="16"/>
              </w:rPr>
              <w:t>8-9</w:t>
            </w:r>
          </w:p>
          <w:p>
            <w:r>
              <w:rPr>
                <w:sz w:val="18"/>
              </w:rPr>
              <w:t>The servant said, “Actually, I’ve got this silver coin. I’ll give it to him, and he’ll tell us what to do!” (Fun fact: back then in Israel, if you wanted to ask God something, you’d say, “Let’s go see the Seer,” because the one we call a “Prophet” now, they used to call a “Seer.”)</w:t>
            </w:r>
          </w:p>
        </w:tc>
        <w:tc>
          <w:tcPr>
            <w:tcW w:type="dxa" w:w="2880"/>
          </w:tcPr>
          <w:p>
            <w:r/>
            <w:r>
              <w:rPr>
                <w:b/>
                <w:sz w:val="16"/>
              </w:rPr>
              <w:t>8-9</w:t>
            </w:r>
          </w:p>
          <w:p>
            <w:r>
              <w:rPr>
                <w:sz w:val="18"/>
              </w:rPr>
              <w:t>하인이 "아, 여기 은 동전 한 닢 있어요! 이걸 그분께 드리면 우리가 갈 길을 알려주실 거예요!"라고 대답했어. (옛날 이스라엘에서는 하나님한테 물어볼 게 있으면 "선견자한테 가자"고 말했대. 지금 우리가 '선지자'라고 부르는 사람을 그때는 '선견자'라고 불렀거든.)</w:t>
            </w:r>
          </w:p>
        </w:tc>
      </w:tr>
      <w:tr>
        <w:tc>
          <w:tcPr>
            <w:tcW w:type="dxa" w:w="2880"/>
          </w:tcPr>
          <w:p>
            <w:r/>
            <w:r>
              <w:rPr>
                <w:b/>
                <w:sz w:val="16"/>
              </w:rPr>
              <w:t>10</w:t>
            </w:r>
          </w:p>
          <w:p>
            <w:r>
              <w:rPr>
                <w:sz w:val="18"/>
              </w:rPr>
              <w:t>"Good," said Saul, "let's go." And they set off for the town where the holy man lived.</w:t>
            </w:r>
          </w:p>
        </w:tc>
        <w:tc>
          <w:tcPr>
            <w:tcW w:type="dxa" w:w="2880"/>
          </w:tcPr>
          <w:p>
            <w:r/>
            <w:r>
              <w:rPr>
                <w:b/>
                <w:sz w:val="16"/>
              </w:rPr>
              <w:t>10</w:t>
            </w:r>
          </w:p>
          <w:p>
            <w:r>
              <w:rPr>
                <w:sz w:val="18"/>
              </w:rPr>
              <w:t>“Good idea,” Saul said, “let’s go.” So they went to the town where the holy man lived.</w:t>
            </w:r>
          </w:p>
        </w:tc>
        <w:tc>
          <w:tcPr>
            <w:tcW w:type="dxa" w:w="2880"/>
          </w:tcPr>
          <w:p>
            <w:r/>
            <w:r>
              <w:rPr>
                <w:b/>
                <w:sz w:val="16"/>
              </w:rPr>
              <w:t>10</w:t>
            </w:r>
          </w:p>
          <w:p>
            <w:r>
              <w:rPr>
                <w:sz w:val="18"/>
              </w:rPr>
              <w:t>사울이 "오, 좋은데? 가자." 하고는 그 하나님의 사람이 사는 성으로 갔어.</w:t>
            </w:r>
          </w:p>
        </w:tc>
      </w:tr>
      <w:tr>
        <w:tc>
          <w:tcPr>
            <w:tcW w:type="dxa" w:w="2880"/>
          </w:tcPr>
          <w:p>
            <w:r/>
            <w:r>
              <w:rPr>
                <w:b/>
                <w:sz w:val="16"/>
              </w:rPr>
              <w:t>11</w:t>
            </w:r>
          </w:p>
          <w:p>
            <w:r>
              <w:rPr>
                <w:sz w:val="18"/>
              </w:rPr>
              <w:t>As they were climbing up the hill into the town, they met some girls who were coming out to draw water. They said to them, "Is this where the Seer lives?"</w:t>
            </w:r>
          </w:p>
        </w:tc>
        <w:tc>
          <w:tcPr>
            <w:tcW w:type="dxa" w:w="2880"/>
          </w:tcPr>
          <w:p>
            <w:r/>
            <w:r>
              <w:rPr>
                <w:b/>
                <w:sz w:val="16"/>
              </w:rPr>
              <w:t>11</w:t>
            </w:r>
          </w:p>
          <w:p>
            <w:r>
              <w:rPr>
                <w:sz w:val="18"/>
              </w:rPr>
              <w:t>As they were walking up the hill to the town, they ran into some girls coming out to get water. They asked them, “Hey, is the Seer around here?”</w:t>
            </w:r>
          </w:p>
        </w:tc>
        <w:tc>
          <w:tcPr>
            <w:tcW w:type="dxa" w:w="2880"/>
          </w:tcPr>
          <w:p>
            <w:r/>
            <w:r>
              <w:rPr>
                <w:b/>
                <w:sz w:val="16"/>
              </w:rPr>
              <w:t>11</w:t>
            </w:r>
          </w:p>
          <w:p>
            <w:r>
              <w:rPr>
                <w:sz w:val="18"/>
              </w:rPr>
              <w:t>성을 향해 언덕을 올라가는데, 물 길으러 나오는 여자애들을 만난 거야. 그들에게 물었지. "혹시 선견자가 어디 사는지 알아요?"</w:t>
            </w:r>
          </w:p>
        </w:tc>
      </w:tr>
      <w:tr>
        <w:tc>
          <w:tcPr>
            <w:tcW w:type="dxa" w:w="2880"/>
          </w:tcPr>
          <w:p>
            <w:r/>
            <w:r>
              <w:rPr>
                <w:b/>
                <w:sz w:val="16"/>
              </w:rPr>
              <w:t>12-13</w:t>
            </w:r>
          </w:p>
          <w:p>
            <w:r>
              <w:rPr>
                <w:sz w:val="18"/>
              </w:rPr>
              <w:t>They answered, "It sure is—just ahead. Hurry up. He's come today because the people have prepared a sacrifice at the shrine. As soon as you enter the town, you can catch him before he goes up to the shrine to eat. The people won't eat until he arrives, for he has to bless the sacrifice. Only then can everyone eat. So get going. You're sure to find him!"</w:t>
            </w:r>
          </w:p>
        </w:tc>
        <w:tc>
          <w:tcPr>
            <w:tcW w:type="dxa" w:w="2880"/>
          </w:tcPr>
          <w:p>
            <w:r/>
            <w:r>
              <w:rPr>
                <w:b/>
                <w:sz w:val="16"/>
              </w:rPr>
              <w:t>12-13</w:t>
            </w:r>
          </w:p>
          <w:p>
            <w:r>
              <w:rPr>
                <w:sz w:val="18"/>
              </w:rPr>
              <w:t>They answered, “He sure is—he’s just up ahead. You better hurry. He’s in town today for a special sacrifice. If you go into town right now, you’ll catch him before he goes up to the shrine to eat. No one eats until he gets there to bless the sacrifice. After that, everyone can eat. So get moving, you’ll definitely find him!”</w:t>
            </w:r>
          </w:p>
        </w:tc>
        <w:tc>
          <w:tcPr>
            <w:tcW w:type="dxa" w:w="2880"/>
          </w:tcPr>
          <w:p>
            <w:r/>
            <w:r>
              <w:rPr>
                <w:b/>
                <w:sz w:val="16"/>
              </w:rPr>
              <w:t>12-13</w:t>
            </w:r>
          </w:p>
          <w:p>
            <w:r>
              <w:rPr>
                <w:sz w:val="18"/>
              </w:rPr>
              <w:t>여자애들이 대답했어. "네, 바로 저 앞에 있어요! 서두르세요. 오늘 백성들이 산당에서 제사를 드려서 오셨거든요. 성에 들어가자마자 산당에 식사하러 올라가시기 전에 만날 수 있을 거예요. 그분이 오기 전에는 사람들이 밥을 안 먹어요. 그분이 제물을 축복해야만 다들 먹을 수 있거든요. 그러니까 빨리 가보세요. 분명히 만날 수 있을 거예요!"</w:t>
            </w:r>
          </w:p>
        </w:tc>
      </w:tr>
      <w:tr>
        <w:tc>
          <w:tcPr>
            <w:tcW w:type="dxa" w:w="2880"/>
          </w:tcPr>
          <w:p>
            <w:r/>
            <w:r>
              <w:rPr>
                <w:b/>
                <w:sz w:val="16"/>
              </w:rPr>
              <w:t>14</w:t>
            </w:r>
          </w:p>
          <w:p>
            <w:r>
              <w:rPr>
                <w:sz w:val="18"/>
              </w:rPr>
              <w:t>They continued their climb and entered the city. And then there he was—Samuel!—coming straight toward them on his way to the shrine!</w:t>
            </w:r>
          </w:p>
        </w:tc>
        <w:tc>
          <w:tcPr>
            <w:tcW w:type="dxa" w:w="2880"/>
          </w:tcPr>
          <w:p>
            <w:r/>
            <w:r>
              <w:rPr>
                <w:b/>
                <w:sz w:val="16"/>
              </w:rPr>
              <w:t>14</w:t>
            </w:r>
          </w:p>
          <w:p>
            <w:r>
              <w:rPr>
                <w:sz w:val="18"/>
              </w:rPr>
              <w:t>So they kept going and entered the city. And boom, there he was—Samuel!—walking right toward them on his way to the shrine.</w:t>
            </w:r>
          </w:p>
        </w:tc>
        <w:tc>
          <w:tcPr>
            <w:tcW w:type="dxa" w:w="2880"/>
          </w:tcPr>
          <w:p>
            <w:r/>
            <w:r>
              <w:rPr>
                <w:b/>
                <w:sz w:val="16"/>
              </w:rPr>
              <w:t>14</w:t>
            </w:r>
          </w:p>
          <w:p>
            <w:r>
              <w:rPr>
                <w:sz w:val="18"/>
              </w:rPr>
              <w:t>그래서 둘은 계속 올라가서 성 안으로 들어갔어. 근데 바로 그때! 사무엘이 산당으로 가려고 그들 쪽으로 걸어오고 있는 게 아니겠어?</w:t>
            </w:r>
          </w:p>
        </w:tc>
      </w:tr>
      <w:tr>
        <w:tc>
          <w:tcPr>
            <w:tcW w:type="dxa" w:w="2880"/>
          </w:tcPr>
          <w:p>
            <w:r/>
            <w:r>
              <w:rPr>
                <w:b/>
                <w:sz w:val="16"/>
              </w:rPr>
              <w:t>15-16</w:t>
            </w:r>
          </w:p>
          <w:p>
            <w:r>
              <w:rPr>
                <w:sz w:val="18"/>
              </w:rPr>
              <w:t>The very day before, God had confided in Samuel, "This time tomorrow, I'm sending a man from the land of Benjamin to meet you. You're to anoint him as prince over my people Israel. He will free my people from Philistine oppression. Yes, I know all about their hard circumstances. I've heard their cries for help."</w:t>
            </w:r>
          </w:p>
        </w:tc>
        <w:tc>
          <w:tcPr>
            <w:tcW w:type="dxa" w:w="2880"/>
          </w:tcPr>
          <w:p>
            <w:r/>
            <w:r>
              <w:rPr>
                <w:b/>
                <w:sz w:val="16"/>
              </w:rPr>
              <w:t>15-16</w:t>
            </w:r>
          </w:p>
          <w:p>
            <w:r>
              <w:rPr>
                <w:sz w:val="18"/>
              </w:rPr>
              <w:t>Just the day before, God had given Samuel a heads-up: “Tomorrow around this time, I’m sending you a guy from the land of Benjamin. You’re going to anoint him as the leader of my people, Israel. He’s the one who will save them from the Philistines. I’ve seen how much they’re struggling, and I’ve heard their cries for help.”</w:t>
            </w:r>
          </w:p>
        </w:tc>
        <w:tc>
          <w:tcPr>
            <w:tcW w:type="dxa" w:w="2880"/>
          </w:tcPr>
          <w:p>
            <w:r/>
            <w:r>
              <w:rPr>
                <w:b/>
                <w:sz w:val="16"/>
              </w:rPr>
              <w:t>15-16</w:t>
            </w:r>
          </w:p>
          <w:p>
            <w:r>
              <w:rPr>
                <w:sz w:val="18"/>
              </w:rPr>
              <w:t>바로 전날, 하나님이 사무엘한테 미리 알려주셨대. "내일 이맘때쯤 내가 베냐민 땅에서 한 사람을 너한테 보낼 거다. 너는 그에게 기름을 부어서 내 백성 이스라엘의 지도자로 삼아라. 그가 내 백성을 블레셋 사람들의 손에서 구해낼 것이다. 내가 그들의 고통을 다 보았고, 그들의 부르짖음도 들었다."</w:t>
            </w:r>
          </w:p>
        </w:tc>
      </w:tr>
      <w:tr>
        <w:tc>
          <w:tcPr>
            <w:tcW w:type="dxa" w:w="2880"/>
          </w:tcPr>
          <w:p>
            <w:r/>
            <w:r>
              <w:rPr>
                <w:b/>
                <w:sz w:val="16"/>
              </w:rPr>
              <w:t>17</w:t>
            </w:r>
          </w:p>
          <w:p>
            <w:r>
              <w:rPr>
                <w:sz w:val="18"/>
              </w:rPr>
              <w:t>The moment Samuel laid eyes on Saul, God said, "He's the one, the man I told you about. This is the one who will keep my people in check."</w:t>
            </w:r>
          </w:p>
        </w:tc>
        <w:tc>
          <w:tcPr>
            <w:tcW w:type="dxa" w:w="2880"/>
          </w:tcPr>
          <w:p>
            <w:r/>
            <w:r>
              <w:rPr>
                <w:b/>
                <w:sz w:val="16"/>
              </w:rPr>
              <w:t>17</w:t>
            </w:r>
          </w:p>
          <w:p>
            <w:r>
              <w:rPr>
                <w:sz w:val="18"/>
              </w:rPr>
              <w:t>The second Samuel saw Saul, God was like, “That’s him. That’s the guy I told you about. He’s going to be the one to lead my people.”</w:t>
            </w:r>
          </w:p>
        </w:tc>
        <w:tc>
          <w:tcPr>
            <w:tcW w:type="dxa" w:w="2880"/>
          </w:tcPr>
          <w:p>
            <w:r/>
            <w:r>
              <w:rPr>
                <w:b/>
                <w:sz w:val="16"/>
              </w:rPr>
              <w:t>17</w:t>
            </w:r>
          </w:p>
          <w:p>
            <w:r>
              <w:rPr>
                <w:sz w:val="18"/>
              </w:rPr>
              <w:t>사무엘이 사울을 보자마자, 하나님이 말씀하셨어. "바로 저 사람이야. 내가 너에게 말했던 그 사람. 이 사람이 내 백성을 다스릴 것이다."</w:t>
            </w:r>
          </w:p>
        </w:tc>
      </w:tr>
      <w:tr>
        <w:tc>
          <w:tcPr>
            <w:tcW w:type="dxa" w:w="2880"/>
          </w:tcPr>
          <w:p>
            <w:r/>
            <w:r>
              <w:rPr>
                <w:b/>
                <w:sz w:val="16"/>
              </w:rPr>
              <w:t>18</w:t>
            </w:r>
          </w:p>
          <w:p>
            <w:r>
              <w:rPr>
                <w:sz w:val="18"/>
              </w:rPr>
              <w:t>Saul came up to Samuel in the street and said, "Pardon me, but can you tell me where the Seer lives?"</w:t>
            </w:r>
          </w:p>
        </w:tc>
        <w:tc>
          <w:tcPr>
            <w:tcW w:type="dxa" w:w="2880"/>
          </w:tcPr>
          <w:p>
            <w:r/>
            <w:r>
              <w:rPr>
                <w:b/>
                <w:sz w:val="16"/>
              </w:rPr>
              <w:t>18</w:t>
            </w:r>
          </w:p>
          <w:p>
            <w:r>
              <w:rPr>
                <w:sz w:val="18"/>
              </w:rPr>
              <w:t>Saul went up to Samuel in the street and asked, “Excuse me, can you tell me where the Seer’s house is?”</w:t>
            </w:r>
          </w:p>
        </w:tc>
        <w:tc>
          <w:tcPr>
            <w:tcW w:type="dxa" w:w="2880"/>
          </w:tcPr>
          <w:p>
            <w:r/>
            <w:r>
              <w:rPr>
                <w:b/>
                <w:sz w:val="16"/>
              </w:rPr>
              <w:t>18</w:t>
            </w:r>
          </w:p>
          <w:p>
            <w:r>
              <w:rPr>
                <w:sz w:val="18"/>
              </w:rPr>
              <w:t>사울이 성문 안에서 사무엘에게 다가가서 물었어. "실례지만, 선견자의 집이 어디인지 알려주실 수 있나요?"</w:t>
            </w:r>
          </w:p>
        </w:tc>
      </w:tr>
      <w:tr>
        <w:tc>
          <w:tcPr>
            <w:tcW w:type="dxa" w:w="2880"/>
          </w:tcPr>
          <w:p>
            <w:r/>
            <w:r>
              <w:rPr>
                <w:b/>
                <w:sz w:val="16"/>
              </w:rPr>
              <w:t>19-20</w:t>
            </w:r>
          </w:p>
          <w:p>
            <w:r>
              <w:rPr>
                <w:sz w:val="18"/>
              </w:rPr>
              <w:t>"I'm the Seer," said Samuel. "Accompany me to the shrine and eat with me. In the morning I'll tell you all about what's on your mind, and send you on your way. And by the way, your lost donkeys—the ones you've been hunting for the last three days—have been found, so don't worry about them. At this moment, Israel's future is in your hands."</w:t>
            </w:r>
          </w:p>
        </w:tc>
        <w:tc>
          <w:tcPr>
            <w:tcW w:type="dxa" w:w="2880"/>
          </w:tcPr>
          <w:p>
            <w:r/>
            <w:r>
              <w:rPr>
                <w:b/>
                <w:sz w:val="16"/>
              </w:rPr>
              <w:t>19-20</w:t>
            </w:r>
          </w:p>
          <w:p>
            <w:r>
              <w:rPr>
                <w:sz w:val="18"/>
              </w:rPr>
              <w:t>“I am the Seer,” Samuel said. “Come with me to the shrine and eat with me. In the morning, I’ll tell you everything you want to know and send you on your way. And don’t worry about those donkeys you’ve been looking for for three days—they’ve been found. Right now, the future of all Israel is in your hands.”</w:t>
            </w:r>
          </w:p>
        </w:tc>
        <w:tc>
          <w:tcPr>
            <w:tcW w:type="dxa" w:w="2880"/>
          </w:tcPr>
          <w:p>
            <w:r/>
            <w:r>
              <w:rPr>
                <w:b/>
                <w:sz w:val="16"/>
              </w:rPr>
              <w:t>19-20</w:t>
            </w:r>
          </w:p>
          <w:p>
            <w:r>
              <w:rPr>
                <w:sz w:val="18"/>
              </w:rPr>
              <w:t>사무엘이 말했지. "내가 바로 그 선견자다. 나랑 같이 산당으로 가서 식사하자. 아침에 네가 궁금해하는 거 다 알려주고 보내주마. 아, 그리고 네가 3일 동안 찾아다닌 그 나귀들은 찾았으니까 걱정하지 마라. 지금 이 순간, 온 이스라엘의 미래가 네 손에 달려있다."</w:t>
            </w:r>
          </w:p>
        </w:tc>
      </w:tr>
      <w:tr>
        <w:tc>
          <w:tcPr>
            <w:tcW w:type="dxa" w:w="2880"/>
          </w:tcPr>
          <w:p>
            <w:r/>
            <w:r>
              <w:rPr>
                <w:b/>
                <w:sz w:val="16"/>
              </w:rPr>
              <w:t>21</w:t>
            </w:r>
          </w:p>
          <w:p>
            <w:r>
              <w:rPr>
                <w:sz w:val="18"/>
              </w:rPr>
              <w:t>Saul answered, "But I'm only a Benjaminite, from the smallest of Israel's tribes, and from the most insignificant clan in the tribe at that. Why are you talking to me like this?"</w:t>
            </w:r>
          </w:p>
        </w:tc>
        <w:tc>
          <w:tcPr>
            <w:tcW w:type="dxa" w:w="2880"/>
          </w:tcPr>
          <w:p>
            <w:r/>
            <w:r>
              <w:rPr>
                <w:b/>
                <w:sz w:val="16"/>
              </w:rPr>
              <w:t>21</w:t>
            </w:r>
          </w:p>
          <w:p>
            <w:r>
              <w:rPr>
                <w:sz w:val="18"/>
              </w:rPr>
              <w:t>Saul was like, “Whoa, what? I’m just a Benjaminite, from the smallest tribe in Israel, and my family is like, the least important one in the whole tribe. Why are you saying all this to me?”</w:t>
            </w:r>
          </w:p>
        </w:tc>
        <w:tc>
          <w:tcPr>
            <w:tcW w:type="dxa" w:w="2880"/>
          </w:tcPr>
          <w:p>
            <w:r/>
            <w:r>
              <w:rPr>
                <w:b/>
                <w:sz w:val="16"/>
              </w:rPr>
              <w:t>21</w:t>
            </w:r>
          </w:p>
          <w:p>
            <w:r>
              <w:rPr>
                <w:sz w:val="18"/>
              </w:rPr>
              <w:t>사울이 대답했어. "네? 저는 그냥 이스라엘에서 가장 작은 지파인 베냐민 사람이고, 우리 가족은 그 지파 중에서도 제일 보잘것없는데요. 왜 저한테 그런 말씀을 하세요?"</w:t>
            </w:r>
          </w:p>
        </w:tc>
      </w:tr>
      <w:tr>
        <w:tc>
          <w:tcPr>
            <w:tcW w:type="dxa" w:w="2880"/>
          </w:tcPr>
          <w:p>
            <w:r/>
            <w:r>
              <w:rPr>
                <w:b/>
                <w:sz w:val="16"/>
              </w:rPr>
              <w:t>22-23</w:t>
            </w:r>
          </w:p>
          <w:p>
            <w:r>
              <w:rPr>
                <w:sz w:val="18"/>
              </w:rPr>
              <w:t>Samuel took Saul and his servant and led them into the dining hall at the shrine and seated them at the head of the table. There were about thirty guests. Then Samuel directed the chef, "Bring the choice cut I pointed out to you, the one I told you to reserve."</w:t>
            </w:r>
          </w:p>
        </w:tc>
        <w:tc>
          <w:tcPr>
            <w:tcW w:type="dxa" w:w="2880"/>
          </w:tcPr>
          <w:p>
            <w:r/>
            <w:r>
              <w:rPr>
                <w:b/>
                <w:sz w:val="16"/>
              </w:rPr>
              <w:t>22-23</w:t>
            </w:r>
          </w:p>
          <w:p>
            <w:r>
              <w:rPr>
                <w:sz w:val="18"/>
              </w:rPr>
              <w:t>But Samuel took Saul and his servant into the dining hall and gave them the best seats at the head of the table, with about thirty other guests. Then Samuel told the chef, “Bring out that special cut of meat, the one I told you to set aside.”</w:t>
            </w:r>
          </w:p>
        </w:tc>
        <w:tc>
          <w:tcPr>
            <w:tcW w:type="dxa" w:w="2880"/>
          </w:tcPr>
          <w:p>
            <w:r/>
            <w:r>
              <w:rPr>
                <w:b/>
                <w:sz w:val="16"/>
              </w:rPr>
              <w:t>22-23</w:t>
            </w:r>
          </w:p>
          <w:p>
            <w:r>
              <w:rPr>
                <w:sz w:val="18"/>
              </w:rPr>
              <w:t>사무엘은 사울과 그의 하인을 데리고 식당으로 들어가서, 손님들 중 가장 높은 자리에 앉혔어. 손님은 한 30명쯤 있었대. 그러고는 요리사한테 말했지. "내가 따로 떼어놓으라고 했던 그 특별한 부위 좀 가져와라."</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The chef brought it out and set it right in front of Saul, saying, “This was saved just for you. Eat up! It was prepared for this very moment and for these guests.”</w:t>
            </w:r>
          </w:p>
        </w:tc>
        <w:tc>
          <w:tcPr>
            <w:tcW w:type="dxa" w:w="2880"/>
          </w:tcPr>
          <w:p>
            <w:r/>
            <w:r>
              <w:rPr>
                <w:b/>
                <w:sz w:val="16"/>
              </w:rPr>
              <w:t>22-23</w:t>
            </w:r>
          </w:p>
          <w:p>
            <w:r>
              <w:rPr>
                <w:sz w:val="18"/>
              </w:rPr>
              <w:t>요리사가 그 고기를 가져와서 사울 앞에 딱 놓으면서 말했어. "이건 당신을 위해 따로 남겨둔 겁니다. 드세요! 이 시간과 이 손님들을 위해 특별히 준비된 거랍니다."</w:t>
            </w:r>
          </w:p>
        </w:tc>
      </w:tr>
      <w:tr>
        <w:tc>
          <w:tcPr>
            <w:tcW w:type="dxa" w:w="2880"/>
          </w:tcPr>
          <w:p>
            <w:r/>
            <w:r>
              <w:rPr>
                <w:b/>
                <w:sz w:val="16"/>
              </w:rPr>
              <w:t>24</w:t>
            </w:r>
          </w:p>
          <w:p>
            <w:r>
              <w:rPr>
                <w:sz w:val="18"/>
              </w:rPr>
              <w:t>The chef brought it and placed it before Saul with a flourish, saying, "This meal was kept aside just for you. Eat! It was especially prepared for this time and occasion with these guests."</w:t>
            </w:r>
          </w:p>
          <w:p>
            <w:r>
              <w:rPr>
                <w:sz w:val="18"/>
              </w:rPr>
              <w:t>Saul ate with Samuel—a memorable day!</w:t>
            </w:r>
          </w:p>
        </w:tc>
        <w:tc>
          <w:tcPr>
            <w:tcW w:type="dxa" w:w="2880"/>
          </w:tcPr>
          <w:p>
            <w:r/>
            <w:r>
              <w:rPr>
                <w:b/>
                <w:sz w:val="16"/>
              </w:rPr>
              <w:t>24</w:t>
            </w:r>
          </w:p>
          <w:p>
            <w:r>
              <w:rPr>
                <w:sz w:val="18"/>
              </w:rPr>
              <w:t>Saul ate with Samuel that day. It was pretty epic.</w:t>
            </w:r>
          </w:p>
        </w:tc>
        <w:tc>
          <w:tcPr>
            <w:tcW w:type="dxa" w:w="2880"/>
          </w:tcPr>
          <w:p>
            <w:r/>
            <w:r>
              <w:rPr>
                <w:b/>
                <w:sz w:val="16"/>
              </w:rPr>
              <w:t>24</w:t>
            </w:r>
          </w:p>
          <w:p>
            <w:r>
              <w:rPr>
                <w:sz w:val="18"/>
              </w:rPr>
              <w:t>그날 사울은 사무엘과 함께 식사를 했어. 완전 기억에 남는 날이었지.</w:t>
            </w:r>
          </w:p>
        </w:tc>
      </w:tr>
      <w:tr>
        <w:tc>
          <w:tcPr>
            <w:tcW w:type="dxa" w:w="2880"/>
          </w:tcPr>
          <w:p>
            <w:r/>
            <w:r>
              <w:rPr>
                <w:b/>
                <w:sz w:val="16"/>
              </w:rPr>
              <w:t>25</w:t>
            </w:r>
          </w:p>
          <w:p>
            <w:r>
              <w:rPr>
                <w:sz w:val="18"/>
              </w:rPr>
              <w:t>Afterward they went down from the shrine into the city. A bed was prepared for Saul on the breeze-cooled roof of Samuel's house.</w:t>
            </w:r>
          </w:p>
        </w:tc>
        <w:tc>
          <w:tcPr>
            <w:tcW w:type="dxa" w:w="2880"/>
          </w:tcPr>
          <w:p>
            <w:r/>
            <w:r>
              <w:rPr>
                <w:b/>
                <w:sz w:val="16"/>
              </w:rPr>
              <w:t>25</w:t>
            </w:r>
          </w:p>
          <w:p>
            <w:r>
              <w:rPr>
                <w:sz w:val="18"/>
              </w:rPr>
              <w:t>After dinner, they went down from the shrine into the city, and a bed was made for Saul on the cool, breezy roof of Samuel’s house.</w:t>
            </w:r>
          </w:p>
        </w:tc>
        <w:tc>
          <w:tcPr>
            <w:tcW w:type="dxa" w:w="2880"/>
          </w:tcPr>
          <w:p>
            <w:r/>
            <w:r>
              <w:rPr>
                <w:b/>
                <w:sz w:val="16"/>
              </w:rPr>
              <w:t>25</w:t>
            </w:r>
          </w:p>
          <w:p>
            <w:r>
              <w:rPr>
                <w:sz w:val="18"/>
              </w:rPr>
              <w:t>식사가 끝나고 그들은 산당에서 성 안으로 내려왔어. 사무엘의 집 옥상에 시원한 바람이 부는 곳에 사울의 잠자리가 마련됐대.</w:t>
            </w:r>
          </w:p>
        </w:tc>
      </w:tr>
      <w:tr>
        <w:tc>
          <w:tcPr>
            <w:tcW w:type="dxa" w:w="2880"/>
          </w:tcPr>
          <w:p>
            <w:r/>
            <w:r>
              <w:rPr>
                <w:b/>
                <w:sz w:val="16"/>
              </w:rPr>
              <w:t>26</w:t>
            </w:r>
          </w:p>
          <w:p>
            <w:r>
              <w:rPr>
                <w:sz w:val="18"/>
              </w:rPr>
              <w:t>They woke at the break of day. Samuel called to Saul on the roof, "Get up and I'll send you off." Saul got up and the two of them went out in the street.</w:t>
            </w:r>
          </w:p>
        </w:tc>
        <w:tc>
          <w:tcPr>
            <w:tcW w:type="dxa" w:w="2880"/>
          </w:tcPr>
          <w:p>
            <w:r/>
            <w:r>
              <w:rPr>
                <w:b/>
                <w:sz w:val="16"/>
              </w:rPr>
              <w:t>26</w:t>
            </w:r>
          </w:p>
          <w:p>
            <w:r>
              <w:rPr>
                <w:sz w:val="18"/>
              </w:rPr>
              <w:t>At sunrise, Samuel called up to Saul on the roof, “Get up, and I’ll send you off.” Saul got up, and they both went out into the street.</w:t>
            </w:r>
          </w:p>
        </w:tc>
        <w:tc>
          <w:tcPr>
            <w:tcW w:type="dxa" w:w="2880"/>
          </w:tcPr>
          <w:p>
            <w:r/>
            <w:r>
              <w:rPr>
                <w:b/>
                <w:sz w:val="16"/>
              </w:rPr>
              <w:t>26</w:t>
            </w:r>
          </w:p>
          <w:p>
            <w:r>
              <w:rPr>
                <w:sz w:val="18"/>
              </w:rPr>
              <w:t>동이 틀 무렵에 그들은 일어났어. 사무엘이 옥상에 있는 사울을 불렀지. "일어나라, 내가 너를 보내주겠다." 사울이 일어나서 둘은 같이 거리로 나갔어.</w:t>
            </w:r>
          </w:p>
        </w:tc>
      </w:tr>
      <w:tr>
        <w:tc>
          <w:tcPr>
            <w:tcW w:type="dxa" w:w="2880"/>
          </w:tcPr>
          <w:p>
            <w:r/>
            <w:r>
              <w:rPr>
                <w:b/>
                <w:sz w:val="16"/>
              </w:rPr>
              <w:t>27</w:t>
            </w:r>
          </w:p>
          <w:p>
            <w:r>
              <w:rPr>
                <w:sz w:val="18"/>
              </w:rPr>
              <w:t>As they approached the outskirts of town, Samuel said to Saul, "Tell your servant to go on ahead of us. You stay with me for a bit. I have a word of God to give you."</w:t>
            </w:r>
          </w:p>
        </w:tc>
        <w:tc>
          <w:tcPr>
            <w:tcW w:type="dxa" w:w="2880"/>
          </w:tcPr>
          <w:p>
            <w:r/>
            <w:r>
              <w:rPr>
                <w:b/>
                <w:sz w:val="16"/>
              </w:rPr>
              <w:t>27</w:t>
            </w:r>
          </w:p>
          <w:p>
            <w:r>
              <w:rPr>
                <w:sz w:val="18"/>
              </w:rPr>
              <w:t>As they were leaving the town, Samuel said to Saul, “Tell your servant to go on ahead. You stay here for a minute. I have a message from God for you.”</w:t>
            </w:r>
          </w:p>
        </w:tc>
        <w:tc>
          <w:tcPr>
            <w:tcW w:type="dxa" w:w="2880"/>
          </w:tcPr>
          <w:p>
            <w:r/>
            <w:r>
              <w:rPr>
                <w:b/>
                <w:sz w:val="16"/>
              </w:rPr>
              <w:t>27</w:t>
            </w:r>
          </w:p>
          <w:p>
            <w:r>
              <w:rPr>
                <w:sz w:val="18"/>
              </w:rPr>
              <w:t>성읍 끝에 다다랐을 때, 사무엘이 사울에게 말했어. "네 하인은 먼저 앞서가라고 해라. 너는 잠시 나와 함께 있자. 내가 너에게 전할 하나님의 말씀이 있다."</w:t>
            </w:r>
          </w:p>
        </w:tc>
      </w:tr>
    </w:tbl>
    <w:p>
      <w:pPr>
        <w:pStyle w:val="Heading1"/>
      </w:pPr>
      <w:r>
        <w:t>Chapter 10 — From Donkey-Finder to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Then Samuel took a flask of oil, poured it on Saul's head, and kissed him. He said, "Do you see what this means? God has anointed you prince over his people.</w:t>
            </w:r>
          </w:p>
          <w:p>
            <w:r>
              <w:rPr>
                <w:sz w:val="18"/>
              </w:rPr>
              <w:t>"This sign will confirm God's anointing of you as prince over his inheritance: After you leave me today, as you get closer to your home country of Benjamin, you'll meet two men near Rachel's Tomb. They'll say, 'The donkeys you went to look for are found. Your father has forgotten about the donkeys and is worried about you, wringing his hands—quite beside himself!'</w:t>
            </w:r>
          </w:p>
        </w:tc>
        <w:tc>
          <w:tcPr>
            <w:tcW w:type="dxa" w:w="2880"/>
          </w:tcPr>
          <w:p>
            <w:r/>
            <w:r>
              <w:rPr>
                <w:b/>
                <w:sz w:val="16"/>
              </w:rPr>
              <w:t>1-2</w:t>
            </w:r>
          </w:p>
          <w:p>
            <w:r>
              <w:rPr>
                <w:sz w:val="18"/>
              </w:rPr>
              <w:t>Then Samuel grabbed a flask of oil, poured it right on Saul’s head, and gave him a kiss. He was like, 'Yo, you get what this means, right? God just picked you to be the leader of his people.'</w:t>
            </w:r>
          </w:p>
        </w:tc>
        <w:tc>
          <w:tcPr>
            <w:tcW w:type="dxa" w:w="2880"/>
          </w:tcPr>
          <w:p>
            <w:r/>
            <w:r>
              <w:rPr>
                <w:b/>
                <w:sz w:val="16"/>
              </w:rPr>
              <w:t>1-2</w:t>
            </w:r>
          </w:p>
          <w:p>
            <w:r>
              <w:rPr>
                <w:sz w:val="18"/>
              </w:rPr>
              <w:t>사무엘이 기름병을 가져다가 사울의 머리에 붓고 입을 맞췄어. 그러고는 말했지. "이게 무슨 뜻인지 알겠냐? 하나님이 너를 자기 백성의 지도자로 기름 부으신 거임."</w:t>
            </w:r>
          </w:p>
        </w:tc>
      </w:tr>
      <w:tr>
        <w:tc>
          <w:tcPr>
            <w:tcW w:type="dxa" w:w="2880"/>
          </w:tcPr>
          <w:p>
            <w:r/>
            <w:r>
              <w:rPr>
                <w:b/>
                <w:sz w:val="16"/>
              </w:rPr>
              <w:t>1-2</w:t>
            </w:r>
          </w:p>
          <w:p>
            <w:r>
              <w:rPr>
                <w:sz w:val="18"/>
              </w:rPr>
              <w:t>↑ 위 MSG(1-2) 계속</w:t>
            </w:r>
          </w:p>
        </w:tc>
        <w:tc>
          <w:tcPr>
            <w:tcW w:type="dxa" w:w="2880"/>
          </w:tcPr>
          <w:p>
            <w:r/>
            <w:r>
              <w:rPr>
                <w:b/>
                <w:sz w:val="16"/>
              </w:rPr>
              <w:t>1-2</w:t>
            </w:r>
          </w:p>
          <w:p>
            <w:r>
              <w:rPr>
                <w:sz w:val="18"/>
              </w:rPr>
              <w:t>'And to prove God's for real about making you the leader, here's what's gonna happen: After you leave me today and get near your hometown in Benjamin, you're gonna bump into two guys near Rachel's Tomb. They'll tell you, 'Those donkeys you were looking for? They're found. Your dad's not even thinking about the donkeys anymore; he's freaking out about you, like, totally losing it.'</w:t>
            </w:r>
          </w:p>
        </w:tc>
        <w:tc>
          <w:tcPr>
            <w:tcW w:type="dxa" w:w="2880"/>
          </w:tcPr>
          <w:p>
            <w:r/>
            <w:r>
              <w:rPr>
                <w:b/>
                <w:sz w:val="16"/>
              </w:rPr>
              <w:t>1-2</w:t>
            </w:r>
          </w:p>
          <w:p>
            <w:r>
              <w:rPr>
                <w:sz w:val="18"/>
              </w:rPr>
              <w:t>"하나님이 너를 자기 땅의 왕자로 기름 부으셨다는 증거를 보여줄게. 오늘 나를 떠나서 네 고향 베냐민 땅에 가까워지면 라헬의 무덤 근처에서 두 남자를 만날 거야. 그 사람들이 '네가 찾던 암나귀들은 찾았음. 네 아버지는 이제 나귀 걱정은 안 하고 너 때문에 완전 초조해하고 있음. 거의 정신 나갈 지경임.'이라고 말할 거임."</w:t>
            </w:r>
          </w:p>
        </w:tc>
      </w:tr>
      <w:tr>
        <w:tc>
          <w:tcPr>
            <w:tcW w:type="dxa" w:w="2880"/>
          </w:tcPr>
          <w:p>
            <w:r/>
            <w:r>
              <w:rPr>
                <w:b/>
                <w:sz w:val="16"/>
              </w:rPr>
              <w:t>3-4</w:t>
            </w:r>
          </w:p>
          <w:p>
            <w:r>
              <w:rPr>
                <w:sz w:val="18"/>
              </w:rPr>
              <w:t>"Leaving there, you'll arrive at the Oak of Tabor. There you'll meet three men going up to worship God at Bethel. One will be carrying three young goats, another carrying three sacks of bread, and the third a jug of wine. They'll say, 'Hello, how are you?' and offer you two loaves of bread, which you will accept.</w:t>
            </w:r>
          </w:p>
        </w:tc>
        <w:tc>
          <w:tcPr>
            <w:tcW w:type="dxa" w:w="2880"/>
          </w:tcPr>
          <w:p>
            <w:r/>
            <w:r>
              <w:rPr>
                <w:b/>
                <w:sz w:val="16"/>
              </w:rPr>
              <w:t>3-4</w:t>
            </w:r>
          </w:p>
          <w:p>
            <w:r>
              <w:rPr>
                <w:sz w:val="18"/>
              </w:rPr>
              <w:t>'After that, you'll get to the Oak of Tabor. You'll meet three dudes on their way to worship God at Bethel. One guy will be holding three baby goats, another will have three bags of bread, and the last one will have a jug of wine. They'll be like, 'What's up?' and offer you two loaves of bread. Take them.'</w:t>
            </w:r>
          </w:p>
        </w:tc>
        <w:tc>
          <w:tcPr>
            <w:tcW w:type="dxa" w:w="2880"/>
          </w:tcPr>
          <w:p>
            <w:r/>
            <w:r>
              <w:rPr>
                <w:b/>
                <w:sz w:val="16"/>
              </w:rPr>
              <w:t>3-4</w:t>
            </w:r>
          </w:p>
          <w:p>
            <w:r>
              <w:rPr>
                <w:sz w:val="18"/>
              </w:rPr>
              <w:t>"거기서 떠나서 다볼의 상수리나무에 도착하면, 벧엘로 하나님께 예배드리러 올라가는 세 남자를 만날 거야. 한 명은 새끼 염소 세 마리를, 다른 한 명은 빵 세 덩이를, 그리고 세 번째는 포도주 한 가죽부대를 들고 있을 거임. 그들이 너한테 '안녕?'하고 인사하면서 빵 두 덩이를 줄 건데, 너는 그걸 받아야 함."</w:t>
            </w:r>
          </w:p>
        </w:tc>
      </w:tr>
      <w:tr>
        <w:tc>
          <w:tcPr>
            <w:tcW w:type="dxa" w:w="2880"/>
          </w:tcPr>
          <w:p>
            <w:r/>
            <w:r>
              <w:rPr>
                <w:b/>
                <w:sz w:val="16"/>
              </w:rPr>
              <w:t>5-6</w:t>
            </w:r>
          </w:p>
          <w:p>
            <w:r>
              <w:rPr>
                <w:sz w:val="18"/>
              </w:rPr>
              <w:t>"Next, you'll come to Gibeah of God, where there's a Philistine garrison. As you approach the town, you'll run into a bunch of prophets coming down from the shrine, playing harps and tambourines, flutes and drums. And they'll be prophesying. Before you know it, the Spirit of God will come on you and you'll be prophesying right along with them. And you'll be transformed. You'll be a new person!</w:t>
            </w:r>
          </w:p>
        </w:tc>
        <w:tc>
          <w:tcPr>
            <w:tcW w:type="dxa" w:w="2880"/>
          </w:tcPr>
          <w:p>
            <w:r/>
            <w:r>
              <w:rPr>
                <w:b/>
                <w:sz w:val="16"/>
              </w:rPr>
              <w:t>5-6</w:t>
            </w:r>
          </w:p>
          <w:p>
            <w:r>
              <w:rPr>
                <w:sz w:val="18"/>
              </w:rPr>
              <w:t>'Then you'll hit Gibeah of God, where a Philistine squad is posted up. As you get close to town, you'll see a whole crew of prophets coming down from the shrine, jamming on harps, tambourines, flutes, and drums. They'll be prophesying like crazy. Then, out of nowhere, God's Spirit will hit you, and you'll start prophesying with them. It's gonna totally change you. You'll be a whole new person.'</w:t>
            </w:r>
          </w:p>
        </w:tc>
        <w:tc>
          <w:tcPr>
            <w:tcW w:type="dxa" w:w="2880"/>
          </w:tcPr>
          <w:p>
            <w:r/>
            <w:r>
              <w:rPr>
                <w:b/>
                <w:sz w:val="16"/>
              </w:rPr>
              <w:t>5-6</w:t>
            </w:r>
          </w:p>
          <w:p>
            <w:r>
              <w:rPr>
                <w:sz w:val="18"/>
              </w:rPr>
              <w:t>"그다음엔 하나님의 기브아에 도착할 건데, 거기엔 블레셋 수비대가 있음. 마을에 가까워지면, 산당에서 내려오는 예언자 무리를 만나게 될 거야. 수금, 탬버린, 피리, 북을 치면서 예언하고 있을 거임. 그러다 갑자기 하나님의 영이 너한테 확 임해서 너도 그들이랑 같이 예언하게 될 거임. 그리고 넌 완전히 변할 거야. 새로운 사람이 되는 거지!"</w:t>
            </w:r>
          </w:p>
        </w:tc>
      </w:tr>
      <w:tr>
        <w:tc>
          <w:tcPr>
            <w:tcW w:type="dxa" w:w="2880"/>
          </w:tcPr>
          <w:p>
            <w:r/>
            <w:r>
              <w:rPr>
                <w:b/>
                <w:sz w:val="16"/>
              </w:rPr>
              <w:t>7</w:t>
            </w:r>
          </w:p>
          <w:p>
            <w:r>
              <w:rPr>
                <w:sz w:val="18"/>
              </w:rPr>
              <w:t>"When these confirming signs are accomplished, you'll know that you're ready: Whatever job you're given to do, do it. God is with you!</w:t>
            </w:r>
          </w:p>
        </w:tc>
        <w:tc>
          <w:tcPr>
            <w:tcW w:type="dxa" w:w="2880"/>
          </w:tcPr>
          <w:p>
            <w:r/>
            <w:r>
              <w:rPr>
                <w:b/>
                <w:sz w:val="16"/>
              </w:rPr>
              <w:t>7</w:t>
            </w:r>
          </w:p>
          <w:p>
            <w:r>
              <w:rPr>
                <w:sz w:val="18"/>
              </w:rPr>
              <w:t>'Once all this stuff happens, you'll know you're good to go. Whatever task comes your way, just crush it. God's got your back.'</w:t>
            </w:r>
          </w:p>
        </w:tc>
        <w:tc>
          <w:tcPr>
            <w:tcW w:type="dxa" w:w="2880"/>
          </w:tcPr>
          <w:p>
            <w:r/>
            <w:r>
              <w:rPr>
                <w:b/>
                <w:sz w:val="16"/>
              </w:rPr>
              <w:t>7</w:t>
            </w:r>
          </w:p>
          <w:p>
            <w:r>
              <w:rPr>
                <w:sz w:val="18"/>
              </w:rPr>
              <w:t>"이런 증거들이 다 이루어지면, 네가 준비됐다는 걸 알게 될 거임. 어떤 일이 주어지든 그냥 해. 하나님이 너랑 함께하시니까!"</w:t>
            </w:r>
          </w:p>
        </w:tc>
      </w:tr>
      <w:tr>
        <w:tc>
          <w:tcPr>
            <w:tcW w:type="dxa" w:w="2880"/>
          </w:tcPr>
          <w:p>
            <w:r/>
            <w:r>
              <w:rPr>
                <w:b/>
                <w:sz w:val="16"/>
              </w:rPr>
              <w:t>8</w:t>
            </w:r>
          </w:p>
          <w:p>
            <w:r>
              <w:rPr>
                <w:sz w:val="18"/>
              </w:rPr>
              <w:t>"Now, go down to Gilgal and I will follow. I'll come down and join you in worship by sacrificing burnt offerings and peace offerings. Wait seven days. Then I'll come and tell you what to do next."</w:t>
            </w:r>
          </w:p>
        </w:tc>
        <w:tc>
          <w:tcPr>
            <w:tcW w:type="dxa" w:w="2880"/>
          </w:tcPr>
          <w:p>
            <w:r/>
            <w:r>
              <w:rPr>
                <w:b/>
                <w:sz w:val="16"/>
              </w:rPr>
              <w:t>8</w:t>
            </w:r>
          </w:p>
          <w:p>
            <w:r>
              <w:rPr>
                <w:sz w:val="18"/>
              </w:rPr>
              <w:t>'Okay, now head down to Gilgal. I'll catch up. I'll come meet you for worship and we'll do some burnt offerings and peace offerings. Just hang tight for seven days. Then I'll show up and tell you the next move.'</w:t>
            </w:r>
          </w:p>
        </w:tc>
        <w:tc>
          <w:tcPr>
            <w:tcW w:type="dxa" w:w="2880"/>
          </w:tcPr>
          <w:p>
            <w:r/>
            <w:r>
              <w:rPr>
                <w:b/>
                <w:sz w:val="16"/>
              </w:rPr>
              <w:t>8</w:t>
            </w:r>
          </w:p>
          <w:p>
            <w:r>
              <w:rPr>
                <w:sz w:val="18"/>
              </w:rPr>
              <w:t>"이제 길갈로 내려가. 나도 따라갈게. 내가 가서 번제랑 화목제를 드리면서 너랑 같이 예배할 거야. 7일 동안 기다려. 그럼 내가 가서 다음에 뭘 해야 할지 알려줄게."</w:t>
            </w:r>
          </w:p>
        </w:tc>
      </w:tr>
      <w:tr>
        <w:tc>
          <w:tcPr>
            <w:tcW w:type="dxa" w:w="2880"/>
          </w:tcPr>
          <w:p>
            <w:r/>
            <w:r>
              <w:rPr>
                <w:b/>
                <w:sz w:val="16"/>
              </w:rPr>
              <w:t>9</w:t>
            </w:r>
          </w:p>
          <w:p>
            <w:r>
              <w:rPr>
                <w:sz w:val="18"/>
              </w:rPr>
              <w:t>Saul turned and left Samuel. At that very moment God transformed him—made him a new person! And all the confirming signs took place the same day.</w:t>
            </w:r>
          </w:p>
        </w:tc>
        <w:tc>
          <w:tcPr>
            <w:tcW w:type="dxa" w:w="2880"/>
          </w:tcPr>
          <w:p>
            <w:r/>
            <w:r>
              <w:rPr>
                <w:b/>
                <w:sz w:val="16"/>
              </w:rPr>
              <w:t>9</w:t>
            </w:r>
          </w:p>
          <w:p>
            <w:r>
              <w:rPr>
                <w:sz w:val="18"/>
              </w:rPr>
              <w:t>As soon as Saul turned to leave Samuel, God just flipped a switch in him—he was a new man. And all those signs Samuel talked about? They all happened that exact same day.</w:t>
            </w:r>
          </w:p>
        </w:tc>
        <w:tc>
          <w:tcPr>
            <w:tcW w:type="dxa" w:w="2880"/>
          </w:tcPr>
          <w:p>
            <w:r/>
            <w:r>
              <w:rPr>
                <w:b/>
                <w:sz w:val="16"/>
              </w:rPr>
              <w:t>9</w:t>
            </w:r>
          </w:p>
          <w:p>
            <w:r>
              <w:rPr>
                <w:sz w:val="18"/>
              </w:rPr>
              <w:t>사울이 사무엘을 떠나려고 몸을 돌리는 바로 그 순간, 하나님이 그를 완전히 바꿔버리셨어. 진짜 새사람이 된 거임! 그리고 그 모든 증거들이 바로 그날 다 일어났대.</w:t>
            </w:r>
          </w:p>
        </w:tc>
      </w:tr>
      <w:tr>
        <w:tc>
          <w:tcPr>
            <w:tcW w:type="dxa" w:w="2880"/>
          </w:tcPr>
          <w:p>
            <w:r/>
            <w:r>
              <w:rPr>
                <w:b/>
                <w:sz w:val="16"/>
              </w:rPr>
              <w:t>10-12</w:t>
            </w:r>
          </w:p>
          <w:p>
            <w:r>
              <w:rPr>
                <w:sz w:val="18"/>
              </w:rPr>
              <w:t>When Saul and his party got to Gibeah, there were the prophets, right in front of them! Before he knew it, the Spirit of God came on Saul and he was prophesying right along with them. When those who had previously known Saul saw him prophesying with the prophets, they were totally surprised. "What's going on here? What's come over the son of Kish? How on earth did Saul get to be a prophet?" One man spoke up and said, "Who started this? Where did these people ever come from?"</w:t>
            </w:r>
          </w:p>
          <w:p>
            <w:r>
              <w:rPr>
                <w:sz w:val="18"/>
              </w:rPr>
              <w:t>That's how the saying got started, "Saul among the prophets! Who would have guessed?!"</w:t>
            </w:r>
          </w:p>
        </w:tc>
        <w:tc>
          <w:tcPr>
            <w:tcW w:type="dxa" w:w="2880"/>
          </w:tcPr>
          <w:p>
            <w:r/>
            <w:r>
              <w:rPr>
                <w:b/>
                <w:sz w:val="16"/>
              </w:rPr>
              <w:t>10-12</w:t>
            </w:r>
          </w:p>
          <w:p>
            <w:r>
              <w:rPr>
                <w:sz w:val="18"/>
              </w:rPr>
              <w:t>When Saul and his servant got to Gibeah, boom, there was the crew of prophets. Before he could even process it, the Spirit of God came on Saul and he started prophesying right there with them. When people who knew him before saw him prophesying with the prophets, they were shook. 'What is happening? What's gotten into the son of Kish? How in the world is Saul a prophet?' One guy was like, 'Who even are these guys? Where did they come from?'</w:t>
            </w:r>
          </w:p>
        </w:tc>
        <w:tc>
          <w:tcPr>
            <w:tcW w:type="dxa" w:w="2880"/>
          </w:tcPr>
          <w:p>
            <w:r/>
            <w:r>
              <w:rPr>
                <w:b/>
                <w:sz w:val="16"/>
              </w:rPr>
              <w:t>10-12</w:t>
            </w:r>
          </w:p>
          <w:p>
            <w:r>
              <w:rPr>
                <w:sz w:val="18"/>
              </w:rPr>
              <w:t>사울이랑 그의 종이 기브아에 도착했을 때, 바로 눈앞에 그 예언자 무리가 있었던 거임! 정신 차릴 틈도 없이 하나님의 영이 사울에게 임했고, 그는 그들과 함께 예언하기 시작했어. 전에 사울을 알던 사람들이 그가 예언자들과 함께 예언하는 걸 보고 완전 충격받았지. "이게 뭔 일이냐? 기스의 아들한테 무슨 일이 생긴 거임? 사울이 어떻게 예언자가 된 거지?" 어떤 사람이 나서서 말했어. "이거 누가 시작한 거임? 이 사람들은 다 어디서 온 거래?"</w:t>
            </w:r>
          </w:p>
        </w:tc>
      </w:tr>
      <w:tr>
        <w:tc>
          <w:tcPr>
            <w:tcW w:type="dxa" w:w="2880"/>
          </w:tcPr>
          <w:p>
            <w:r/>
            <w:r>
              <w:rPr>
                <w:b/>
                <w:sz w:val="16"/>
              </w:rPr>
              <w:t>10-12</w:t>
            </w:r>
          </w:p>
          <w:p>
            <w:r>
              <w:rPr>
                <w:sz w:val="18"/>
              </w:rPr>
              <w:t>↑ 위 MSG(10-12) 계속</w:t>
            </w:r>
          </w:p>
        </w:tc>
        <w:tc>
          <w:tcPr>
            <w:tcW w:type="dxa" w:w="2880"/>
          </w:tcPr>
          <w:p>
            <w:r/>
            <w:r>
              <w:rPr>
                <w:b/>
                <w:sz w:val="16"/>
              </w:rPr>
              <w:t>10-12</w:t>
            </w:r>
          </w:p>
          <w:p>
            <w:r>
              <w:rPr>
                <w:sz w:val="18"/>
              </w:rPr>
              <w:t>That's how the saying, 'Saul is one of the prophets now?!' got started. No one saw that coming.</w:t>
            </w:r>
          </w:p>
        </w:tc>
        <w:tc>
          <w:tcPr>
            <w:tcW w:type="dxa" w:w="2880"/>
          </w:tcPr>
          <w:p>
            <w:r/>
            <w:r>
              <w:rPr>
                <w:b/>
                <w:sz w:val="16"/>
              </w:rPr>
              <w:t>10-12</w:t>
            </w:r>
          </w:p>
          <w:p>
            <w:r>
              <w:rPr>
                <w:sz w:val="18"/>
              </w:rPr>
              <w:t>"사울도 예언자 중에 있느냐!"라는 속담이 여기서 생겨났대. 진짜 아무도 예상 못 한 거지.</w:t>
            </w:r>
          </w:p>
        </w:tc>
      </w:tr>
      <w:tr>
        <w:tc>
          <w:tcPr>
            <w:tcW w:type="dxa" w:w="2880"/>
          </w:tcPr>
          <w:p>
            <w:r/>
            <w:r>
              <w:rPr>
                <w:b/>
                <w:sz w:val="16"/>
              </w:rPr>
              <w:t>13-14</w:t>
            </w:r>
          </w:p>
          <w:p>
            <w:r>
              <w:rPr>
                <w:sz w:val="18"/>
              </w:rPr>
              <w:t>When Saul was done prophesying, he returned home. His uncle asked him and his servant, "So where have you two been all this time?"</w:t>
            </w:r>
          </w:p>
          <w:p>
            <w:r>
              <w:rPr>
                <w:sz w:val="18"/>
              </w:rPr>
              <w:t>"Out looking for the donkeys. We looked and looked and couldn't find them. And then we found Samuel!"</w:t>
            </w:r>
          </w:p>
        </w:tc>
        <w:tc>
          <w:tcPr>
            <w:tcW w:type="dxa" w:w="2880"/>
          </w:tcPr>
          <w:p>
            <w:r/>
            <w:r>
              <w:rPr>
                <w:b/>
                <w:sz w:val="16"/>
              </w:rPr>
              <w:t>13-14</w:t>
            </w:r>
          </w:p>
          <w:p>
            <w:r>
              <w:rPr>
                <w:sz w:val="18"/>
              </w:rPr>
              <w:t>When Saul finished prophesying, he went home. His uncle asked him and his servant, 'So, where have you guys been?'</w:t>
            </w:r>
          </w:p>
        </w:tc>
        <w:tc>
          <w:tcPr>
            <w:tcW w:type="dxa" w:w="2880"/>
          </w:tcPr>
          <w:p>
            <w:r/>
            <w:r>
              <w:rPr>
                <w:b/>
                <w:sz w:val="16"/>
              </w:rPr>
              <w:t>13-14</w:t>
            </w:r>
          </w:p>
          <w:p>
            <w:r>
              <w:rPr>
                <w:sz w:val="18"/>
              </w:rPr>
              <w:t>사울은 예언을 마치고 집으로 돌아갔어. 그의 삼촌이 그와 그의 종에게 물었지. "너네 둘, 대체 어디 갔다 온 거냐?"</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'Looking for the donkeys. We looked everywhere and couldn't find them. But then we ran into Samuel!'</w:t>
            </w:r>
          </w:p>
        </w:tc>
        <w:tc>
          <w:tcPr>
            <w:tcW w:type="dxa" w:w="2880"/>
          </w:tcPr>
          <w:p>
            <w:r/>
            <w:r>
              <w:rPr>
                <w:b/>
                <w:sz w:val="16"/>
              </w:rPr>
              <w:t>13-14</w:t>
            </w:r>
          </w:p>
          <w:p>
            <w:r>
              <w:rPr>
                <w:sz w:val="18"/>
              </w:rPr>
              <w:t>"암나귀 찾으러요. 찾아도 찾아도 없길래 헤매다가 사무엘을 만났어요!"</w:t>
            </w:r>
          </w:p>
        </w:tc>
      </w:tr>
      <w:tr>
        <w:tc>
          <w:tcPr>
            <w:tcW w:type="dxa" w:w="2880"/>
          </w:tcPr>
          <w:p>
            <w:r/>
            <w:r>
              <w:rPr>
                <w:b/>
                <w:sz w:val="16"/>
              </w:rPr>
              <w:t>15</w:t>
            </w:r>
          </w:p>
          <w:p>
            <w:r>
              <w:rPr>
                <w:sz w:val="18"/>
              </w:rPr>
              <w:t>"So," said Saul's uncle, "what did Samuel tell you?"</w:t>
            </w:r>
          </w:p>
        </w:tc>
        <w:tc>
          <w:tcPr>
            <w:tcW w:type="dxa" w:w="2880"/>
          </w:tcPr>
          <w:p>
            <w:r/>
            <w:r>
              <w:rPr>
                <w:b/>
                <w:sz w:val="16"/>
              </w:rPr>
              <w:t>15</w:t>
            </w:r>
          </w:p>
          <w:p>
            <w:r>
              <w:rPr>
                <w:sz w:val="18"/>
              </w:rPr>
              <w:t>'Oh yeah?' said Saul's uncle. 'And what did Samuel tell you?'</w:t>
            </w:r>
          </w:p>
        </w:tc>
        <w:tc>
          <w:tcPr>
            <w:tcW w:type="dxa" w:w="2880"/>
          </w:tcPr>
          <w:p>
            <w:r/>
            <w:r>
              <w:rPr>
                <w:b/>
                <w:sz w:val="16"/>
              </w:rPr>
              <w:t>15</w:t>
            </w:r>
          </w:p>
          <w:p>
            <w:r>
              <w:rPr>
                <w:sz w:val="18"/>
              </w:rPr>
              <w:t>"오 그래?" 사울의 삼촌이 말했어. "사무엘이 뭐라고 하던?"</w:t>
            </w:r>
          </w:p>
        </w:tc>
      </w:tr>
      <w:tr>
        <w:tc>
          <w:tcPr>
            <w:tcW w:type="dxa" w:w="2880"/>
          </w:tcPr>
          <w:p>
            <w:r/>
            <w:r>
              <w:rPr>
                <w:b/>
                <w:sz w:val="16"/>
              </w:rPr>
              <w:t>16</w:t>
            </w:r>
          </w:p>
          <w:p>
            <w:r>
              <w:rPr>
                <w:sz w:val="18"/>
              </w:rPr>
              <w:t>Saul said, "He told us not to worry—the donkeys had been found." But Saul didn't breathe a word to his uncle of what Samuel said about the king business.</w:t>
            </w:r>
          </w:p>
        </w:tc>
        <w:tc>
          <w:tcPr>
            <w:tcW w:type="dxa" w:w="2880"/>
          </w:tcPr>
          <w:p>
            <w:r/>
            <w:r>
              <w:rPr>
                <w:b/>
                <w:sz w:val="16"/>
              </w:rPr>
              <w:t>16</w:t>
            </w:r>
          </w:p>
          <w:p>
            <w:r>
              <w:rPr>
                <w:sz w:val="18"/>
              </w:rPr>
              <w:t>Saul said, 'He just told us not to worry, the donkeys were found.' But he kept the whole king thing on the down-low, not telling his uncle a single word about it.</w:t>
            </w:r>
          </w:p>
        </w:tc>
        <w:tc>
          <w:tcPr>
            <w:tcW w:type="dxa" w:w="2880"/>
          </w:tcPr>
          <w:p>
            <w:r/>
            <w:r>
              <w:rPr>
                <w:b/>
                <w:sz w:val="16"/>
              </w:rPr>
              <w:t>16</w:t>
            </w:r>
          </w:p>
          <w:p>
            <w:r>
              <w:rPr>
                <w:sz w:val="18"/>
              </w:rPr>
              <w:t>사울이 말했지. "걱정 말래요. 암나귀는 찾았다고요." 하지만 사울은 사무엘이 왕권에 대해 말한 건 삼촌에게 한마디도 안 했어. 완전 비밀로 한 거지.</w:t>
            </w:r>
          </w:p>
        </w:tc>
      </w:tr>
      <w:tr>
        <w:tc>
          <w:tcPr>
            <w:tcW w:type="dxa" w:w="2880"/>
          </w:tcPr>
          <w:p>
            <w:r/>
            <w:r>
              <w:rPr>
                <w:b/>
                <w:sz w:val="16"/>
              </w:rPr>
              <w:t>17-18</w:t>
            </w:r>
          </w:p>
          <w:p>
            <w:r>
              <w:rPr>
                <w:sz w:val="18"/>
              </w:rPr>
              <w:t>Samuel called the people to assemble before God at Mizpah. He addressed the children of Israel, "This is God's personal message to you:</w:t>
            </w:r>
          </w:p>
        </w:tc>
        <w:tc>
          <w:tcPr>
            <w:tcW w:type="dxa" w:w="2880"/>
          </w:tcPr>
          <w:p>
            <w:r/>
            <w:r>
              <w:rPr>
                <w:b/>
                <w:sz w:val="16"/>
              </w:rPr>
              <w:t>17-18</w:t>
            </w:r>
          </w:p>
          <w:p>
            <w:r>
              <w:rPr>
                <w:sz w:val="18"/>
              </w:rPr>
              <w:t>Samuel got all the people together to meet God at Mizpah. He told the Israelites, 'This is a personal message from God to you:'</w:t>
            </w:r>
          </w:p>
        </w:tc>
        <w:tc>
          <w:tcPr>
            <w:tcW w:type="dxa" w:w="2880"/>
          </w:tcPr>
          <w:p>
            <w:r/>
            <w:r>
              <w:rPr>
                <w:b/>
                <w:sz w:val="16"/>
              </w:rPr>
              <w:t>17-18</w:t>
            </w:r>
          </w:p>
          <w:p>
            <w:r>
              <w:rPr>
                <w:sz w:val="18"/>
              </w:rPr>
              <w:t>사무엘이 백성들을 미스바로 불러 모아 하나님 앞에 세웠어. 그가 이스라엘 자손들에게 말했지. "이건 너희에게 보내는 하나님의 개인적인 메시지다."</w:t>
            </w:r>
          </w:p>
        </w:tc>
      </w:tr>
      <w:tr>
        <w:tc>
          <w:tcPr>
            <w:tcW w:type="dxa" w:w="2880"/>
          </w:tcPr>
          <w:p>
            <w:r/>
            <w:r>
              <w:rPr>
                <w:b/>
                <w:sz w:val="16"/>
              </w:rPr>
              <w:t>18-19</w:t>
            </w:r>
          </w:p>
          <w:p>
            <w:r>
              <w:rPr>
                <w:sz w:val="18"/>
              </w:rPr>
              <w:t>"I brought Israel up out of Egypt. I delivered you from Egyptian oppression—yes, from all the bullying governments that made your life miserable. And now you want nothing to do with your God, the very God who has a history of getting you out of troubles of all sorts.</w:t>
            </w:r>
          </w:p>
          <w:p>
            <w:r>
              <w:rPr>
                <w:sz w:val="18"/>
              </w:rPr>
              <w:t>"And now you say, 'No! We want a king; give us a king!'</w:t>
            </w:r>
          </w:p>
          <w:p>
            <w:r>
              <w:rPr>
                <w:sz w:val="18"/>
              </w:rPr>
              <w:t>"Well, if that's what you want, that's what you'll get! Present yourselves formally before God, ranked in tribes and families."</w:t>
            </w:r>
          </w:p>
        </w:tc>
        <w:tc>
          <w:tcPr>
            <w:tcW w:type="dxa" w:w="2880"/>
          </w:tcPr>
          <w:p>
            <w:r/>
            <w:r>
              <w:rPr>
                <w:b/>
                <w:sz w:val="16"/>
              </w:rPr>
              <w:t>18-19</w:t>
            </w:r>
          </w:p>
          <w:p>
            <w:r>
              <w:rPr>
                <w:sz w:val="18"/>
              </w:rPr>
              <w:t>'I'm the one who brought Israel out of Egypt. I saved you from the Egyptians and from all the other powerful governments that were making your lives a living nightmare. And now you're basically ghosting your God, the same God who has a track record of saving you from all kinds of trouble.'</w:t>
            </w:r>
          </w:p>
        </w:tc>
        <w:tc>
          <w:tcPr>
            <w:tcW w:type="dxa" w:w="2880"/>
          </w:tcPr>
          <w:p>
            <w:r/>
            <w:r>
              <w:rPr>
                <w:b/>
                <w:sz w:val="16"/>
              </w:rPr>
              <w:t>18-19</w:t>
            </w:r>
          </w:p>
          <w:p>
            <w:r>
              <w:rPr>
                <w:sz w:val="18"/>
              </w:rPr>
              <w:t>"내가 이스라엘을 이집트에서 데리고 나왔다. 내가 너희를 이집트의 압제에서, 그리고 너희 삶을 비참하게 만들었던 모든 폭력적인 정권들로부터 구해줬다. 그런데 이제 너희는 너희 하나님, 온갖 문제에서 너희를 구해준 역사가 있는 바로 그 하나님과 아무 상관도 하고 싶지 않아 하는구나."</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'And now you're like, 'Nah, we want a king! Give us a king!''</w:t>
            </w:r>
          </w:p>
        </w:tc>
        <w:tc>
          <w:tcPr>
            <w:tcW w:type="dxa" w:w="2880"/>
          </w:tcPr>
          <w:p>
            <w:r/>
            <w:r>
              <w:rPr>
                <w:b/>
                <w:sz w:val="16"/>
              </w:rPr>
              <w:t>18-19</w:t>
            </w:r>
          </w:p>
          <w:p>
            <w:r>
              <w:rPr>
                <w:sz w:val="18"/>
              </w:rPr>
              <w:t>"그러면서 이제 너희는 '싫어! 우린 왕을 원해! 우리에게 왕을 줘!'라고 말하고 있다."</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'Fine, if that's what you really want, you got it. Line up in front of God by your tribes and families.'</w:t>
            </w:r>
          </w:p>
        </w:tc>
        <w:tc>
          <w:tcPr>
            <w:tcW w:type="dxa" w:w="2880"/>
          </w:tcPr>
          <w:p>
            <w:r/>
            <w:r>
              <w:rPr>
                <w:b/>
                <w:sz w:val="16"/>
              </w:rPr>
              <w:t>18-19</w:t>
            </w:r>
          </w:p>
          <w:p>
            <w:r>
              <w:rPr>
                <w:sz w:val="18"/>
              </w:rPr>
              <w:t>"뭐, 너희가 원하는 게 그거라면, 그렇게 될 거다! 지파와 가문별로 줄을 서서 하나님 앞에 공식적으로 나서라."</w:t>
            </w:r>
          </w:p>
        </w:tc>
      </w:tr>
      <w:tr>
        <w:tc>
          <w:tcPr>
            <w:tcW w:type="dxa" w:w="2880"/>
          </w:tcPr>
          <w:p>
            <w:r/>
            <w:r>
              <w:rPr>
                <w:b/>
                <w:sz w:val="16"/>
              </w:rPr>
              <w:t>20-21</w:t>
            </w:r>
          </w:p>
          <w:p>
            <w:r>
              <w:rPr>
                <w:sz w:val="18"/>
              </w:rPr>
              <w:t>After Samuel got all the tribes of Israel lined up, the Benjamin tribe was picked. Then he lined up the Benjamin tribe in family groups, and the family of Matri was picked. The family of Matri took its place in the lineup, and the name Saul, son of Kish, was picked. But when they went looking for him, he was nowhere to be found.</w:t>
            </w:r>
          </w:p>
        </w:tc>
        <w:tc>
          <w:tcPr>
            <w:tcW w:type="dxa" w:w="2880"/>
          </w:tcPr>
          <w:p>
            <w:r/>
            <w:r>
              <w:rPr>
                <w:b/>
                <w:sz w:val="16"/>
              </w:rPr>
              <w:t>20-21</w:t>
            </w:r>
          </w:p>
          <w:p>
            <w:r>
              <w:rPr>
                <w:sz w:val="18"/>
              </w:rPr>
              <w:t>So Samuel got all the tribes of Israel lined up, and the tribe of Benjamin was chosen. Then he had the Benjamin tribe line up by family, and the Matri family was picked. The Matri family got in line, and then Saul, son of Kish, was the name they called. But when they looked for him, he was MIA.</w:t>
            </w:r>
          </w:p>
        </w:tc>
        <w:tc>
          <w:tcPr>
            <w:tcW w:type="dxa" w:w="2880"/>
          </w:tcPr>
          <w:p>
            <w:r/>
            <w:r>
              <w:rPr>
                <w:b/>
                <w:sz w:val="16"/>
              </w:rPr>
              <w:t>20-21</w:t>
            </w:r>
          </w:p>
          <w:p>
            <w:r>
              <w:rPr>
                <w:sz w:val="18"/>
              </w:rPr>
              <w:t>사무엘이 이스라엘의 모든 지파를 줄 세운 후에 베냐민 지파가 뽑혔어. 그다음 베냐민 지파를 가족 단위로 줄 세웠더니 마드리의 가족이 뽑혔지. 마드리의 가족이 줄을 섰고, 기스의 아들 사울의 이름이 뽑혔어. 그런데 그를 찾으러 갔을 때, 그는 어디에도 없었어.</w:t>
            </w:r>
          </w:p>
        </w:tc>
      </w:tr>
      <w:tr>
        <w:tc>
          <w:tcPr>
            <w:tcW w:type="dxa" w:w="2880"/>
          </w:tcPr>
          <w:p>
            <w:r/>
            <w:r>
              <w:rPr>
                <w:b/>
                <w:sz w:val="16"/>
              </w:rPr>
              <w:t>22</w:t>
            </w:r>
          </w:p>
          <w:p>
            <w:r>
              <w:rPr>
                <w:sz w:val="18"/>
              </w:rPr>
              <w:t>Samuel went back to God: "Is he anywhere around?"</w:t>
            </w:r>
          </w:p>
          <w:p>
            <w:r>
              <w:rPr>
                <w:sz w:val="18"/>
              </w:rPr>
              <w:t>God said, "Yes, he's right over there—hidden in that pile of baggage."</w:t>
            </w:r>
          </w:p>
        </w:tc>
        <w:tc>
          <w:tcPr>
            <w:tcW w:type="dxa" w:w="2880"/>
          </w:tcPr>
          <w:p>
            <w:r/>
            <w:r>
              <w:rPr>
                <w:b/>
                <w:sz w:val="16"/>
              </w:rPr>
              <w:t>22</w:t>
            </w:r>
          </w:p>
          <w:p>
            <w:r>
              <w:rPr>
                <w:sz w:val="18"/>
              </w:rPr>
              <w:t>Samuel asked God again, 'Is he even here?'</w:t>
            </w:r>
          </w:p>
        </w:tc>
        <w:tc>
          <w:tcPr>
            <w:tcW w:type="dxa" w:w="2880"/>
          </w:tcPr>
          <w:p>
            <w:r/>
            <w:r>
              <w:rPr>
                <w:b/>
                <w:sz w:val="16"/>
              </w:rPr>
              <w:t>22</w:t>
            </w:r>
          </w:p>
          <w:p>
            <w:r>
              <w:rPr>
                <w:sz w:val="18"/>
              </w:rPr>
              <w:t>사무엘이 하나님께 다시 물었어. "그가 이 근처에 있긴 한가요?"</w:t>
            </w:r>
          </w:p>
        </w:tc>
      </w:tr>
      <w:tr>
        <w:tc>
          <w:tcPr>
            <w:tcW w:type="dxa" w:w="2880"/>
          </w:tcPr>
          <w:p>
            <w:r/>
            <w:r>
              <w:rPr>
                <w:b/>
                <w:sz w:val="16"/>
              </w:rPr>
              <w:t>22</w:t>
            </w:r>
          </w:p>
          <w:p>
            <w:r>
              <w:rPr>
                <w:sz w:val="18"/>
              </w:rPr>
              <w:t>↑ 위 MSG(22-22) 계속</w:t>
            </w:r>
          </w:p>
        </w:tc>
        <w:tc>
          <w:tcPr>
            <w:tcW w:type="dxa" w:w="2880"/>
          </w:tcPr>
          <w:p>
            <w:r/>
            <w:r>
              <w:rPr>
                <w:b/>
                <w:sz w:val="16"/>
              </w:rPr>
              <w:t>22</w:t>
            </w:r>
          </w:p>
          <w:p>
            <w:r>
              <w:rPr>
                <w:sz w:val="18"/>
              </w:rPr>
              <w:t>God said, 'Yep, he's over there, hiding in the luggage.'</w:t>
            </w:r>
          </w:p>
        </w:tc>
        <w:tc>
          <w:tcPr>
            <w:tcW w:type="dxa" w:w="2880"/>
          </w:tcPr>
          <w:p>
            <w:r/>
            <w:r>
              <w:rPr>
                <w:b/>
                <w:sz w:val="16"/>
              </w:rPr>
              <w:t>22</w:t>
            </w:r>
          </w:p>
          <w:p>
            <w:r>
              <w:rPr>
                <w:sz w:val="18"/>
              </w:rPr>
              <w:t>하나님이 말씀하셨지. "응, 저기 있잖아. 짐 보따리 더미에 숨어있음."</w:t>
            </w:r>
          </w:p>
        </w:tc>
      </w:tr>
      <w:tr>
        <w:tc>
          <w:tcPr>
            <w:tcW w:type="dxa" w:w="2880"/>
          </w:tcPr>
          <w:p>
            <w:r/>
            <w:r>
              <w:rPr>
                <w:b/>
                <w:sz w:val="16"/>
              </w:rPr>
              <w:t>23</w:t>
            </w:r>
          </w:p>
          <w:p>
            <w:r>
              <w:rPr>
                <w:sz w:val="18"/>
              </w:rPr>
              <w:t>They ran and got him. He took his place before everyone, standing tall—head and shoulders above them.</w:t>
            </w:r>
          </w:p>
        </w:tc>
        <w:tc>
          <w:tcPr>
            <w:tcW w:type="dxa" w:w="2880"/>
          </w:tcPr>
          <w:p>
            <w:r/>
            <w:r>
              <w:rPr>
                <w:b/>
                <w:sz w:val="16"/>
              </w:rPr>
              <w:t>23</w:t>
            </w:r>
          </w:p>
          <w:p>
            <w:r>
              <w:rPr>
                <w:sz w:val="18"/>
              </w:rPr>
              <w:t>They ran and got him. He came and stood in front of everyone, and man, he was tall—like a whole head and shoulders above everyone else.</w:t>
            </w:r>
          </w:p>
        </w:tc>
        <w:tc>
          <w:tcPr>
            <w:tcW w:type="dxa" w:w="2880"/>
          </w:tcPr>
          <w:p>
            <w:r/>
            <w:r>
              <w:rPr>
                <w:b/>
                <w:sz w:val="16"/>
              </w:rPr>
              <w:t>23</w:t>
            </w:r>
          </w:p>
          <w:p>
            <w:r>
              <w:rPr>
                <w:sz w:val="18"/>
              </w:rPr>
              <w:t>사람들이 달려가서 그를 데려왔어. 그가 모든 사람 앞에 섰는데, 키가 엄청 커서 다른 사람들보다 머리 하나는 더 있었지.</w:t>
            </w:r>
          </w:p>
        </w:tc>
      </w:tr>
      <w:tr>
        <w:tc>
          <w:tcPr>
            <w:tcW w:type="dxa" w:w="2880"/>
          </w:tcPr>
          <w:p>
            <w:r/>
            <w:r>
              <w:rPr>
                <w:b/>
                <w:sz w:val="16"/>
              </w:rPr>
              <w:t>24</w:t>
            </w:r>
          </w:p>
          <w:p>
            <w:r>
              <w:rPr>
                <w:sz w:val="18"/>
              </w:rPr>
              <w:t>Samuel then addressed the people, "Take a good look at whom God has chosen: the best! No one like him in the whole country!"</w:t>
            </w:r>
          </w:p>
          <w:p>
            <w:r>
              <w:rPr>
                <w:sz w:val="18"/>
              </w:rPr>
              <w:t>Then a great shout went up from the people: "Long live the king!"</w:t>
            </w:r>
          </w:p>
        </w:tc>
        <w:tc>
          <w:tcPr>
            <w:tcW w:type="dxa" w:w="2880"/>
          </w:tcPr>
          <w:p>
            <w:r/>
            <w:r>
              <w:rPr>
                <w:b/>
                <w:sz w:val="16"/>
              </w:rPr>
              <w:t>24</w:t>
            </w:r>
          </w:p>
          <w:p>
            <w:r>
              <w:rPr>
                <w:sz w:val="18"/>
              </w:rPr>
              <w:t>Samuel then told the people, 'Take a good look at who God has chosen. He's the best! There's no one like him in the whole country!'</w:t>
            </w:r>
          </w:p>
        </w:tc>
        <w:tc>
          <w:tcPr>
            <w:tcW w:type="dxa" w:w="2880"/>
          </w:tcPr>
          <w:p>
            <w:r/>
            <w:r>
              <w:rPr>
                <w:b/>
                <w:sz w:val="16"/>
              </w:rPr>
              <w:t>24</w:t>
            </w:r>
          </w:p>
          <w:p>
            <w:r>
              <w:rPr>
                <w:sz w:val="18"/>
              </w:rPr>
              <w:t>사무엘이 백성들에게 말했어. "하나님이 선택하신 사람을 잘 봐라. 최고지 않냐! 온 나라에 이런 사람이 없다!"</w:t>
            </w:r>
          </w:p>
        </w:tc>
      </w:tr>
      <w:tr>
        <w:tc>
          <w:tcPr>
            <w:tcW w:type="dxa" w:w="2880"/>
          </w:tcPr>
          <w:p>
            <w:r/>
            <w:r>
              <w:rPr>
                <w:b/>
                <w:sz w:val="16"/>
              </w:rPr>
              <w:t>24</w:t>
            </w:r>
          </w:p>
          <w:p>
            <w:r>
              <w:rPr>
                <w:sz w:val="18"/>
              </w:rPr>
              <w:t>↑ 위 MSG(24-24) 계속</w:t>
            </w:r>
          </w:p>
        </w:tc>
        <w:tc>
          <w:tcPr>
            <w:tcW w:type="dxa" w:w="2880"/>
          </w:tcPr>
          <w:p>
            <w:r/>
            <w:r>
              <w:rPr>
                <w:b/>
                <w:sz w:val="16"/>
              </w:rPr>
              <w:t>24</w:t>
            </w:r>
          </w:p>
          <w:p>
            <w:r>
              <w:rPr>
                <w:sz w:val="18"/>
              </w:rPr>
              <w:t>Then the crowd went wild, shouting, 'Long live the king!'</w:t>
            </w:r>
          </w:p>
        </w:tc>
        <w:tc>
          <w:tcPr>
            <w:tcW w:type="dxa" w:w="2880"/>
          </w:tcPr>
          <w:p>
            <w:r/>
            <w:r>
              <w:rPr>
                <w:b/>
                <w:sz w:val="16"/>
              </w:rPr>
              <w:t>24</w:t>
            </w:r>
          </w:p>
          <w:p>
            <w:r>
              <w:rPr>
                <w:sz w:val="18"/>
              </w:rPr>
              <w:t>그러자 백성들 사이에서 엄청난 함성이 터져 나왔어. "왕 만세!"</w:t>
            </w:r>
          </w:p>
        </w:tc>
      </w:tr>
      <w:tr>
        <w:tc>
          <w:tcPr>
            <w:tcW w:type="dxa" w:w="2880"/>
          </w:tcPr>
          <w:p>
            <w:r/>
            <w:r>
              <w:rPr>
                <w:b/>
                <w:sz w:val="16"/>
              </w:rPr>
              <w:t>25</w:t>
            </w:r>
          </w:p>
          <w:p>
            <w:r>
              <w:rPr>
                <w:sz w:val="18"/>
              </w:rPr>
              <w:t>Samuel went on to instruct the people in the rules and regulations involved in a kingdom, wrote it all down in a book, and placed it before God. Then Samuel sent everyone home.</w:t>
            </w:r>
          </w:p>
        </w:tc>
        <w:tc>
          <w:tcPr>
            <w:tcW w:type="dxa" w:w="2880"/>
          </w:tcPr>
          <w:p>
            <w:r/>
            <w:r>
              <w:rPr>
                <w:b/>
                <w:sz w:val="16"/>
              </w:rPr>
              <w:t>25</w:t>
            </w:r>
          </w:p>
          <w:p>
            <w:r>
              <w:rPr>
                <w:sz w:val="18"/>
              </w:rPr>
              <w:t>Samuel then explained to the people all the rules and responsibilities of having a king, wrote it all down in a book, and put it in a sacred place before God. Then Samuel sent everyone home.</w:t>
            </w:r>
          </w:p>
        </w:tc>
        <w:tc>
          <w:tcPr>
            <w:tcW w:type="dxa" w:w="2880"/>
          </w:tcPr>
          <w:p>
            <w:r/>
            <w:r>
              <w:rPr>
                <w:b/>
                <w:sz w:val="16"/>
              </w:rPr>
              <w:t>25</w:t>
            </w:r>
          </w:p>
          <w:p>
            <w:r>
              <w:rPr>
                <w:sz w:val="18"/>
              </w:rPr>
              <w:t>사무엘은 이어서 백성들에게 왕국의 규칙과 규정에 대해 가르치고, 그 모든 것을 책에 적어서 하나님 앞에 두었어. 그리고 나서 사무엘은 모든 사람을 집으로 돌려보냈지.</w:t>
            </w:r>
          </w:p>
        </w:tc>
      </w:tr>
      <w:tr>
        <w:tc>
          <w:tcPr>
            <w:tcW w:type="dxa" w:w="2880"/>
          </w:tcPr>
          <w:p>
            <w:r/>
            <w:r>
              <w:rPr>
                <w:b/>
                <w:sz w:val="16"/>
              </w:rPr>
              <w:t>26-27</w:t>
            </w:r>
          </w:p>
          <w:p>
            <w:r>
              <w:rPr>
                <w:sz w:val="18"/>
              </w:rPr>
              <w:t>Saul also went home to Gibeah, and with him some true and brave men whom God moved to join him. But the riffraff went off muttering, "Deliverer? Don't make me laugh!" They held him in contempt and refused to congratulate him. But Saul paid them no mind.</w:t>
            </w:r>
          </w:p>
          <w:p>
            <w:r>
              <w:rPr>
                <w:sz w:val="18"/>
              </w:rPr>
              <w:t>Nahash, king of the Ammonites, was brutalizing the tribes of Gad and Reuben, gouging out their right eyes and intimidating anyone who would come to Israel's help. There were very few Israelites living on the east side of the Jordan River who had not had their right eyes gouged out by Nahash. But seven thousand men had escaped from the Ammonites and were now living safely in Jabesh.</w:t>
            </w:r>
          </w:p>
        </w:tc>
        <w:tc>
          <w:tcPr>
            <w:tcW w:type="dxa" w:w="2880"/>
          </w:tcPr>
          <w:p>
            <w:r/>
            <w:r>
              <w:rPr>
                <w:b/>
                <w:sz w:val="16"/>
              </w:rPr>
              <w:t>26-27</w:t>
            </w:r>
          </w:p>
          <w:p>
            <w:r>
              <w:rPr>
                <w:sz w:val="18"/>
              </w:rPr>
              <w:t>Saul went home to Gibeah, and a squad of legit brave guys, whose hearts God had touched, went with him. But some sketchy dudes were just hating in the corner, muttering, 'This guy is gonna save us? Yeah, right.' They totally dissed him and didn't even say congrats. But Saul just ignored them.</w:t>
            </w:r>
          </w:p>
        </w:tc>
        <w:tc>
          <w:tcPr>
            <w:tcW w:type="dxa" w:w="2880"/>
          </w:tcPr>
          <w:p>
            <w:r/>
            <w:r>
              <w:rPr>
                <w:b/>
                <w:sz w:val="16"/>
              </w:rPr>
              <w:t>26-27</w:t>
            </w:r>
          </w:p>
          <w:p>
            <w:r>
              <w:rPr>
                <w:sz w:val="18"/>
              </w:rPr>
              <w:t>사울도 기브아에 있는 자기 집으로 돌아갔는데, 하나님께서 감동시킨 진짜 용감한 남자 몇 명이 그와 함께 갔어. 하지만 불량배들은 "구원자? 웃기시네!"라며 투덜거리며 떠났지. 그들은 사울을 무시하고 축하해주지도 않았어. 하지만 사울은 그들에게 신경 쓰지 않았대.</w:t>
            </w:r>
          </w:p>
        </w:tc>
      </w:tr>
      <w:tr>
        <w:tc>
          <w:tcPr>
            <w:tcW w:type="dxa" w:w="2880"/>
          </w:tcPr>
          <w:p>
            <w:r/>
            <w:r>
              <w:rPr>
                <w:b/>
                <w:sz w:val="16"/>
              </w:rPr>
              <w:t>26-27</w:t>
            </w:r>
          </w:p>
          <w:p>
            <w:r>
              <w:rPr>
                <w:sz w:val="18"/>
              </w:rPr>
              <w:t>↑ 위 MSG(26-27) 계속</w:t>
            </w:r>
          </w:p>
        </w:tc>
        <w:tc>
          <w:tcPr>
            <w:tcW w:type="dxa" w:w="2880"/>
          </w:tcPr>
          <w:p>
            <w:r/>
            <w:r>
              <w:rPr>
                <w:b/>
                <w:sz w:val="16"/>
              </w:rPr>
              <w:t>26-27</w:t>
            </w:r>
          </w:p>
          <w:p>
            <w:r>
              <w:rPr>
                <w:sz w:val="18"/>
              </w:rPr>
              <w:t>Nahash, the king of the Ammonites, was being a total bully to the tribes of Gad and Reuben, poking out their right eyes and scaring off anyone who tried to help Israel. Pretty much every Israelite on the east side of the Jordan River had their right eye poked out by Nahash. But seven thousand guys had escaped the Ammonites and were now hiding out safely in Jabesh.</w:t>
            </w:r>
          </w:p>
        </w:tc>
        <w:tc>
          <w:tcPr>
            <w:tcW w:type="dxa" w:w="2880"/>
          </w:tcPr>
          <w:p>
            <w:r/>
            <w:r>
              <w:rPr>
                <w:b/>
                <w:sz w:val="16"/>
              </w:rPr>
              <w:t>26-27</w:t>
            </w:r>
          </w:p>
          <w:p>
            <w:r>
              <w:rPr>
                <w:sz w:val="18"/>
              </w:rPr>
              <w:t>암몬 사람들의 왕 나하스는 갓 지파와 르우벤 지파를 잔인하게 괴롭히고 있었는데, 그들의 오른쪽 눈을 파내고 이스라엘을 도우려는 사람들을 협박했어. 요단강 동쪽에 사는 이스라엘 사람들 중에 나하스에게 오른쪽 눈을 파이지 않은 사람이 거의 없었지. 하지만 7천 명의 남자가 암몬 사람들로부터 탈출해서 지금은 야베스에서 안전하게 살고 있었대.</w:t>
            </w:r>
          </w:p>
        </w:tc>
      </w:tr>
    </w:tbl>
    <w:p>
      <w:pPr>
        <w:pStyle w:val="Heading1"/>
      </w:pPr>
      <w:r>
        <w:t>Chapter 11 — The King's First BIG 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So Nahash went after them and prepared to go to war against Jabesh Gilead. The men of Jabesh petitioned Nahash: "Make a treaty with us and we'll serve you."</w:t>
            </w:r>
          </w:p>
        </w:tc>
        <w:tc>
          <w:tcPr>
            <w:tcW w:type="dxa" w:w="2880"/>
          </w:tcPr>
          <w:p>
            <w:r/>
            <w:r>
              <w:rPr>
                <w:b/>
                <w:sz w:val="16"/>
              </w:rPr>
              <w:t>1</w:t>
            </w:r>
          </w:p>
          <w:p>
            <w:r>
              <w:rPr>
                <w:sz w:val="18"/>
              </w:rPr>
              <w:t>So this dude Nahash decided to go after the people of Jabesh Gilead and was ready to throw down. The folks in Jabesh were shook and basically begged him, “Hey, let’s make a deal. We’ll totally serve you.”</w:t>
            </w:r>
          </w:p>
        </w:tc>
        <w:tc>
          <w:tcPr>
            <w:tcW w:type="dxa" w:w="2880"/>
          </w:tcPr>
          <w:p>
            <w:r/>
            <w:r>
              <w:rPr>
                <w:b/>
                <w:sz w:val="16"/>
              </w:rPr>
              <w:t>1</w:t>
            </w:r>
          </w:p>
          <w:p>
            <w:r>
              <w:rPr>
                <w:sz w:val="18"/>
              </w:rPr>
              <w:t>나하스라는 사람이 야베스 길르앗을 치려고 군대를 끌고 쳐들어온 거임. 야베스 사람들은 쫄아서 나하스한테 “아 제발 저희랑 조약 맺어주세요. 형님으로 모실게요” 하고 빌었대.</w:t>
            </w:r>
          </w:p>
        </w:tc>
      </w:tr>
      <w:tr>
        <w:tc>
          <w:tcPr>
            <w:tcW w:type="dxa" w:w="2880"/>
          </w:tcPr>
          <w:p>
            <w:r/>
            <w:r>
              <w:rPr>
                <w:b/>
                <w:sz w:val="16"/>
              </w:rPr>
              <w:t>2</w:t>
            </w:r>
          </w:p>
          <w:p>
            <w:r>
              <w:rPr>
                <w:sz w:val="18"/>
              </w:rPr>
              <w:t>Nahash said, "I'll make a treaty with you on one condition: that every right eye among you be gouged out! I'll humiliate every last man and woman in Israel before I'm done!"</w:t>
            </w:r>
          </w:p>
        </w:tc>
        <w:tc>
          <w:tcPr>
            <w:tcW w:type="dxa" w:w="2880"/>
          </w:tcPr>
          <w:p>
            <w:r/>
            <w:r>
              <w:rPr>
                <w:b/>
                <w:sz w:val="16"/>
              </w:rPr>
              <w:t>2</w:t>
            </w:r>
          </w:p>
          <w:p>
            <w:r>
              <w:rPr>
                <w:sz w:val="18"/>
              </w:rPr>
              <w:t>But Nahash was on a power trip and said, “I’ll make a treaty, but on one condition: I get to gouge out every single one of your right eyes. I’m about to make all of Israel look like a joke before I’m done.”</w:t>
            </w:r>
          </w:p>
        </w:tc>
        <w:tc>
          <w:tcPr>
            <w:tcW w:type="dxa" w:w="2880"/>
          </w:tcPr>
          <w:p>
            <w:r/>
            <w:r>
              <w:rPr>
                <w:b/>
                <w:sz w:val="16"/>
              </w:rPr>
              <w:t>2</w:t>
            </w:r>
          </w:p>
          <w:p>
            <w:r>
              <w:rPr>
                <w:sz w:val="18"/>
              </w:rPr>
              <w:t>근데 나하스가 "ㅇㅋ, 조약 맺어줌. 대신 조건이 있음. 너네들 전부 오른쪽 눈을 뽑아버릴 거임. 내가 이스라엘 전체를 망신 줄 거거든"이라고 말했대.</w:t>
            </w:r>
          </w:p>
        </w:tc>
      </w:tr>
      <w:tr>
        <w:tc>
          <w:tcPr>
            <w:tcW w:type="dxa" w:w="2880"/>
          </w:tcPr>
          <w:p>
            <w:r/>
            <w:r>
              <w:rPr>
                <w:b/>
                <w:sz w:val="16"/>
              </w:rPr>
              <w:t>3</w:t>
            </w:r>
          </w:p>
          <w:p>
            <w:r>
              <w:rPr>
                <w:sz w:val="18"/>
              </w:rPr>
              <w:t>The town leaders of Jabesh said, "Give us time to send messengers around Israel—seven days should do it. If no one shows up to help us, we'll accept your terms."</w:t>
            </w:r>
          </w:p>
        </w:tc>
        <w:tc>
          <w:tcPr>
            <w:tcW w:type="dxa" w:w="2880"/>
          </w:tcPr>
          <w:p>
            <w:r/>
            <w:r>
              <w:rPr>
                <w:b/>
                <w:sz w:val="16"/>
              </w:rPr>
              <w:t>3</w:t>
            </w:r>
          </w:p>
          <w:p>
            <w:r>
              <w:rPr>
                <w:sz w:val="18"/>
              </w:rPr>
              <w:t>The town leaders in Jabesh were like, “Whoa, hold up. Give us seven days to send messengers across Israel. If nobody comes to save us, fine, we’ll agree to your messed-up terms.”</w:t>
            </w:r>
          </w:p>
        </w:tc>
        <w:tc>
          <w:tcPr>
            <w:tcW w:type="dxa" w:w="2880"/>
          </w:tcPr>
          <w:p>
            <w:r/>
            <w:r>
              <w:rPr>
                <w:b/>
                <w:sz w:val="16"/>
              </w:rPr>
              <w:t>3</w:t>
            </w:r>
          </w:p>
          <w:p>
            <w:r>
              <w:rPr>
                <w:sz w:val="18"/>
              </w:rPr>
              <w:t>야베스 장로들이 “아 잠만요; 저희가 이스라엘 전역에 전령 보낼 시간 좀 주세요. 한 7일이면 됨. 만약 아무도 우리 안 도와주면, 그때는 형님 조건대로 할게요”라고 했음.</w:t>
            </w:r>
          </w:p>
        </w:tc>
      </w:tr>
      <w:tr>
        <w:tc>
          <w:tcPr>
            <w:tcW w:type="dxa" w:w="2880"/>
          </w:tcPr>
          <w:p>
            <w:r/>
            <w:r>
              <w:rPr>
                <w:b/>
                <w:sz w:val="16"/>
              </w:rPr>
              <w:t>4-5</w:t>
            </w:r>
          </w:p>
          <w:p>
            <w:r>
              <w:rPr>
                <w:sz w:val="18"/>
              </w:rPr>
              <w:t>The messengers came to Saul's place at Gibeah and told the people what was going on. As the people broke out in loud wails, Saul showed up. He was coming back from the field with his oxen.</w:t>
            </w:r>
          </w:p>
          <w:p>
            <w:r>
              <w:rPr>
                <w:sz w:val="18"/>
              </w:rPr>
              <w:t>Saul asked, "What happened? Why is everyone crying?"</w:t>
            </w:r>
          </w:p>
          <w:p>
            <w:r>
              <w:rPr>
                <w:sz w:val="18"/>
              </w:rPr>
              <w:t>And they repeated the message that had come from Jabesh.</w:t>
            </w:r>
          </w:p>
        </w:tc>
        <w:tc>
          <w:tcPr>
            <w:tcW w:type="dxa" w:w="2880"/>
          </w:tcPr>
          <w:p>
            <w:r/>
            <w:r>
              <w:rPr>
                <w:b/>
                <w:sz w:val="16"/>
              </w:rPr>
              <w:t>4-5</w:t>
            </w:r>
          </w:p>
          <w:p>
            <w:r>
              <w:rPr>
                <w:sz w:val="18"/>
              </w:rPr>
              <w:t>So the messengers rushed to Saul’s hometown, Gibeah, and told everyone what was happening. The people just started weeping like crazy. Right then, Saul strolls in from the fields with his oxen.</w:t>
            </w:r>
          </w:p>
        </w:tc>
        <w:tc>
          <w:tcPr>
            <w:tcW w:type="dxa" w:w="2880"/>
          </w:tcPr>
          <w:p>
            <w:r/>
            <w:r>
              <w:rPr>
                <w:b/>
                <w:sz w:val="16"/>
              </w:rPr>
              <w:t>4-5</w:t>
            </w:r>
          </w:p>
          <w:p>
            <w:r>
              <w:rPr>
                <w:sz w:val="18"/>
              </w:rPr>
              <w:t>전령들이 사울이 사는 기브아에 도착해서 이 소식을 전하니까, 사람들이 막 대성통곡을 하는 거임. 그때 마침 사울이 밭에서 소 끌고 돌아오고 있었대.</w:t>
            </w:r>
          </w:p>
        </w:tc>
      </w:tr>
      <w:tr>
        <w:tc>
          <w:tcPr>
            <w:tcW w:type="dxa" w:w="2880"/>
          </w:tcPr>
          <w:p>
            <w:r/>
            <w:r>
              <w:rPr>
                <w:b/>
                <w:sz w:val="16"/>
              </w:rPr>
              <w:t>4-5</w:t>
            </w:r>
          </w:p>
          <w:p>
            <w:r>
              <w:rPr>
                <w:sz w:val="18"/>
              </w:rPr>
              <w:t>↑ 위 MSG(4-5) 계속</w:t>
            </w:r>
          </w:p>
        </w:tc>
        <w:tc>
          <w:tcPr>
            <w:tcW w:type="dxa" w:w="2880"/>
          </w:tcPr>
          <w:p>
            <w:r/>
            <w:r>
              <w:rPr>
                <w:b/>
                <w:sz w:val="16"/>
              </w:rPr>
              <w:t>4-5</w:t>
            </w:r>
          </w:p>
          <w:p>
            <w:r>
              <w:rPr>
                <w:sz w:val="18"/>
              </w:rPr>
              <w:t>Saul’s like, “What’s wrong? Why is everyone crying?”</w:t>
            </w:r>
          </w:p>
        </w:tc>
        <w:tc>
          <w:tcPr>
            <w:tcW w:type="dxa" w:w="2880"/>
          </w:tcPr>
          <w:p>
            <w:r/>
            <w:r>
              <w:rPr>
                <w:b/>
                <w:sz w:val="16"/>
              </w:rPr>
              <w:t>4-5</w:t>
            </w:r>
          </w:p>
          <w:p>
            <w:r>
              <w:rPr>
                <w:sz w:val="18"/>
              </w:rPr>
              <w:t>사울이 “뭔 일임? 왜 다들 울고 난리임?” 하고 물어봤음.</w:t>
            </w:r>
          </w:p>
        </w:tc>
      </w:tr>
      <w:tr>
        <w:tc>
          <w:tcPr>
            <w:tcW w:type="dxa" w:w="2880"/>
          </w:tcPr>
          <w:p>
            <w:r/>
            <w:r>
              <w:rPr>
                <w:b/>
                <w:sz w:val="16"/>
              </w:rPr>
              <w:t>4-5</w:t>
            </w:r>
          </w:p>
          <w:p>
            <w:r>
              <w:rPr>
                <w:sz w:val="18"/>
              </w:rPr>
              <w:t>↑ 위 MSG(4-5) 계속</w:t>
            </w:r>
          </w:p>
        </w:tc>
        <w:tc>
          <w:tcPr>
            <w:tcW w:type="dxa" w:w="2880"/>
          </w:tcPr>
          <w:p>
            <w:r/>
            <w:r>
              <w:rPr>
                <w:b/>
                <w:sz w:val="16"/>
              </w:rPr>
              <w:t>4-5</w:t>
            </w:r>
          </w:p>
          <w:p>
            <w:r>
              <w:rPr>
                <w:sz w:val="18"/>
              </w:rPr>
              <w:t>And they told him the grim news from Jabesh.</w:t>
            </w:r>
          </w:p>
        </w:tc>
        <w:tc>
          <w:tcPr>
            <w:tcW w:type="dxa" w:w="2880"/>
          </w:tcPr>
          <w:p>
            <w:r/>
            <w:r>
              <w:rPr>
                <w:b/>
                <w:sz w:val="16"/>
              </w:rPr>
              <w:t>4-5</w:t>
            </w:r>
          </w:p>
          <w:p>
            <w:r>
              <w:rPr>
                <w:sz w:val="18"/>
              </w:rPr>
              <w:t>사람들이 야베스에서 온 소식을 그대로 전해줬지.</w:t>
            </w:r>
          </w:p>
        </w:tc>
      </w:tr>
      <w:tr>
        <w:tc>
          <w:tcPr>
            <w:tcW w:type="dxa" w:w="2880"/>
          </w:tcPr>
          <w:p>
            <w:r/>
            <w:r>
              <w:rPr>
                <w:b/>
                <w:sz w:val="16"/>
              </w:rPr>
              <w:t>6-7</w:t>
            </w:r>
          </w:p>
          <w:p>
            <w:r>
              <w:rPr>
                <w:sz w:val="18"/>
              </w:rPr>
              <w:t>The Spirit of God came on Saul when he heard the report and he flew into a rage. He grabbed the yoke of oxen and butchered them on the spot. He sent the messengers throughout Israel distributing the bloody pieces with this message: "Anyone who refuses to join up with Saul and Samuel, let this be the fate of his oxen!"</w:t>
            </w:r>
          </w:p>
        </w:tc>
        <w:tc>
          <w:tcPr>
            <w:tcW w:type="dxa" w:w="2880"/>
          </w:tcPr>
          <w:p>
            <w:r/>
            <w:r>
              <w:rPr>
                <w:b/>
                <w:sz w:val="16"/>
              </w:rPr>
              <w:t>6-7</w:t>
            </w:r>
          </w:p>
          <w:p>
            <w:r>
              <w:rPr>
                <w:sz w:val="18"/>
              </w:rPr>
              <w:t>The moment Saul heard it, the Spirit of God just rushed over him and he went into a legit rage. He grabbed a pair of his oxen, butchered them, and sent the pieces all over Israel with this message: “Anyone who doesn’t ride out with Saul and Samuel, this is what’s gonna happen to your oxen.” It was intense.</w:t>
            </w:r>
          </w:p>
        </w:tc>
        <w:tc>
          <w:tcPr>
            <w:tcW w:type="dxa" w:w="2880"/>
          </w:tcPr>
          <w:p>
            <w:r/>
            <w:r>
              <w:rPr>
                <w:b/>
                <w:sz w:val="16"/>
              </w:rPr>
              <w:t>6-7</w:t>
            </w:r>
          </w:p>
          <w:p>
            <w:r>
              <w:rPr>
                <w:sz w:val="18"/>
              </w:rPr>
              <w:t>사울이 그 얘기를 듣자마자 하나님의 영이 임해서 완전 화난 거임. 자기가 끌고 온 소 한 쌍을 잡아다가 각을 떠서 전령들한테 이스라엘 전역에 돌리게 했음. 그러면서 "누구든지 사울과 사무엘을 따라서 전쟁에 안 나오면, 그의 소도 이렇게 만들어 버릴 것임!"이라고 전하라고 시켰대.</w:t>
            </w:r>
          </w:p>
        </w:tc>
      </w:tr>
      <w:tr>
        <w:tc>
          <w:tcPr>
            <w:tcW w:type="dxa" w:w="2880"/>
          </w:tcPr>
          <w:p>
            <w:r/>
            <w:r>
              <w:rPr>
                <w:b/>
                <w:sz w:val="16"/>
              </w:rPr>
              <w:t>7-8</w:t>
            </w:r>
          </w:p>
          <w:p>
            <w:r>
              <w:rPr>
                <w:sz w:val="18"/>
              </w:rPr>
              <w:t>The terror of God seized the people, and they came out, one and all, not a laggard among them. Saul took command of the people at Bezek. There were 300,000 men from Israel, another 30,000 from Judah.</w:t>
            </w:r>
          </w:p>
        </w:tc>
        <w:tc>
          <w:tcPr>
            <w:tcW w:type="dxa" w:w="2880"/>
          </w:tcPr>
          <w:p>
            <w:r/>
            <w:r>
              <w:rPr>
                <w:b/>
                <w:sz w:val="16"/>
              </w:rPr>
              <w:t>7-8</w:t>
            </w:r>
          </w:p>
          <w:p>
            <w:r>
              <w:rPr>
                <w:sz w:val="18"/>
              </w:rPr>
              <w:t>God put a major fear into the people, and they all showed up, every single one of them. Saul gathered them at Bezek. There were 300,000 guys from Israel and another 30,000 from Judah. A whole army.</w:t>
            </w:r>
          </w:p>
        </w:tc>
        <w:tc>
          <w:tcPr>
            <w:tcW w:type="dxa" w:w="2880"/>
          </w:tcPr>
          <w:p>
            <w:r/>
            <w:r>
              <w:rPr>
                <w:b/>
                <w:sz w:val="16"/>
              </w:rPr>
              <w:t>7-8</w:t>
            </w:r>
          </w:p>
          <w:p>
            <w:r>
              <w:rPr>
                <w:sz w:val="18"/>
              </w:rPr>
              <w:t>하나님이 사람들 마음에 두려움을 주시니까, 사람들이 진짜 한 명도 빠짐없이 다 모였대. 사울이 베섹에서 군사를 모았는데, 이스라엘에서 30만 명, 유다에서 3만 명이 모인 거임. 어마어마한 숫자였음.</w:t>
            </w:r>
          </w:p>
        </w:tc>
      </w:tr>
      <w:tr>
        <w:tc>
          <w:tcPr>
            <w:tcW w:type="dxa" w:w="2880"/>
          </w:tcPr>
          <w:p>
            <w:r/>
            <w:r>
              <w:rPr>
                <w:b/>
                <w:sz w:val="16"/>
              </w:rPr>
              <w:t>9-11</w:t>
            </w:r>
          </w:p>
          <w:p>
            <w:r>
              <w:rPr>
                <w:sz w:val="18"/>
              </w:rPr>
              <w:t>Saul instructed the messengers, "Tell this to the folk in Jabesh Gilead: 'Help is on the way. Expect it by noon tomorrow.'"</w:t>
            </w:r>
          </w:p>
          <w:p>
            <w:r>
              <w:rPr>
                <w:sz w:val="18"/>
              </w:rPr>
              <w:t>The messengers set straight off and delivered their message. Elated, the people of Jabesh Gilead sent word to Nahash: "Tomorrow we'll give ourselves up. You can deal with us on your terms." Long before dawn the next day, Saul had strategically placed his army in three groups. At first light they broke into the enemy camp and slaughtered Ammonites until noon. Those who were left ran for their lives, scattering every which way.</w:t>
            </w:r>
          </w:p>
        </w:tc>
        <w:tc>
          <w:tcPr>
            <w:tcW w:type="dxa" w:w="2880"/>
          </w:tcPr>
          <w:p>
            <w:r/>
            <w:r>
              <w:rPr>
                <w:b/>
                <w:sz w:val="16"/>
              </w:rPr>
              <w:t>9-11</w:t>
            </w:r>
          </w:p>
          <w:p>
            <w:r>
              <w:rPr>
                <w:sz w:val="18"/>
              </w:rPr>
              <w:t>Saul told the messengers, “Go tell the people in Jabesh Gilead: ‘Help is coming. By noon tomorrow, you’ll be saved.’”</w:t>
            </w:r>
          </w:p>
        </w:tc>
        <w:tc>
          <w:tcPr>
            <w:tcW w:type="dxa" w:w="2880"/>
          </w:tcPr>
          <w:p>
            <w:r/>
            <w:r>
              <w:rPr>
                <w:b/>
                <w:sz w:val="16"/>
              </w:rPr>
              <w:t>9-11</w:t>
            </w:r>
          </w:p>
          <w:p>
            <w:r>
              <w:rPr>
                <w:sz w:val="18"/>
              </w:rPr>
              <w:t>사울이 전령들한테 “야베스 길르앗 사람들한테 이렇게 전해라. ‘도움이 오고 있다. 내일 정오까지는 구원받을 거다’”라고 말했음.</w:t>
            </w:r>
          </w:p>
        </w:tc>
      </w:tr>
      <w:tr>
        <w:tc>
          <w:tcPr>
            <w:tcW w:type="dxa" w:w="2880"/>
          </w:tcPr>
          <w:p>
            <w:r/>
            <w:r>
              <w:rPr>
                <w:b/>
                <w:sz w:val="16"/>
              </w:rPr>
              <w:t>9-11</w:t>
            </w:r>
          </w:p>
          <w:p>
            <w:r>
              <w:rPr>
                <w:sz w:val="18"/>
              </w:rPr>
              <w:t>↑ 위 MSG(9-11) 계속</w:t>
            </w:r>
          </w:p>
        </w:tc>
        <w:tc>
          <w:tcPr>
            <w:tcW w:type="dxa" w:w="2880"/>
          </w:tcPr>
          <w:p>
            <w:r/>
            <w:r>
              <w:rPr>
                <w:b/>
                <w:sz w:val="16"/>
              </w:rPr>
              <w:t>9-11</w:t>
            </w:r>
          </w:p>
          <w:p>
            <w:r>
              <w:rPr>
                <w:sz w:val="18"/>
              </w:rPr>
              <w:t>The messengers booked it back and delivered the good news. The people of Jabesh were so hyped. They sent a message to Nahash, saying, “Tomorrow, we’ll surrender, and you can do whatever you want with us.” But it was a total fake-out. Long before sunrise the next day, Saul had his army split into three groups. At the crack of dawn, they ambushed the enemy camp and just wrecked the Ammonites until noon. The survivors scattered, running for their lives in every direction.</w:t>
            </w:r>
          </w:p>
        </w:tc>
        <w:tc>
          <w:tcPr>
            <w:tcW w:type="dxa" w:w="2880"/>
          </w:tcPr>
          <w:p>
            <w:r/>
            <w:r>
              <w:rPr>
                <w:b/>
                <w:sz w:val="16"/>
              </w:rPr>
              <w:t>9-11</w:t>
            </w:r>
          </w:p>
          <w:p>
            <w:r>
              <w:rPr>
                <w:sz w:val="18"/>
              </w:rPr>
              <w:t>전령들이 바로 가서 이 메시지를 전해주니까 야베스 사람들이 완전 기뻐했대. 그래서 나하스한테는 “내일 우리가 항복할 테니, 맘대로 하셈” 하고 뻥카를 친 거임. 다음 날 새벽 동트기 전에, 사울이 군대를 세 그룹으로 나눠서 매복시켰음. 날이 밝자마자 적진으로 쳐들어가서 정오까지 암몬 사람들을 그냥 다 쓸어버렸대. 살아남은 놈들은 사방으로 뿔뿔이 흩어져서 도망갔음.</w:t>
            </w:r>
          </w:p>
        </w:tc>
      </w:tr>
      <w:tr>
        <w:tc>
          <w:tcPr>
            <w:tcW w:type="dxa" w:w="2880"/>
          </w:tcPr>
          <w:p>
            <w:r/>
            <w:r>
              <w:rPr>
                <w:b/>
                <w:sz w:val="16"/>
              </w:rPr>
              <w:t>12</w:t>
            </w:r>
          </w:p>
          <w:p>
            <w:r>
              <w:rPr>
                <w:sz w:val="18"/>
              </w:rPr>
              <w:t>The people came to Samuel then and said, "Where are those men who said, 'Saul is not fit to rule over us'? Hand them over. We'll kill them!"</w:t>
            </w:r>
          </w:p>
        </w:tc>
        <w:tc>
          <w:tcPr>
            <w:tcW w:type="dxa" w:w="2880"/>
          </w:tcPr>
          <w:p>
            <w:r/>
            <w:r>
              <w:rPr>
                <w:b/>
                <w:sz w:val="16"/>
              </w:rPr>
              <w:t>12</w:t>
            </w:r>
          </w:p>
          <w:p>
            <w:r>
              <w:rPr>
                <w:sz w:val="18"/>
              </w:rPr>
              <w:t>After that, the people went to Samuel and were like, “Where are those guys who were saying, ‘Saul can’t be our king’? Bring them here. We’re gonna kill them!”</w:t>
            </w:r>
          </w:p>
        </w:tc>
        <w:tc>
          <w:tcPr>
            <w:tcW w:type="dxa" w:w="2880"/>
          </w:tcPr>
          <w:p>
            <w:r/>
            <w:r>
              <w:rPr>
                <w:b/>
                <w:sz w:val="16"/>
              </w:rPr>
              <w:t>12</w:t>
            </w:r>
          </w:p>
          <w:p>
            <w:r>
              <w:rPr>
                <w:sz w:val="18"/>
              </w:rPr>
              <w:t>전쟁 끝나고 사람들이 사무엘한테 와서 "아니, 사울이 어떻게 우리 왕이 되냐고 하던 사람들 어딨음? 데려오셈. 우리가 죽여버리게" 하고 난리였음.</w:t>
            </w:r>
          </w:p>
        </w:tc>
      </w:tr>
      <w:tr>
        <w:tc>
          <w:tcPr>
            <w:tcW w:type="dxa" w:w="2880"/>
          </w:tcPr>
          <w:p>
            <w:r/>
            <w:r>
              <w:rPr>
                <w:b/>
                <w:sz w:val="16"/>
              </w:rPr>
              <w:t>13-14</w:t>
            </w:r>
          </w:p>
          <w:p>
            <w:r>
              <w:rPr>
                <w:sz w:val="18"/>
              </w:rPr>
              <w:t>But Saul said, "Nobody is going to be executed this day. This is the day God saved Israel! Come, let's go to Gilgal and there reconsecrate the kingship."</w:t>
            </w:r>
          </w:p>
        </w:tc>
        <w:tc>
          <w:tcPr>
            <w:tcW w:type="dxa" w:w="2880"/>
          </w:tcPr>
          <w:p>
            <w:r/>
            <w:r>
              <w:rPr>
                <w:b/>
                <w:sz w:val="16"/>
              </w:rPr>
              <w:t>13-14</w:t>
            </w:r>
          </w:p>
          <w:p>
            <w:r>
              <w:rPr>
                <w:sz w:val="18"/>
              </w:rPr>
              <w:t>But Saul, showing some real class, said, “Nah, nobody’s getting executed today. Today is the day God saved Israel! Come on, let’s all go to Gilgal and make this king thing official again.”</w:t>
            </w:r>
          </w:p>
        </w:tc>
        <w:tc>
          <w:tcPr>
            <w:tcW w:type="dxa" w:w="2880"/>
          </w:tcPr>
          <w:p>
            <w:r/>
            <w:r>
              <w:rPr>
                <w:b/>
                <w:sz w:val="16"/>
              </w:rPr>
              <w:t>13-14</w:t>
            </w:r>
          </w:p>
          <w:p>
            <w:r>
              <w:rPr>
                <w:sz w:val="18"/>
              </w:rPr>
              <w:t>근데 사울이 “ㄴㄴ, 오늘 아무도 죽이지 마라. 오늘은 하나님이 이스라엘을 구원하신 날임! 자, 우리 다 같이 길갈로 가서 왕정 수립을 다시 하자”라고 말했대. 완전 대인배.</w:t>
            </w:r>
          </w:p>
        </w:tc>
      </w:tr>
      <w:tr>
        <w:tc>
          <w:tcPr>
            <w:tcW w:type="dxa" w:w="2880"/>
          </w:tcPr>
          <w:p>
            <w:r/>
            <w:r>
              <w:rPr>
                <w:b/>
                <w:sz w:val="16"/>
              </w:rPr>
              <w:t>15</w:t>
            </w:r>
          </w:p>
          <w:p>
            <w:r>
              <w:rPr>
                <w:sz w:val="18"/>
              </w:rPr>
              <w:t>They all trooped out to Gilgal. Before God, they crowned Saul king at Gilgal. And there they worshiped, sacrificing peace offerings. Saul and all Israel celebrated magnificently.</w:t>
            </w:r>
          </w:p>
        </w:tc>
        <w:tc>
          <w:tcPr>
            <w:tcW w:type="dxa" w:w="2880"/>
          </w:tcPr>
          <w:p>
            <w:r/>
            <w:r>
              <w:rPr>
                <w:b/>
                <w:sz w:val="16"/>
              </w:rPr>
              <w:t>15</w:t>
            </w:r>
          </w:p>
          <w:p>
            <w:r>
              <w:rPr>
                <w:sz w:val="18"/>
              </w:rPr>
              <w:t>So everyone went to Gilgal. There, in front of God, they crowned Saul as king. They sacrificed peace offerings and had a massive celebration. Saul and all of Israel were on top of the world.</w:t>
            </w:r>
          </w:p>
        </w:tc>
        <w:tc>
          <w:tcPr>
            <w:tcW w:type="dxa" w:w="2880"/>
          </w:tcPr>
          <w:p>
            <w:r/>
            <w:r>
              <w:rPr>
                <w:b/>
                <w:sz w:val="16"/>
              </w:rPr>
              <w:t>15</w:t>
            </w:r>
          </w:p>
          <w:p>
            <w:r>
              <w:rPr>
                <w:sz w:val="18"/>
              </w:rPr>
              <w:t>그래서 모두 길갈로 갔음. 거기서 하나님 앞에서 사울을 왕으로 세우고, 화목제물을 바치면서 예배드렸대. 사울이랑 온 이스라엘이 진짜 성대하게 축하 파티를 열었다고 함.</w:t>
            </w:r>
          </w:p>
        </w:tc>
      </w:tr>
    </w:tbl>
    <w:p>
      <w:pPr>
        <w:pStyle w:val="Heading1"/>
      </w:pPr>
      <w:r>
        <w:t>Chapter 12 — Samuel's Mic Drop: You REALLY Wanted a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Samuel addressed all Israel: "I've listened to everything you've said to me, listened carefully to every word, and I've given you a king. See for yourself: Your king among you, leading you! But now look at me: I'm old and gray, and my sons are still here. I've led you faithfully from my youth until this very day. Look at me! Do you have any complaints to bring before God and his anointed? Have I ever stolen so much as an ox or a donkey? Have I ever taken advantage of you or exploited you? Have I ever taken a bribe or played fast and loose with the law? Bring your complaint and I'll make it right."</w:t>
            </w:r>
          </w:p>
        </w:tc>
        <w:tc>
          <w:tcPr>
            <w:tcW w:type="dxa" w:w="2880"/>
          </w:tcPr>
          <w:p>
            <w:r/>
            <w:r>
              <w:rPr>
                <w:b/>
                <w:sz w:val="16"/>
              </w:rPr>
              <w:t>1-3</w:t>
            </w:r>
          </w:p>
          <w:p>
            <w:r>
              <w:rPr>
                <w:sz w:val="18"/>
              </w:rPr>
              <w:t>Samuel hit up all of Israel and was like, “Alright, I listened to every single thing you said, and I gave you a king. Now look, your king is leading you. But look at me—I'm old and gray, and my sons are still around. I've led you guys faithfully since I was young until today. So for real, look at me. You got any complaints to bring to God and his new king? Have I ever stolen an ox or a donkey? Have I ever taken advantage of you or exploited you? Have I ever taken a bribe or been shady with the law? Bring it on, and I'll make it right.”</w:t>
            </w:r>
          </w:p>
        </w:tc>
        <w:tc>
          <w:tcPr>
            <w:tcW w:type="dxa" w:w="2880"/>
          </w:tcPr>
          <w:p>
            <w:r/>
            <w:r>
              <w:rPr>
                <w:b/>
                <w:sz w:val="16"/>
              </w:rPr>
              <w:t>1-3</w:t>
            </w:r>
          </w:p>
          <w:p>
            <w:r>
              <w:rPr>
                <w:sz w:val="18"/>
              </w:rPr>
              <w:t>사무엘이 모든 이스라엘 백성들한테 말했대. "내가 너네가 한 모든 말을 다 듣고, 너네한테 왕을 세워줬어. 이제 봐봐, 너네 왕이 너네를 이끌고 있잖아. 근데 이제 날 좀 봐. 난 늙어서 머리도 하얘졌고, 내 아들들도 여기 같이 있어. 나는 젊을 때부터 오늘까지 너네를 신실하게 이끌어왔어. 날 보라고! 하나님과 그분이 기름 부은 왕 앞에서 나에 대해 불만 있는 사람 있어? 내가 소나 나귀 한 마리라도 훔친 적 있어? 내가 너네를 이용해 먹거나 착취한 적 있냐고. 내가 뇌물을 받거나 법을 대충 처리한 적 있어? 불만 있으면 가져와 봐. 내가 다 바로잡을게."</w:t>
            </w:r>
          </w:p>
        </w:tc>
      </w:tr>
      <w:tr>
        <w:tc>
          <w:tcPr>
            <w:tcW w:type="dxa" w:w="2880"/>
          </w:tcPr>
          <w:p>
            <w:r/>
            <w:r>
              <w:rPr>
                <w:b/>
                <w:sz w:val="16"/>
              </w:rPr>
              <w:t>4</w:t>
            </w:r>
          </w:p>
          <w:p>
            <w:r>
              <w:rPr>
                <w:sz w:val="18"/>
              </w:rPr>
              <w:t>"Oh no," they said, "never. You've never done any of that—never abused us, never lined your own pockets."</w:t>
            </w:r>
          </w:p>
        </w:tc>
        <w:tc>
          <w:tcPr>
            <w:tcW w:type="dxa" w:w="2880"/>
          </w:tcPr>
          <w:p>
            <w:r/>
            <w:r>
              <w:rPr>
                <w:b/>
                <w:sz w:val="16"/>
              </w:rPr>
              <w:t>4</w:t>
            </w:r>
          </w:p>
          <w:p>
            <w:r>
              <w:rPr>
                <w:sz w:val="18"/>
              </w:rPr>
              <w:t>They were all like, “Oh no, never. You’ve never done any of that—never abused us, never lined your own pockets.”</w:t>
            </w:r>
          </w:p>
        </w:tc>
        <w:tc>
          <w:tcPr>
            <w:tcW w:type="dxa" w:w="2880"/>
          </w:tcPr>
          <w:p>
            <w:r/>
            <w:r>
              <w:rPr>
                <w:b/>
                <w:sz w:val="16"/>
              </w:rPr>
              <w:t>4</w:t>
            </w:r>
          </w:p>
          <w:p>
            <w:r>
              <w:rPr>
                <w:sz w:val="18"/>
              </w:rPr>
              <w:t>그러자 사람들이 "아뇨, 전혀요. 그런 적 한 번도 없으세요. 우리를 괴롭히거나 자기 주머니 채운 적 없으세요"라고 했대.</w:t>
            </w:r>
          </w:p>
        </w:tc>
      </w:tr>
      <w:tr>
        <w:tc>
          <w:tcPr>
            <w:tcW w:type="dxa" w:w="2880"/>
          </w:tcPr>
          <w:p>
            <w:r/>
            <w:r>
              <w:rPr>
                <w:b/>
                <w:sz w:val="16"/>
              </w:rPr>
              <w:t>5</w:t>
            </w:r>
          </w:p>
          <w:p>
            <w:r>
              <w:rPr>
                <w:sz w:val="18"/>
              </w:rPr>
              <w:t>"That settles it then," said Samuel. "God is witness, and his anointed is witness that you find nothing against me—no faults, no complaints."</w:t>
            </w:r>
          </w:p>
        </w:tc>
        <w:tc>
          <w:tcPr>
            <w:tcW w:type="dxa" w:w="2880"/>
          </w:tcPr>
          <w:p>
            <w:r/>
            <w:r>
              <w:rPr>
                <w:b/>
                <w:sz w:val="16"/>
              </w:rPr>
              <w:t>5</w:t>
            </w:r>
          </w:p>
          <w:p>
            <w:r>
              <w:rPr>
                <w:sz w:val="18"/>
              </w:rPr>
              <w:t>“Okay, bet,” said Samuel. “God is my witness, and his anointed king is my witness, that you can't find anything on me—no faults, no complaints.”</w:t>
            </w:r>
          </w:p>
        </w:tc>
        <w:tc>
          <w:tcPr>
            <w:tcW w:type="dxa" w:w="2880"/>
          </w:tcPr>
          <w:p>
            <w:r/>
            <w:r>
              <w:rPr>
                <w:b/>
                <w:sz w:val="16"/>
              </w:rPr>
              <w:t>5</w:t>
            </w:r>
          </w:p>
          <w:p>
            <w:r>
              <w:rPr>
                <w:sz w:val="18"/>
              </w:rPr>
              <w:t>사무엘이 말했어. "그럼 된 거네. 하나님이 증인이시고, 그분이 기름 부은 왕도 증인이야. 너네가 나한테서 아무 흠도, 아무 불만도 찾지 못했다는 거."</w:t>
            </w:r>
          </w:p>
        </w:tc>
      </w:tr>
      <w:tr>
        <w:tc>
          <w:tcPr>
            <w:tcW w:type="dxa" w:w="2880"/>
          </w:tcPr>
          <w:p>
            <w:r/>
            <w:r>
              <w:rPr>
                <w:b/>
                <w:sz w:val="16"/>
              </w:rPr>
              <w:t>6</w:t>
            </w:r>
          </w:p>
          <w:p>
            <w:r>
              <w:rPr>
                <w:sz w:val="18"/>
              </w:rPr>
              <w:t>And the people said, "He is witness."</w:t>
            </w:r>
          </w:p>
          <w:p>
            <w:r>
              <w:rPr>
                <w:sz w:val="18"/>
              </w:rPr>
              <w:t>Samuel continued, "This is the God who made Moses and Aaron your leaders and brought your ancestors out of Egypt. Take your stand before him now as I review your case before God in the light of all the righteous ways in which God has worked with you and your ancestors. When Jacob's sons entered Egypt, the Egyptians made life hard for them and they cried for help to God. God sent Moses and Aaron, who led your ancestors out of Egypt and settled them here in this place.</w:t>
            </w:r>
          </w:p>
        </w:tc>
        <w:tc>
          <w:tcPr>
            <w:tcW w:type="dxa" w:w="2880"/>
          </w:tcPr>
          <w:p>
            <w:r/>
            <w:r>
              <w:rPr>
                <w:b/>
                <w:sz w:val="16"/>
              </w:rPr>
              <w:t>6</w:t>
            </w:r>
          </w:p>
          <w:p>
            <w:r>
              <w:rPr>
                <w:sz w:val="18"/>
              </w:rPr>
              <w:t>And the people said, “He is witness.”</w:t>
            </w:r>
          </w:p>
        </w:tc>
        <w:tc>
          <w:tcPr>
            <w:tcW w:type="dxa" w:w="2880"/>
          </w:tcPr>
          <w:p>
            <w:r/>
            <w:r>
              <w:rPr>
                <w:b/>
                <w:sz w:val="16"/>
              </w:rPr>
              <w:t>6</w:t>
            </w:r>
          </w:p>
          <w:p>
            <w:r>
              <w:rPr>
                <w:sz w:val="18"/>
              </w:rPr>
              <w:t>백성들도 "그분이 증인이십니다"라고 대답했대.</w:t>
            </w:r>
          </w:p>
        </w:tc>
      </w:tr>
      <w:tr>
        <w:tc>
          <w:tcPr>
            <w:tcW w:type="dxa" w:w="2880"/>
          </w:tcPr>
          <w:p>
            <w:r/>
            <w:r>
              <w:rPr>
                <w:b/>
                <w:sz w:val="16"/>
              </w:rPr>
              <w:t>6-8</w:t>
            </w:r>
          </w:p>
          <w:p>
            <w:r>
              <w:rPr>
                <w:sz w:val="18"/>
              </w:rPr>
              <w:t>↑ 위 MSG(6-8) 계속</w:t>
            </w:r>
          </w:p>
        </w:tc>
        <w:tc>
          <w:tcPr>
            <w:tcW w:type="dxa" w:w="2880"/>
          </w:tcPr>
          <w:p>
            <w:r/>
            <w:r>
              <w:rPr>
                <w:b/>
                <w:sz w:val="16"/>
              </w:rPr>
              <w:t>6-8</w:t>
            </w:r>
          </w:p>
          <w:p>
            <w:r>
              <w:rPr>
                <w:sz w:val="18"/>
              </w:rPr>
              <w:t>Samuel went on, “This is the same God who appointed Moses and Aaron and brought your ancestors out of Egypt. So stand here before Him while I lay out the receipts before God, showing all the legit ways He's worked with you and your ancestors. When Jacob’s sons went to Egypt, the Egyptians made life miserable for them, and they cried out to God for help. So God sent Moses and Aaron, who led your ancestors out of Egypt and settled them in this very place.</w:t>
            </w:r>
          </w:p>
        </w:tc>
        <w:tc>
          <w:tcPr>
            <w:tcW w:type="dxa" w:w="2880"/>
          </w:tcPr>
          <w:p>
            <w:r/>
            <w:r>
              <w:rPr>
                <w:b/>
                <w:sz w:val="16"/>
              </w:rPr>
              <w:t>6-8</w:t>
            </w:r>
          </w:p>
          <w:p>
            <w:r>
              <w:rPr>
                <w:sz w:val="18"/>
              </w:rPr>
              <w:t>사무엘이 계속 말했어. "모세와 아론을 너네 지도자로 세우시고 너네 조상들을 이집트에서 이끌어내신 분이 바로 이 하나님이셔. 이제 하나님 앞에 서서, 그분이 너네와 너네 조상들에게 행하신 모든 의로운 일들을 바탕으로 내가 너네 사건을 검토하는 걸 들어봐. 야곱의 아들들이 이집트에 들어갔을 때, 이집트인들이 그들을 엄청 괴롭혔고, 그래서 그들이 하나님께 살려달라고 부르짖었지. 하나님은 모세와 아론을 보내셔서 너네 조상들을 이집트에서 이끌어내시고 바로 이 땅에 정착하게 하셨어.</w:t>
            </w:r>
          </w:p>
        </w:tc>
      </w:tr>
      <w:tr>
        <w:tc>
          <w:tcPr>
            <w:tcW w:type="dxa" w:w="2880"/>
          </w:tcPr>
          <w:p>
            <w:r/>
            <w:r>
              <w:rPr>
                <w:b/>
                <w:sz w:val="16"/>
              </w:rPr>
              <w:t>9</w:t>
            </w:r>
          </w:p>
          <w:p>
            <w:r>
              <w:rPr>
                <w:sz w:val="18"/>
              </w:rPr>
              <w:t>"They soon forgot their God, so he sold them off to Sisera, commander of Hazor's army, later to a hard life under the Philistines, and still later to the king of Moab. They had to fight for their lives.</w:t>
            </w:r>
          </w:p>
        </w:tc>
        <w:tc>
          <w:tcPr>
            <w:tcW w:type="dxa" w:w="2880"/>
          </w:tcPr>
          <w:p>
            <w:r/>
            <w:r>
              <w:rPr>
                <w:b/>
                <w:sz w:val="16"/>
              </w:rPr>
              <w:t>9</w:t>
            </w:r>
          </w:p>
          <w:p>
            <w:r>
              <w:rPr>
                <w:sz w:val="18"/>
              </w:rPr>
              <w:t>“But they just forgot their God, so He sold them off to Sisera, the commander of Hazor’s army, then to a rough life under the Philistines, and later to the king of Moab. They had to fight for their lives.</w:t>
            </w:r>
          </w:p>
        </w:tc>
        <w:tc>
          <w:tcPr>
            <w:tcW w:type="dxa" w:w="2880"/>
          </w:tcPr>
          <w:p>
            <w:r/>
            <w:r>
              <w:rPr>
                <w:b/>
                <w:sz w:val="16"/>
              </w:rPr>
              <w:t>9</w:t>
            </w:r>
          </w:p>
          <w:p>
            <w:r>
              <w:rPr>
                <w:sz w:val="18"/>
              </w:rPr>
              <w:t>"근데 걔네가 곧 자기들의 하나님을 잊어버린 거임. 그래서 하나님이 그들을 하솔 군대 사령관 시스라한테 팔아넘기셨고, 나중에는 블레셋 사람들 밑에서 고생하게 하시고, 또 모압 왕 밑에서도 고생하게 하셨지. 목숨 걸고 싸워야만 했대.</w:t>
            </w:r>
          </w:p>
        </w:tc>
      </w:tr>
      <w:tr>
        <w:tc>
          <w:tcPr>
            <w:tcW w:type="dxa" w:w="2880"/>
          </w:tcPr>
          <w:p>
            <w:r/>
            <w:r>
              <w:rPr>
                <w:b/>
                <w:sz w:val="16"/>
              </w:rPr>
              <w:t>10</w:t>
            </w:r>
          </w:p>
          <w:p>
            <w:r>
              <w:rPr>
                <w:sz w:val="18"/>
              </w:rPr>
              <w:t>"Then they cried for help to God. They confessed, 'We've sinned! We've gone off and left God and worshiped the fertility gods and goddesses of Canaan. Oh, deliver us from the brutalities of our enemies and we'll worship you alone.'</w:t>
            </w:r>
          </w:p>
        </w:tc>
        <w:tc>
          <w:tcPr>
            <w:tcW w:type="dxa" w:w="2880"/>
          </w:tcPr>
          <w:p>
            <w:r/>
            <w:r>
              <w:rPr>
                <w:b/>
                <w:sz w:val="16"/>
              </w:rPr>
              <w:t>10</w:t>
            </w:r>
          </w:p>
          <w:p>
            <w:r>
              <w:rPr>
                <w:sz w:val="18"/>
              </w:rPr>
              <w:t>“Then they cried out to God again, confessing, ‘We messed up! We left God and started worshiping fake gods. Please, save us from our enemies, and we’ll worship you and only you.’</w:t>
            </w:r>
          </w:p>
        </w:tc>
        <w:tc>
          <w:tcPr>
            <w:tcW w:type="dxa" w:w="2880"/>
          </w:tcPr>
          <w:p>
            <w:r/>
            <w:r>
              <w:rPr>
                <w:b/>
                <w:sz w:val="16"/>
              </w:rPr>
              <w:t>10</w:t>
            </w:r>
          </w:p>
          <w:p>
            <w:r>
              <w:rPr>
                <w:sz w:val="18"/>
              </w:rPr>
              <w:t>"그러자 걔네가 또 하나님께 살려달라고 부르짖었어. '우리가 죄를 지었습니다! 하나님을 버리고 가나안의 신들을 섬겼습니다. 제발 우리를 적들의 손에서 구해주시면 당신만을 섬기겠습니다'라고 고백했지.</w:t>
            </w:r>
          </w:p>
        </w:tc>
      </w:tr>
      <w:tr>
        <w:tc>
          <w:tcPr>
            <w:tcW w:type="dxa" w:w="2880"/>
          </w:tcPr>
          <w:p>
            <w:r/>
            <w:r>
              <w:rPr>
                <w:b/>
                <w:sz w:val="16"/>
              </w:rPr>
              <w:t>11</w:t>
            </w:r>
          </w:p>
          <w:p>
            <w:r>
              <w:rPr>
                <w:sz w:val="18"/>
              </w:rPr>
              <w:t>"So God sent Jerub-Baal (Gideon), Bedan (Barak), Jephthah, and Samuel. He saved you from that hard life surrounded by enemies, and you lived in peace.</w:t>
            </w:r>
          </w:p>
        </w:tc>
        <w:tc>
          <w:tcPr>
            <w:tcW w:type="dxa" w:w="2880"/>
          </w:tcPr>
          <w:p>
            <w:r/>
            <w:r>
              <w:rPr>
                <w:b/>
                <w:sz w:val="16"/>
              </w:rPr>
              <w:t>11</w:t>
            </w:r>
          </w:p>
          <w:p>
            <w:r>
              <w:rPr>
                <w:sz w:val="18"/>
              </w:rPr>
              <w:t>“So God sent Jerub-Baal (a.k.a. Gideon), Bedan (a.k.a. Barak), Jephthah, and me, Samuel. He saved you from all your enemies, and you were able to live in peace.</w:t>
            </w:r>
          </w:p>
        </w:tc>
        <w:tc>
          <w:tcPr>
            <w:tcW w:type="dxa" w:w="2880"/>
          </w:tcPr>
          <w:p>
            <w:r/>
            <w:r>
              <w:rPr>
                <w:b/>
                <w:sz w:val="16"/>
              </w:rPr>
              <w:t>11</w:t>
            </w:r>
          </w:p>
          <w:p>
            <w:r>
              <w:rPr>
                <w:sz w:val="18"/>
              </w:rPr>
              <w:t>"그래서 하나님이 여룹바알(기드온), 베단(바락), 입다, 그리고 나 사무엘을 보내셨어. 그분이 너네를 적들한테 둘러싸인 힘든 삶에서 구해주셨고, 너네는 평화롭게 살 수 있었던 거야.</w:t>
            </w:r>
          </w:p>
        </w:tc>
      </w:tr>
      <w:tr>
        <w:tc>
          <w:tcPr>
            <w:tcW w:type="dxa" w:w="2880"/>
          </w:tcPr>
          <w:p>
            <w:r/>
            <w:r>
              <w:rPr>
                <w:b/>
                <w:sz w:val="16"/>
              </w:rPr>
              <w:t>12</w:t>
            </w:r>
          </w:p>
          <w:p>
            <w:r>
              <w:rPr>
                <w:sz w:val="18"/>
              </w:rPr>
              <w:t>"But when you saw Nahash, king of the Ammonites, preparing to attack you, you said to me, 'No more of this. We want a king to lead us.' And God was already your king!</w:t>
            </w:r>
          </w:p>
        </w:tc>
        <w:tc>
          <w:tcPr>
            <w:tcW w:type="dxa" w:w="2880"/>
          </w:tcPr>
          <w:p>
            <w:r/>
            <w:r>
              <w:rPr>
                <w:b/>
                <w:sz w:val="16"/>
              </w:rPr>
              <w:t>12</w:t>
            </w:r>
          </w:p>
          <w:p>
            <w:r>
              <w:rPr>
                <w:sz w:val="18"/>
              </w:rPr>
              <w:t>“But the moment you saw Nahash, the Ammonite king, coming to attack, you told me, ‘Nah, we're done with this. We want a king to lead us.’ And this whole time, God was already your king!</w:t>
            </w:r>
          </w:p>
        </w:tc>
        <w:tc>
          <w:tcPr>
            <w:tcW w:type="dxa" w:w="2880"/>
          </w:tcPr>
          <w:p>
            <w:r/>
            <w:r>
              <w:rPr>
                <w:b/>
                <w:sz w:val="16"/>
              </w:rPr>
              <w:t>12</w:t>
            </w:r>
          </w:p>
          <w:p>
            <w:r>
              <w:rPr>
                <w:sz w:val="18"/>
              </w:rPr>
              <w:t>"근데 암몬 자손의 왕 나하스가 너네를 공격하려는 걸 보자마자, 너네는 나한테 '이젠 안돼. 우리를 이끌 왕이 필요해'라고 말했어. 하나님이 이미 너네 왕이셨는데도 말이야!</w:t>
            </w:r>
          </w:p>
        </w:tc>
      </w:tr>
      <w:tr>
        <w:tc>
          <w:tcPr>
            <w:tcW w:type="dxa" w:w="2880"/>
          </w:tcPr>
          <w:p>
            <w:r/>
            <w:r>
              <w:rPr>
                <w:b/>
                <w:sz w:val="16"/>
              </w:rPr>
              <w:t>13-15</w:t>
            </w:r>
          </w:p>
          <w:p>
            <w:r>
              <w:rPr>
                <w:sz w:val="18"/>
              </w:rPr>
              <w:t>"So here's the king you wanted, the king you asked for. God has let you have your own way, given you a king. If you fear God, worship and obey him, and don't rebel against what he tells you. If both you and your king follow God, no problem. God will be sure to save you. But if you don't obey him and rebel against what he tells you, king or no king, you will fare no better than your fathers.</w:t>
            </w:r>
          </w:p>
        </w:tc>
        <w:tc>
          <w:tcPr>
            <w:tcW w:type="dxa" w:w="2880"/>
          </w:tcPr>
          <w:p>
            <w:r/>
            <w:r>
              <w:rPr>
                <w:b/>
                <w:sz w:val="16"/>
              </w:rPr>
              <w:t>13-15</w:t>
            </w:r>
          </w:p>
          <w:p>
            <w:r>
              <w:rPr>
                <w:sz w:val="18"/>
              </w:rPr>
              <w:t>“So here’s the king you wanted, the one you begged for. God let you have your way and gave you a king. If you fear God, worship and obey Him, and don't rebel against what He says—if both you and your king follow God, then it's all good. God will for sure save you. But if you don’t obey Him and rebel against His commands, king or no king, you're gonna get wrecked just like your ancestors.</w:t>
            </w:r>
          </w:p>
        </w:tc>
        <w:tc>
          <w:tcPr>
            <w:tcW w:type="dxa" w:w="2880"/>
          </w:tcPr>
          <w:p>
            <w:r/>
            <w:r>
              <w:rPr>
                <w:b/>
                <w:sz w:val="16"/>
              </w:rPr>
              <w:t>13-15</w:t>
            </w:r>
          </w:p>
          <w:p>
            <w:r>
              <w:rPr>
                <w:sz w:val="18"/>
              </w:rPr>
              <w:t>"그래서 여기 너네가 원했던 왕, 너네가 달라고 했던 왕이 있어. 하나님이 너네 뜻대로 하게 해주시고, 왕을 주신 거야. 만약 너네가 하나님을 두려워하고, 그분을 예배하고 순종하고, 그분이 하시는 말씀에 반항하지 않는다면, 너네랑 너네 왕 둘 다 하나님을 따르면, 아무 문제 없을 거야. 하나님이 반드시 너네를 구해주실 거임. 근데 만약 너네가 그분께 순종하지 않고 그분이 하시는 말씀에 반항하면, 왕이 있든 없든, 너네 조상들보다 나을 게 없을걸.</w:t>
            </w:r>
          </w:p>
        </w:tc>
      </w:tr>
      <w:tr>
        <w:tc>
          <w:tcPr>
            <w:tcW w:type="dxa" w:w="2880"/>
          </w:tcPr>
          <w:p>
            <w:r/>
            <w:r>
              <w:rPr>
                <w:b/>
                <w:sz w:val="16"/>
              </w:rPr>
              <w:t>16-17</w:t>
            </w:r>
          </w:p>
          <w:p>
            <w:r>
              <w:rPr>
                <w:sz w:val="18"/>
              </w:rPr>
              <w:t>"Pay attention! Watch this wonder that God is going to perform before you now! It's summer, as you well know, and the rainy season is over. But I'm going to pray to God. He'll send thunder and rain, a sign to convince you of the great wrong you have done to God by asking for a king."</w:t>
            </w:r>
          </w:p>
        </w:tc>
        <w:tc>
          <w:tcPr>
            <w:tcW w:type="dxa" w:w="2880"/>
          </w:tcPr>
          <w:p>
            <w:r/>
            <w:r>
              <w:rPr>
                <w:b/>
                <w:sz w:val="16"/>
              </w:rPr>
              <w:t>16-17</w:t>
            </w:r>
          </w:p>
          <w:p>
            <w:r>
              <w:rPr>
                <w:sz w:val="18"/>
              </w:rPr>
              <w:t>“Now pay attention! Watch this wild thing God is about to do right in front of you. It’s summer, you know, the rainy season is over. But I’m about to pray to God, and He’ll send thunder and rain as a sign to prove what a huge mistake you made in God's eyes by asking for a king.”</w:t>
            </w:r>
          </w:p>
        </w:tc>
        <w:tc>
          <w:tcPr>
            <w:tcW w:type="dxa" w:w="2880"/>
          </w:tcPr>
          <w:p>
            <w:r/>
            <w:r>
              <w:rPr>
                <w:b/>
                <w:sz w:val="16"/>
              </w:rPr>
              <w:t>16-17</w:t>
            </w:r>
          </w:p>
          <w:p>
            <w:r>
              <w:rPr>
                <w:sz w:val="18"/>
              </w:rPr>
              <w:t>"이제 집중해봐! 하나님이 너네 눈앞에서 행하실 이 놀라운 일을 똑똑히 봐! 지금은 여름이고, 장마철도 끝났잖아. 근데 내가 하나님께 기도할 거야. 그럼 그분이 천둥과 비를 보내실 건데, 이게 바로 너네가 왕을 달라고 한 게 하나님 앞에서 얼마나 큰 잘못이었는지 깨닫게 해줄 신호야."</w:t>
            </w:r>
          </w:p>
        </w:tc>
      </w:tr>
      <w:tr>
        <w:tc>
          <w:tcPr>
            <w:tcW w:type="dxa" w:w="2880"/>
          </w:tcPr>
          <w:p>
            <w:r/>
            <w:r>
              <w:rPr>
                <w:b/>
                <w:sz w:val="16"/>
              </w:rPr>
              <w:t>18</w:t>
            </w:r>
          </w:p>
          <w:p>
            <w:r>
              <w:rPr>
                <w:sz w:val="18"/>
              </w:rPr>
              <w:t>Samuel prayed to God, and God sent thunder and rain that same day. The people were greatly afraid and in awe of God and of Samuel.</w:t>
            </w:r>
          </w:p>
        </w:tc>
        <w:tc>
          <w:tcPr>
            <w:tcW w:type="dxa" w:w="2880"/>
          </w:tcPr>
          <w:p>
            <w:r/>
            <w:r>
              <w:rPr>
                <w:b/>
                <w:sz w:val="16"/>
              </w:rPr>
              <w:t>18</w:t>
            </w:r>
          </w:p>
          <w:p>
            <w:r>
              <w:rPr>
                <w:sz w:val="18"/>
              </w:rPr>
              <w:t>Samuel prayed to God, and that same day, God sent thunder and rain. The people were totally freaked out and in awe of God and Samuel.</w:t>
            </w:r>
          </w:p>
        </w:tc>
        <w:tc>
          <w:tcPr>
            <w:tcW w:type="dxa" w:w="2880"/>
          </w:tcPr>
          <w:p>
            <w:r/>
            <w:r>
              <w:rPr>
                <w:b/>
                <w:sz w:val="16"/>
              </w:rPr>
              <w:t>18</w:t>
            </w:r>
          </w:p>
          <w:p>
            <w:r>
              <w:rPr>
                <w:sz w:val="18"/>
              </w:rPr>
              <w:t>사무엘이 하나님께 기도하자, 바로 그날 하나님이 천둥과 비를 보내셨대. 백성들은 완전 쫄아서 하나님과 사무엘을 엄청 두려워하게 됐어.</w:t>
            </w:r>
          </w:p>
        </w:tc>
      </w:tr>
      <w:tr>
        <w:tc>
          <w:tcPr>
            <w:tcW w:type="dxa" w:w="2880"/>
          </w:tcPr>
          <w:p>
            <w:r/>
            <w:r>
              <w:rPr>
                <w:b/>
                <w:sz w:val="16"/>
              </w:rPr>
              <w:t>19</w:t>
            </w:r>
          </w:p>
          <w:p>
            <w:r>
              <w:rPr>
                <w:sz w:val="18"/>
              </w:rPr>
              <w:t>Then all the people begged Samuel, "Pray to your God for us, your servants. Pray that we won't die! On top of all our other sins, we've piled on one more—asking for a king!"</w:t>
            </w:r>
          </w:p>
        </w:tc>
        <w:tc>
          <w:tcPr>
            <w:tcW w:type="dxa" w:w="2880"/>
          </w:tcPr>
          <w:p>
            <w:r/>
            <w:r>
              <w:rPr>
                <w:b/>
                <w:sz w:val="16"/>
              </w:rPr>
              <w:t>19</w:t>
            </w:r>
          </w:p>
          <w:p>
            <w:r>
              <w:rPr>
                <w:sz w:val="18"/>
              </w:rPr>
              <w:t>Then all the people begged Samuel, “Pray to your God for us, your servants! Pray that we don’t die! On top of all our other sins, we added another one—asking for a king!”</w:t>
            </w:r>
          </w:p>
        </w:tc>
        <w:tc>
          <w:tcPr>
            <w:tcW w:type="dxa" w:w="2880"/>
          </w:tcPr>
          <w:p>
            <w:r/>
            <w:r>
              <w:rPr>
                <w:b/>
                <w:sz w:val="16"/>
              </w:rPr>
              <w:t>19</w:t>
            </w:r>
          </w:p>
          <w:p>
            <w:r>
              <w:rPr>
                <w:sz w:val="18"/>
              </w:rPr>
              <w:t>그러자 모든 백성들이 사무엘한테 빌었어. "제발 당신의 하나님께 우리, 당신의 종들을 위해 기도해주세요. 우리가 죽지 않게 기도해주세요! 우리가 지은 모든 죄에 더해서, 왕을 달라고 한 죄까지 더해버렸어요!"</w:t>
            </w:r>
          </w:p>
        </w:tc>
      </w:tr>
      <w:tr>
        <w:tc>
          <w:tcPr>
            <w:tcW w:type="dxa" w:w="2880"/>
          </w:tcPr>
          <w:p>
            <w:r/>
            <w:r>
              <w:rPr>
                <w:b/>
                <w:sz w:val="16"/>
              </w:rPr>
              <w:t>20-22</w:t>
            </w:r>
          </w:p>
          <w:p>
            <w:r>
              <w:rPr>
                <w:sz w:val="18"/>
              </w:rPr>
              <w:t>Samuel said to them, "Don't be fearful. It's true that you have done something very wrong. All the same, don't turn your back on God. Worship and serve him heart and soul! Don't chase after ghost-gods. There's nothing to them. They can't help you. They're nothing but ghost-gods! God, simply because of who he is, is not going to walk off and leave his people. God took delight in making you into his very own people.</w:t>
            </w:r>
          </w:p>
        </w:tc>
        <w:tc>
          <w:tcPr>
            <w:tcW w:type="dxa" w:w="2880"/>
          </w:tcPr>
          <w:p>
            <w:r/>
            <w:r>
              <w:rPr>
                <w:b/>
                <w:sz w:val="16"/>
              </w:rPr>
              <w:t>20-22</w:t>
            </w:r>
          </w:p>
          <w:p>
            <w:r>
              <w:rPr>
                <w:sz w:val="18"/>
              </w:rPr>
              <w:t>Samuel told them, “Don't be scared. It's true you did something really wrong. But still, don't turn your back on God. Worship and serve him with your whole heart. Don’t go chasing after fake gods. They're literally nothing. They can't help you. They're just ghosts. God isn't going to just abandon His people, just because of who He is. God was actually stoked to make you His own people.</w:t>
            </w:r>
          </w:p>
        </w:tc>
        <w:tc>
          <w:tcPr>
            <w:tcW w:type="dxa" w:w="2880"/>
          </w:tcPr>
          <w:p>
            <w:r/>
            <w:r>
              <w:rPr>
                <w:b/>
                <w:sz w:val="16"/>
              </w:rPr>
              <w:t>20-22</w:t>
            </w:r>
          </w:p>
          <w:p>
            <w:r>
              <w:rPr>
                <w:sz w:val="18"/>
              </w:rPr>
              <w:t>사무엘이 그들한테 말했어. "두려워하지 마. 너네가 정말 큰 잘못을 저지른 건 맞아. 그래도 이제 와서 하나님께 등 돌리지는 마. 마음과 영혼을 다해서 그분을 예배하고 섬겨. 귀신 같은 신들 쫓아다니지 마. 걔네는 진짜 아무것도 아니야. 너네를 도와줄 수도 없어. 그냥 귀신 같은 신들일 뿐이야! 하나님은, 그냥 그분이 하나님이시기 때문에, 자기 백성을 버리고 떠나지 않으실 거야. 하나님은 너네를 자기 백성으로 삼으신 걸 기뻐하셨다고.</w:t>
            </w:r>
          </w:p>
        </w:tc>
      </w:tr>
      <w:tr>
        <w:tc>
          <w:tcPr>
            <w:tcW w:type="dxa" w:w="2880"/>
          </w:tcPr>
          <w:p>
            <w:r/>
            <w:r>
              <w:rPr>
                <w:b/>
                <w:sz w:val="16"/>
              </w:rPr>
              <w:t>23-25</w:t>
            </w:r>
          </w:p>
          <w:p>
            <w:r>
              <w:rPr>
                <w:sz w:val="18"/>
              </w:rPr>
              <w:t>"And neither will I walk off and leave you. That would be a sin against God! I'm staying right here at my post praying for you and teaching you the good and right way to live. But I beg of you, fear God and worship him honestly and heartily. You've seen how greatly he has worked among you! Be warned: If you live badly, both you and your king will be thrown out."</w:t>
            </w:r>
          </w:p>
        </w:tc>
        <w:tc>
          <w:tcPr>
            <w:tcW w:type="dxa" w:w="2880"/>
          </w:tcPr>
          <w:p>
            <w:r/>
            <w:r>
              <w:rPr>
                <w:b/>
                <w:sz w:val="16"/>
              </w:rPr>
              <w:t>23-25</w:t>
            </w:r>
          </w:p>
          <w:p>
            <w:r>
              <w:rPr>
                <w:sz w:val="18"/>
              </w:rPr>
              <w:t>“And I'm not going to abandon you either. That would be a sin against God! I’m staying right here at my post, praying for you and teaching you the good and right way to live. But I'm begging you, fear God and worship Him for real, with all your heart. You’ve seen the amazing things He's done for you! But be warned: if you keep messing up, both you and your king will be kicked to the curb.”</w:t>
            </w:r>
          </w:p>
        </w:tc>
        <w:tc>
          <w:tcPr>
            <w:tcW w:type="dxa" w:w="2880"/>
          </w:tcPr>
          <w:p>
            <w:r/>
            <w:r>
              <w:rPr>
                <w:b/>
                <w:sz w:val="16"/>
              </w:rPr>
              <w:t>23-25</w:t>
            </w:r>
          </w:p>
          <w:p>
            <w:r>
              <w:rPr>
                <w:sz w:val="18"/>
              </w:rPr>
              <w:t>"나도 너네를 버리고 떠나지 않을 거야. 그건 하나님께 죄를 짓는 거니까! 나는 바로 여기서 내 자리를 지키면서 너네를 위해 기도하고, 너네한테 선하고 올바른 길을 가르쳐줄 거야. 근데 제발 부탁인데, 하나님을 두려워하고 진심으로, 마음을 다해 그분을 예배해. 그분이 너네 가운데서 얼마나 위대한 일을 행하셨는지 봤잖아! 경고하는데, 만약 너네가 막 살면, 너네랑 너네 왕 둘 다 쫓겨날 거야."</w:t>
            </w:r>
          </w:p>
        </w:tc>
      </w:tr>
    </w:tbl>
    <w:p>
      <w:pPr>
        <w:pStyle w:val="Heading1"/>
      </w:pPr>
      <w:r>
        <w:t>Chapter 13 — Saul's Big Mistake &amp; Getting Fired by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Saul was a young man when he began as king. He was king over Israel for many years.</w:t>
            </w:r>
          </w:p>
        </w:tc>
        <w:tc>
          <w:tcPr>
            <w:tcW w:type="dxa" w:w="2880"/>
          </w:tcPr>
          <w:p>
            <w:r/>
            <w:r>
              <w:rPr>
                <w:b/>
                <w:sz w:val="16"/>
              </w:rPr>
              <w:t>1</w:t>
            </w:r>
          </w:p>
          <w:p>
            <w:r>
              <w:rPr>
                <w:sz w:val="18"/>
              </w:rPr>
              <w:t>Saul was pretty young when he became king, and he ruled over Israel for a long time.</w:t>
            </w:r>
          </w:p>
        </w:tc>
        <w:tc>
          <w:tcPr>
            <w:tcW w:type="dxa" w:w="2880"/>
          </w:tcPr>
          <w:p>
            <w:r/>
            <w:r>
              <w:rPr>
                <w:b/>
                <w:sz w:val="16"/>
              </w:rPr>
              <w:t>1</w:t>
            </w:r>
          </w:p>
          <w:p>
            <w:r>
              <w:rPr>
                <w:sz w:val="18"/>
              </w:rPr>
              <w:t>사울이 왕이 됐을 때 완전 젊었대. 그리고 이스라엘을 꽤 오랫동안 다스렸지.</w:t>
            </w:r>
          </w:p>
        </w:tc>
      </w:tr>
      <w:tr>
        <w:tc>
          <w:tcPr>
            <w:tcW w:type="dxa" w:w="2880"/>
          </w:tcPr>
          <w:p>
            <w:r/>
            <w:r>
              <w:rPr>
                <w:b/>
                <w:sz w:val="16"/>
              </w:rPr>
              <w:t>2</w:t>
            </w:r>
          </w:p>
          <w:p>
            <w:r>
              <w:rPr>
                <w:sz w:val="18"/>
              </w:rPr>
              <w:t>Saul conscripted enough men for three companies of soldiers. He kept two companies under his command at Micmash and in the Bethel hills. The other company was under Jonathan at Gibeah in Benjamin. He sent the rest of the men home.</w:t>
            </w:r>
          </w:p>
        </w:tc>
        <w:tc>
          <w:tcPr>
            <w:tcW w:type="dxa" w:w="2880"/>
          </w:tcPr>
          <w:p>
            <w:r/>
            <w:r>
              <w:rPr>
                <w:b/>
                <w:sz w:val="16"/>
              </w:rPr>
              <w:t>2</w:t>
            </w:r>
          </w:p>
          <w:p>
            <w:r>
              <w:rPr>
                <w:sz w:val="18"/>
              </w:rPr>
              <w:t>Saul rounded up enough guys for three squads. He kept two with him at Micmash and in the Bethel hills. The third squad was with his son Jonathan at Gibeah in Benjamin. Everyone else, he sent home.</w:t>
            </w:r>
          </w:p>
        </w:tc>
        <w:tc>
          <w:tcPr>
            <w:tcW w:type="dxa" w:w="2880"/>
          </w:tcPr>
          <w:p>
            <w:r/>
            <w:r>
              <w:rPr>
                <w:b/>
                <w:sz w:val="16"/>
              </w:rPr>
              <w:t>2</w:t>
            </w:r>
          </w:p>
          <w:p>
            <w:r>
              <w:rPr>
                <w:sz w:val="18"/>
              </w:rPr>
              <w:t>사울이 군인 세 부대를 만들었어. 두 부대는 믹마스랑 벧엘 산지에서 자기가 직접 데리고 있었고, 나머지 한 부대는 아들 요나단한테 맡겨서 베냐민 기브아에 뒀대. 그리고 나머지 사람들은 다 집으로 보냈지.</w:t>
            </w:r>
          </w:p>
        </w:tc>
      </w:tr>
      <w:tr>
        <w:tc>
          <w:tcPr>
            <w:tcW w:type="dxa" w:w="2880"/>
          </w:tcPr>
          <w:p>
            <w:r/>
            <w:r>
              <w:rPr>
                <w:b/>
                <w:sz w:val="16"/>
              </w:rPr>
              <w:t>3-4</w:t>
            </w:r>
          </w:p>
          <w:p>
            <w:r>
              <w:rPr>
                <w:sz w:val="18"/>
              </w:rPr>
              <w:t>Jonathan attacked and killed the Philistine governor stationed at Geba (Gibeah). When the Philistines heard the news, they raised the alarm: "The Hebrews are in revolt!" Saul ordered the reveille trumpets blown throughout the land. The word went out all over Israel, "Saul has killed the Philistine governor—drawn first blood! The Philistines are stirred up and mad as hornets!" Summoned, the army came to Saul at Gilgal.</w:t>
            </w:r>
          </w:p>
        </w:tc>
        <w:tc>
          <w:tcPr>
            <w:tcW w:type="dxa" w:w="2880"/>
          </w:tcPr>
          <w:p>
            <w:r/>
            <w:r>
              <w:rPr>
                <w:b/>
                <w:sz w:val="16"/>
              </w:rPr>
              <w:t>3-4</w:t>
            </w:r>
          </w:p>
          <w:p>
            <w:r>
              <w:rPr>
                <w:sz w:val="18"/>
              </w:rPr>
              <w:t>Jonathan went and took out the Philistine governor who was posted up at Geba (Gibeah). When the Philistines heard about it, they freaked out, like, 'The Hebrews are rebelling!' So Saul had the trumpets sound off everywhere. The news spread all over Israel: 'Saul took out the Philistine governor—he threw the first punch! The Philistines are totally ticked off and ready to fight.' The army was called up and met Saul at Gilgal.</w:t>
            </w:r>
          </w:p>
        </w:tc>
        <w:tc>
          <w:tcPr>
            <w:tcW w:type="dxa" w:w="2880"/>
          </w:tcPr>
          <w:p>
            <w:r/>
            <w:r>
              <w:rPr>
                <w:b/>
                <w:sz w:val="16"/>
              </w:rPr>
              <w:t>3-4</w:t>
            </w:r>
          </w:p>
          <w:p>
            <w:r>
              <w:rPr>
                <w:sz w:val="18"/>
              </w:rPr>
              <w:t>요나단이 게바(기브아)에 있던 블레셋 수비대를 쳐서 이긴 거임. 블레셋 애들이 이 소식 듣고 완전 난리난 거지. “히브리 놈들이 반란 일으켰다!” 이러면서. 사울은 온 땅에 나팔을 불라고 명령했어. 이스라엘 전체에 소문이 쫙 퍼졌지. “사울이 블레셋 수비대를 쳤대. 먼저 선빵 날린 거임! 블레셋 애들 완전 화나서 우리랑 싸우려고 한다!” 군인들이 소집돼서 길갈에 있는 사울한테 모였어.</w:t>
            </w:r>
          </w:p>
        </w:tc>
      </w:tr>
      <w:tr>
        <w:tc>
          <w:tcPr>
            <w:tcW w:type="dxa" w:w="2880"/>
          </w:tcPr>
          <w:p>
            <w:r/>
            <w:r>
              <w:rPr>
                <w:b/>
                <w:sz w:val="16"/>
              </w:rPr>
              <w:t>5</w:t>
            </w:r>
          </w:p>
          <w:p>
            <w:r>
              <w:rPr>
                <w:sz w:val="18"/>
              </w:rPr>
              <w:t>The Philistines rallied their forces to fight Israel: three companies of chariots, six companies of cavalry, and so many infantry they looked like sand on the seashore. They went up into the hills and set up camp at Micmash, east of Beth Aven.</w:t>
            </w:r>
          </w:p>
        </w:tc>
        <w:tc>
          <w:tcPr>
            <w:tcW w:type="dxa" w:w="2880"/>
          </w:tcPr>
          <w:p>
            <w:r/>
            <w:r>
              <w:rPr>
                <w:b/>
                <w:sz w:val="16"/>
              </w:rPr>
              <w:t>5</w:t>
            </w:r>
          </w:p>
          <w:p>
            <w:r>
              <w:rPr>
                <w:sz w:val="18"/>
              </w:rPr>
              <w:t>The Philistines gathered their army to fight Israel: three companies of chariots, six companies of cavalry, and so many soldiers on foot they looked like sand on a beach. They went up into the hills and set up their camp at Micmash, east of Beth Aven.</w:t>
            </w:r>
          </w:p>
        </w:tc>
        <w:tc>
          <w:tcPr>
            <w:tcW w:type="dxa" w:w="2880"/>
          </w:tcPr>
          <w:p>
            <w:r/>
            <w:r>
              <w:rPr>
                <w:b/>
                <w:sz w:val="16"/>
              </w:rPr>
              <w:t>5</w:t>
            </w:r>
          </w:p>
          <w:p>
            <w:r>
              <w:rPr>
                <w:sz w:val="18"/>
              </w:rPr>
              <w:t>블레셋은 이스라엘이랑 싸우려고 군대를 모았는데, 전차가 세 부대, 기병이 여섯 부대, 보병은 진짜 해변의 모래알처럼 셀 수도 없이 많았대. 걔네들은 산으로 올라가서 벧아웬 동쪽 믹마스에 진을 쳤어.</w:t>
            </w:r>
          </w:p>
        </w:tc>
      </w:tr>
      <w:tr>
        <w:tc>
          <w:tcPr>
            <w:tcW w:type="dxa" w:w="2880"/>
          </w:tcPr>
          <w:p>
            <w:r/>
            <w:r>
              <w:rPr>
                <w:b/>
                <w:sz w:val="16"/>
              </w:rPr>
              <w:t>6-7</w:t>
            </w:r>
          </w:p>
          <w:p>
            <w:r>
              <w:rPr>
                <w:sz w:val="18"/>
              </w:rPr>
              <w:t>When the Israelites saw that they were way outnumbered and in deep trouble, they ran for cover, hiding in caves and pits, ravines and brambles and cisterns—wherever. They retreated across the Jordan River, refugees fleeing to the country of Gad and Gilead. But Saul held his ground in Gilgal, his soldiers still with him but scared to death.</w:t>
            </w:r>
          </w:p>
        </w:tc>
        <w:tc>
          <w:tcPr>
            <w:tcW w:type="dxa" w:w="2880"/>
          </w:tcPr>
          <w:p>
            <w:r/>
            <w:r>
              <w:rPr>
                <w:b/>
                <w:sz w:val="16"/>
              </w:rPr>
              <w:t>6-7</w:t>
            </w:r>
          </w:p>
          <w:p>
            <w:r>
              <w:rPr>
                <w:sz w:val="18"/>
              </w:rPr>
              <w:t>When the Israelites saw they were seriously outnumbered and in a tight spot, they bolted. They hid out in caves, holes in the ground, cliffs, bushes, and even old wells—anywhere they could find. They crossed the Jordan River, running for their lives to the land of Gad and Gilead. But Saul stayed put in Gilgal, and the soldiers who were still with him were shaking in their boots.</w:t>
            </w:r>
          </w:p>
        </w:tc>
        <w:tc>
          <w:tcPr>
            <w:tcW w:type="dxa" w:w="2880"/>
          </w:tcPr>
          <w:p>
            <w:r/>
            <w:r>
              <w:rPr>
                <w:b/>
                <w:sz w:val="16"/>
              </w:rPr>
              <w:t>6-7</w:t>
            </w:r>
          </w:p>
          <w:p>
            <w:r>
              <w:rPr>
                <w:sz w:val="18"/>
              </w:rPr>
              <w:t>이스라엘 사람들은 자기들 군사 수가 완전 딸리고, 이거 완전 망했다 싶은 걸 본 거임. 그래서 막 동굴, 웅덩이, 바위틈, 덤불, 심지어 우물에까지 닥치는 대로 숨었어. 요단강을 건너서 갓과 길르앗 땅으로 도망친 피난민들도 있었지. 근데 사울은 길갈에서 버텼고, 아직 남아있던 군인들은 무서워서 벌벌 떨고 있었대.</w:t>
            </w:r>
          </w:p>
        </w:tc>
      </w:tr>
      <w:tr>
        <w:tc>
          <w:tcPr>
            <w:tcW w:type="dxa" w:w="2880"/>
          </w:tcPr>
          <w:p>
            <w:r/>
            <w:r>
              <w:rPr>
                <w:b/>
                <w:sz w:val="16"/>
              </w:rPr>
              <w:t>8</w:t>
            </w:r>
          </w:p>
          <w:p>
            <w:r>
              <w:rPr>
                <w:sz w:val="18"/>
              </w:rPr>
              <w:t>He waited seven days, the time set by Samuel. Samuel failed to show up at Gilgal, and the soldiers were slipping away, right and left.</w:t>
            </w:r>
          </w:p>
        </w:tc>
        <w:tc>
          <w:tcPr>
            <w:tcW w:type="dxa" w:w="2880"/>
          </w:tcPr>
          <w:p>
            <w:r/>
            <w:r>
              <w:rPr>
                <w:b/>
                <w:sz w:val="16"/>
              </w:rPr>
              <w:t>8</w:t>
            </w:r>
          </w:p>
          <w:p>
            <w:r>
              <w:rPr>
                <w:sz w:val="18"/>
              </w:rPr>
              <w:t>He waited for seven days, which was the time Samuel had set. But Samuel was a no-show at Gilgal, and Saul's soldiers started deserting him left and right.</w:t>
            </w:r>
          </w:p>
        </w:tc>
        <w:tc>
          <w:tcPr>
            <w:tcW w:type="dxa" w:w="2880"/>
          </w:tcPr>
          <w:p>
            <w:r/>
            <w:r>
              <w:rPr>
                <w:b/>
                <w:sz w:val="16"/>
              </w:rPr>
              <w:t>8</w:t>
            </w:r>
          </w:p>
          <w:p>
            <w:r>
              <w:rPr>
                <w:sz w:val="18"/>
              </w:rPr>
              <w:t>사울은 사무엘이 정해준 시간대로 7일을 기다렸어. 근데 사무엘이 길갈에 안 나타나는 거임. 군인들은 슬금슬금 좌우로 흩어지기 시작했지.</w:t>
            </w:r>
          </w:p>
        </w:tc>
      </w:tr>
      <w:tr>
        <w:tc>
          <w:tcPr>
            <w:tcW w:type="dxa" w:w="2880"/>
          </w:tcPr>
          <w:p>
            <w:r/>
            <w:r>
              <w:rPr>
                <w:b/>
                <w:sz w:val="16"/>
              </w:rPr>
              <w:t>9-10</w:t>
            </w:r>
          </w:p>
          <w:p>
            <w:r>
              <w:rPr>
                <w:sz w:val="18"/>
              </w:rPr>
              <w:t>So Saul took charge: "Bring me the burnt offering and the peace offerings!" He went ahead and sacrificed the burnt offering. No sooner had he done it than Samuel showed up! Saul greeted him.</w:t>
            </w:r>
          </w:p>
        </w:tc>
        <w:tc>
          <w:tcPr>
            <w:tcW w:type="dxa" w:w="2880"/>
          </w:tcPr>
          <w:p>
            <w:r/>
            <w:r>
              <w:rPr>
                <w:b/>
                <w:sz w:val="16"/>
              </w:rPr>
              <w:t>9-10</w:t>
            </w:r>
          </w:p>
          <w:p>
            <w:r>
              <w:rPr>
                <w:sz w:val="18"/>
              </w:rPr>
              <w:t>So Saul just took over. 'Bring me the burnt offering and the peace offerings!' he said. And he went and did the burnt offering himself. Right after he finished, Samuel finally showed up. Saul went to greet him.</w:t>
            </w:r>
          </w:p>
        </w:tc>
        <w:tc>
          <w:tcPr>
            <w:tcW w:type="dxa" w:w="2880"/>
          </w:tcPr>
          <w:p>
            <w:r/>
            <w:r>
              <w:rPr>
                <w:b/>
                <w:sz w:val="16"/>
              </w:rPr>
              <w:t>9-10</w:t>
            </w:r>
          </w:p>
          <w:p>
            <w:r>
              <w:rPr>
                <w:sz w:val="18"/>
              </w:rPr>
              <w:t>그래서 사울이 그냥 자기가 나선 거야. “번제물이랑 화목제물 가져와!” 이러더니, 자기가 직접 번제를 드려버렸어. 근데 그거 딱 끝나자마자 사무엘이 도착한 거임! 사울이 가서 인사했지.</w:t>
            </w:r>
          </w:p>
        </w:tc>
      </w:tr>
      <w:tr>
        <w:tc>
          <w:tcPr>
            <w:tcW w:type="dxa" w:w="2880"/>
          </w:tcPr>
          <w:p>
            <w:r/>
            <w:r>
              <w:rPr>
                <w:b/>
                <w:sz w:val="16"/>
              </w:rPr>
              <w:t>11-12</w:t>
            </w:r>
          </w:p>
          <w:p>
            <w:r>
              <w:rPr>
                <w:sz w:val="18"/>
              </w:rPr>
              <w:t>Samuel said, "What on earth are you doing?"</w:t>
            </w:r>
          </w:p>
          <w:p>
            <w:r>
              <w:rPr>
                <w:sz w:val="18"/>
              </w:rPr>
              <w:t>Saul answered, "When I saw I was losing my army from under me, and that you hadn't come when you said you would, and that the Philistines were poised at Micmash, I said, 'The Philistines are about to come down on me in Gilgal, and I haven't yet come before God asking for his help.' So I took things into my own hands, and sacrificed the burnt offering."</w:t>
            </w:r>
          </w:p>
        </w:tc>
        <w:tc>
          <w:tcPr>
            <w:tcW w:type="dxa" w:w="2880"/>
          </w:tcPr>
          <w:p>
            <w:r/>
            <w:r>
              <w:rPr>
                <w:b/>
                <w:sz w:val="16"/>
              </w:rPr>
              <w:t>11-12</w:t>
            </w:r>
          </w:p>
          <w:p>
            <w:r>
              <w:rPr>
                <w:sz w:val="18"/>
              </w:rPr>
              <w:t>Samuel was like, 'What in the world are you doing?'</w:t>
            </w:r>
          </w:p>
        </w:tc>
        <w:tc>
          <w:tcPr>
            <w:tcW w:type="dxa" w:w="2880"/>
          </w:tcPr>
          <w:p>
            <w:r/>
            <w:r>
              <w:rPr>
                <w:b/>
                <w:sz w:val="16"/>
              </w:rPr>
              <w:t>11-12</w:t>
            </w:r>
          </w:p>
          <w:p>
            <w:r>
              <w:rPr>
                <w:sz w:val="18"/>
              </w:rPr>
              <w:t>사무엘이 말했어. “아니 지금 뭐 하시는 겁니까?”</w:t>
            </w:r>
          </w:p>
        </w:tc>
      </w:tr>
      <w:tr>
        <w:tc>
          <w:tcPr>
            <w:tcW w:type="dxa" w:w="2880"/>
          </w:tcPr>
          <w:p>
            <w:r/>
            <w:r>
              <w:rPr>
                <w:b/>
                <w:sz w:val="16"/>
              </w:rPr>
              <w:t>11-12</w:t>
            </w:r>
          </w:p>
          <w:p>
            <w:r>
              <w:rPr>
                <w:sz w:val="18"/>
              </w:rPr>
              <w:t>↑ 위 MSG(11-12) 계속</w:t>
            </w:r>
          </w:p>
        </w:tc>
        <w:tc>
          <w:tcPr>
            <w:tcW w:type="dxa" w:w="2880"/>
          </w:tcPr>
          <w:p>
            <w:r/>
            <w:r>
              <w:rPr>
                <w:b/>
                <w:sz w:val="16"/>
              </w:rPr>
              <w:t>11-12</w:t>
            </w:r>
          </w:p>
          <w:p>
            <w:r>
              <w:rPr>
                <w:sz w:val="18"/>
              </w:rPr>
              <w:t>Saul explained, 'I saw my army slipping away, you didn't come when you said you would, and the Philistines were all ready to attack at Micmash. I thought, 'The Philistines are about to roll up on me here in Gilgal, and I haven't even asked God for help yet.' So I felt like I had to do something, and I sacrificed the burnt offering.'</w:t>
            </w:r>
          </w:p>
        </w:tc>
        <w:tc>
          <w:tcPr>
            <w:tcW w:type="dxa" w:w="2880"/>
          </w:tcPr>
          <w:p>
            <w:r/>
            <w:r>
              <w:rPr>
                <w:b/>
                <w:sz w:val="16"/>
              </w:rPr>
              <w:t>11-12</w:t>
            </w:r>
          </w:p>
          <w:p>
            <w:r>
              <w:rPr>
                <w:sz w:val="18"/>
              </w:rPr>
              <w:t>사울이 대답했지. “군인들은 내 밑에서 다 도망가고 있고, 약속한 시간에 오시지도 않고, 블레셋은 믹마스에서 공격할 태세고… 그래서 제가 ‘블레셋이 길갈로 쳐들어오기 전에 하나님께 먼저 도움을 구해야겠다’고 생각했습니다. 그래서 어쩔 수 없이 제가 직접 번제를 드렸습니다.”</w:t>
            </w:r>
          </w:p>
        </w:tc>
      </w:tr>
      <w:tr>
        <w:tc>
          <w:tcPr>
            <w:tcW w:type="dxa" w:w="2880"/>
          </w:tcPr>
          <w:p>
            <w:r/>
            <w:r>
              <w:rPr>
                <w:b/>
                <w:sz w:val="16"/>
              </w:rPr>
              <w:t>13-14</w:t>
            </w:r>
          </w:p>
          <w:p>
            <w:r>
              <w:rPr>
                <w:sz w:val="18"/>
              </w:rPr>
              <w:t>"That was a fool thing to do," Samuel said to Saul. "If you had kept the appointment that your God commanded, by now God would have set a firm and lasting foundation under your kingly rule over Israel. As it is, your kingly rule is already falling to pieces. God is out looking for your replacement right now. This time he'll do the choosing. When he finds him, he'll appoint him leader of his people. And all because you didn't keep your appointment with God!"</w:t>
            </w:r>
          </w:p>
        </w:tc>
        <w:tc>
          <w:tcPr>
            <w:tcW w:type="dxa" w:w="2880"/>
          </w:tcPr>
          <w:p>
            <w:r/>
            <w:r>
              <w:rPr>
                <w:b/>
                <w:sz w:val="16"/>
              </w:rPr>
              <w:t>13-14</w:t>
            </w:r>
          </w:p>
          <w:p>
            <w:r>
              <w:rPr>
                <w:sz w:val="18"/>
              </w:rPr>
              <w:t>'That was a really dumb move,' Samuel told Saul. 'If you had just followed the command your God gave you, God would have made your kingdom last forever in Israel. But now, your kingdom is already crumbling. God is already searching for your replacement—the kind of guy who's after God's own heart. He's going to pick him himself. When He finds him, He'll make him the leader of His people. And it's all because you couldn't keep your appointment with God!'</w:t>
            </w:r>
          </w:p>
        </w:tc>
        <w:tc>
          <w:tcPr>
            <w:tcW w:type="dxa" w:w="2880"/>
          </w:tcPr>
          <w:p>
            <w:r/>
            <w:r>
              <w:rPr>
                <w:b/>
                <w:sz w:val="16"/>
              </w:rPr>
              <w:t>13-14</w:t>
            </w:r>
          </w:p>
          <w:p>
            <w:r>
              <w:rPr>
                <w:sz w:val="18"/>
              </w:rPr>
              <w:t>사무엘이 사울한테 말했어. “진짜 바보 같은 짓을 하셨네요. 하나님이 명령하신 약속을 지켰더라면, 지금쯤 하나님이 왕의 나라를 이스라엘 위에 영원히 굳게 세우셨을 겁니다. 근데 지금 왕의 나라는 이미 무너지고 있어요. 하나님은 지금 당장 왕을 대신할 사람을 찾고 계십니다. 그분의 마음에 합한 사람을 찾으시는 거예요. 이번에는 하나님이 직접 고르실 거예요. 그 사람을 찾으면, 그를 자기 백성의 지도자로 삼으실 겁니다. 이게 다 왕이 하나님과의 약속을 안 지켰기 때문이에요!”</w:t>
            </w:r>
          </w:p>
        </w:tc>
      </w:tr>
      <w:tr>
        <w:tc>
          <w:tcPr>
            <w:tcW w:type="dxa" w:w="2880"/>
          </w:tcPr>
          <w:p>
            <w:r/>
            <w:r>
              <w:rPr>
                <w:b/>
                <w:sz w:val="16"/>
              </w:rPr>
              <w:t>15</w:t>
            </w:r>
          </w:p>
          <w:p>
            <w:r>
              <w:rPr>
                <w:sz w:val="18"/>
              </w:rPr>
              <w:t>At that, Samuel got up and left Gilgal. What army there was left followed Saul into battle. They went into the hills from Gilgal toward Gibeah in Benjamin. Saul looked over and assessed the soldiers still with him—a mere six hundred!</w:t>
            </w:r>
          </w:p>
        </w:tc>
        <w:tc>
          <w:tcPr>
            <w:tcW w:type="dxa" w:w="2880"/>
          </w:tcPr>
          <w:p>
            <w:r/>
            <w:r>
              <w:rPr>
                <w:b/>
                <w:sz w:val="16"/>
              </w:rPr>
              <w:t>15</w:t>
            </w:r>
          </w:p>
          <w:p>
            <w:r>
              <w:rPr>
                <w:sz w:val="18"/>
              </w:rPr>
              <w:t>After that, Samuel got up and left Gilgal. What was left of the army followed Saul into battle. They went from Gilgal up to Gibeah in Benjamin. Saul did a headcount of the soldiers still with him—only about six hundred guys!</w:t>
            </w:r>
          </w:p>
        </w:tc>
        <w:tc>
          <w:tcPr>
            <w:tcW w:type="dxa" w:w="2880"/>
          </w:tcPr>
          <w:p>
            <w:r/>
            <w:r>
              <w:rPr>
                <w:b/>
                <w:sz w:val="16"/>
              </w:rPr>
              <w:t>15</w:t>
            </w:r>
          </w:p>
          <w:p>
            <w:r>
              <w:rPr>
                <w:sz w:val="18"/>
              </w:rPr>
              <w:t>그 말을 하고 사무엘은 일어나서 길갈을 떠났어. 남은 군인들은 사울을 따라서 전투에 나갔지. 그들은 길갈에서 베냐민 기브아 쪽 산지로 올라갔어. 사울이 아직 자기랑 같이 있는 군인들을 쭉 훑어봤는데, 겨우 600명밖에 안 남은 거임!</w:t>
            </w:r>
          </w:p>
        </w:tc>
      </w:tr>
      <w:tr>
        <w:tc>
          <w:tcPr>
            <w:tcW w:type="dxa" w:w="2880"/>
          </w:tcPr>
          <w:p>
            <w:r/>
            <w:r>
              <w:rPr>
                <w:b/>
                <w:sz w:val="16"/>
              </w:rPr>
              <w:t>16-18</w:t>
            </w:r>
          </w:p>
          <w:p>
            <w:r>
              <w:rPr>
                <w:sz w:val="18"/>
              </w:rPr>
              <w:t>Saul, his son Jonathan, and the soldiers who had remained made camp at Geba (Gibeah) of Benjamin. The Philistines were camped at Micmash. Three squads of raiding parties were regularly sent out from the Philistine camp. One squadron was assigned to the Ophrah road going toward Shual country; another was assigned to the Beth Horon road; the third took the border road that rimmed the Valley of Hyenas.</w:t>
            </w:r>
          </w:p>
        </w:tc>
        <w:tc>
          <w:tcPr>
            <w:tcW w:type="dxa" w:w="2880"/>
          </w:tcPr>
          <w:p>
            <w:r/>
            <w:r>
              <w:rPr>
                <w:b/>
                <w:sz w:val="16"/>
              </w:rPr>
              <w:t>16-18</w:t>
            </w:r>
          </w:p>
          <w:p>
            <w:r>
              <w:rPr>
                <w:sz w:val="18"/>
              </w:rPr>
              <w:t>Saul, his son Jonathan, and the soldiers who were left camped at Geba (Gibeah) in Benjamin. The Philistines were camped at Micmash. The Philistines sent out three raiding parties from their camp. One squad went toward Ophrah in the land of Shual; another went toward Beth Horon; and the third took the road to the border overlooking the Valley of Hyenas.</w:t>
            </w:r>
          </w:p>
        </w:tc>
        <w:tc>
          <w:tcPr>
            <w:tcW w:type="dxa" w:w="2880"/>
          </w:tcPr>
          <w:p>
            <w:r/>
            <w:r>
              <w:rPr>
                <w:b/>
                <w:sz w:val="16"/>
              </w:rPr>
              <w:t>16-18</w:t>
            </w:r>
          </w:p>
          <w:p>
            <w:r>
              <w:rPr>
                <w:sz w:val="18"/>
              </w:rPr>
              <w:t>사울이랑 그의 아들 요나단, 그리고 남은 군인들은 베냐민 게바(기브아)에 진을 쳤어. 블레셋 사람들은 믹마스에 진을 치고 있었지. 블레셋 진영에서는 정기적으로 세 부대의 공격대가 나갔는데, 한 부대는 수알 땅으로 가는 오브라 길로, 다른 부대는 벧호론 길로, 세 번째 부대는 ‘하이에나 골짜기’가 보이는 국경 길로 갔대.</w:t>
            </w:r>
          </w:p>
        </w:tc>
      </w:tr>
      <w:tr>
        <w:tc>
          <w:tcPr>
            <w:tcW w:type="dxa" w:w="2880"/>
          </w:tcPr>
          <w:p>
            <w:r/>
            <w:r>
              <w:rPr>
                <w:b/>
                <w:sz w:val="16"/>
              </w:rPr>
              <w:t>19-22</w:t>
            </w:r>
          </w:p>
          <w:p>
            <w:r>
              <w:rPr>
                <w:sz w:val="18"/>
              </w:rPr>
              <w:t>There wasn't a blacksmith to be found anywhere in Israel. The Philistines made sure of that—"Lest those Hebrews start making swords and spears." That meant that the Israelites had to go down among the Philistines to keep their farm tools—plowshares and mattocks, axes and sickles—sharp and in good repair. They charged a silver coin for the plowshares and mattocks, and half that for the rest. So when the battle of Micmash was joined, there wasn't a sword or spear to be found anywhere in Israel—except for Saul and his son Jonathan; they were both well-armed.</w:t>
            </w:r>
          </w:p>
        </w:tc>
        <w:tc>
          <w:tcPr>
            <w:tcW w:type="dxa" w:w="2880"/>
          </w:tcPr>
          <w:p>
            <w:r/>
            <w:r>
              <w:rPr>
                <w:b/>
                <w:sz w:val="16"/>
              </w:rPr>
              <w:t>19-22</w:t>
            </w:r>
          </w:p>
          <w:p>
            <w:r>
              <w:rPr>
                <w:sz w:val="18"/>
              </w:rPr>
              <w:t>Back then, you couldn't find a single blacksmith in all of Israel. The Philistines made sure of that, thinking, 'We can't let those Hebrews start making swords and spears.' This meant the Israelites had to go down to the Philistines just to get their farm tools—plowshares, mattocks, axes, and sickles—sharpened. They charged a silver coin for the big tools and half that for the smaller ones. So when the battle at Micmash started, not a single Israelite soldier had a sword or a spear—except for Saul and his son Jonathan. They were the only ones armed.</w:t>
            </w:r>
          </w:p>
        </w:tc>
        <w:tc>
          <w:tcPr>
            <w:tcW w:type="dxa" w:w="2880"/>
          </w:tcPr>
          <w:p>
            <w:r/>
            <w:r>
              <w:rPr>
                <w:b/>
                <w:sz w:val="16"/>
              </w:rPr>
              <w:t>19-22</w:t>
            </w:r>
          </w:p>
          <w:p>
            <w:r>
              <w:rPr>
                <w:sz w:val="18"/>
              </w:rPr>
              <w:t>그때 이스라엘에는 대장장이가 한 명도 없었어. 블레셋 애들이 일부러 그렇게 만든 거임. “저 히브리 놈들이 칼이나 창을 만들면 안 되지” 이러면서. 그래서 이스라엘 사람들은 쟁기나 괭이, 도끼, 낫 같은 농기구를 날카롭게 갈려면 블레셋 사람들한테 내려가야만 했대. 쟁기나 괭이는 은 한 닢을 받았고, 나머지는 그 반값을 받았지. 그래서 믹마스 전투가 시작됐을 때, 이스라엘 군인 중에는 칼이나 창을 가진 사람이 한 명도 없었어. 사울이랑 그의 아들 요나단만 빼고. 그 둘은 무기가 있었지.</w:t>
            </w:r>
          </w:p>
        </w:tc>
      </w:tr>
      <w:tr>
        <w:tc>
          <w:tcPr>
            <w:tcW w:type="dxa" w:w="2880"/>
          </w:tcPr>
          <w:p>
            <w:r/>
            <w:r>
              <w:rPr>
                <w:b/>
                <w:sz w:val="16"/>
              </w:rPr>
              <w:t>23</w:t>
            </w:r>
          </w:p>
          <w:p>
            <w:r>
              <w:rPr>
                <w:sz w:val="18"/>
              </w:rPr>
              <w:t>A patrol of Philistines took up a position at Micmash Pass.</w:t>
            </w:r>
          </w:p>
        </w:tc>
        <w:tc>
          <w:tcPr>
            <w:tcW w:type="dxa" w:w="2880"/>
          </w:tcPr>
          <w:p>
            <w:r/>
            <w:r>
              <w:rPr>
                <w:b/>
                <w:sz w:val="16"/>
              </w:rPr>
              <w:t>23</w:t>
            </w:r>
          </w:p>
          <w:p>
            <w:r>
              <w:rPr>
                <w:sz w:val="18"/>
              </w:rPr>
              <w:t>A group of Philistine soldiers went and took a position at the Micmash Pass.</w:t>
            </w:r>
          </w:p>
        </w:tc>
        <w:tc>
          <w:tcPr>
            <w:tcW w:type="dxa" w:w="2880"/>
          </w:tcPr>
          <w:p>
            <w:r/>
            <w:r>
              <w:rPr>
                <w:b/>
                <w:sz w:val="16"/>
              </w:rPr>
              <w:t>23</w:t>
            </w:r>
          </w:p>
          <w:p>
            <w:r>
              <w:rPr>
                <w:sz w:val="18"/>
              </w:rPr>
              <w:t>블레셋 정찰대 하나가 믹마스 통로에 자리를 잡았대.</w:t>
            </w:r>
          </w:p>
        </w:tc>
      </w:tr>
    </w:tbl>
    <w:p>
      <w:pPr>
        <w:pStyle w:val="Heading1"/>
      </w:pPr>
      <w:r>
        <w:t>Chapter 14 — Jonathan's Sneaky Attack &amp; Saul's Dumb Rule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Later that day, Jonathan, Saul's son, said to his armor bearer, "Come on, let's go over to the Philistine garrison patrol on the other side of the pass." But he didn't tell his father. Meanwhile, Saul was taking it easy under the pomegranate tree at the threshing floor on the edge of town at Geba (Gibeah). There were about six hundred men with him. Ahijah, wearing the priestly Ephod, was also there. (Ahijah was the son of Ahitub, brother of Ichabod, son of Phinehas, who was the son of Eli the priest of God at Shiloh.) No one there knew that Jonathan had gone off.</w:t>
            </w:r>
          </w:p>
        </w:tc>
        <w:tc>
          <w:tcPr>
            <w:tcW w:type="dxa" w:w="2880"/>
          </w:tcPr>
          <w:p>
            <w:r/>
            <w:r>
              <w:rPr>
                <w:b/>
                <w:sz w:val="16"/>
              </w:rPr>
              <w:t>1-3</w:t>
            </w:r>
          </w:p>
          <w:p>
            <w:r>
              <w:rPr>
                <w:sz w:val="18"/>
              </w:rPr>
              <w:t>So, later that day, Saul's son Jonathan was like, "Yo, let's go check out the Philistine patrol on the other side of the pass." But he didn't even tell his dad. Saul was just chilling under a pomegranate tree on the edge of town at Geba (Gibeah) with like 600 guys. Ahijah the priest was there too, wearing the Ephod—he was the son of Ahitub, brother of Ichabod, son of Phinehas the priest of God at Shiloh, descended from Eli. But yeah, nobody knew Jonathan had bounced.</w:t>
            </w:r>
          </w:p>
        </w:tc>
        <w:tc>
          <w:tcPr>
            <w:tcW w:type="dxa" w:w="2880"/>
          </w:tcPr>
          <w:p>
            <w:r/>
            <w:r>
              <w:rPr>
                <w:b/>
                <w:sz w:val="16"/>
              </w:rPr>
              <w:t>1-3</w:t>
            </w:r>
          </w:p>
          <w:p>
            <w:r>
              <w:rPr>
                <w:sz w:val="18"/>
              </w:rPr>
              <w:t>그날 좀 이따가, 사울 아들 요나단이 자기 부하한테 "야, 저기 길 건너에 있는 블레셋 애들 초소 한번 가보자" 이런 거임. 근데 아빠한테는 말 안 했대. 그동안 사울은 게바(기브아) 마을 끝에 있는 석류나무 밑에서 쉬고 있었음. 부하 600명 정도랑 같이. 제사장 옷 입은 아히야도 거기 있었음. 아히야는 아히둡의 아들이고, 이가봇의 형제이고, 실로에서 하나님을 섬겼던 제사장 비느하스의 아들이며, 엘리 가문 출신이었음. 근데 아무도 요나단이 나간 걸 몰랐던 거임.</w:t>
            </w:r>
          </w:p>
        </w:tc>
      </w:tr>
      <w:tr>
        <w:tc>
          <w:tcPr>
            <w:tcW w:type="dxa" w:w="2880"/>
          </w:tcPr>
          <w:p>
            <w:r/>
            <w:r>
              <w:rPr>
                <w:b/>
                <w:sz w:val="16"/>
              </w:rPr>
              <w:t>4-5</w:t>
            </w:r>
          </w:p>
          <w:p>
            <w:r>
              <w:rPr>
                <w:sz w:val="18"/>
              </w:rPr>
              <w:t>The pass that Jonathan was planning to cross over to the Philistine garrison was flanked on either side by sharp rock outcroppings, cliffs named Bozez and Seneh. The cliff to the north faced Micmash; the cliff to the south faced Geba (Gibeah).</w:t>
            </w:r>
          </w:p>
        </w:tc>
        <w:tc>
          <w:tcPr>
            <w:tcW w:type="dxa" w:w="2880"/>
          </w:tcPr>
          <w:p>
            <w:r/>
            <w:r>
              <w:rPr>
                <w:b/>
                <w:sz w:val="16"/>
              </w:rPr>
              <w:t>4-5</w:t>
            </w:r>
          </w:p>
          <w:p>
            <w:r>
              <w:rPr>
                <w:sz w:val="18"/>
              </w:rPr>
              <w:t>The pass Jonathan wanted to cross to get to the Philistines had these two huge, sharp rocks on each side, named Bozez and Seneh. One faced Micmash and the other faced Geba (Gibeah).</w:t>
            </w:r>
          </w:p>
        </w:tc>
        <w:tc>
          <w:tcPr>
            <w:tcW w:type="dxa" w:w="2880"/>
          </w:tcPr>
          <w:p>
            <w:r/>
            <w:r>
              <w:rPr>
                <w:b/>
                <w:sz w:val="16"/>
              </w:rPr>
              <w:t>4-5</w:t>
            </w:r>
          </w:p>
          <w:p>
            <w:r>
              <w:rPr>
                <w:sz w:val="18"/>
              </w:rPr>
              <w:t>요나단이 블레셋 애들 진지로 건너가려던 그 길 양쪽에는 뾰족한 바위 절벽이 있었는데, 이름이 보세스랑 세네였대. 북쪽 절벽은 믹마스를 보고 있었고, 남쪽 절벽은 게바(기브아)를 보고 있었음.</w:t>
            </w:r>
          </w:p>
        </w:tc>
      </w:tr>
      <w:tr>
        <w:tc>
          <w:tcPr>
            <w:tcW w:type="dxa" w:w="2880"/>
          </w:tcPr>
          <w:p>
            <w:r/>
            <w:r>
              <w:rPr>
                <w:b/>
                <w:sz w:val="16"/>
              </w:rPr>
              <w:t>6</w:t>
            </w:r>
          </w:p>
          <w:p>
            <w:r>
              <w:rPr>
                <w:sz w:val="18"/>
              </w:rPr>
              <w:t>Jonathan said to his armor bearer, "Come on now, let's go across to these uncircumcised pagans. Maybe God will work for us. There's no rule that says God can only deliver by using a big army. No one can stop God from saving when he sets his mind to it."</w:t>
            </w:r>
          </w:p>
        </w:tc>
        <w:tc>
          <w:tcPr>
            <w:tcW w:type="dxa" w:w="2880"/>
          </w:tcPr>
          <w:p>
            <w:r/>
            <w:r>
              <w:rPr>
                <w:b/>
                <w:sz w:val="16"/>
              </w:rPr>
              <w:t>6</w:t>
            </w:r>
          </w:p>
          <w:p>
            <w:r>
              <w:rPr>
                <w:sz w:val="18"/>
              </w:rPr>
              <w:t>Jonathan said to his armor bearer, "Aight, let's go deal with these guys who don't even follow God. Maybe God will come in clutch for us. There's no rule that says God can only win with a big army. Literally no one can stop God when He decides to save people."</w:t>
            </w:r>
          </w:p>
        </w:tc>
        <w:tc>
          <w:tcPr>
            <w:tcW w:type="dxa" w:w="2880"/>
          </w:tcPr>
          <w:p>
            <w:r/>
            <w:r>
              <w:rPr>
                <w:b/>
                <w:sz w:val="16"/>
              </w:rPr>
              <w:t>6</w:t>
            </w:r>
          </w:p>
          <w:p>
            <w:r>
              <w:rPr>
                <w:sz w:val="18"/>
              </w:rPr>
              <w:t>요나단이 자기 부하한테 말했음. "야, 저 할례도 안 받은 이교도 놈들한테 건너가자. 어쩌면 하나님이 우리 편 들어주실지도 몰라. 군사 많아야만 이긴다는 법은 없잖아. 하나님이 구하기로 마음먹으면 아무도 못 막는다고."</w:t>
            </w:r>
          </w:p>
        </w:tc>
      </w:tr>
      <w:tr>
        <w:tc>
          <w:tcPr>
            <w:tcW w:type="dxa" w:w="2880"/>
          </w:tcPr>
          <w:p>
            <w:r/>
            <w:r>
              <w:rPr>
                <w:b/>
                <w:sz w:val="16"/>
              </w:rPr>
              <w:t>7</w:t>
            </w:r>
          </w:p>
          <w:p>
            <w:r>
              <w:rPr>
                <w:sz w:val="18"/>
              </w:rPr>
              <w:t>His armor bearer said, "Go ahead. Do what you think best. I'm with you all the way."</w:t>
            </w:r>
          </w:p>
        </w:tc>
        <w:tc>
          <w:tcPr>
            <w:tcW w:type="dxa" w:w="2880"/>
          </w:tcPr>
          <w:p>
            <w:r/>
            <w:r>
              <w:rPr>
                <w:b/>
                <w:sz w:val="16"/>
              </w:rPr>
              <w:t>7</w:t>
            </w:r>
          </w:p>
          <w:p>
            <w:r>
              <w:rPr>
                <w:sz w:val="18"/>
              </w:rPr>
              <w:t>His armor bearer was like, "Bet. Do what you think is best. I'm with you 100%."</w:t>
            </w:r>
          </w:p>
        </w:tc>
        <w:tc>
          <w:tcPr>
            <w:tcW w:type="dxa" w:w="2880"/>
          </w:tcPr>
          <w:p>
            <w:r/>
            <w:r>
              <w:rPr>
                <w:b/>
                <w:sz w:val="16"/>
              </w:rPr>
              <w:t>7</w:t>
            </w:r>
          </w:p>
          <w:p>
            <w:r>
              <w:rPr>
                <w:sz w:val="18"/>
              </w:rPr>
              <w:t>그랬더니 부하가 "ㅇㅋ. 형님 생각대로 하셈. 전 무조건 형님 따름." 이랬음.</w:t>
            </w:r>
          </w:p>
        </w:tc>
      </w:tr>
      <w:tr>
        <w:tc>
          <w:tcPr>
            <w:tcW w:type="dxa" w:w="2880"/>
          </w:tcPr>
          <w:p>
            <w:r/>
            <w:r>
              <w:rPr>
                <w:b/>
                <w:sz w:val="16"/>
              </w:rPr>
              <w:t>8-10</w:t>
            </w:r>
          </w:p>
          <w:p>
            <w:r>
              <w:rPr>
                <w:sz w:val="18"/>
              </w:rPr>
              <w:t>Jonathan said, "Here's what we'll do. We'll cross over the pass and let the men see we're there. If they say, 'Halt! Don't move until we check you out,' we'll stay put and not go up. But if they say, 'Come on up,' we'll go right up—and we'll know God has given them to us. That will be our sign."</w:t>
            </w:r>
          </w:p>
        </w:tc>
        <w:tc>
          <w:tcPr>
            <w:tcW w:type="dxa" w:w="2880"/>
          </w:tcPr>
          <w:p>
            <w:r/>
            <w:r>
              <w:rPr>
                <w:b/>
                <w:sz w:val="16"/>
              </w:rPr>
              <w:t>8-10</w:t>
            </w:r>
          </w:p>
          <w:p>
            <w:r>
              <w:rPr>
                <w:sz w:val="18"/>
              </w:rPr>
              <w:t>Jonathan said, "Okay, here's the plan. We'll cross over and let them see us. If they're like, 'Freeze! Don't move,' we'll just stay put. But if they say, 'Come on up,' we're going for it—and we'll know God has handed them to us. That's the sign."</w:t>
            </w:r>
          </w:p>
        </w:tc>
        <w:tc>
          <w:tcPr>
            <w:tcW w:type="dxa" w:w="2880"/>
          </w:tcPr>
          <w:p>
            <w:r/>
            <w:r>
              <w:rPr>
                <w:b/>
                <w:sz w:val="16"/>
              </w:rPr>
              <w:t>8-10</w:t>
            </w:r>
          </w:p>
          <w:p>
            <w:r>
              <w:rPr>
                <w:sz w:val="18"/>
              </w:rPr>
              <w:t>요나단이 말했지. "계획은 이렇다. 우리가 길을 건너가서 쟤네한테 우리를 보여주는 거야. 만약 쟤네가 '거기 서! 우리가 확인할 때까지 움직이지 마!' 이러면, 우린 그냥 거기 있고 안 올라감. 근데 만약 '올라와!' 이러면, 바로 올라가는 거임. 그럼 하나님이 쟤네를 우리한테 넘겨주신 걸로 아는 거지. 그게 우리의 신호임."</w:t>
            </w:r>
          </w:p>
        </w:tc>
      </w:tr>
      <w:tr>
        <w:tc>
          <w:tcPr>
            <w:tcW w:type="dxa" w:w="2880"/>
          </w:tcPr>
          <w:p>
            <w:r/>
            <w:r>
              <w:rPr>
                <w:b/>
                <w:sz w:val="16"/>
              </w:rPr>
              <w:t>11</w:t>
            </w:r>
          </w:p>
          <w:p>
            <w:r>
              <w:rPr>
                <w:sz w:val="18"/>
              </w:rPr>
              <w:t>So they did it, the two of them. They stepped into the open where they could be seen by the Philistine garrison. The Philistines shouted out, "Look at that! The Hebrews are crawling out of their holes!"</w:t>
            </w:r>
          </w:p>
        </w:tc>
        <w:tc>
          <w:tcPr>
            <w:tcW w:type="dxa" w:w="2880"/>
          </w:tcPr>
          <w:p>
            <w:r/>
            <w:r>
              <w:rPr>
                <w:b/>
                <w:sz w:val="16"/>
              </w:rPr>
              <w:t>11</w:t>
            </w:r>
          </w:p>
          <w:p>
            <w:r>
              <w:rPr>
                <w:sz w:val="18"/>
              </w:rPr>
              <w:t>So they did it. The two of them just walked out where the Philistine patrol could see them. The Philistines were like, "look! The Hebrews are crawling out of their little holes!"</w:t>
            </w:r>
          </w:p>
        </w:tc>
        <w:tc>
          <w:tcPr>
            <w:tcW w:type="dxa" w:w="2880"/>
          </w:tcPr>
          <w:p>
            <w:r/>
            <w:r>
              <w:rPr>
                <w:b/>
                <w:sz w:val="16"/>
              </w:rPr>
              <w:t>11</w:t>
            </w:r>
          </w:p>
          <w:p>
            <w:r>
              <w:rPr>
                <w:sz w:val="18"/>
              </w:rPr>
              <w:t>그래서 둘이 진짜 그렇게 했음. 블레셋 애들이 볼 수 있는 데로 나갔지. 블레셋 애들이 소리쳤음. " 저것 봐라! 히브리 놈들 구멍에서 기어 나오네!"</w:t>
            </w:r>
          </w:p>
        </w:tc>
      </w:tr>
      <w:tr>
        <w:tc>
          <w:tcPr>
            <w:tcW w:type="dxa" w:w="2880"/>
          </w:tcPr>
          <w:p>
            <w:r/>
            <w:r>
              <w:rPr>
                <w:b/>
                <w:sz w:val="16"/>
              </w:rPr>
              <w:t>12</w:t>
            </w:r>
          </w:p>
          <w:p>
            <w:r>
              <w:rPr>
                <w:sz w:val="18"/>
              </w:rPr>
              <w:t>Then they yelled down to Jonathan and his armor bearer, "Come on up here! We've got a thing or two to show you!"</w:t>
            </w:r>
          </w:p>
        </w:tc>
        <w:tc>
          <w:tcPr>
            <w:tcW w:type="dxa" w:w="2880"/>
          </w:tcPr>
          <w:p>
            <w:r/>
            <w:r>
              <w:rPr>
                <w:b/>
                <w:sz w:val="16"/>
              </w:rPr>
              <w:t>12</w:t>
            </w:r>
          </w:p>
          <w:p>
            <w:r>
              <w:rPr>
                <w:sz w:val="18"/>
              </w:rPr>
              <w:t>Then they yelled down to Jonathan and his guy, "Come on up here! We've got something for you!"</w:t>
            </w:r>
          </w:p>
        </w:tc>
        <w:tc>
          <w:tcPr>
            <w:tcW w:type="dxa" w:w="2880"/>
          </w:tcPr>
          <w:p>
            <w:r/>
            <w:r>
              <w:rPr>
                <w:b/>
                <w:sz w:val="16"/>
              </w:rPr>
              <w:t>12</w:t>
            </w:r>
          </w:p>
          <w:p>
            <w:r>
              <w:rPr>
                <w:sz w:val="18"/>
              </w:rPr>
              <w:t>그러고는 요나단이랑 그 부하한테 소리쳤음. "이리 올라와 봐! 우리가 보여줄 게 좀 있거든!"</w:t>
            </w:r>
          </w:p>
        </w:tc>
      </w:tr>
      <w:tr>
        <w:tc>
          <w:tcPr>
            <w:tcW w:type="dxa" w:w="2880"/>
          </w:tcPr>
          <w:p>
            <w:r/>
            <w:r>
              <w:rPr>
                <w:b/>
                <w:sz w:val="16"/>
              </w:rPr>
              <w:t>13</w:t>
            </w:r>
          </w:p>
          <w:p>
            <w:r>
              <w:rPr>
                <w:sz w:val="18"/>
              </w:rPr>
              <w:t>Jonathan shouted to his armor bearer, "Up! Follow me! God has turned them over to Israel!" Jonathan scrambled up on all fours, his armor bearer right on his heels. When the Philistines came running up to them, he knocked them flat, his armor bearer right behind finishing them off, bashing their heads in with stones.</w:t>
            </w:r>
          </w:p>
        </w:tc>
        <w:tc>
          <w:tcPr>
            <w:tcW w:type="dxa" w:w="2880"/>
          </w:tcPr>
          <w:p>
            <w:r/>
            <w:r>
              <w:rPr>
                <w:b/>
                <w:sz w:val="16"/>
              </w:rPr>
              <w:t>13</w:t>
            </w:r>
          </w:p>
          <w:p>
            <w:r>
              <w:rPr>
                <w:sz w:val="18"/>
              </w:rPr>
              <w:t>Jonathan yelled to his armor bearer, "Let's go! Follow me! God has totally given them to Israel!" Jonathan scrambled up on all fours, and his armor bearer was right behind him. When the Philistines ran at them, Jonathan knocked them down, and his armor bearer finished them off.</w:t>
            </w:r>
          </w:p>
        </w:tc>
        <w:tc>
          <w:tcPr>
            <w:tcW w:type="dxa" w:w="2880"/>
          </w:tcPr>
          <w:p>
            <w:r/>
            <w:r>
              <w:rPr>
                <w:b/>
                <w:sz w:val="16"/>
              </w:rPr>
              <w:t>13</w:t>
            </w:r>
          </w:p>
          <w:p>
            <w:r>
              <w:rPr>
                <w:sz w:val="18"/>
              </w:rPr>
              <w:t>요나단이 부하한테 외쳤음. "올라가자! 나 따라와! 하나님이 쟤네를 이스라엘한테 넘겨주셨다!" 요나단이 네 발로 막 기어 올라갔고, 부하도 바로 뒤따라갔음. 블레셋 애들이 달려드니까 요나단이 넘어뜨리고, 부하가 바로 뒤따라가서 끝내버렸대.</w:t>
            </w:r>
          </w:p>
        </w:tc>
      </w:tr>
      <w:tr>
        <w:tc>
          <w:tcPr>
            <w:tcW w:type="dxa" w:w="2880"/>
          </w:tcPr>
          <w:p>
            <w:r/>
            <w:r>
              <w:rPr>
                <w:b/>
                <w:sz w:val="16"/>
              </w:rPr>
              <w:t>14-15</w:t>
            </w:r>
          </w:p>
          <w:p>
            <w:r>
              <w:rPr>
                <w:sz w:val="18"/>
              </w:rPr>
              <w:t>In this first bloody encounter, Jonathan and his armor bearer killed about twenty men. That set off a terrific upheaval in both camp and field, the soldiers in the garrison and the raiding squad badly shaken up, the ground itself shuddering—panic like you've never seen before!</w:t>
            </w:r>
          </w:p>
        </w:tc>
        <w:tc>
          <w:tcPr>
            <w:tcW w:type="dxa" w:w="2880"/>
          </w:tcPr>
          <w:p>
            <w:r/>
            <w:r>
              <w:rPr>
                <w:b/>
                <w:sz w:val="16"/>
              </w:rPr>
              <w:t>14-15</w:t>
            </w:r>
          </w:p>
          <w:p>
            <w:r>
              <w:rPr>
                <w:sz w:val="18"/>
              </w:rPr>
              <w:t>In their first fight, Jonathan and his armor bearer took out like twenty guys. This caused total chaos in the Philistine camp and fields. The soldiers and raiding parties were all shook, and the ground was literally shaking—it was a level of panic you've never seen.</w:t>
            </w:r>
          </w:p>
        </w:tc>
        <w:tc>
          <w:tcPr>
            <w:tcW w:type="dxa" w:w="2880"/>
          </w:tcPr>
          <w:p>
            <w:r/>
            <w:r>
              <w:rPr>
                <w:b/>
                <w:sz w:val="16"/>
              </w:rPr>
              <w:t>14-15</w:t>
            </w:r>
          </w:p>
          <w:p>
            <w:r>
              <w:rPr>
                <w:sz w:val="18"/>
              </w:rPr>
              <w:t>이 첫 전투에서 요나단이랑 부하가 20명 정도를 죽였음. 이것 때문에 블레셋 진지랑 들판이 완전 난리가 난 거임. 초소에 있던 군인들이랑 약탈 부대 애들이 완전 멘붕했고, 땅까지 흔들렸대. 진짜 전례 없는 대혼란이었음.</w:t>
            </w:r>
          </w:p>
        </w:tc>
      </w:tr>
      <w:tr>
        <w:tc>
          <w:tcPr>
            <w:tcW w:type="dxa" w:w="2880"/>
          </w:tcPr>
          <w:p>
            <w:r/>
            <w:r>
              <w:rPr>
                <w:b/>
                <w:sz w:val="16"/>
              </w:rPr>
              <w:t>16-18</w:t>
            </w:r>
          </w:p>
          <w:p>
            <w:r>
              <w:rPr>
                <w:sz w:val="18"/>
              </w:rPr>
              <w:t>Saul's sentries posted back at Geba (Gibeah) in Benjamin saw the confusion and turmoil raging in the camp. Saul commanded, "Line up and take the roll. See who's here and who's missing." When they called the roll, Jonathan and his armor bearer turned up missing.</w:t>
            </w:r>
          </w:p>
        </w:tc>
        <w:tc>
          <w:tcPr>
            <w:tcW w:type="dxa" w:w="2880"/>
          </w:tcPr>
          <w:p>
            <w:r/>
            <w:r>
              <w:rPr>
                <w:b/>
                <w:sz w:val="16"/>
              </w:rPr>
              <w:t>16-18</w:t>
            </w:r>
          </w:p>
          <w:p>
            <w:r>
              <w:rPr>
                <w:sz w:val="18"/>
              </w:rPr>
              <w:t>Saul's lookouts back in Geba (Gibeah) saw all the chaos in the enemy camp. Saul was like, "Everyone, line up! Take a headcount and see who's missing." When they did, they found out Jonathan and his armor bearer were gone.</w:t>
            </w:r>
          </w:p>
        </w:tc>
        <w:tc>
          <w:tcPr>
            <w:tcW w:type="dxa" w:w="2880"/>
          </w:tcPr>
          <w:p>
            <w:r/>
            <w:r>
              <w:rPr>
                <w:b/>
                <w:sz w:val="16"/>
              </w:rPr>
              <w:t>16-18</w:t>
            </w:r>
          </w:p>
          <w:p>
            <w:r>
              <w:rPr>
                <w:sz w:val="18"/>
              </w:rPr>
              <w:t>베냐민 게바(기브아)에 있던 사울의 파수꾼들이 적진에서 벌어지는 혼란을 봤음. 사울이 명령했지. "전부 줄 세우고 점호해. 누가 있고 누가 없는지 확인해." 점호해 보니까 요나단이랑 그 부하가 없어진 거임.</w:t>
            </w:r>
          </w:p>
        </w:tc>
      </w:tr>
      <w:tr>
        <w:tc>
          <w:tcPr>
            <w:tcW w:type="dxa" w:w="2880"/>
          </w:tcPr>
          <w:p>
            <w:r/>
            <w:r>
              <w:rPr>
                <w:b/>
                <w:sz w:val="16"/>
              </w:rPr>
              <w:t>18-19</w:t>
            </w:r>
          </w:p>
          <w:p>
            <w:r>
              <w:rPr>
                <w:sz w:val="18"/>
              </w:rPr>
              <w:t>Saul ordered Ahijah, "Bring the priestly Ephod. Let's see what God has to say here." (Ahijah was responsible for the Ephod in those days.) While Saul was in conversation with the priest, the upheaval in the Philistine camp became greater and louder. Then Saul interrupted Ahijah: "Put the Ephod away."</w:t>
            </w:r>
          </w:p>
        </w:tc>
        <w:tc>
          <w:tcPr>
            <w:tcW w:type="dxa" w:w="2880"/>
          </w:tcPr>
          <w:p>
            <w:r/>
            <w:r>
              <w:rPr>
                <w:b/>
                <w:sz w:val="16"/>
              </w:rPr>
              <w:t>18-19</w:t>
            </w:r>
          </w:p>
          <w:p>
            <w:r>
              <w:rPr>
                <w:sz w:val="18"/>
              </w:rPr>
              <w:t>Saul told Ahijah, "Bring the priest's Ephod. Let's see what God has to say." (Ahijah was the one in charge of the Ephod back then.) But while Saul was talking to the priest, the chaos in the Philistine camp just got louder and crazier. So Saul was like, "Nvm, put it away."</w:t>
            </w:r>
          </w:p>
        </w:tc>
        <w:tc>
          <w:tcPr>
            <w:tcW w:type="dxa" w:w="2880"/>
          </w:tcPr>
          <w:p>
            <w:r/>
            <w:r>
              <w:rPr>
                <w:b/>
                <w:sz w:val="16"/>
              </w:rPr>
              <w:t>18-19</w:t>
            </w:r>
          </w:p>
          <w:p>
            <w:r>
              <w:rPr>
                <w:sz w:val="18"/>
              </w:rPr>
              <w:t>사울이 아히야한테 명령했음. "제사장 에봇 가져와. 하나님이 뭐라고 하시는지 좀 보자." (그때 에봇은 아히야가 관리하고 있었음.) 근데 사울이 제사장이랑 얘기하는 동안 블레셋 진영의 혼란은 더 커지고 시끄러워졌음. 그래서 사울이 아히야한테 말했지. "됐고, 에봇 치워."</w:t>
            </w:r>
          </w:p>
        </w:tc>
      </w:tr>
      <w:tr>
        <w:tc>
          <w:tcPr>
            <w:tcW w:type="dxa" w:w="2880"/>
          </w:tcPr>
          <w:p>
            <w:r/>
            <w:r>
              <w:rPr>
                <w:b/>
                <w:sz w:val="16"/>
              </w:rPr>
              <w:t>20-23</w:t>
            </w:r>
          </w:p>
          <w:p>
            <w:r>
              <w:rPr>
                <w:sz w:val="18"/>
              </w:rPr>
              <w:t>Saul immediately called his army together and they went straight to the battle. When they got there they found total confusion—Philistines swinging their swords wildly, killing each other. Hebrews who had earlier defected to the Philistine camp came back. They now wanted to be with Israel under Saul and Jonathan. Not only that, but when all the Israelites who had been hiding out in the backwoods of Ephraim heard that the Philistines were running for their lives, they came out and joined the chase. God saved Israel! What a day!</w:t>
            </w:r>
          </w:p>
          <w:p>
            <w:r>
              <w:rPr>
                <w:sz w:val="18"/>
              </w:rPr>
              <w:t>The fighting moved on to Beth Aven. The whole army was behind Saul now—ten thousand strong!—with the fighting scattering into all the towns throughout the hills of Ephraim.</w:t>
            </w:r>
          </w:p>
        </w:tc>
        <w:tc>
          <w:tcPr>
            <w:tcW w:type="dxa" w:w="2880"/>
          </w:tcPr>
          <w:p>
            <w:r/>
            <w:r>
              <w:rPr>
                <w:b/>
                <w:sz w:val="16"/>
              </w:rPr>
              <w:t>20-23</w:t>
            </w:r>
          </w:p>
          <w:p>
            <w:r>
              <w:rPr>
                <w:sz w:val="18"/>
              </w:rPr>
              <w:t>Saul got his army together and they went straight to the battle. When they got there, it was a hot mess—the Philistines were just swinging their swords everywhere, even killing each other. The Hebrews who had switched to the Philistine side before came back to join Israel under Saul and Jonathan. On top of that, all the Israelites who were hiding in the hills heard the Philistines were running, so they came out and joined the chase. God saved Israel that day! What a day!</w:t>
            </w:r>
          </w:p>
        </w:tc>
        <w:tc>
          <w:tcPr>
            <w:tcW w:type="dxa" w:w="2880"/>
          </w:tcPr>
          <w:p>
            <w:r/>
            <w:r>
              <w:rPr>
                <w:b/>
                <w:sz w:val="16"/>
              </w:rPr>
              <w:t>20-23</w:t>
            </w:r>
          </w:p>
          <w:p>
            <w:r>
              <w:rPr>
                <w:sz w:val="18"/>
              </w:rPr>
              <w:t>사울이 바로 군대를 모아서 전투 현장으로 직행했음. 가보니까 완전 엉망이었음. 블레셋 애들이 칼을 마구 휘두르면서 자기들끼리 죽이고 있는 거임. 전에 블레셋 편으로 붙었던 히브리 사람들도 다시 돌아왔음. 이제 사울이랑 요나단 밑에서 이스라엘 편에 서고 싶었던 거지. 심지어 에브라임 산골에 숨어 지내던 이스라엘 사람들도 블레셋 애들이 도망친다는 소식 듣고 나와서 추격에 합류했음. 하나님이 이스라엘을 구원하신 거임! 진짜 놀라운 날이었지!</w:t>
            </w:r>
          </w:p>
        </w:tc>
      </w:tr>
      <w:tr>
        <w:tc>
          <w:tcPr>
            <w:tcW w:type="dxa" w:w="2880"/>
          </w:tcPr>
          <w:p>
            <w:r/>
            <w:r>
              <w:rPr>
                <w:b/>
                <w:sz w:val="16"/>
              </w:rPr>
              <w:t>20-23</w:t>
            </w:r>
          </w:p>
          <w:p>
            <w:r>
              <w:rPr>
                <w:sz w:val="18"/>
              </w:rPr>
              <w:t>↑ 위 MSG(20-23) 계속</w:t>
            </w:r>
          </w:p>
        </w:tc>
        <w:tc>
          <w:tcPr>
            <w:tcW w:type="dxa" w:w="2880"/>
          </w:tcPr>
          <w:p>
            <w:r/>
            <w:r>
              <w:rPr>
                <w:b/>
                <w:sz w:val="16"/>
              </w:rPr>
              <w:t>20-23</w:t>
            </w:r>
          </w:p>
          <w:p>
            <w:r>
              <w:rPr>
                <w:sz w:val="18"/>
              </w:rPr>
              <w:t>The fighting moved on to Beth Aven. The whole army was with Saul now—like ten thousand dudes!—and the fighting spread all over the hills of Ephraim.</w:t>
            </w:r>
          </w:p>
        </w:tc>
        <w:tc>
          <w:tcPr>
            <w:tcW w:type="dxa" w:w="2880"/>
          </w:tcPr>
          <w:p>
            <w:r/>
            <w:r>
              <w:rPr>
                <w:b/>
                <w:sz w:val="16"/>
              </w:rPr>
              <w:t>20-23</w:t>
            </w:r>
          </w:p>
          <w:p>
            <w:r>
              <w:rPr>
                <w:sz w:val="18"/>
              </w:rPr>
              <w:t>전투는 벧아웬까지 이어졌음. 이제 만 명이나 되는 전군이 사울을 따랐고, 전투는 에브라임 산지의 모든 마을로 퍼져나갔음.</w:t>
            </w:r>
          </w:p>
        </w:tc>
      </w:tr>
      <w:tr>
        <w:tc>
          <w:tcPr>
            <w:tcW w:type="dxa" w:w="2880"/>
          </w:tcPr>
          <w:p>
            <w:r/>
            <w:r>
              <w:rPr>
                <w:b/>
                <w:sz w:val="16"/>
              </w:rPr>
              <w:t>24</w:t>
            </w:r>
          </w:p>
          <w:p>
            <w:r>
              <w:rPr>
                <w:sz w:val="18"/>
              </w:rPr>
              <w:t>Saul did something really foolish that day. He addressed the army: "A curse on the man who eats anything before evening, before I've wreaked vengeance on my enemies!" None of them ate a thing all day.</w:t>
            </w:r>
          </w:p>
        </w:tc>
        <w:tc>
          <w:tcPr>
            <w:tcW w:type="dxa" w:w="2880"/>
          </w:tcPr>
          <w:p>
            <w:r/>
            <w:r>
              <w:rPr>
                <w:b/>
                <w:sz w:val="16"/>
              </w:rPr>
              <w:t>24</w:t>
            </w:r>
          </w:p>
          <w:p>
            <w:r>
              <w:rPr>
                <w:sz w:val="18"/>
              </w:rPr>
              <w:t>But then Saul did something really dumb that day. He told the army, "A curse on anyone who eats anything before tonight, before I get my revenge on my enemies!" So none of them ate anything all day.</w:t>
            </w:r>
          </w:p>
        </w:tc>
        <w:tc>
          <w:tcPr>
            <w:tcW w:type="dxa" w:w="2880"/>
          </w:tcPr>
          <w:p>
            <w:r/>
            <w:r>
              <w:rPr>
                <w:b/>
                <w:sz w:val="16"/>
              </w:rPr>
              <w:t>24</w:t>
            </w:r>
          </w:p>
          <w:p>
            <w:r>
              <w:rPr>
                <w:sz w:val="18"/>
              </w:rPr>
              <w:t>근데 그날 사울이 진짜 바보 같은 짓을 했음. 군대한테 이렇게 말한 거임. "저녁이 되기 전에, 내가 내 원수들에게 복수하기 전에 뭐라도 먹는 놈은 저주를 받을 거다!" 그래서 그날 아무도 한 입도 못 먹었음.</w:t>
            </w:r>
          </w:p>
        </w:tc>
      </w:tr>
      <w:tr>
        <w:tc>
          <w:tcPr>
            <w:tcW w:type="dxa" w:w="2880"/>
          </w:tcPr>
          <w:p>
            <w:r/>
            <w:r>
              <w:rPr>
                <w:b/>
                <w:sz w:val="16"/>
              </w:rPr>
              <w:t>25-27</w:t>
            </w:r>
          </w:p>
          <w:p>
            <w:r>
              <w:rPr>
                <w:sz w:val="18"/>
              </w:rPr>
              <w:t>There were honeycombs here and there in the fields. But no one so much as put his finger in the honey to taste it, for the soldiers to a man feared the curse. But Jonathan hadn't heard his father put the army under oath. He stuck the tip of his staff into some honey and ate it. Refreshed, his eyes lit up with renewed vigor.</w:t>
            </w:r>
          </w:p>
        </w:tc>
        <w:tc>
          <w:tcPr>
            <w:tcW w:type="dxa" w:w="2880"/>
          </w:tcPr>
          <w:p>
            <w:r/>
            <w:r>
              <w:rPr>
                <w:b/>
                <w:sz w:val="16"/>
              </w:rPr>
              <w:t>25-27</w:t>
            </w:r>
          </w:p>
          <w:p>
            <w:r>
              <w:rPr>
                <w:sz w:val="18"/>
              </w:rPr>
              <w:t>There was honeycomb all over the fields. But nobody even touched it, because they were all scared of the curse. But Jonathan hadn't heard his dad's crazy rule. He dipped the end of his staff in some honey and ate it. He instantly felt refreshed, his eyes lit up.</w:t>
            </w:r>
          </w:p>
        </w:tc>
        <w:tc>
          <w:tcPr>
            <w:tcW w:type="dxa" w:w="2880"/>
          </w:tcPr>
          <w:p>
            <w:r/>
            <w:r>
              <w:rPr>
                <w:b/>
                <w:sz w:val="16"/>
              </w:rPr>
              <w:t>25-27</w:t>
            </w:r>
          </w:p>
          <w:p>
            <w:r>
              <w:rPr>
                <w:sz w:val="18"/>
              </w:rPr>
              <w:t>들판에 벌집이 여기저기 있었는데도, 아무도 꿀에 손가락 하나 대서 맛보지도 못했음. 군인들이 다 그 저주를 무서워해서. 근데 요나단은 아빠가 군대한테 그런 맹세를 시킨 걸 못 들었음. 지팡이 끝으로 꿀을 좀 찍어서 먹었지. 그러자 바로 기운이 나고 눈에 생기가 돌았음.</w:t>
            </w:r>
          </w:p>
        </w:tc>
      </w:tr>
      <w:tr>
        <w:tc>
          <w:tcPr>
            <w:tcW w:type="dxa" w:w="2880"/>
          </w:tcPr>
          <w:p>
            <w:r/>
            <w:r>
              <w:rPr>
                <w:b/>
                <w:sz w:val="16"/>
              </w:rPr>
              <w:t>28</w:t>
            </w:r>
          </w:p>
          <w:p>
            <w:r>
              <w:rPr>
                <w:sz w:val="18"/>
              </w:rPr>
              <w:t>A soldier spoke up, "Your father has put the army under solemn oath, saying, 'A curse on the man who eats anything before evening!' No wonder the soldiers are drooping!"</w:t>
            </w:r>
          </w:p>
        </w:tc>
        <w:tc>
          <w:tcPr>
            <w:tcW w:type="dxa" w:w="2880"/>
          </w:tcPr>
          <w:p>
            <w:r/>
            <w:r>
              <w:rPr>
                <w:b/>
                <w:sz w:val="16"/>
              </w:rPr>
              <w:t>28</w:t>
            </w:r>
          </w:p>
          <w:p>
            <w:r>
              <w:rPr>
                <w:sz w:val="18"/>
              </w:rPr>
              <w:t>One of the soldiers was like, "Uh, your dad made the whole army swear not to eat anything today. That's why everyone's so tired."</w:t>
            </w:r>
          </w:p>
        </w:tc>
        <w:tc>
          <w:tcPr>
            <w:tcW w:type="dxa" w:w="2880"/>
          </w:tcPr>
          <w:p>
            <w:r/>
            <w:r>
              <w:rPr>
                <w:b/>
                <w:sz w:val="16"/>
              </w:rPr>
              <w:t>28</w:t>
            </w:r>
          </w:p>
          <w:p>
            <w:r>
              <w:rPr>
                <w:sz w:val="18"/>
              </w:rPr>
              <w:t>한 군인이 말했음. "왕이 군대한테 저녁 전에 뭐 먹는 놈은 저주받을 거라고 엄하게 맹세시켰어요. 군인들이 다 지쳐 쓰러질 만도 하죠!"</w:t>
            </w:r>
          </w:p>
        </w:tc>
      </w:tr>
      <w:tr>
        <w:tc>
          <w:tcPr>
            <w:tcW w:type="dxa" w:w="2880"/>
          </w:tcPr>
          <w:p>
            <w:r/>
            <w:r>
              <w:rPr>
                <w:b/>
                <w:sz w:val="16"/>
              </w:rPr>
              <w:t>29-30</w:t>
            </w:r>
          </w:p>
          <w:p>
            <w:r>
              <w:rPr>
                <w:sz w:val="18"/>
              </w:rPr>
              <w:t>Jonathan said, "My father has imperiled the country. Just look how quickly my energy has returned since I ate a little of this honey! It would have been a lot better, believe me, if the soldiers had eaten their fill of whatever they took from the enemy. Who knows how much worse we could have whipped them!"</w:t>
            </w:r>
          </w:p>
        </w:tc>
        <w:tc>
          <w:tcPr>
            <w:tcW w:type="dxa" w:w="2880"/>
          </w:tcPr>
          <w:p>
            <w:r/>
            <w:r>
              <w:rPr>
                <w:b/>
                <w:sz w:val="16"/>
              </w:rPr>
              <w:t>29-30</w:t>
            </w:r>
          </w:p>
          <w:p>
            <w:r>
              <w:rPr>
                <w:sz w:val="18"/>
              </w:rPr>
              <w:t>Jonathan said, "My dad just messed up the whole country. Look how much better I feel after just a little honey! It would've been way better if the soldiers had eaten the food they took from the enemy. Who knows how many more we could've beaten!"</w:t>
            </w:r>
          </w:p>
        </w:tc>
        <w:tc>
          <w:tcPr>
            <w:tcW w:type="dxa" w:w="2880"/>
          </w:tcPr>
          <w:p>
            <w:r/>
            <w:r>
              <w:rPr>
                <w:b/>
                <w:sz w:val="16"/>
              </w:rPr>
              <w:t>29-30</w:t>
            </w:r>
          </w:p>
          <w:p>
            <w:r>
              <w:rPr>
                <w:sz w:val="18"/>
              </w:rPr>
              <w:t>요나단이 말했음. "아빠가 나라를 위험에 빠뜨렸네. 내가 이 꿀 조금 먹고 얼마나 빨리 기운 차렸는지 봐. 차라리 군인들이 적한테서 뺏은 거 배불리 먹었으면 훨씬 나았을걸. 그랬으면 우리가 얼마나 더 이겼을지 누가 알아!"</w:t>
            </w:r>
          </w:p>
        </w:tc>
      </w:tr>
      <w:tr>
        <w:tc>
          <w:tcPr>
            <w:tcW w:type="dxa" w:w="2880"/>
          </w:tcPr>
          <w:p>
            <w:r/>
            <w:r>
              <w:rPr>
                <w:b/>
                <w:sz w:val="16"/>
              </w:rPr>
              <w:t>31-32</w:t>
            </w:r>
          </w:p>
          <w:p>
            <w:r>
              <w:rPr>
                <w:sz w:val="18"/>
              </w:rPr>
              <w:t>They killed Philistines that day all the way from Micmash to Aijalon, but the soldiers ended up totally exhausted. Then they started plundering. They grabbed anything in sight—sheep, cattle, calves—and butchered it where they found it. Then they glutted themselves—meat, blood, the works.</w:t>
            </w:r>
          </w:p>
        </w:tc>
        <w:tc>
          <w:tcPr>
            <w:tcW w:type="dxa" w:w="2880"/>
          </w:tcPr>
          <w:p>
            <w:r/>
            <w:r>
              <w:rPr>
                <w:b/>
                <w:sz w:val="16"/>
              </w:rPr>
              <w:t>31-32</w:t>
            </w:r>
          </w:p>
          <w:p>
            <w:r>
              <w:rPr>
                <w:sz w:val="18"/>
              </w:rPr>
              <w:t>They were taking out Philistines all the way from Micmash to Aijalon, but the soldiers were completely wiped. Then they just started grabbing whatever they could—sheep, cattle, calves—and butchered them right there. They just started stuffing their faces—meat, blood, everything.</w:t>
            </w:r>
          </w:p>
        </w:tc>
        <w:tc>
          <w:tcPr>
            <w:tcW w:type="dxa" w:w="2880"/>
          </w:tcPr>
          <w:p>
            <w:r/>
            <w:r>
              <w:rPr>
                <w:b/>
                <w:sz w:val="16"/>
              </w:rPr>
              <w:t>31-32</w:t>
            </w:r>
          </w:p>
          <w:p>
            <w:r>
              <w:rPr>
                <w:sz w:val="18"/>
              </w:rPr>
              <w:t>그날 그들은 믹마스에서 아얄론까지 블레셋 사람들을 죽였지만, 군인들은 결국 완전히 지쳐버렸음. 그러자 약탈을 시작했음. 눈에 보이는 건 뭐든지 다 잡았음. 양, 소, 송아지 가리지 않고 잡아서 그 자리에서 바로 잡았음. 그러고는 피째로 막 먹어치웠음.</w:t>
            </w:r>
          </w:p>
        </w:tc>
      </w:tr>
      <w:tr>
        <w:tc>
          <w:tcPr>
            <w:tcW w:type="dxa" w:w="2880"/>
          </w:tcPr>
          <w:p>
            <w:r/>
            <w:r>
              <w:rPr>
                <w:b/>
                <w:sz w:val="16"/>
              </w:rPr>
              <w:t>33-34</w:t>
            </w:r>
          </w:p>
          <w:p>
            <w:r>
              <w:rPr>
                <w:sz w:val="18"/>
              </w:rPr>
              <w:t>Saul was told, "Do something! The soldiers are sinning against God. They're eating meat with the blood still in it!"</w:t>
            </w:r>
          </w:p>
          <w:p>
            <w:r>
              <w:rPr>
                <w:sz w:val="18"/>
              </w:rPr>
              <w:t>Saul said, "You're biting the hand that feeds you! Roll a big rock over here—now!" He continued, "Disperse among the troops and tell them, 'Bring your oxen and sheep to me and butcher them properly here. Then you can feast to your heart's content. Please don't sin against God by eating meat with the blood still in it.'"</w:t>
            </w:r>
          </w:p>
          <w:p>
            <w:r>
              <w:rPr>
                <w:sz w:val="18"/>
              </w:rPr>
              <w:t>And so they did. That night each soldier, one after another, led his animal there to be butchered.</w:t>
            </w:r>
          </w:p>
        </w:tc>
        <w:tc>
          <w:tcPr>
            <w:tcW w:type="dxa" w:w="2880"/>
          </w:tcPr>
          <w:p>
            <w:r/>
            <w:r>
              <w:rPr>
                <w:b/>
                <w:sz w:val="16"/>
              </w:rPr>
              <w:t>33-34</w:t>
            </w:r>
          </w:p>
          <w:p>
            <w:r>
              <w:rPr>
                <w:sz w:val="18"/>
              </w:rPr>
              <w:t>Someone told Saul, "The soldiers are sinning against God! They're eating meat with the blood still in it!"</w:t>
            </w:r>
          </w:p>
        </w:tc>
        <w:tc>
          <w:tcPr>
            <w:tcW w:type="dxa" w:w="2880"/>
          </w:tcPr>
          <w:p>
            <w:r/>
            <w:r>
              <w:rPr>
                <w:b/>
                <w:sz w:val="16"/>
              </w:rPr>
              <w:t>33-34</w:t>
            </w:r>
          </w:p>
          <w:p>
            <w:r>
              <w:rPr>
                <w:sz w:val="18"/>
              </w:rPr>
              <w:t>누가 사울한테 말했음. "뭐 좀 해보세요! 군인들이 하나님께 죄를 짓고 있어요. 피도 안 뺀 고기를 먹고 있다고요!"</w:t>
            </w:r>
          </w:p>
        </w:tc>
      </w:tr>
      <w:tr>
        <w:tc>
          <w:tcPr>
            <w:tcW w:type="dxa" w:w="2880"/>
          </w:tcPr>
          <w:p>
            <w:r/>
            <w:r>
              <w:rPr>
                <w:b/>
                <w:sz w:val="16"/>
              </w:rPr>
              <w:t>33-34</w:t>
            </w:r>
          </w:p>
          <w:p>
            <w:r>
              <w:rPr>
                <w:sz w:val="18"/>
              </w:rPr>
              <w:t>↑ 위 MSG(33-34) 계속</w:t>
            </w:r>
          </w:p>
        </w:tc>
        <w:tc>
          <w:tcPr>
            <w:tcW w:type="dxa" w:w="2880"/>
          </w:tcPr>
          <w:p>
            <w:r/>
            <w:r>
              <w:rPr>
                <w:b/>
                <w:sz w:val="16"/>
              </w:rPr>
              <w:t>33-34</w:t>
            </w:r>
          </w:p>
          <w:p>
            <w:r>
              <w:rPr>
                <w:sz w:val="18"/>
              </w:rPr>
              <w:t>Saul said, "You're messing up! Roll a big rock over here—now!" He then said, "Go tell the troops, 'Bring your animals to me and butcher them here the right way. Then you can eat all you want. But don't sin against God by eating meat with blood in it.'"</w:t>
            </w:r>
          </w:p>
        </w:tc>
        <w:tc>
          <w:tcPr>
            <w:tcW w:type="dxa" w:w="2880"/>
          </w:tcPr>
          <w:p>
            <w:r/>
            <w:r>
              <w:rPr>
                <w:b/>
                <w:sz w:val="16"/>
              </w:rPr>
              <w:t>33-34</w:t>
            </w:r>
          </w:p>
          <w:p>
            <w:r>
              <w:rPr>
                <w:sz w:val="18"/>
              </w:rPr>
              <w:t>사울이 말했음. "은혜를 원수로 갚는구나! 이리 큰 돌 하나 굴려와라, 당장!" 그리고 계속 말했음. "군인들 사이로 흩어져서 '너희 소랑 양을 이리로 가져와서 제대로 잡아서 먹어라. 그리고 마음껏 먹어라. 제발 피째로 고기 먹어서 하나님께 죄짓지 마라'고 전해라."</w:t>
            </w:r>
          </w:p>
        </w:tc>
      </w:tr>
      <w:tr>
        <w:tc>
          <w:tcPr>
            <w:tcW w:type="dxa" w:w="2880"/>
          </w:tcPr>
          <w:p>
            <w:r/>
            <w:r>
              <w:rPr>
                <w:b/>
                <w:sz w:val="16"/>
              </w:rPr>
              <w:t>33-34</w:t>
            </w:r>
          </w:p>
          <w:p>
            <w:r>
              <w:rPr>
                <w:sz w:val="18"/>
              </w:rPr>
              <w:t>↑ 위 MSG(33-34) 계속</w:t>
            </w:r>
          </w:p>
        </w:tc>
        <w:tc>
          <w:tcPr>
            <w:tcW w:type="dxa" w:w="2880"/>
          </w:tcPr>
          <w:p>
            <w:r/>
            <w:r>
              <w:rPr>
                <w:b/>
                <w:sz w:val="16"/>
              </w:rPr>
              <w:t>33-34</w:t>
            </w:r>
          </w:p>
          <w:p>
            <w:r>
              <w:rPr>
                <w:sz w:val="18"/>
              </w:rPr>
              <w:t>So they all did that. That night, every soldier brought their animal to be butchered there.</w:t>
            </w:r>
          </w:p>
        </w:tc>
        <w:tc>
          <w:tcPr>
            <w:tcW w:type="dxa" w:w="2880"/>
          </w:tcPr>
          <w:p>
            <w:r/>
            <w:r>
              <w:rPr>
                <w:b/>
                <w:sz w:val="16"/>
              </w:rPr>
              <w:t>33-34</w:t>
            </w:r>
          </w:p>
          <w:p>
            <w:r>
              <w:rPr>
                <w:sz w:val="18"/>
              </w:rPr>
              <w:t>그래서 다들 그렇게 했음. 그날 밤 군인들이 차례차례 자기 짐승을 거기로 끌고 와서 잡았음.</w:t>
            </w:r>
          </w:p>
        </w:tc>
      </w:tr>
      <w:tr>
        <w:tc>
          <w:tcPr>
            <w:tcW w:type="dxa" w:w="2880"/>
          </w:tcPr>
          <w:p>
            <w:r/>
            <w:r>
              <w:rPr>
                <w:b/>
                <w:sz w:val="16"/>
              </w:rPr>
              <w:t>35</w:t>
            </w:r>
          </w:p>
          <w:p>
            <w:r>
              <w:rPr>
                <w:sz w:val="18"/>
              </w:rPr>
              <w:t>That's the story behind Saul's building an altar to God. It's the first altar to God that he built.</w:t>
            </w:r>
          </w:p>
        </w:tc>
        <w:tc>
          <w:tcPr>
            <w:tcW w:type="dxa" w:w="2880"/>
          </w:tcPr>
          <w:p>
            <w:r/>
            <w:r>
              <w:rPr>
                <w:b/>
                <w:sz w:val="16"/>
              </w:rPr>
              <w:t>35</w:t>
            </w:r>
          </w:p>
          <w:p>
            <w:r>
              <w:rPr>
                <w:sz w:val="18"/>
              </w:rPr>
              <w:t>That's how Saul built his first altar to God.</w:t>
            </w:r>
          </w:p>
        </w:tc>
        <w:tc>
          <w:tcPr>
            <w:tcW w:type="dxa" w:w="2880"/>
          </w:tcPr>
          <w:p>
            <w:r/>
            <w:r>
              <w:rPr>
                <w:b/>
                <w:sz w:val="16"/>
              </w:rPr>
              <w:t>35</w:t>
            </w:r>
          </w:p>
          <w:p>
            <w:r>
              <w:rPr>
                <w:sz w:val="18"/>
              </w:rPr>
              <w:t>이게 사울이 하나님께 제단을 쌓게 된 배경임. 그가 하나님께 쌓은 첫 제단이었음.</w:t>
            </w:r>
          </w:p>
        </w:tc>
      </w:tr>
      <w:tr>
        <w:tc>
          <w:tcPr>
            <w:tcW w:type="dxa" w:w="2880"/>
          </w:tcPr>
          <w:p>
            <w:r/>
            <w:r>
              <w:rPr>
                <w:b/>
                <w:sz w:val="16"/>
              </w:rPr>
              <w:t>36</w:t>
            </w:r>
          </w:p>
          <w:p>
            <w:r>
              <w:rPr>
                <w:sz w:val="18"/>
              </w:rPr>
              <w:t>Saul said, "Let's go after the Philistines tonight! We can spend the night looting and plundering. We won't leave a single live Philistine!"</w:t>
            </w:r>
          </w:p>
          <w:p>
            <w:r>
              <w:rPr>
                <w:sz w:val="18"/>
              </w:rPr>
              <w:t>"Sounds good to us," said the troops. "Let's do it!"</w:t>
            </w:r>
          </w:p>
          <w:p>
            <w:r>
              <w:rPr>
                <w:sz w:val="18"/>
              </w:rPr>
              <w:t>But the priest slowed them down: "Let's find out what God thinks about this."</w:t>
            </w:r>
          </w:p>
        </w:tc>
        <w:tc>
          <w:tcPr>
            <w:tcW w:type="dxa" w:w="2880"/>
          </w:tcPr>
          <w:p>
            <w:r/>
            <w:r>
              <w:rPr>
                <w:b/>
                <w:sz w:val="16"/>
              </w:rPr>
              <w:t>36</w:t>
            </w:r>
          </w:p>
          <w:p>
            <w:r>
              <w:rPr>
                <w:sz w:val="18"/>
              </w:rPr>
              <w:t>Saul said, "Let's go after the Philistines tonight! We can just keep looting them. We won't leave a single one alive!"</w:t>
            </w:r>
          </w:p>
        </w:tc>
        <w:tc>
          <w:tcPr>
            <w:tcW w:type="dxa" w:w="2880"/>
          </w:tcPr>
          <w:p>
            <w:r/>
            <w:r>
              <w:rPr>
                <w:b/>
                <w:sz w:val="16"/>
              </w:rPr>
              <w:t>36</w:t>
            </w:r>
          </w:p>
          <w:p>
            <w:r>
              <w:rPr>
                <w:sz w:val="18"/>
              </w:rPr>
              <w:t>사울이 말했음. "오늘 밤에 블레셋 놈들을 추격하자! 밤새도록 약탈하는 거야. 한 놈도 살려두지 말자!"</w:t>
            </w:r>
          </w:p>
        </w:tc>
      </w:tr>
      <w:tr>
        <w:tc>
          <w:tcPr>
            <w:tcW w:type="dxa" w:w="2880"/>
          </w:tcPr>
          <w:p>
            <w:r/>
            <w:r>
              <w:rPr>
                <w:b/>
                <w:sz w:val="16"/>
              </w:rPr>
              <w:t>36</w:t>
            </w:r>
          </w:p>
          <w:p>
            <w:r>
              <w:rPr>
                <w:sz w:val="18"/>
              </w:rPr>
              <w:t>↑ 위 MSG(36-36) 계속</w:t>
            </w:r>
          </w:p>
        </w:tc>
        <w:tc>
          <w:tcPr>
            <w:tcW w:type="dxa" w:w="2880"/>
          </w:tcPr>
          <w:p>
            <w:r/>
            <w:r>
              <w:rPr>
                <w:b/>
                <w:sz w:val="16"/>
              </w:rPr>
              <w:t>36</w:t>
            </w:r>
          </w:p>
          <w:p>
            <w:r>
              <w:rPr>
                <w:sz w:val="18"/>
              </w:rPr>
              <w:t>The troops were like, "Sounds good to us, let's do it!"</w:t>
            </w:r>
          </w:p>
        </w:tc>
        <w:tc>
          <w:tcPr>
            <w:tcW w:type="dxa" w:w="2880"/>
          </w:tcPr>
          <w:p>
            <w:r/>
            <w:r>
              <w:rPr>
                <w:b/>
                <w:sz w:val="16"/>
              </w:rPr>
              <w:t>36</w:t>
            </w:r>
          </w:p>
          <w:p>
            <w:r>
              <w:rPr>
                <w:sz w:val="18"/>
              </w:rPr>
              <w:t>군인들이 말했음. "좋습니다! 그렇게 합시다!"</w:t>
            </w:r>
          </w:p>
        </w:tc>
      </w:tr>
      <w:tr>
        <w:tc>
          <w:tcPr>
            <w:tcW w:type="dxa" w:w="2880"/>
          </w:tcPr>
          <w:p>
            <w:r/>
            <w:r>
              <w:rPr>
                <w:b/>
                <w:sz w:val="16"/>
              </w:rPr>
              <w:t>36</w:t>
            </w:r>
          </w:p>
          <w:p>
            <w:r>
              <w:rPr>
                <w:sz w:val="18"/>
              </w:rPr>
              <w:t>↑ 위 MSG(36-36) 계속</w:t>
            </w:r>
          </w:p>
        </w:tc>
        <w:tc>
          <w:tcPr>
            <w:tcW w:type="dxa" w:w="2880"/>
          </w:tcPr>
          <w:p>
            <w:r/>
            <w:r>
              <w:rPr>
                <w:b/>
                <w:sz w:val="16"/>
              </w:rPr>
              <w:t>36</w:t>
            </w:r>
          </w:p>
          <w:p>
            <w:r>
              <w:rPr>
                <w:sz w:val="18"/>
              </w:rPr>
              <w:t>But the priest was like, "Hold up, let's see what God thinks first."</w:t>
            </w:r>
          </w:p>
        </w:tc>
        <w:tc>
          <w:tcPr>
            <w:tcW w:type="dxa" w:w="2880"/>
          </w:tcPr>
          <w:p>
            <w:r/>
            <w:r>
              <w:rPr>
                <w:b/>
                <w:sz w:val="16"/>
              </w:rPr>
              <w:t>36</w:t>
            </w:r>
          </w:p>
          <w:p>
            <w:r>
              <w:rPr>
                <w:sz w:val="18"/>
              </w:rPr>
              <w:t>근데 제사장이 말렸음. "일단 하나님 생각은 어떤지 알아봅시다."</w:t>
            </w:r>
          </w:p>
        </w:tc>
      </w:tr>
      <w:tr>
        <w:tc>
          <w:tcPr>
            <w:tcW w:type="dxa" w:w="2880"/>
          </w:tcPr>
          <w:p>
            <w:r/>
            <w:r>
              <w:rPr>
                <w:b/>
                <w:sz w:val="16"/>
              </w:rPr>
              <w:t>37</w:t>
            </w:r>
          </w:p>
          <w:p>
            <w:r>
              <w:rPr>
                <w:sz w:val="18"/>
              </w:rPr>
              <w:t>So Saul prayed to God, "Shall I go after the Philistines? Will you put them in Israel's hand?" God didn't answer him on that occasion.</w:t>
            </w:r>
          </w:p>
        </w:tc>
        <w:tc>
          <w:tcPr>
            <w:tcW w:type="dxa" w:w="2880"/>
          </w:tcPr>
          <w:p>
            <w:r/>
            <w:r>
              <w:rPr>
                <w:b/>
                <w:sz w:val="16"/>
              </w:rPr>
              <w:t>37</w:t>
            </w:r>
          </w:p>
          <w:p>
            <w:r>
              <w:rPr>
                <w:sz w:val="18"/>
              </w:rPr>
              <w:t>So Saul prayed to God, "Should I go after the Philistines? Will you give them to us?" But God didn't answer him that time.</w:t>
            </w:r>
          </w:p>
        </w:tc>
        <w:tc>
          <w:tcPr>
            <w:tcW w:type="dxa" w:w="2880"/>
          </w:tcPr>
          <w:p>
            <w:r/>
            <w:r>
              <w:rPr>
                <w:b/>
                <w:sz w:val="16"/>
              </w:rPr>
              <w:t>37</w:t>
            </w:r>
          </w:p>
          <w:p>
            <w:r>
              <w:rPr>
                <w:sz w:val="18"/>
              </w:rPr>
              <w:t>그래서 사울이 하나님께 기도했음. "제가 블레셋 사람들을 추격할까요? 그들을 이스라엘의 손에 넘겨주시겠습니까?" 근데 하나님이 그날은 대답을 안 해주셨음.</w:t>
            </w:r>
          </w:p>
        </w:tc>
      </w:tr>
      <w:tr>
        <w:tc>
          <w:tcPr>
            <w:tcW w:type="dxa" w:w="2880"/>
          </w:tcPr>
          <w:p>
            <w:r/>
            <w:r>
              <w:rPr>
                <w:b/>
                <w:sz w:val="16"/>
              </w:rPr>
              <w:t>38-39</w:t>
            </w:r>
          </w:p>
          <w:p>
            <w:r>
              <w:rPr>
                <w:sz w:val="18"/>
              </w:rPr>
              <w:t>Saul then said, "All army officers, step forward. Some sin has been committed this day. We're going to find out what it is and who did it! As God lives, Israel's Savior God, whoever sinned will die, even if it should turn out to be Jonathan, my son!"</w:t>
            </w:r>
          </w:p>
          <w:p>
            <w:r>
              <w:rPr>
                <w:sz w:val="18"/>
              </w:rPr>
              <w:t>Nobody said a word.</w:t>
            </w:r>
          </w:p>
        </w:tc>
        <w:tc>
          <w:tcPr>
            <w:tcW w:type="dxa" w:w="2880"/>
          </w:tcPr>
          <w:p>
            <w:r/>
            <w:r>
              <w:rPr>
                <w:b/>
                <w:sz w:val="16"/>
              </w:rPr>
              <w:t>38-39</w:t>
            </w:r>
          </w:p>
          <w:p>
            <w:r>
              <w:rPr>
                <w:sz w:val="18"/>
              </w:rPr>
              <w:t>Saul then said, "All officers, step up. Someone sinned today. We're gonna find out who it is! I swear by God, Israel's Savior, whoever sinned will die, even if it's my own son, Jonathan!"</w:t>
            </w:r>
          </w:p>
        </w:tc>
        <w:tc>
          <w:tcPr>
            <w:tcW w:type="dxa" w:w="2880"/>
          </w:tcPr>
          <w:p>
            <w:r/>
            <w:r>
              <w:rPr>
                <w:b/>
                <w:sz w:val="16"/>
              </w:rPr>
              <w:t>38-39</w:t>
            </w:r>
          </w:p>
          <w:p>
            <w:r>
              <w:rPr>
                <w:sz w:val="18"/>
              </w:rPr>
              <w:t>그러자 사울이 말했음. "모든 지휘관들, 앞으로 나와라. 오늘 무슨 죄가 있었다. 그게 뭔지, 누가 그랬는지 밝혀낼 거다! 이스라엘의 구원자이신 하나님이 살아계심을 두고 맹세하는데, 죄 지은 놈은 그게 내 아들 요나단이라도 반드시 죽을 거다!"</w:t>
            </w:r>
          </w:p>
        </w:tc>
      </w:tr>
      <w:tr>
        <w:tc>
          <w:tcPr>
            <w:tcW w:type="dxa" w:w="2880"/>
          </w:tcPr>
          <w:p>
            <w:r/>
            <w:r>
              <w:rPr>
                <w:b/>
                <w:sz w:val="16"/>
              </w:rPr>
              <w:t>38-39</w:t>
            </w:r>
          </w:p>
          <w:p>
            <w:r>
              <w:rPr>
                <w:sz w:val="18"/>
              </w:rPr>
              <w:t>↑ 위 MSG(38-39) 계속</w:t>
            </w:r>
          </w:p>
        </w:tc>
        <w:tc>
          <w:tcPr>
            <w:tcW w:type="dxa" w:w="2880"/>
          </w:tcPr>
          <w:p>
            <w:r/>
            <w:r>
              <w:rPr>
                <w:b/>
                <w:sz w:val="16"/>
              </w:rPr>
              <w:t>38-39</w:t>
            </w:r>
          </w:p>
          <w:p>
            <w:r>
              <w:rPr>
                <w:sz w:val="18"/>
              </w:rPr>
              <w:t>Nobody said a word.</w:t>
            </w:r>
          </w:p>
        </w:tc>
        <w:tc>
          <w:tcPr>
            <w:tcW w:type="dxa" w:w="2880"/>
          </w:tcPr>
          <w:p>
            <w:r/>
            <w:r>
              <w:rPr>
                <w:b/>
                <w:sz w:val="16"/>
              </w:rPr>
              <w:t>38-39</w:t>
            </w:r>
          </w:p>
          <w:p>
            <w:r>
              <w:rPr>
                <w:sz w:val="18"/>
              </w:rPr>
              <w:t>아무도 한마디도 안 했음.</w:t>
            </w:r>
          </w:p>
        </w:tc>
      </w:tr>
      <w:tr>
        <w:tc>
          <w:tcPr>
            <w:tcW w:type="dxa" w:w="2880"/>
          </w:tcPr>
          <w:p>
            <w:r/>
            <w:r>
              <w:rPr>
                <w:b/>
                <w:sz w:val="16"/>
              </w:rPr>
              <w:t>40</w:t>
            </w:r>
          </w:p>
          <w:p>
            <w:r>
              <w:rPr>
                <w:sz w:val="18"/>
              </w:rPr>
              <w:t>Saul said to the Israelites, "You line up over on that side, and I and Jonathan my son will stand on this side."</w:t>
            </w:r>
          </w:p>
          <w:p>
            <w:r>
              <w:rPr>
                <w:sz w:val="18"/>
              </w:rPr>
              <w:t>The army agreed, "Fine. Whatever you say."</w:t>
            </w:r>
          </w:p>
        </w:tc>
        <w:tc>
          <w:tcPr>
            <w:tcW w:type="dxa" w:w="2880"/>
          </w:tcPr>
          <w:p>
            <w:r/>
            <w:r>
              <w:rPr>
                <w:b/>
                <w:sz w:val="16"/>
              </w:rPr>
              <w:t>40</w:t>
            </w:r>
          </w:p>
          <w:p>
            <w:r>
              <w:rPr>
                <w:sz w:val="18"/>
              </w:rPr>
              <w:t>Saul told the Israelites, "You guys stand on that side, and me and my son Jonathan will stand on this side."</w:t>
            </w:r>
          </w:p>
        </w:tc>
        <w:tc>
          <w:tcPr>
            <w:tcW w:type="dxa" w:w="2880"/>
          </w:tcPr>
          <w:p>
            <w:r/>
            <w:r>
              <w:rPr>
                <w:b/>
                <w:sz w:val="16"/>
              </w:rPr>
              <w:t>40</w:t>
            </w:r>
          </w:p>
          <w:p>
            <w:r>
              <w:rPr>
                <w:sz w:val="18"/>
              </w:rPr>
              <w:t>사울이 이스라엘 백성에게 말했음. "너희는 저쪽에 서고, 나와 내 아들 요나단은 이쪽에 서겠다."</w:t>
            </w:r>
          </w:p>
        </w:tc>
      </w:tr>
      <w:tr>
        <w:tc>
          <w:tcPr>
            <w:tcW w:type="dxa" w:w="2880"/>
          </w:tcPr>
          <w:p>
            <w:r/>
            <w:r>
              <w:rPr>
                <w:b/>
                <w:sz w:val="16"/>
              </w:rPr>
              <w:t>40</w:t>
            </w:r>
          </w:p>
          <w:p>
            <w:r>
              <w:rPr>
                <w:sz w:val="18"/>
              </w:rPr>
              <w:t>↑ 위 MSG(40-40) 계속</w:t>
            </w:r>
          </w:p>
        </w:tc>
        <w:tc>
          <w:tcPr>
            <w:tcW w:type="dxa" w:w="2880"/>
          </w:tcPr>
          <w:p>
            <w:r/>
            <w:r>
              <w:rPr>
                <w:b/>
                <w:sz w:val="16"/>
              </w:rPr>
              <w:t>40</w:t>
            </w:r>
          </w:p>
          <w:p>
            <w:r>
              <w:rPr>
                <w:sz w:val="18"/>
              </w:rPr>
              <w:t>The army was like, "Fine, whatever you say."</w:t>
            </w:r>
          </w:p>
        </w:tc>
        <w:tc>
          <w:tcPr>
            <w:tcW w:type="dxa" w:w="2880"/>
          </w:tcPr>
          <w:p>
            <w:r/>
            <w:r>
              <w:rPr>
                <w:b/>
                <w:sz w:val="16"/>
              </w:rPr>
              <w:t>40</w:t>
            </w:r>
          </w:p>
          <w:p>
            <w:r>
              <w:rPr>
                <w:sz w:val="18"/>
              </w:rPr>
              <w:t>군인들이 동의했음. "좋습니다. 말씀대로 하시죠."</w:t>
            </w:r>
          </w:p>
        </w:tc>
      </w:tr>
      <w:tr>
        <w:tc>
          <w:tcPr>
            <w:tcW w:type="dxa" w:w="2880"/>
          </w:tcPr>
          <w:p>
            <w:r/>
            <w:r>
              <w:rPr>
                <w:b/>
                <w:sz w:val="16"/>
              </w:rPr>
              <w:t>41</w:t>
            </w:r>
          </w:p>
          <w:p>
            <w:r>
              <w:rPr>
                <w:sz w:val="18"/>
              </w:rPr>
              <w:t>Then Saul prayed to God, "O God of Israel, why haven't you answered me today? Show me the truth. If the sin is in me or Jonathan, then, O God, give the sign Urim. But if the sin is in the army of Israel, give the sign Thummim."</w:t>
            </w:r>
          </w:p>
          <w:p>
            <w:r>
              <w:rPr>
                <w:sz w:val="18"/>
              </w:rPr>
              <w:t>The Urim sign turned up and pointed to Saul and Jonathan. That cleared the army.</w:t>
            </w:r>
          </w:p>
        </w:tc>
        <w:tc>
          <w:tcPr>
            <w:tcW w:type="dxa" w:w="2880"/>
          </w:tcPr>
          <w:p>
            <w:r/>
            <w:r>
              <w:rPr>
                <w:b/>
                <w:sz w:val="16"/>
              </w:rPr>
              <w:t>41</w:t>
            </w:r>
          </w:p>
          <w:p>
            <w:r>
              <w:rPr>
                <w:sz w:val="18"/>
              </w:rPr>
              <w:t>Then Saul prayed to God, "God of Israel, why didn't you answer me today? Show me the truth. If the sin is with me or Jonathan, give the Urim sign. But if the sin is with the army, give the Thummim sign."</w:t>
            </w:r>
          </w:p>
        </w:tc>
        <w:tc>
          <w:tcPr>
            <w:tcW w:type="dxa" w:w="2880"/>
          </w:tcPr>
          <w:p>
            <w:r/>
            <w:r>
              <w:rPr>
                <w:b/>
                <w:sz w:val="16"/>
              </w:rPr>
              <w:t>41</w:t>
            </w:r>
          </w:p>
          <w:p>
            <w:r>
              <w:rPr>
                <w:sz w:val="18"/>
              </w:rPr>
              <w:t>그러자 사울이 하나님께 기도했음. "이스라엘의 하나님, 왜 오늘 저에게 대답하지 않으십니까? 진실을 보여주십시오. 만약 죄가 저나 요나단에게 있다면, 오 하나님, 우림을 주십시오. 하지만 죄가 이스라엘 군대에게 있다면, 둠밈을 주십시오."</w:t>
            </w:r>
          </w:p>
        </w:tc>
      </w:tr>
      <w:tr>
        <w:tc>
          <w:tcPr>
            <w:tcW w:type="dxa" w:w="2880"/>
          </w:tcPr>
          <w:p>
            <w:r/>
            <w:r>
              <w:rPr>
                <w:b/>
                <w:sz w:val="16"/>
              </w:rPr>
              <w:t>41</w:t>
            </w:r>
          </w:p>
          <w:p>
            <w:r>
              <w:rPr>
                <w:sz w:val="18"/>
              </w:rPr>
              <w:t>↑ 위 MSG(41-41) 계속</w:t>
            </w:r>
          </w:p>
        </w:tc>
        <w:tc>
          <w:tcPr>
            <w:tcW w:type="dxa" w:w="2880"/>
          </w:tcPr>
          <w:p>
            <w:r/>
            <w:r>
              <w:rPr>
                <w:b/>
                <w:sz w:val="16"/>
              </w:rPr>
              <w:t>41</w:t>
            </w:r>
          </w:p>
          <w:p>
            <w:r>
              <w:rPr>
                <w:sz w:val="18"/>
              </w:rPr>
              <w:t>The Urim sign came up, pointing to Saul and Jonathan. So the army was cleared.</w:t>
            </w:r>
          </w:p>
        </w:tc>
        <w:tc>
          <w:tcPr>
            <w:tcW w:type="dxa" w:w="2880"/>
          </w:tcPr>
          <w:p>
            <w:r/>
            <w:r>
              <w:rPr>
                <w:b/>
                <w:sz w:val="16"/>
              </w:rPr>
              <w:t>41</w:t>
            </w:r>
          </w:p>
          <w:p>
            <w:r>
              <w:rPr>
                <w:sz w:val="18"/>
              </w:rPr>
              <w:t>우림이 나와서 사울과 요나단을 가리켰음. 그래서 군대는 혐의를 벗었음.</w:t>
            </w:r>
          </w:p>
        </w:tc>
      </w:tr>
      <w:tr>
        <w:tc>
          <w:tcPr>
            <w:tcW w:type="dxa" w:w="2880"/>
          </w:tcPr>
          <w:p>
            <w:r/>
            <w:r>
              <w:rPr>
                <w:b/>
                <w:sz w:val="16"/>
              </w:rPr>
              <w:t>42</w:t>
            </w:r>
          </w:p>
          <w:p>
            <w:r>
              <w:rPr>
                <w:sz w:val="18"/>
              </w:rPr>
              <w:t>Next Saul said, "Cast the lots between me and Jonathan—and death to the one God points to!"</w:t>
            </w:r>
          </w:p>
          <w:p>
            <w:r>
              <w:rPr>
                <w:sz w:val="18"/>
              </w:rPr>
              <w:t>The soldiers protested, "No—this is not right. Stop this!" But Saul pushed on anyway. They cast the lots, Urim and Thummim, and the lot fell to Jonathan.</w:t>
            </w:r>
          </w:p>
        </w:tc>
        <w:tc>
          <w:tcPr>
            <w:tcW w:type="dxa" w:w="2880"/>
          </w:tcPr>
          <w:p>
            <w:r/>
            <w:r>
              <w:rPr>
                <w:b/>
                <w:sz w:val="16"/>
              </w:rPr>
              <w:t>42</w:t>
            </w:r>
          </w:p>
          <w:p>
            <w:r>
              <w:rPr>
                <w:sz w:val="18"/>
              </w:rPr>
              <w:t>Next Saul said, "Now cast the lots between me and Jonathan—and the one God points to will die!"</w:t>
            </w:r>
          </w:p>
        </w:tc>
        <w:tc>
          <w:tcPr>
            <w:tcW w:type="dxa" w:w="2880"/>
          </w:tcPr>
          <w:p>
            <w:r/>
            <w:r>
              <w:rPr>
                <w:b/>
                <w:sz w:val="16"/>
              </w:rPr>
              <w:t>42</w:t>
            </w:r>
          </w:p>
          <w:p>
            <w:r>
              <w:rPr>
                <w:sz w:val="18"/>
              </w:rPr>
              <w:t>다음에 사울이 말했음. "나와 요나단 사이에 제비를 뽑아라. 그리고 하나님이 지목하는 자는 죽을 것이다!"</w:t>
            </w:r>
          </w:p>
        </w:tc>
      </w:tr>
      <w:tr>
        <w:tc>
          <w:tcPr>
            <w:tcW w:type="dxa" w:w="2880"/>
          </w:tcPr>
          <w:p>
            <w:r/>
            <w:r>
              <w:rPr>
                <w:b/>
                <w:sz w:val="16"/>
              </w:rPr>
              <w:t>42</w:t>
            </w:r>
          </w:p>
          <w:p>
            <w:r>
              <w:rPr>
                <w:sz w:val="18"/>
              </w:rPr>
              <w:t>↑ 위 MSG(42-42) 계속</w:t>
            </w:r>
          </w:p>
        </w:tc>
        <w:tc>
          <w:tcPr>
            <w:tcW w:type="dxa" w:w="2880"/>
          </w:tcPr>
          <w:p>
            <w:r/>
            <w:r>
              <w:rPr>
                <w:b/>
                <w:sz w:val="16"/>
              </w:rPr>
              <w:t>42</w:t>
            </w:r>
          </w:p>
          <w:p>
            <w:r>
              <w:rPr>
                <w:sz w:val="18"/>
              </w:rPr>
              <w:t>The soldiers were like, "No—this is messed up. Stop!" But Saul didn't listen. They cast the lots, Urim and Thummim, and it landed on Jonathan.</w:t>
            </w:r>
          </w:p>
        </w:tc>
        <w:tc>
          <w:tcPr>
            <w:tcW w:type="dxa" w:w="2880"/>
          </w:tcPr>
          <w:p>
            <w:r/>
            <w:r>
              <w:rPr>
                <w:b/>
                <w:sz w:val="16"/>
              </w:rPr>
              <w:t>42</w:t>
            </w:r>
          </w:p>
          <w:p>
            <w:r>
              <w:rPr>
                <w:sz w:val="18"/>
              </w:rPr>
              <w:t>군인들이 반대했음. "안 됩니다! 이건 옳지 않아요. 멈추세요!" 하지만 사울은 그냥 밀어붙였음. 우림과 둠밈 제비를 뽑았는데, 요나단이 뽑혔음.</w:t>
            </w:r>
          </w:p>
        </w:tc>
      </w:tr>
      <w:tr>
        <w:tc>
          <w:tcPr>
            <w:tcW w:type="dxa" w:w="2880"/>
          </w:tcPr>
          <w:p>
            <w:r/>
            <w:r>
              <w:rPr>
                <w:b/>
                <w:sz w:val="16"/>
              </w:rPr>
              <w:t>43</w:t>
            </w:r>
          </w:p>
          <w:p>
            <w:r>
              <w:rPr>
                <w:sz w:val="18"/>
              </w:rPr>
              <w:t>Saul confronted Jonathan. "What did you do? Tell me!"</w:t>
            </w:r>
          </w:p>
          <w:p>
            <w:r>
              <w:rPr>
                <w:sz w:val="18"/>
              </w:rPr>
              <w:t>Jonathan said, "I licked a bit of honey off the tip of the staff I was carrying. That's it—and for that I'm to die?"</w:t>
            </w:r>
          </w:p>
        </w:tc>
        <w:tc>
          <w:tcPr>
            <w:tcW w:type="dxa" w:w="2880"/>
          </w:tcPr>
          <w:p>
            <w:r/>
            <w:r>
              <w:rPr>
                <w:b/>
                <w:sz w:val="16"/>
              </w:rPr>
              <w:t>43</w:t>
            </w:r>
          </w:p>
          <w:p>
            <w:r>
              <w:rPr>
                <w:sz w:val="18"/>
              </w:rPr>
              <w:t>Saul confronted Jonathan. "What did you do? Tell me!"</w:t>
            </w:r>
          </w:p>
        </w:tc>
        <w:tc>
          <w:tcPr>
            <w:tcW w:type="dxa" w:w="2880"/>
          </w:tcPr>
          <w:p>
            <w:r/>
            <w:r>
              <w:rPr>
                <w:b/>
                <w:sz w:val="16"/>
              </w:rPr>
              <w:t>43</w:t>
            </w:r>
          </w:p>
          <w:p>
            <w:r>
              <w:rPr>
                <w:sz w:val="18"/>
              </w:rPr>
              <w:t>사울이 요나단한테 따졌음. "너 뭐 했어? 말해!"</w:t>
            </w:r>
          </w:p>
        </w:tc>
      </w:tr>
      <w:tr>
        <w:tc>
          <w:tcPr>
            <w:tcW w:type="dxa" w:w="2880"/>
          </w:tcPr>
          <w:p>
            <w:r/>
            <w:r>
              <w:rPr>
                <w:b/>
                <w:sz w:val="16"/>
              </w:rPr>
              <w:t>43</w:t>
            </w:r>
          </w:p>
          <w:p>
            <w:r>
              <w:rPr>
                <w:sz w:val="18"/>
              </w:rPr>
              <w:t>↑ 위 MSG(43-43) 계속</w:t>
            </w:r>
          </w:p>
        </w:tc>
        <w:tc>
          <w:tcPr>
            <w:tcW w:type="dxa" w:w="2880"/>
          </w:tcPr>
          <w:p>
            <w:r/>
            <w:r>
              <w:rPr>
                <w:b/>
                <w:sz w:val="16"/>
              </w:rPr>
              <w:t>43</w:t>
            </w:r>
          </w:p>
          <w:p>
            <w:r>
              <w:rPr>
                <w:sz w:val="18"/>
              </w:rPr>
              <w:t>Jonathan said, "I just tasted a little bit of honey from my staff. That's it—and I'm supposed to die for that?"</w:t>
            </w:r>
          </w:p>
        </w:tc>
        <w:tc>
          <w:tcPr>
            <w:tcW w:type="dxa" w:w="2880"/>
          </w:tcPr>
          <w:p>
            <w:r/>
            <w:r>
              <w:rPr>
                <w:b/>
                <w:sz w:val="16"/>
              </w:rPr>
              <w:t>43</w:t>
            </w:r>
          </w:p>
          <w:p>
            <w:r>
              <w:rPr>
                <w:sz w:val="18"/>
              </w:rPr>
              <w:t>요나단이 말했음. "제가 들고 있던 지팡이 끝에 묻은 꿀을 조금 핥았어요. 그게 다예요. 근데 그것 때문에 제가 죽어야 한다고요?"</w:t>
            </w:r>
          </w:p>
        </w:tc>
      </w:tr>
      <w:tr>
        <w:tc>
          <w:tcPr>
            <w:tcW w:type="dxa" w:w="2880"/>
          </w:tcPr>
          <w:p>
            <w:r/>
            <w:r>
              <w:rPr>
                <w:b/>
                <w:sz w:val="16"/>
              </w:rPr>
              <w:t>44</w:t>
            </w:r>
          </w:p>
          <w:p>
            <w:r>
              <w:rPr>
                <w:sz w:val="18"/>
              </w:rPr>
              <w:t>Saul said, "Yes. Jonathan most certainly will die. It's out of my hands—I can't go against God, can I?"</w:t>
            </w:r>
          </w:p>
        </w:tc>
        <w:tc>
          <w:tcPr>
            <w:tcW w:type="dxa" w:w="2880"/>
          </w:tcPr>
          <w:p>
            <w:r/>
            <w:r>
              <w:rPr>
                <w:b/>
                <w:sz w:val="16"/>
              </w:rPr>
              <w:t>44</w:t>
            </w:r>
          </w:p>
          <w:p>
            <w:r>
              <w:rPr>
                <w:sz w:val="18"/>
              </w:rPr>
              <w:t>Saul said, "Yep. Jonathan will die. It's out of my hands—I can't go against God, right?"</w:t>
            </w:r>
          </w:p>
        </w:tc>
        <w:tc>
          <w:tcPr>
            <w:tcW w:type="dxa" w:w="2880"/>
          </w:tcPr>
          <w:p>
            <w:r/>
            <w:r>
              <w:rPr>
                <w:b/>
                <w:sz w:val="16"/>
              </w:rPr>
              <w:t>44</w:t>
            </w:r>
          </w:p>
          <w:p>
            <w:r>
              <w:rPr>
                <w:sz w:val="18"/>
              </w:rPr>
              <w:t>사울이 말했음. "그래. 요나단은 반드시 죽을 거다. 내 손을 떠난 일이야. 내가 하나님을 거역할 순 없지, 안 그래?"</w:t>
            </w:r>
          </w:p>
        </w:tc>
      </w:tr>
      <w:tr>
        <w:tc>
          <w:tcPr>
            <w:tcW w:type="dxa" w:w="2880"/>
          </w:tcPr>
          <w:p>
            <w:r/>
            <w:r>
              <w:rPr>
                <w:b/>
                <w:sz w:val="16"/>
              </w:rPr>
              <w:t>45</w:t>
            </w:r>
          </w:p>
          <w:p>
            <w:r>
              <w:rPr>
                <w:sz w:val="18"/>
              </w:rPr>
              <w:t>The soldiers rose up: "Jonathan—die? Never! He's just carried out this stunning salvation victory for Israel. As surely as God lives, not a hair on his head is going to be harmed. Why, he's been working hand-in-hand with God all day!" The soldiers rescued Jonathan and he didn't die.</w:t>
            </w:r>
          </w:p>
        </w:tc>
        <w:tc>
          <w:tcPr>
            <w:tcW w:type="dxa" w:w="2880"/>
          </w:tcPr>
          <w:p>
            <w:r/>
            <w:r>
              <w:rPr>
                <w:b/>
                <w:sz w:val="16"/>
              </w:rPr>
              <w:t>45</w:t>
            </w:r>
          </w:p>
          <w:p>
            <w:r>
              <w:rPr>
                <w:sz w:val="18"/>
              </w:rPr>
              <w:t>The soldiers all stood up and said, "Jonathan? Die? No way! He just got this huge win for Israel. As long as God is alive, not a single hair on his head will be touched. He was working with God all day!" So the soldiers saved Jonathan, and he didn't die.</w:t>
            </w:r>
          </w:p>
        </w:tc>
        <w:tc>
          <w:tcPr>
            <w:tcW w:type="dxa" w:w="2880"/>
          </w:tcPr>
          <w:p>
            <w:r/>
            <w:r>
              <w:rPr>
                <w:b/>
                <w:sz w:val="16"/>
              </w:rPr>
              <w:t>45</w:t>
            </w:r>
          </w:p>
          <w:p>
            <w:r>
              <w:rPr>
                <w:sz w:val="18"/>
              </w:rPr>
              <w:t>군인들이 들고일어났음. "요나단이 죽는다고요? 절대 안 됩니다! 이스라엘을 위해 이렇게 엄청난 승리를 이끌었는데! 하나님이 살아계시는 한, 그의 머리카락 하나도 다치게 할 수 없습니다. 왜냐하면 그는 오늘 하루 종일 하나님과 함께 일했으니까요!" 군인들이 요나단을 구해서 그는 죽지 않았음.</w:t>
            </w:r>
          </w:p>
        </w:tc>
      </w:tr>
      <w:tr>
        <w:tc>
          <w:tcPr>
            <w:tcW w:type="dxa" w:w="2880"/>
          </w:tcPr>
          <w:p>
            <w:r/>
            <w:r>
              <w:rPr>
                <w:b/>
                <w:sz w:val="16"/>
              </w:rPr>
              <w:t>46</w:t>
            </w:r>
          </w:p>
          <w:p>
            <w:r>
              <w:rPr>
                <w:sz w:val="18"/>
              </w:rPr>
              <w:t>Saul pulled back from chasing the Philistines, and the Philistines went home.</w:t>
            </w:r>
          </w:p>
        </w:tc>
        <w:tc>
          <w:tcPr>
            <w:tcW w:type="dxa" w:w="2880"/>
          </w:tcPr>
          <w:p>
            <w:r/>
            <w:r>
              <w:rPr>
                <w:b/>
                <w:sz w:val="16"/>
              </w:rPr>
              <w:t>46</w:t>
            </w:r>
          </w:p>
          <w:p>
            <w:r>
              <w:rPr>
                <w:sz w:val="18"/>
              </w:rPr>
              <w:t>Saul stopped chasing the Philistines, and the Philistines went home.</w:t>
            </w:r>
          </w:p>
        </w:tc>
        <w:tc>
          <w:tcPr>
            <w:tcW w:type="dxa" w:w="2880"/>
          </w:tcPr>
          <w:p>
            <w:r/>
            <w:r>
              <w:rPr>
                <w:b/>
                <w:sz w:val="16"/>
              </w:rPr>
              <w:t>46</w:t>
            </w:r>
          </w:p>
          <w:p>
            <w:r>
              <w:rPr>
                <w:sz w:val="18"/>
              </w:rPr>
              <w:t>사울은 블레셋 추격을 멈췄고, 블레셋 사람들은 집으로 돌아갔음.</w:t>
            </w:r>
          </w:p>
        </w:tc>
      </w:tr>
      <w:tr>
        <w:tc>
          <w:tcPr>
            <w:tcW w:type="dxa" w:w="2880"/>
          </w:tcPr>
          <w:p>
            <w:r/>
            <w:r>
              <w:rPr>
                <w:b/>
                <w:sz w:val="16"/>
              </w:rPr>
              <w:t>47-48</w:t>
            </w:r>
          </w:p>
          <w:p>
            <w:r>
              <w:rPr>
                <w:sz w:val="18"/>
              </w:rPr>
              <w:t>Saul extended his rule, capturing neighboring kingdoms. He fought enemies on every front—Moab, Ammon, Edom, the king of Zobah, the Philistines. Wherever he turned, he came up with a victory. He became invincible! He smashed Amalek, freeing Israel from the savagery and looting.</w:t>
            </w:r>
          </w:p>
        </w:tc>
        <w:tc>
          <w:tcPr>
            <w:tcW w:type="dxa" w:w="2880"/>
          </w:tcPr>
          <w:p>
            <w:r/>
            <w:r>
              <w:rPr>
                <w:b/>
                <w:sz w:val="16"/>
              </w:rPr>
              <w:t>47-48</w:t>
            </w:r>
          </w:p>
          <w:p>
            <w:r>
              <w:rPr>
                <w:sz w:val="18"/>
              </w:rPr>
              <w:t>Saul took over and expanded his kingdom. He fought enemies on every side—Moab, Ammon, Edom, the king of Zobah, the Philistines. Everywhere he went, he won. He was basically invincible. He even crushed Amalek, saving Israel from all their attacks.</w:t>
            </w:r>
          </w:p>
        </w:tc>
        <w:tc>
          <w:tcPr>
            <w:tcW w:type="dxa" w:w="2880"/>
          </w:tcPr>
          <w:p>
            <w:r/>
            <w:r>
              <w:rPr>
                <w:b/>
                <w:sz w:val="16"/>
              </w:rPr>
              <w:t>47-48</w:t>
            </w:r>
          </w:p>
          <w:p>
            <w:r>
              <w:rPr>
                <w:sz w:val="18"/>
              </w:rPr>
              <w:t>사울은 자기 통치를 확장하고 이웃 나라들을 정복했음. 사방의 적들과 싸웠지. 모압, 암몬, 에돔, 소바 왕, 블레셋까지. 어디로 가든 승리했음. 그는 무적이 되었음. 아말렉을 쳐부수고 이스라엘을 약탈에서 해방시켰음.</w:t>
            </w:r>
          </w:p>
        </w:tc>
      </w:tr>
      <w:tr>
        <w:tc>
          <w:tcPr>
            <w:tcW w:type="dxa" w:w="2880"/>
          </w:tcPr>
          <w:p>
            <w:r/>
            <w:r>
              <w:rPr>
                <w:b/>
                <w:sz w:val="16"/>
              </w:rPr>
              <w:t>49-51</w:t>
            </w:r>
          </w:p>
          <w:p>
            <w:r>
              <w:rPr>
                <w:sz w:val="18"/>
              </w:rPr>
              <w:t>Saul's sons were Jonathan, Ishvi, and Malki-Shua. His daughters were Merab, the firstborn, and Michal, the younger. Saul's wife was Ahinoam, daughter of Ahimaaz. Abner son of Ner was commander of Saul's army (Ner was Saul's uncle). Kish, Saul's father, and Ner, Abner's father, were the sons of Abiel.</w:t>
            </w:r>
          </w:p>
        </w:tc>
        <w:tc>
          <w:tcPr>
            <w:tcW w:type="dxa" w:w="2880"/>
          </w:tcPr>
          <w:p>
            <w:r/>
            <w:r>
              <w:rPr>
                <w:b/>
                <w:sz w:val="16"/>
              </w:rPr>
              <w:t>49-51</w:t>
            </w:r>
          </w:p>
          <w:p>
            <w:r>
              <w:rPr>
                <w:sz w:val="18"/>
              </w:rPr>
              <w:t>Saul's sons were Jonathan, Ishvi, and Malki-Shua. His daughters were Merab, the oldest, and Michal, the younger one. Saul's wife was Ahinoam, daughter of Ahimaaz. Abner was the commander of his army (and also Saul's cousin). Saul's dad was Kish, and Abner's dad was Ner—both of them sons of Abiel.</w:t>
            </w:r>
          </w:p>
        </w:tc>
        <w:tc>
          <w:tcPr>
            <w:tcW w:type="dxa" w:w="2880"/>
          </w:tcPr>
          <w:p>
            <w:r/>
            <w:r>
              <w:rPr>
                <w:b/>
                <w:sz w:val="16"/>
              </w:rPr>
              <w:t>49-51</w:t>
            </w:r>
          </w:p>
          <w:p>
            <w:r>
              <w:rPr>
                <w:sz w:val="18"/>
              </w:rPr>
              <w:t>사울의 아들들은 요나단, 이스위, 말기수아였음. 딸들은 맏딸 메랍과 작은딸 미갈이었음. 사울의 아내는 아히마아스의 딸 아히노암이었음. 아브넬은 사울 군대의 사령관이었는데, 사울의 사촌이었음. 사울의 아버지 기스와 아브넬의 아버지 넬은 아비엘의 아들들이었음.</w:t>
            </w:r>
          </w:p>
        </w:tc>
      </w:tr>
      <w:tr>
        <w:tc>
          <w:tcPr>
            <w:tcW w:type="dxa" w:w="2880"/>
          </w:tcPr>
          <w:p>
            <w:r/>
            <w:r>
              <w:rPr>
                <w:b/>
                <w:sz w:val="16"/>
              </w:rPr>
              <w:t>52</w:t>
            </w:r>
          </w:p>
          <w:p>
            <w:r>
              <w:rPr>
                <w:sz w:val="18"/>
              </w:rPr>
              <w:t>All through Saul's life there was war, bitter and relentless, with the Philistines. Saul conscripted every strong and brave man he laid eyes on.</w:t>
            </w:r>
          </w:p>
        </w:tc>
        <w:tc>
          <w:tcPr>
            <w:tcW w:type="dxa" w:w="2880"/>
          </w:tcPr>
          <w:p>
            <w:r/>
            <w:r>
              <w:rPr>
                <w:b/>
                <w:sz w:val="16"/>
              </w:rPr>
              <w:t>52</w:t>
            </w:r>
          </w:p>
          <w:p>
            <w:r>
              <w:rPr>
                <w:sz w:val="18"/>
              </w:rPr>
              <w:t>Saul's whole life was just one long, brutal war with the Philistines. He would recruit any strong and brave guy he saw.</w:t>
            </w:r>
          </w:p>
        </w:tc>
        <w:tc>
          <w:tcPr>
            <w:tcW w:type="dxa" w:w="2880"/>
          </w:tcPr>
          <w:p>
            <w:r/>
            <w:r>
              <w:rPr>
                <w:b/>
                <w:sz w:val="16"/>
              </w:rPr>
              <w:t>52</w:t>
            </w:r>
          </w:p>
          <w:p>
            <w:r>
              <w:rPr>
                <w:sz w:val="18"/>
              </w:rPr>
              <w:t>사울의 평생 동안 블레셋과의 전쟁은 쓰라리고 끊임없었음. 사울은 눈에 띄는 힘세고 용감한 남자는 다 징집했음.</w:t>
            </w:r>
          </w:p>
        </w:tc>
      </w:tr>
    </w:tbl>
    <w:p>
      <w:pPr>
        <w:pStyle w:val="Heading1"/>
      </w:pPr>
      <w:r>
        <w:t>Chapter 15 — King Saul's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Samuel said to Saul, "God sent me to anoint you king over his people, Israel. Now, listen again to what God says. This is the God-of-the-Angel-Armies speaking:</w:t>
            </w:r>
          </w:p>
        </w:tc>
        <w:tc>
          <w:tcPr>
            <w:tcW w:type="dxa" w:w="2880"/>
          </w:tcPr>
          <w:p>
            <w:r/>
            <w:r>
              <w:rPr>
                <w:b/>
                <w:sz w:val="16"/>
              </w:rPr>
              <w:t>1-2</w:t>
            </w:r>
          </w:p>
          <w:p>
            <w:r>
              <w:rPr>
                <w:sz w:val="18"/>
              </w:rPr>
              <w:t>Samuel told Saul, "Yo, God sent me to make you king over His people, Israel. So for real, you gotta listen to what God's saying now. This is the God of the Angel Armies talking:</w:t>
            </w:r>
          </w:p>
        </w:tc>
        <w:tc>
          <w:tcPr>
            <w:tcW w:type="dxa" w:w="2880"/>
          </w:tcPr>
          <w:p>
            <w:r/>
            <w:r>
              <w:rPr>
                <w:b/>
                <w:sz w:val="16"/>
              </w:rPr>
              <w:t>1-2</w:t>
            </w:r>
          </w:p>
          <w:p>
            <w:r>
              <w:rPr>
                <w:sz w:val="18"/>
              </w:rPr>
              <w:t>사무엘이 사울한테 말했대. "하나님이 나를 보내서 왕을 이스라엘 백성 위에 세우셨어요. 그러니까 이제 하나님 말씀을 잘 들으셔야 해요. 만군의 주님이 이렇게 말씀하셨어요.</w:t>
            </w:r>
          </w:p>
        </w:tc>
      </w:tr>
      <w:tr>
        <w:tc>
          <w:tcPr>
            <w:tcW w:type="dxa" w:w="2880"/>
          </w:tcPr>
          <w:p>
            <w:r/>
            <w:r>
              <w:rPr>
                <w:b/>
                <w:sz w:val="16"/>
              </w:rPr>
              <w:t>2-3</w:t>
            </w:r>
          </w:p>
          <w:p>
            <w:r>
              <w:rPr>
                <w:sz w:val="18"/>
              </w:rPr>
              <w:t>"'I'm about to get even with Amalek for ambushing Israel when Israel came up out of Egypt. Here's what you are to do: Go to war against Amalek. Put everything connected with Amalek under a holy ban. And no exceptions! This is to be total destruction—men and women, children and infants, cattle and sheep, camels and donkeys—the works.'"</w:t>
            </w:r>
          </w:p>
        </w:tc>
        <w:tc>
          <w:tcPr>
            <w:tcW w:type="dxa" w:w="2880"/>
          </w:tcPr>
          <w:p>
            <w:r/>
            <w:r>
              <w:rPr>
                <w:b/>
                <w:sz w:val="16"/>
              </w:rPr>
              <w:t>2-3</w:t>
            </w:r>
          </w:p>
          <w:p>
            <w:r>
              <w:rPr>
                <w:sz w:val="18"/>
              </w:rPr>
              <w:t>'I'm about to give Amalek some serious payback for ambushing Israel when they were coming up from Egypt. So here's the plan: Go mess up Amalek. Everything they have? It's all gotta go. No exceptions. This is total destruction—men, women, kids, babies, cows, sheep, camels, donkeys—everything.'</w:t>
            </w:r>
          </w:p>
        </w:tc>
        <w:tc>
          <w:tcPr>
            <w:tcW w:type="dxa" w:w="2880"/>
          </w:tcPr>
          <w:p>
            <w:r/>
            <w:r>
              <w:rPr>
                <w:b/>
                <w:sz w:val="16"/>
              </w:rPr>
              <w:t>2-3</w:t>
            </w:r>
          </w:p>
          <w:p>
            <w:r>
              <w:rPr>
                <w:sz w:val="18"/>
              </w:rPr>
              <w:t>'아말렉이 이스라엘이 이집트에서 나올 때 길에서 매복했던 거, 내가 이제 갚아줄 거임. 이렇게 하셈: 가서 아말렉이랑 전쟁하셈. 아말렉에 속한 건 싹 다 없애버리셈. 예외 없음! 이건 완전 전멸임. 남자, 여자, 애들, 갓난애기, 소, 양, 낙타, 당나귀까지 싹 다.'"</w:t>
            </w:r>
          </w:p>
        </w:tc>
      </w:tr>
      <w:tr>
        <w:tc>
          <w:tcPr>
            <w:tcW w:type="dxa" w:w="2880"/>
          </w:tcPr>
          <w:p>
            <w:r/>
            <w:r>
              <w:rPr>
                <w:b/>
                <w:sz w:val="16"/>
              </w:rPr>
              <w:t>4-5</w:t>
            </w:r>
          </w:p>
          <w:p>
            <w:r>
              <w:rPr>
                <w:sz w:val="18"/>
              </w:rPr>
              <w:t>Saul called the army together at Telaim and prepared them to go to war—two hundred companies of infantry from Israel and another ten companies from Judah. Saul marched to Amalek City and hid in the canyon.</w:t>
            </w:r>
          </w:p>
        </w:tc>
        <w:tc>
          <w:tcPr>
            <w:tcW w:type="dxa" w:w="2880"/>
          </w:tcPr>
          <w:p>
            <w:r/>
            <w:r>
              <w:rPr>
                <w:b/>
                <w:sz w:val="16"/>
              </w:rPr>
              <w:t>4-5</w:t>
            </w:r>
          </w:p>
          <w:p>
            <w:r>
              <w:rPr>
                <w:sz w:val="18"/>
              </w:rPr>
              <w:t>Saul got the army together at Telaim and prepped them for war—two hundred squads of soldiers from Israel and another ten from Judah. Saul marched to Amalek City and hid out in the canyon.</w:t>
            </w:r>
          </w:p>
        </w:tc>
        <w:tc>
          <w:tcPr>
            <w:tcW w:type="dxa" w:w="2880"/>
          </w:tcPr>
          <w:p>
            <w:r/>
            <w:r>
              <w:rPr>
                <w:b/>
                <w:sz w:val="16"/>
              </w:rPr>
              <w:t>4-5</w:t>
            </w:r>
          </w:p>
          <w:p>
            <w:r>
              <w:rPr>
                <w:sz w:val="18"/>
              </w:rPr>
              <w:t>사울이 들라임에서 군대를 소집해서 전쟁 준비를 시켰는데, 이스라엘 보병이 200개 중대, 유다에서 온 게 10개 중대였대. 사울은 아말렉 성으로 진군해서 골짜기에 숨었음.</w:t>
            </w:r>
          </w:p>
        </w:tc>
      </w:tr>
      <w:tr>
        <w:tc>
          <w:tcPr>
            <w:tcW w:type="dxa" w:w="2880"/>
          </w:tcPr>
          <w:p>
            <w:r/>
            <w:r>
              <w:rPr>
                <w:b/>
                <w:sz w:val="16"/>
              </w:rPr>
              <w:t>6</w:t>
            </w:r>
          </w:p>
          <w:p>
            <w:r>
              <w:rPr>
                <w:sz w:val="18"/>
              </w:rPr>
              <w:t>Then Saul got word to the Kenites: "Get out of here while you can. Evacuate the city right now or you'll get lumped in with the Amalekites. I'm warning you because you showed real kindness to the Israelites when they came up out of Egypt."</w:t>
            </w:r>
          </w:p>
          <w:p>
            <w:r>
              <w:rPr>
                <w:sz w:val="18"/>
              </w:rPr>
              <w:t>And they did. The Kenites evacuated the place.</w:t>
            </w:r>
          </w:p>
        </w:tc>
        <w:tc>
          <w:tcPr>
            <w:tcW w:type="dxa" w:w="2880"/>
          </w:tcPr>
          <w:p>
            <w:r/>
            <w:r>
              <w:rPr>
                <w:b/>
                <w:sz w:val="16"/>
              </w:rPr>
              <w:t>6</w:t>
            </w:r>
          </w:p>
          <w:p>
            <w:r>
              <w:rPr>
                <w:sz w:val="18"/>
              </w:rPr>
              <w:t>Then Saul sent a message to the Kenites: "You guys need to bounce. Get out of the city ASAP or you're gonna get caught up in this mess with the Amalekites. I'm warning you 'cause you were actually cool to the Israelites when they came up from Egypt."</w:t>
            </w:r>
          </w:p>
        </w:tc>
        <w:tc>
          <w:tcPr>
            <w:tcW w:type="dxa" w:w="2880"/>
          </w:tcPr>
          <w:p>
            <w:r/>
            <w:r>
              <w:rPr>
                <w:b/>
                <w:sz w:val="16"/>
              </w:rPr>
              <w:t>6</w:t>
            </w:r>
          </w:p>
          <w:p>
            <w:r>
              <w:rPr>
                <w:sz w:val="18"/>
              </w:rPr>
              <w:t>그러고 나서 사울이 겐 족속한테 전갈을 보냈어. "너네는 빨리 여기서 나가. 지금 당장 성에서 대피하셈. 안 그러면 아말렉 사람들이랑 같이 휩쓸릴 거임. 너네가 이스라엘 백성이 이집트에서 나올 때 잘해줬으니까 경고해주는 거임."</w:t>
            </w:r>
          </w:p>
        </w:tc>
      </w:tr>
      <w:tr>
        <w:tc>
          <w:tcPr>
            <w:tcW w:type="dxa" w:w="2880"/>
          </w:tcPr>
          <w:p>
            <w:r/>
            <w:r>
              <w:rPr>
                <w:b/>
                <w:sz w:val="16"/>
              </w:rPr>
              <w:t>6</w:t>
            </w:r>
          </w:p>
          <w:p>
            <w:r>
              <w:rPr>
                <w:sz w:val="18"/>
              </w:rPr>
              <w:t>↑ 위 MSG(6-6) 계속</w:t>
            </w:r>
          </w:p>
        </w:tc>
        <w:tc>
          <w:tcPr>
            <w:tcW w:type="dxa" w:w="2880"/>
          </w:tcPr>
          <w:p>
            <w:r/>
            <w:r>
              <w:rPr>
                <w:b/>
                <w:sz w:val="16"/>
              </w:rPr>
              <w:t>6</w:t>
            </w:r>
          </w:p>
          <w:p>
            <w:r>
              <w:rPr>
                <w:sz w:val="18"/>
              </w:rPr>
              <w:t>And they dipped. The Kenites got out of there.</w:t>
            </w:r>
          </w:p>
        </w:tc>
        <w:tc>
          <w:tcPr>
            <w:tcW w:type="dxa" w:w="2880"/>
          </w:tcPr>
          <w:p>
            <w:r/>
            <w:r>
              <w:rPr>
                <w:b/>
                <w:sz w:val="16"/>
              </w:rPr>
              <w:t>6</w:t>
            </w:r>
          </w:p>
          <w:p>
            <w:r>
              <w:rPr>
                <w:sz w:val="18"/>
              </w:rPr>
              <w:t>그래서 걔네는 진짜로 나갔대. 겐 족속은 그곳을 떠났음.</w:t>
            </w:r>
          </w:p>
        </w:tc>
      </w:tr>
      <w:tr>
        <w:tc>
          <w:tcPr>
            <w:tcW w:type="dxa" w:w="2880"/>
          </w:tcPr>
          <w:p>
            <w:r/>
            <w:r>
              <w:rPr>
                <w:b/>
                <w:sz w:val="16"/>
              </w:rPr>
              <w:t>7-9</w:t>
            </w:r>
          </w:p>
          <w:p>
            <w:r>
              <w:rPr>
                <w:sz w:val="18"/>
              </w:rPr>
              <w:t>Then Saul went after Amalek, from the canyon all the way to Shur near the Egyptian border. He captured Agag, king of Amalek, alive. Everyone else was killed under the terms of the holy ban. Saul and the army made an exception for Agag, and for the choice sheep and cattle. They didn't include them under the terms of the holy ban. But all the rest, which nobody wanted anyway, they destroyed as decreed by the holy ban.</w:t>
            </w:r>
          </w:p>
        </w:tc>
        <w:tc>
          <w:tcPr>
            <w:tcW w:type="dxa" w:w="2880"/>
          </w:tcPr>
          <w:p>
            <w:r/>
            <w:r>
              <w:rPr>
                <w:b/>
                <w:sz w:val="16"/>
              </w:rPr>
              <w:t>7-9</w:t>
            </w:r>
          </w:p>
          <w:p>
            <w:r>
              <w:rPr>
                <w:sz w:val="18"/>
              </w:rPr>
              <w:t>Then Saul went after Amalek, from the canyon all the way to Shur near Egypt. He captured King Agag of Amalek alive. Everyone else was taken out, just like the plan said. But Saul and the army decided to keep Agag and the best sheep and cattle. They didn't count them in the total wipeout. But all the other stuff that nobody really wanted, they destroyed like they were supposed to.</w:t>
            </w:r>
          </w:p>
        </w:tc>
        <w:tc>
          <w:tcPr>
            <w:tcW w:type="dxa" w:w="2880"/>
          </w:tcPr>
          <w:p>
            <w:r/>
            <w:r>
              <w:rPr>
                <w:b/>
                <w:sz w:val="16"/>
              </w:rPr>
              <w:t>7-9</w:t>
            </w:r>
          </w:p>
          <w:p>
            <w:r>
              <w:rPr>
                <w:sz w:val="18"/>
              </w:rPr>
              <w:t>그 다음에 사울이 아말렉을 추격했는데, 골짜기에서부터 이집트 국경 근처 술까지 싹 다 뒤졌대. 아말렉 왕 아각은 산 채로 잡았고, 나머지 사람들은 그 '싹쓸이' 명령대로 다 죽였음. 근데 사울이랑 군대가 아각이랑 제일 좋은 양이랑 소는 냅뒀대. 걔네는 그 '싹쓸이' 명령에 포함 안 시킨 거임. 근데 나머지 별 볼 일 없는 것들은 명령대로 다 없애버렸음.</w:t>
            </w:r>
          </w:p>
        </w:tc>
      </w:tr>
      <w:tr>
        <w:tc>
          <w:tcPr>
            <w:tcW w:type="dxa" w:w="2880"/>
          </w:tcPr>
          <w:p>
            <w:r/>
            <w:r>
              <w:rPr>
                <w:b/>
                <w:sz w:val="16"/>
              </w:rPr>
              <w:t>10-11</w:t>
            </w:r>
          </w:p>
          <w:p>
            <w:r>
              <w:rPr>
                <w:sz w:val="18"/>
              </w:rPr>
              <w:t>Then God spoke to Samuel: "I'm sorry I ever made Saul king. He's turned his back on me. He refuses to do what I tell him."</w:t>
            </w:r>
          </w:p>
        </w:tc>
        <w:tc>
          <w:tcPr>
            <w:tcW w:type="dxa" w:w="2880"/>
          </w:tcPr>
          <w:p>
            <w:r/>
            <w:r>
              <w:rPr>
                <w:b/>
                <w:sz w:val="16"/>
              </w:rPr>
              <w:t>10-11</w:t>
            </w:r>
          </w:p>
          <w:p>
            <w:r>
              <w:rPr>
                <w:sz w:val="18"/>
              </w:rPr>
              <w:t>Then God hit up Samuel: "I'm honestly sorry I ever made Saul king. He's totally turned his back on me. He won't do what I tell him."</w:t>
            </w:r>
          </w:p>
        </w:tc>
        <w:tc>
          <w:tcPr>
            <w:tcW w:type="dxa" w:w="2880"/>
          </w:tcPr>
          <w:p>
            <w:r/>
            <w:r>
              <w:rPr>
                <w:b/>
                <w:sz w:val="16"/>
              </w:rPr>
              <w:t>10-11</w:t>
            </w:r>
          </w:p>
          <w:p>
            <w:r>
              <w:rPr>
                <w:sz w:val="18"/>
              </w:rPr>
              <w:t>그때 하나님이 사무엘한테 말씀하셨대. "내가 사울을 왕으로 세운 거 후회된다. 걔가 나한테 등을 돌렸어. 내가 시키는 대로 안 하네."</w:t>
            </w:r>
          </w:p>
        </w:tc>
      </w:tr>
      <w:tr>
        <w:tc>
          <w:tcPr>
            <w:tcW w:type="dxa" w:w="2880"/>
          </w:tcPr>
          <w:p>
            <w:r/>
            <w:r>
              <w:rPr>
                <w:b/>
                <w:sz w:val="16"/>
              </w:rPr>
              <w:t>11-12</w:t>
            </w:r>
          </w:p>
          <w:p>
            <w:r>
              <w:rPr>
                <w:sz w:val="18"/>
              </w:rPr>
              <w:t>Samuel was angry when he heard this. He prayed his anger and disappointment all through the night. He got up early in the morning to confront Saul but was told, "Saul's gone. He went to Carmel to set up a victory monument in his own honor, and then was headed for Gilgal."</w:t>
            </w:r>
          </w:p>
          <w:p>
            <w:r>
              <w:rPr>
                <w:sz w:val="18"/>
              </w:rPr>
              <w:t>By the time Samuel caught up with him, Saul had just finished an act of worship, having used Amalekite plunder for the burnt offerings sacrificed to God.</w:t>
            </w:r>
          </w:p>
        </w:tc>
        <w:tc>
          <w:tcPr>
            <w:tcW w:type="dxa" w:w="2880"/>
          </w:tcPr>
          <w:p>
            <w:r/>
            <w:r>
              <w:rPr>
                <w:b/>
                <w:sz w:val="16"/>
              </w:rPr>
              <w:t>11-12</w:t>
            </w:r>
          </w:p>
          <w:p>
            <w:r>
              <w:rPr>
                <w:sz w:val="18"/>
              </w:rPr>
              <w:t>Samuel was mad when he heard this. He spent the whole night praying through his anger and disappointment. He got up early to go find Saul but someone told him, "Saul's gone. He went to Carmel to build a monument to himself for his 'victory,' and then he was heading to Gilgal."</w:t>
            </w:r>
          </w:p>
        </w:tc>
        <w:tc>
          <w:tcPr>
            <w:tcW w:type="dxa" w:w="2880"/>
          </w:tcPr>
          <w:p>
            <w:r/>
            <w:r>
              <w:rPr>
                <w:b/>
                <w:sz w:val="16"/>
              </w:rPr>
              <w:t>11-12</w:t>
            </w:r>
          </w:p>
          <w:p>
            <w:r>
              <w:rPr>
                <w:sz w:val="18"/>
              </w:rPr>
              <w:t>사무엘은 이 말을 듣고 완전 화났음. 밤새도록 자기 분노랑 실망감을 기도로 쏟아냈대. 아침 일찍 일어나서 사울한테 따지러 갔는데, 누가 그러는 거임. "사울 갔는데요. 갈멜에 자기 승전비 세우러 갔다가 길갈로 갔어요."</w:t>
            </w:r>
          </w:p>
        </w:tc>
      </w:tr>
      <w:tr>
        <w:tc>
          <w:tcPr>
            <w:tcW w:type="dxa" w:w="2880"/>
          </w:tcPr>
          <w:p>
            <w:r/>
            <w:r>
              <w:rPr>
                <w:b/>
                <w:sz w:val="16"/>
              </w:rPr>
              <w:t>11-12</w:t>
            </w:r>
          </w:p>
          <w:p>
            <w:r>
              <w:rPr>
                <w:sz w:val="18"/>
              </w:rPr>
              <w:t>↑ 위 MSG(11-12) 계속</w:t>
            </w:r>
          </w:p>
        </w:tc>
        <w:tc>
          <w:tcPr>
            <w:tcW w:type="dxa" w:w="2880"/>
          </w:tcPr>
          <w:p>
            <w:r/>
            <w:r>
              <w:rPr>
                <w:b/>
                <w:sz w:val="16"/>
              </w:rPr>
              <w:t>11-12</w:t>
            </w:r>
          </w:p>
          <w:p>
            <w:r>
              <w:rPr>
                <w:sz w:val="18"/>
              </w:rPr>
              <w:t>By the time Samuel found him, Saul had just finished a worship service, using the stuff he took from the Amalekites for the offerings to God.</w:t>
            </w:r>
          </w:p>
        </w:tc>
        <w:tc>
          <w:tcPr>
            <w:tcW w:type="dxa" w:w="2880"/>
          </w:tcPr>
          <w:p>
            <w:r/>
            <w:r>
              <w:rPr>
                <w:b/>
                <w:sz w:val="16"/>
              </w:rPr>
              <w:t>11-12</w:t>
            </w:r>
          </w:p>
          <w:p>
            <w:r>
              <w:rPr>
                <w:sz w:val="18"/>
              </w:rPr>
              <w:t>사무엘이 겨우 따라잡았을 때, 사울은 마침 예배를 끝낸 참이었는데, 아말렉에서 뺏은 걸로 하나님한테 번제를 드리고 있었대.</w:t>
            </w:r>
          </w:p>
        </w:tc>
      </w:tr>
      <w:tr>
        <w:tc>
          <w:tcPr>
            <w:tcW w:type="dxa" w:w="2880"/>
          </w:tcPr>
          <w:p>
            <w:r/>
            <w:r>
              <w:rPr>
                <w:b/>
                <w:sz w:val="16"/>
              </w:rPr>
              <w:t>13</w:t>
            </w:r>
          </w:p>
          <w:p>
            <w:r>
              <w:rPr>
                <w:sz w:val="18"/>
              </w:rPr>
              <w:t>As Samuel came close, Saul called out, "God's blessings on you! I accomplished God's plan to the letter!"</w:t>
            </w:r>
          </w:p>
        </w:tc>
        <w:tc>
          <w:tcPr>
            <w:tcW w:type="dxa" w:w="2880"/>
          </w:tcPr>
          <w:p>
            <w:r/>
            <w:r>
              <w:rPr>
                <w:b/>
                <w:sz w:val="16"/>
              </w:rPr>
              <w:t>13</w:t>
            </w:r>
          </w:p>
          <w:p>
            <w:r>
              <w:rPr>
                <w:sz w:val="18"/>
              </w:rPr>
              <w:t>When Samuel got close, Saul yelled out, "God bless you! I followed God's plan perfectly!"</w:t>
            </w:r>
          </w:p>
        </w:tc>
        <w:tc>
          <w:tcPr>
            <w:tcW w:type="dxa" w:w="2880"/>
          </w:tcPr>
          <w:p>
            <w:r/>
            <w:r>
              <w:rPr>
                <w:b/>
                <w:sz w:val="16"/>
              </w:rPr>
              <w:t>13</w:t>
            </w:r>
          </w:p>
          <w:p>
            <w:r>
              <w:rPr>
                <w:sz w:val="18"/>
              </w:rPr>
              <w:t>사무엘이 가까이 오니까 사울이 소리쳤어. "하나님의 축복이 함께하길! 제가 하나님 계획을 완벽하게 해냈습니다!"</w:t>
            </w:r>
          </w:p>
        </w:tc>
      </w:tr>
      <w:tr>
        <w:tc>
          <w:tcPr>
            <w:tcW w:type="dxa" w:w="2880"/>
          </w:tcPr>
          <w:p>
            <w:r/>
            <w:r>
              <w:rPr>
                <w:b/>
                <w:sz w:val="16"/>
              </w:rPr>
              <w:t>14</w:t>
            </w:r>
          </w:p>
          <w:p>
            <w:r>
              <w:rPr>
                <w:sz w:val="18"/>
              </w:rPr>
              <w:t>Samuel said, "So what's this I'm hearing—this bleating of sheep, this mooing of cattle?"</w:t>
            </w:r>
          </w:p>
        </w:tc>
        <w:tc>
          <w:tcPr>
            <w:tcW w:type="dxa" w:w="2880"/>
          </w:tcPr>
          <w:p>
            <w:r/>
            <w:r>
              <w:rPr>
                <w:b/>
                <w:sz w:val="16"/>
              </w:rPr>
              <w:t>14</w:t>
            </w:r>
          </w:p>
          <w:p>
            <w:r>
              <w:rPr>
                <w:sz w:val="18"/>
              </w:rPr>
              <w:t>Samuel was like, "Then what's all this I'm hearing—the sound of sheep and cows?"</w:t>
            </w:r>
          </w:p>
        </w:tc>
        <w:tc>
          <w:tcPr>
            <w:tcW w:type="dxa" w:w="2880"/>
          </w:tcPr>
          <w:p>
            <w:r/>
            <w:r>
              <w:rPr>
                <w:b/>
                <w:sz w:val="16"/>
              </w:rPr>
              <w:t>14</w:t>
            </w:r>
          </w:p>
          <w:p>
            <w:r>
              <w:rPr>
                <w:sz w:val="18"/>
              </w:rPr>
              <w:t>사무엘이 말했지. "근데 이게 무슨 소리임? 양 울음소리랑 소 울음소리가 들리는데?"</w:t>
            </w:r>
          </w:p>
        </w:tc>
      </w:tr>
      <w:tr>
        <w:tc>
          <w:tcPr>
            <w:tcW w:type="dxa" w:w="2880"/>
          </w:tcPr>
          <w:p>
            <w:r/>
            <w:r>
              <w:rPr>
                <w:b/>
                <w:sz w:val="16"/>
              </w:rPr>
              <w:t>15</w:t>
            </w:r>
          </w:p>
          <w:p>
            <w:r>
              <w:rPr>
                <w:sz w:val="18"/>
              </w:rPr>
              <w:t>"Only some Amalekite loot," said Saul. "The soldiers saved back a few of the choice cattle and sheep to offer up in sacrifice to God. But everything else we destroyed under the holy ban."</w:t>
            </w:r>
          </w:p>
        </w:tc>
        <w:tc>
          <w:tcPr>
            <w:tcW w:type="dxa" w:w="2880"/>
          </w:tcPr>
          <w:p>
            <w:r/>
            <w:r>
              <w:rPr>
                <w:b/>
                <w:sz w:val="16"/>
              </w:rPr>
              <w:t>15</w:t>
            </w:r>
          </w:p>
          <w:p>
            <w:r>
              <w:rPr>
                <w:sz w:val="18"/>
              </w:rPr>
              <w:t>"Oh, just some stuff from the Amalekites," Saul said. "The soldiers saved the best cattle and sheep to sacrifice to God. But we destroyed everything else, for real."</w:t>
            </w:r>
          </w:p>
        </w:tc>
        <w:tc>
          <w:tcPr>
            <w:tcW w:type="dxa" w:w="2880"/>
          </w:tcPr>
          <w:p>
            <w:r/>
            <w:r>
              <w:rPr>
                <w:b/>
                <w:sz w:val="16"/>
              </w:rPr>
              <w:t>15</w:t>
            </w:r>
          </w:p>
          <w:p>
            <w:r>
              <w:rPr>
                <w:sz w:val="18"/>
              </w:rPr>
              <w:t>"아, 그거 그냥 아말렉에서 뺏은 전리품 좀요." 사울이 말했어. "군인들이 하나님께 제물로 바치려고 제일 좋은 소랑 양 몇 마리 챙겨놨어요. 나머지는 싹 다 없앴고요."</w:t>
            </w:r>
          </w:p>
        </w:tc>
      </w:tr>
      <w:tr>
        <w:tc>
          <w:tcPr>
            <w:tcW w:type="dxa" w:w="2880"/>
          </w:tcPr>
          <w:p>
            <w:r/>
            <w:r>
              <w:rPr>
                <w:b/>
                <w:sz w:val="16"/>
              </w:rPr>
              <w:t>16</w:t>
            </w:r>
          </w:p>
          <w:p>
            <w:r>
              <w:rPr>
                <w:sz w:val="18"/>
              </w:rPr>
              <w:t>"Enough!" interrupted Samuel. "Let me tell you what God told me last night."</w:t>
            </w:r>
          </w:p>
          <w:p>
            <w:r>
              <w:rPr>
                <w:sz w:val="18"/>
              </w:rPr>
              <w:t>Saul said, "Go ahead. Tell me."</w:t>
            </w:r>
          </w:p>
        </w:tc>
        <w:tc>
          <w:tcPr>
            <w:tcW w:type="dxa" w:w="2880"/>
          </w:tcPr>
          <w:p>
            <w:r/>
            <w:r>
              <w:rPr>
                <w:b/>
                <w:sz w:val="16"/>
              </w:rPr>
              <w:t>16</w:t>
            </w:r>
          </w:p>
          <w:p>
            <w:r>
              <w:rPr>
                <w:sz w:val="18"/>
              </w:rPr>
              <w:t>"Stop talking!" Samuel cut him off. "Let me tell you what God told me last night."</w:t>
            </w:r>
          </w:p>
        </w:tc>
        <w:tc>
          <w:tcPr>
            <w:tcW w:type="dxa" w:w="2880"/>
          </w:tcPr>
          <w:p>
            <w:r/>
            <w:r>
              <w:rPr>
                <w:b/>
                <w:sz w:val="16"/>
              </w:rPr>
              <w:t>16</w:t>
            </w:r>
          </w:p>
          <w:p>
            <w:r>
              <w:rPr>
                <w:sz w:val="18"/>
              </w:rPr>
              <w:t>"됐음!" 사무엘이 말을 끊었어. "어젯밤에 하나님이 나한테 뭐라고 하셨는지 말해줄 테니까 들으셈."</w:t>
            </w:r>
          </w:p>
        </w:tc>
      </w:tr>
      <w:tr>
        <w:tc>
          <w:tcPr>
            <w:tcW w:type="dxa" w:w="2880"/>
          </w:tcPr>
          <w:p>
            <w:r/>
            <w:r>
              <w:rPr>
                <w:b/>
                <w:sz w:val="16"/>
              </w:rPr>
              <w:t>16</w:t>
            </w:r>
          </w:p>
          <w:p>
            <w:r>
              <w:rPr>
                <w:sz w:val="18"/>
              </w:rPr>
              <w:t>↑ 위 MSG(16-16) 계속</w:t>
            </w:r>
          </w:p>
        </w:tc>
        <w:tc>
          <w:tcPr>
            <w:tcW w:type="dxa" w:w="2880"/>
          </w:tcPr>
          <w:p>
            <w:r/>
            <w:r>
              <w:rPr>
                <w:b/>
                <w:sz w:val="16"/>
              </w:rPr>
              <w:t>16</w:t>
            </w:r>
          </w:p>
          <w:p>
            <w:r>
              <w:rPr>
                <w:sz w:val="18"/>
              </w:rPr>
              <w:t>Saul said, "Okay, fine. Tell me."</w:t>
            </w:r>
          </w:p>
        </w:tc>
        <w:tc>
          <w:tcPr>
            <w:tcW w:type="dxa" w:w="2880"/>
          </w:tcPr>
          <w:p>
            <w:r/>
            <w:r>
              <w:rPr>
                <w:b/>
                <w:sz w:val="16"/>
              </w:rPr>
              <w:t>16</w:t>
            </w:r>
          </w:p>
          <w:p>
            <w:r>
              <w:rPr>
                <w:sz w:val="18"/>
              </w:rPr>
              <w:t>사울이 말했어. "네, 말씀해보세요."</w:t>
            </w:r>
          </w:p>
        </w:tc>
      </w:tr>
      <w:tr>
        <w:tc>
          <w:tcPr>
            <w:tcW w:type="dxa" w:w="2880"/>
          </w:tcPr>
          <w:p>
            <w:r/>
            <w:r>
              <w:rPr>
                <w:b/>
                <w:sz w:val="16"/>
              </w:rPr>
              <w:t>17-19</w:t>
            </w:r>
          </w:p>
          <w:p>
            <w:r>
              <w:rPr>
                <w:sz w:val="18"/>
              </w:rPr>
              <w:t>And Samuel told him. "When you started out in this, you were nothing—and you knew it. Then God put you at the head of Israel—made you king over Israel. Then God sent you off to do a job for him, ordering you, 'Go and put those sinners, the Amalekites, under a holy ban. Go to war against them until you have totally wiped them out.' So why did you not obey God? Why did you grab all this loot? Why, with God's eyes on you all the time, did you brazenly carry out this evil?"</w:t>
            </w:r>
          </w:p>
        </w:tc>
        <w:tc>
          <w:tcPr>
            <w:tcW w:type="dxa" w:w="2880"/>
          </w:tcPr>
          <w:p>
            <w:r/>
            <w:r>
              <w:rPr>
                <w:b/>
                <w:sz w:val="16"/>
              </w:rPr>
              <w:t>17-19</w:t>
            </w:r>
          </w:p>
          <w:p>
            <w:r>
              <w:rPr>
                <w:sz w:val="18"/>
              </w:rPr>
              <w:t>And Samuel laid it all out. "When you first started, you were a nobody—and you knew it. Then God made you the leader of Israel—king over Israel. Then God gave you a mission, telling you, 'Go and completely wipe out those sinners, the Amalekites. Fight them until they're all gone.' So why didn't you listen to God? Why'd you just grab all their stuff? Why, when God was watching you the whole time, did you do something so messed up?"</w:t>
            </w:r>
          </w:p>
        </w:tc>
        <w:tc>
          <w:tcPr>
            <w:tcW w:type="dxa" w:w="2880"/>
          </w:tcPr>
          <w:p>
            <w:r/>
            <w:r>
              <w:rPr>
                <w:b/>
                <w:sz w:val="16"/>
              </w:rPr>
              <w:t>17-19</w:t>
            </w:r>
          </w:p>
          <w:p>
            <w:r>
              <w:rPr>
                <w:sz w:val="18"/>
              </w:rPr>
              <w:t>사무엘이 다 말해줬어. "왕이 처음 시작할 땐 아무것도 아니었고, 스스로도 그걸 알았잖아요. 근데 하나님이 왕을 이스라엘의 우두머리로, 왕으로 세우셨어요. 그러고 나서 하나님이 임무를 주면서 '가서 저 죄인들, 아말렉 족속을 완전히 없애버려라. 걔네가 전멸할 때까지 싸워라'라고 명령하셨잖아요. 근데 왜 하나님 말씀을 안 들었어요? 왜 이 전리품들을 다 챙겼어요? 하나님이 항상 지켜보고 계셨는데, 어떻게 이렇게 뻔뻔하게 악한 짓을 할 수가 있어요?"</w:t>
            </w:r>
          </w:p>
        </w:tc>
      </w:tr>
      <w:tr>
        <w:tc>
          <w:tcPr>
            <w:tcW w:type="dxa" w:w="2880"/>
          </w:tcPr>
          <w:p>
            <w:r/>
            <w:r>
              <w:rPr>
                <w:b/>
                <w:sz w:val="16"/>
              </w:rPr>
              <w:t>20-21</w:t>
            </w:r>
          </w:p>
          <w:p>
            <w:r>
              <w:rPr>
                <w:sz w:val="18"/>
              </w:rPr>
              <w:t>Saul defended himself. "What are you talking about? I did obey God. I did the job God set for me. I brought in King Agag and destroyed the Amalekites under the terms of the holy ban. So the soldiers saved back a few choice sheep and cattle from the holy ban for sacrifice to God at Gilgal—what's wrong with that?"</w:t>
            </w:r>
          </w:p>
        </w:tc>
        <w:tc>
          <w:tcPr>
            <w:tcW w:type="dxa" w:w="2880"/>
          </w:tcPr>
          <w:p>
            <w:r/>
            <w:r>
              <w:rPr>
                <w:b/>
                <w:sz w:val="16"/>
              </w:rPr>
              <w:t>20-21</w:t>
            </w:r>
          </w:p>
          <w:p>
            <w:r>
              <w:rPr>
                <w:sz w:val="18"/>
              </w:rPr>
              <w:t>Saul tried to defend himself. "What are you talking about? I did listen to God. I did the mission He gave me. I brought back King Agag and destroyed the Amalekites like I was supposed to. The soldiers just saved a few of the best sheep and cattle to sacrifice to God at Gilgal—what's the big deal?"</w:t>
            </w:r>
          </w:p>
        </w:tc>
        <w:tc>
          <w:tcPr>
            <w:tcW w:type="dxa" w:w="2880"/>
          </w:tcPr>
          <w:p>
            <w:r/>
            <w:r>
              <w:rPr>
                <w:b/>
                <w:sz w:val="16"/>
              </w:rPr>
              <w:t>20-21</w:t>
            </w:r>
          </w:p>
          <w:p>
            <w:r>
              <w:rPr>
                <w:sz w:val="18"/>
              </w:rPr>
              <w:t>사울이 변명했어. "무슨 소리세요? 저 하나님 말씀 들었어요. 하나님이 시키신 일 했다고요. 아각 왕도 잡아오고, 아말렉 족속도 명령대로 다 없앴어요. 군인들이 길갈에서 하나님께 제사 드리려고 제일 좋은 양이랑 소 몇 마리 챙긴 건데, 그게 뭐 잘못됐어요?"</w:t>
            </w:r>
          </w:p>
        </w:tc>
      </w:tr>
      <w:tr>
        <w:tc>
          <w:tcPr>
            <w:tcW w:type="dxa" w:w="2880"/>
          </w:tcPr>
          <w:p>
            <w:r/>
            <w:r>
              <w:rPr>
                <w:b/>
                <w:sz w:val="16"/>
              </w:rPr>
              <w:t>22-23</w:t>
            </w:r>
          </w:p>
          <w:p>
            <w:r>
              <w:rPr>
                <w:sz w:val="18"/>
              </w:rPr>
              <w:t>Then Samuel said,</w:t>
            </w:r>
          </w:p>
          <w:p>
            <w:r>
              <w:rPr>
                <w:sz w:val="18"/>
              </w:rPr>
              <w:t>Do you think all God wants are sacrifices— empty rituals just for show?He wants you to listen to him!Plain listening is the thing, not staging a lavish religious production.Not doing what God tells you is far worse than fooling around in the occult.Getting self-important around God is far worse than making deals with your dead ancestors.Because you said No to God's command, he says No to your kingship.</w:t>
            </w:r>
          </w:p>
        </w:tc>
        <w:tc>
          <w:tcPr>
            <w:tcW w:type="dxa" w:w="2880"/>
          </w:tcPr>
          <w:p>
            <w:r/>
            <w:r>
              <w:rPr>
                <w:b/>
                <w:sz w:val="16"/>
              </w:rPr>
              <w:t>22-23</w:t>
            </w:r>
          </w:p>
          <w:p>
            <w:r>
              <w:rPr>
                <w:sz w:val="18"/>
              </w:rPr>
              <w:t>Then Samuel said,</w:t>
            </w:r>
          </w:p>
        </w:tc>
        <w:tc>
          <w:tcPr>
            <w:tcW w:type="dxa" w:w="2880"/>
          </w:tcPr>
          <w:p>
            <w:r/>
            <w:r>
              <w:rPr>
                <w:b/>
                <w:sz w:val="16"/>
              </w:rPr>
              <w:t>22-23</w:t>
            </w:r>
          </w:p>
          <w:p>
            <w:r>
              <w:rPr>
                <w:sz w:val="18"/>
              </w:rPr>
              <w:t>그러자 사무엘이 말했대.</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"You think all God wants are sacrifices—just empty rituals? He wants you to actually listen to Him! Just listening is the main thing, not putting on some big religious show. Not doing what God tells you is way worse than messing with black magic. Thinking you're all that in front of God is worse than trying to talk to ghosts. Because you said 'nah' to God's command, He's saying 'nah' to you being king."</w:t>
            </w:r>
          </w:p>
        </w:tc>
        <w:tc>
          <w:tcPr>
            <w:tcW w:type="dxa" w:w="2880"/>
          </w:tcPr>
          <w:p>
            <w:r/>
            <w:r>
              <w:rPr>
                <w:b/>
                <w:sz w:val="16"/>
              </w:rPr>
              <w:t>22-23</w:t>
            </w:r>
          </w:p>
          <w:p>
            <w:r>
              <w:rPr>
                <w:sz w:val="18"/>
              </w:rPr>
              <w:t>"하나님이 원하시는 게 그냥 제사, 보여주기식 텅 빈 의식이라고 생각함? 하나님은 당신이 자기 말을 듣길 원하심! 그냥 듣는 거, 그게 중요한 거지, 무슨 화려한 종교 쇼를 하는 게 아님. 하나님이 시키는 대로 안 하는 건 흑마술 같은 거 하는 것보다 훨씬 나쁜 거임. 하나님 앞에서 잘난 척하는 건 조상 귀신이랑 거래하는 것보다 훨씬 나쁜 거라고. 당신이 하나님 명령에 '싫다'고 했으니까, 하나님도 당신이 왕 하는 거에 '싫다'고 하시는 거임."</w:t>
            </w:r>
          </w:p>
        </w:tc>
      </w:tr>
      <w:tr>
        <w:tc>
          <w:tcPr>
            <w:tcW w:type="dxa" w:w="2880"/>
          </w:tcPr>
          <w:p>
            <w:r/>
            <w:r>
              <w:rPr>
                <w:b/>
                <w:sz w:val="16"/>
              </w:rPr>
              <w:t>24-25</w:t>
            </w:r>
          </w:p>
          <w:p>
            <w:r>
              <w:rPr>
                <w:sz w:val="18"/>
              </w:rPr>
              <w:t>Saul gave in and confessed, "I've sinned. I've trampled roughshod over God's Word and your instructions. I cared more about pleasing the people. I let them tell me what to do. Oh, absolve me of my sin! Take my hand and lead me to the altar so I can worship God!"</w:t>
            </w:r>
          </w:p>
        </w:tc>
        <w:tc>
          <w:tcPr>
            <w:tcW w:type="dxa" w:w="2880"/>
          </w:tcPr>
          <w:p>
            <w:r/>
            <w:r>
              <w:rPr>
                <w:b/>
                <w:sz w:val="16"/>
              </w:rPr>
              <w:t>24-25</w:t>
            </w:r>
          </w:p>
          <w:p>
            <w:r>
              <w:rPr>
                <w:sz w:val="18"/>
              </w:rPr>
              <w:t>Saul finally caved and confessed, "I messed up. I totally ignored God's Word and what you said. I was more worried about what the people thought. I let them boss me around. Please, forgive my sin! Take my hand and lead me to the altar so I can worship God!"</w:t>
            </w:r>
          </w:p>
        </w:tc>
        <w:tc>
          <w:tcPr>
            <w:tcW w:type="dxa" w:w="2880"/>
          </w:tcPr>
          <w:p>
            <w:r/>
            <w:r>
              <w:rPr>
                <w:b/>
                <w:sz w:val="16"/>
              </w:rPr>
              <w:t>24-25</w:t>
            </w:r>
          </w:p>
          <w:p>
            <w:r>
              <w:rPr>
                <w:sz w:val="18"/>
              </w:rPr>
              <w:t>사울이 결국 굴복하고 고백했어. "제가 죄를 지었어요. 하나님 말씀이랑 당신 지시를 다 무시했어요. 사람들한테 잘 보이는 게 더 중요했어요. 걔네가 시키는 대로 해버렸어요. 제발 제 죄를 용서해주세요! 제 손을 잡고 제단으로 이끌어서 하나님께 예배드릴 수 있게 해주세요!"</w:t>
            </w:r>
          </w:p>
        </w:tc>
      </w:tr>
      <w:tr>
        <w:tc>
          <w:tcPr>
            <w:tcW w:type="dxa" w:w="2880"/>
          </w:tcPr>
          <w:p>
            <w:r/>
            <w:r>
              <w:rPr>
                <w:b/>
                <w:sz w:val="16"/>
              </w:rPr>
              <w:t>26</w:t>
            </w:r>
          </w:p>
          <w:p>
            <w:r>
              <w:rPr>
                <w:sz w:val="18"/>
              </w:rPr>
              <w:t>But Samuel refused: "No, I can't come alongside you in this. You rejected God's command. Now God has rejected you as king over Israel."</w:t>
            </w:r>
          </w:p>
        </w:tc>
        <w:tc>
          <w:tcPr>
            <w:tcW w:type="dxa" w:w="2880"/>
          </w:tcPr>
          <w:p>
            <w:r/>
            <w:r>
              <w:rPr>
                <w:b/>
                <w:sz w:val="16"/>
              </w:rPr>
              <w:t>26</w:t>
            </w:r>
          </w:p>
          <w:p>
            <w:r>
              <w:rPr>
                <w:sz w:val="18"/>
              </w:rPr>
              <w:t>But Samuel was like, "No, I can't do that with you. You rejected God's command. Now God has rejected you as king over Israel."</w:t>
            </w:r>
          </w:p>
        </w:tc>
        <w:tc>
          <w:tcPr>
            <w:tcW w:type="dxa" w:w="2880"/>
          </w:tcPr>
          <w:p>
            <w:r/>
            <w:r>
              <w:rPr>
                <w:b/>
                <w:sz w:val="16"/>
              </w:rPr>
              <w:t>26</w:t>
            </w:r>
          </w:p>
          <w:p>
            <w:r>
              <w:rPr>
                <w:sz w:val="18"/>
              </w:rPr>
              <w:t>근데 사무엘은 거절했어. "안 됨. 당신이랑 같이 못 감. 당신이 하나님 명령을 거부했잖음. 이제 하나님이 당신을 이스라엘 왕 자리에서 거부하셨음."</w:t>
            </w:r>
          </w:p>
        </w:tc>
      </w:tr>
      <w:tr>
        <w:tc>
          <w:tcPr>
            <w:tcW w:type="dxa" w:w="2880"/>
          </w:tcPr>
          <w:p>
            <w:r/>
            <w:r>
              <w:rPr>
                <w:b/>
                <w:sz w:val="16"/>
              </w:rPr>
              <w:t>27-29</w:t>
            </w:r>
          </w:p>
          <w:p>
            <w:r>
              <w:rPr>
                <w:sz w:val="18"/>
              </w:rPr>
              <w:t>As Samuel turned to leave, Saul grabbed at his priestly robe and a piece tore off. Samuel said, "God has just now torn the kingdom from you, and handed it over to your neighbor, a better man than you are. Israel's God-of-Glory doesn't deceive and he doesn't dither. He says what he means and means what he says."</w:t>
            </w:r>
          </w:p>
        </w:tc>
        <w:tc>
          <w:tcPr>
            <w:tcW w:type="dxa" w:w="2880"/>
          </w:tcPr>
          <w:p>
            <w:r/>
            <w:r>
              <w:rPr>
                <w:b/>
                <w:sz w:val="16"/>
              </w:rPr>
              <w:t>27-29</w:t>
            </w:r>
          </w:p>
          <w:p>
            <w:r>
              <w:rPr>
                <w:sz w:val="18"/>
              </w:rPr>
              <w:t>As Samuel turned to leave, Saul grabbed his robe and a piece of it ripped off. Samuel said, "God just ripped the kingdom away from you, right now, and gave it to your neighbor, someone who's a better man than you. The glorious God of Israel doesn't lie and He doesn't change His mind. He means what He says."</w:t>
            </w:r>
          </w:p>
        </w:tc>
        <w:tc>
          <w:tcPr>
            <w:tcW w:type="dxa" w:w="2880"/>
          </w:tcPr>
          <w:p>
            <w:r/>
            <w:r>
              <w:rPr>
                <w:b/>
                <w:sz w:val="16"/>
              </w:rPr>
              <w:t>27-29</w:t>
            </w:r>
          </w:p>
          <w:p>
            <w:r>
              <w:rPr>
                <w:sz w:val="18"/>
              </w:rPr>
              <w:t>사무엘이 돌아서서 가려고 하니까, 사울이 그의 제사장 옷자락을 붙잡았는데 그게 찢어졌대. 사무엘이 말했어. "하나님이 방금 왕의 나라를 당신에게서 찢어서, 당신보다 나은 이웃에게 넘겨주셨음. 이스라엘의 영광의 하나님은 거짓말도 안 하시고, 망설이지도 않으심. 하신 말씀은 그대로 실행하심."</w:t>
            </w:r>
          </w:p>
        </w:tc>
      </w:tr>
      <w:tr>
        <w:tc>
          <w:tcPr>
            <w:tcW w:type="dxa" w:w="2880"/>
          </w:tcPr>
          <w:p>
            <w:r/>
            <w:r>
              <w:rPr>
                <w:b/>
                <w:sz w:val="16"/>
              </w:rPr>
              <w:t>30</w:t>
            </w:r>
          </w:p>
          <w:p>
            <w:r>
              <w:rPr>
                <w:sz w:val="18"/>
              </w:rPr>
              <w:t>Saul tried again, "I have sinned. But don't abandon me! Support me with your presence before the leaders and the people. Come alongside me as I go back to worship God."</w:t>
            </w:r>
          </w:p>
        </w:tc>
        <w:tc>
          <w:tcPr>
            <w:tcW w:type="dxa" w:w="2880"/>
          </w:tcPr>
          <w:p>
            <w:r/>
            <w:r>
              <w:rPr>
                <w:b/>
                <w:sz w:val="16"/>
              </w:rPr>
              <w:t>30</w:t>
            </w:r>
          </w:p>
          <w:p>
            <w:r>
              <w:rPr>
                <w:sz w:val="18"/>
              </w:rPr>
              <w:t>Saul tried again, "I know I sinned. But don't just leave me like this! Stand by me in front of the leaders and the people. Come with me while I go back to worship God—this time, God, my God."</w:t>
            </w:r>
          </w:p>
        </w:tc>
        <w:tc>
          <w:tcPr>
            <w:tcW w:type="dxa" w:w="2880"/>
          </w:tcPr>
          <w:p>
            <w:r/>
            <w:r>
              <w:rPr>
                <w:b/>
                <w:sz w:val="16"/>
              </w:rPr>
              <w:t>30</w:t>
            </w:r>
          </w:p>
          <w:p>
            <w:r>
              <w:rPr>
                <w:sz w:val="18"/>
              </w:rPr>
              <w:t>사울이 다시 애원했어. "제가 죄를 지었어요. 그래도 저를 버리지 마세요! 지도자들이랑 백성들 앞에서 제 체면 좀 세워주세요. 저랑 같이 가서 이번에는 제 하나님이신 하나님께 예배드리게 해주세요."</w:t>
            </w:r>
          </w:p>
        </w:tc>
      </w:tr>
      <w:tr>
        <w:tc>
          <w:tcPr>
            <w:tcW w:type="dxa" w:w="2880"/>
          </w:tcPr>
          <w:p>
            <w:r/>
            <w:r>
              <w:rPr>
                <w:b/>
                <w:sz w:val="16"/>
              </w:rPr>
              <w:t>31</w:t>
            </w:r>
          </w:p>
          <w:p>
            <w:r>
              <w:rPr>
                <w:sz w:val="18"/>
              </w:rPr>
              <w:t>Samuel did. He went back with him. And Saul dropped to his knees before God and worshiped.</w:t>
            </w:r>
          </w:p>
        </w:tc>
        <w:tc>
          <w:tcPr>
            <w:tcW w:type="dxa" w:w="2880"/>
          </w:tcPr>
          <w:p>
            <w:r/>
            <w:r>
              <w:rPr>
                <w:b/>
                <w:sz w:val="16"/>
              </w:rPr>
              <w:t>31</w:t>
            </w:r>
          </w:p>
          <w:p>
            <w:r>
              <w:rPr>
                <w:sz w:val="18"/>
              </w:rPr>
              <w:t>So Samuel did. He went back with him. And Saul got on his knees before God and worshiped.</w:t>
            </w:r>
          </w:p>
        </w:tc>
        <w:tc>
          <w:tcPr>
            <w:tcW w:type="dxa" w:w="2880"/>
          </w:tcPr>
          <w:p>
            <w:r/>
            <w:r>
              <w:rPr>
                <w:b/>
                <w:sz w:val="16"/>
              </w:rPr>
              <w:t>31</w:t>
            </w:r>
          </w:p>
          <w:p>
            <w:r>
              <w:rPr>
                <w:sz w:val="18"/>
              </w:rPr>
              <w:t>그래서 사무엘은 그렇게 했대. 그와 함께 돌아갔어. 그리고 사울은 하나님 앞에 무릎을 꿇고 예배드렸음.</w:t>
            </w:r>
          </w:p>
        </w:tc>
      </w:tr>
      <w:tr>
        <w:tc>
          <w:tcPr>
            <w:tcW w:type="dxa" w:w="2880"/>
          </w:tcPr>
          <w:p>
            <w:r/>
            <w:r>
              <w:rPr>
                <w:b/>
                <w:sz w:val="16"/>
              </w:rPr>
              <w:t>32</w:t>
            </w:r>
          </w:p>
          <w:p>
            <w:r>
              <w:rPr>
                <w:sz w:val="18"/>
              </w:rPr>
              <w:t>Then Samuel said, "Present King Agag of Amalek to me." Agag came, dragging his feet, muttering that he'd be better off dead.</w:t>
            </w:r>
          </w:p>
        </w:tc>
        <w:tc>
          <w:tcPr>
            <w:tcW w:type="dxa" w:w="2880"/>
          </w:tcPr>
          <w:p>
            <w:r/>
            <w:r>
              <w:rPr>
                <w:b/>
                <w:sz w:val="16"/>
              </w:rPr>
              <w:t>32</w:t>
            </w:r>
          </w:p>
          <w:p>
            <w:r>
              <w:rPr>
                <w:sz w:val="18"/>
              </w:rPr>
              <w:t>Then Samuel said, "Bring me King Agag of Amalek." Agag came, dragging his feet, mumbling that he'd rather be dead.</w:t>
            </w:r>
          </w:p>
        </w:tc>
        <w:tc>
          <w:tcPr>
            <w:tcW w:type="dxa" w:w="2880"/>
          </w:tcPr>
          <w:p>
            <w:r/>
            <w:r>
              <w:rPr>
                <w:b/>
                <w:sz w:val="16"/>
              </w:rPr>
              <w:t>32</w:t>
            </w:r>
          </w:p>
          <w:p>
            <w:r>
              <w:rPr>
                <w:sz w:val="18"/>
              </w:rPr>
              <w:t>그때 사무엘이 말했어. "아말렉 왕 아각을 내 앞으로 데려오셈." 아각이 질질 끌려오면서 차라리 죽는 게 낫겠다고 중얼거렸대.</w:t>
            </w:r>
          </w:p>
        </w:tc>
      </w:tr>
      <w:tr>
        <w:tc>
          <w:tcPr>
            <w:tcW w:type="dxa" w:w="2880"/>
          </w:tcPr>
          <w:p>
            <w:r/>
            <w:r>
              <w:rPr>
                <w:b/>
                <w:sz w:val="16"/>
              </w:rPr>
              <w:t>33</w:t>
            </w:r>
          </w:p>
          <w:p>
            <w:r>
              <w:rPr>
                <w:sz w:val="18"/>
              </w:rPr>
              <w:t>Samuel said, "Just as your sword made many a woman childless, so your mother will be childless among those women!" And Samuel cut Agag down in the presence of God right there in Gilgal.</w:t>
            </w:r>
          </w:p>
        </w:tc>
        <w:tc>
          <w:tcPr>
            <w:tcW w:type="dxa" w:w="2880"/>
          </w:tcPr>
          <w:p>
            <w:r/>
            <w:r>
              <w:rPr>
                <w:b/>
                <w:sz w:val="16"/>
              </w:rPr>
              <w:t>33</w:t>
            </w:r>
          </w:p>
          <w:p>
            <w:r>
              <w:rPr>
                <w:sz w:val="18"/>
              </w:rPr>
              <w:t>Samuel said, "Just like your sword made a bunch of moms lose their kids, now your mom is gonna be one of them." And Samuel took down Agag right there in front of God at Gilgal.</w:t>
            </w:r>
          </w:p>
        </w:tc>
        <w:tc>
          <w:tcPr>
            <w:tcW w:type="dxa" w:w="2880"/>
          </w:tcPr>
          <w:p>
            <w:r/>
            <w:r>
              <w:rPr>
                <w:b/>
                <w:sz w:val="16"/>
              </w:rPr>
              <w:t>33</w:t>
            </w:r>
          </w:p>
          <w:p>
            <w:r>
              <w:rPr>
                <w:sz w:val="18"/>
              </w:rPr>
              <w:t>사무엘이 말했어. "네 칼이 수많은 여인들을 자식 없게 만들었듯이, 이제 네 어머니도 그 여자들처럼 자식 없는 여자가 될 거다!" 그리고 사무엘은 길갈 거기서 하나님 앞에서 아각을 베어버렸음.</w:t>
            </w:r>
          </w:p>
        </w:tc>
      </w:tr>
      <w:tr>
        <w:tc>
          <w:tcPr>
            <w:tcW w:type="dxa" w:w="2880"/>
          </w:tcPr>
          <w:p>
            <w:r/>
            <w:r>
              <w:rPr>
                <w:b/>
                <w:sz w:val="16"/>
              </w:rPr>
              <w:t>34-35</w:t>
            </w:r>
          </w:p>
          <w:p>
            <w:r>
              <w:rPr>
                <w:sz w:val="18"/>
              </w:rPr>
              <w:t>Samuel left immediately for Ramah and Saul went home to Gibeah. Samuel had nothing to do with Saul from then on, though he grieved long and deeply over him. But God was sorry he had ever made Saul king in the first place.</w:t>
            </w:r>
          </w:p>
        </w:tc>
        <w:tc>
          <w:tcPr>
            <w:tcW w:type="dxa" w:w="2880"/>
          </w:tcPr>
          <w:p>
            <w:r/>
            <w:r>
              <w:rPr>
                <w:b/>
                <w:sz w:val="16"/>
              </w:rPr>
              <w:t>34-35</w:t>
            </w:r>
          </w:p>
          <w:p>
            <w:r>
              <w:rPr>
                <w:sz w:val="18"/>
              </w:rPr>
              <w:t>Samuel left for Ramah right after that, and Saul went home to Gibeah. Samuel didn't have anything to do with Saul after that, even though he was super sad about him for a long time. But God was sorry He ever made Saul king in the first place.</w:t>
            </w:r>
          </w:p>
        </w:tc>
        <w:tc>
          <w:tcPr>
            <w:tcW w:type="dxa" w:w="2880"/>
          </w:tcPr>
          <w:p>
            <w:r/>
            <w:r>
              <w:rPr>
                <w:b/>
                <w:sz w:val="16"/>
              </w:rPr>
              <w:t>34-35</w:t>
            </w:r>
          </w:p>
          <w:p>
            <w:r>
              <w:rPr>
                <w:sz w:val="18"/>
              </w:rPr>
              <w:t>사무엘은 바로 라마로 떠났고 사울은 기브아에 있는 자기 집으로 갔대. 그 뒤로 사무엘은 사울이랑 아예 상종을 안 했어. 물론 사울 때문에 오랫동안 깊이 슬퍼하긴 했지만. 근데 하나님은 애초에 사울을 왕으로 세운 걸 후회하셨음.</w:t>
            </w:r>
          </w:p>
        </w:tc>
      </w:tr>
    </w:tbl>
    <w:p>
      <w:pPr>
        <w:pStyle w:val="Heading1"/>
      </w:pPr>
      <w:r>
        <w:t>Chapter 16 — God's Secret New King Pick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addressed Samuel: "So, how long are you going to mope over Saul? You know I've rejected him as king over Israel. Fill your flask with anointing oil and get going. I'm sending you to Jesse of Bethlehem. I've spotted the very king I want among his sons."</w:t>
            </w:r>
          </w:p>
        </w:tc>
        <w:tc>
          <w:tcPr>
            <w:tcW w:type="dxa" w:w="2880"/>
          </w:tcPr>
          <w:p>
            <w:r/>
            <w:r>
              <w:rPr>
                <w:b/>
                <w:sz w:val="16"/>
              </w:rPr>
              <w:t>1</w:t>
            </w:r>
          </w:p>
          <w:p>
            <w:r>
              <w:rPr>
                <w:sz w:val="18"/>
              </w:rPr>
              <w:t>God hit up Samuel and was like, “So, how long are you gonna mope about Saul? You know I’ve kicked him out of being king over Israel. Fill up your flask with anointing oil and get going. I’m sending you to this guy Jesse in Bethlehem. I’ve found the king I want, and he’s one of his sons.”</w:t>
            </w:r>
          </w:p>
        </w:tc>
        <w:tc>
          <w:tcPr>
            <w:tcW w:type="dxa" w:w="2880"/>
          </w:tcPr>
          <w:p>
            <w:r/>
            <w:r>
              <w:rPr>
                <w:b/>
                <w:sz w:val="16"/>
              </w:rPr>
              <w:t>1</w:t>
            </w:r>
          </w:p>
          <w:p>
            <w:r>
              <w:rPr>
                <w:sz w:val="18"/>
              </w:rPr>
              <w:t>하나님이 사무엘한테 말했대. “야, 너 언제까지 사울 때문에 질질 짤래? 내가 걔 이스라엘 왕 자리에서 잘랐잖아. 기름병에 기름 채워서 빨리 출발해. 내가 너 베들레헴에 사는 이새한테 보낼 거임. 내가 원하는 왕을 걔 아들들 중에서 찾았거든.”</w:t>
            </w:r>
          </w:p>
        </w:tc>
      </w:tr>
      <w:tr>
        <w:tc>
          <w:tcPr>
            <w:tcW w:type="dxa" w:w="2880"/>
          </w:tcPr>
          <w:p>
            <w:r/>
            <w:r>
              <w:rPr>
                <w:b/>
                <w:sz w:val="16"/>
              </w:rPr>
              <w:t>2-3</w:t>
            </w:r>
          </w:p>
          <w:p>
            <w:r>
              <w:rPr>
                <w:sz w:val="18"/>
              </w:rPr>
              <w:t>"I can't do that," said Samuel. "Saul will hear about it and kill me."</w:t>
            </w:r>
          </w:p>
          <w:p>
            <w:r>
              <w:rPr>
                <w:sz w:val="18"/>
              </w:rPr>
              <w:t>God said, "Take a heifer with you and announce, 'I've come to lead you in worship of God, with this heifer as a sacrifice.' Make sure Jesse gets invited. I'll let you know what to do next. I'll point out the one you are to anoint."</w:t>
            </w:r>
          </w:p>
        </w:tc>
        <w:tc>
          <w:tcPr>
            <w:tcW w:type="dxa" w:w="2880"/>
          </w:tcPr>
          <w:p>
            <w:r/>
            <w:r>
              <w:rPr>
                <w:b/>
                <w:sz w:val="16"/>
              </w:rPr>
              <w:t>2-3</w:t>
            </w:r>
          </w:p>
          <w:p>
            <w:r>
              <w:rPr>
                <w:sz w:val="18"/>
              </w:rPr>
              <w:t>“I can’t do that,” Samuel said. “Saul will hear about it and literally kill me.”</w:t>
            </w:r>
          </w:p>
        </w:tc>
        <w:tc>
          <w:tcPr>
            <w:tcW w:type="dxa" w:w="2880"/>
          </w:tcPr>
          <w:p>
            <w:r/>
            <w:r>
              <w:rPr>
                <w:b/>
                <w:sz w:val="16"/>
              </w:rPr>
              <w:t>2-3</w:t>
            </w:r>
          </w:p>
          <w:p>
            <w:r>
              <w:rPr>
                <w:sz w:val="18"/>
              </w:rPr>
              <w:t>사무엘이 “아, 못 가요. 사울이 그 소식 들으면 저 죽일 텐데요.”라고 했대.</w:t>
            </w:r>
          </w:p>
        </w:tc>
      </w:tr>
      <w:tr>
        <w:tc>
          <w:tcPr>
            <w:tcW w:type="dxa" w:w="2880"/>
          </w:tcPr>
          <w:p>
            <w:r/>
            <w:r>
              <w:rPr>
                <w:b/>
                <w:sz w:val="16"/>
              </w:rPr>
              <w:t>2-3</w:t>
            </w:r>
          </w:p>
          <w:p>
            <w:r>
              <w:rPr>
                <w:sz w:val="18"/>
              </w:rPr>
              <w:t>↑ 위 MSG(2-3) 계속</w:t>
            </w:r>
          </w:p>
        </w:tc>
        <w:tc>
          <w:tcPr>
            <w:tcW w:type="dxa" w:w="2880"/>
          </w:tcPr>
          <w:p>
            <w:r/>
            <w:r>
              <w:rPr>
                <w:b/>
                <w:sz w:val="16"/>
              </w:rPr>
              <w:t>2-3</w:t>
            </w:r>
          </w:p>
          <w:p>
            <w:r>
              <w:rPr>
                <w:sz w:val="18"/>
              </w:rPr>
              <w:t>God was like, “Just take a heifer with you and say, ‘I’ve come to worship God, and this heifer is the sacrifice.’ Make sure Jesse gets an invite. I’ll tell you what to do from there. I’ll point out the one you need to anoint.”</w:t>
            </w:r>
          </w:p>
        </w:tc>
        <w:tc>
          <w:tcPr>
            <w:tcW w:type="dxa" w:w="2880"/>
          </w:tcPr>
          <w:p>
            <w:r/>
            <w:r>
              <w:rPr>
                <w:b/>
                <w:sz w:val="16"/>
              </w:rPr>
              <w:t>2-3</w:t>
            </w:r>
          </w:p>
          <w:p>
            <w:r>
              <w:rPr>
                <w:sz w:val="18"/>
              </w:rPr>
              <w:t>하나님이 말했어. “암송아지 한 마리 끌고 가서 ‘하나님께 제사 드리러 왔습니다’ 하고 말해. 이새도 꼭 초대하고. 그 다음은 내가 알려줄게. 내가 기름 부을 사람을 딱 찍어줄 거야.”</w:t>
            </w:r>
          </w:p>
        </w:tc>
      </w:tr>
      <w:tr>
        <w:tc>
          <w:tcPr>
            <w:tcW w:type="dxa" w:w="2880"/>
          </w:tcPr>
          <w:p>
            <w:r/>
            <w:r>
              <w:rPr>
                <w:b/>
                <w:sz w:val="16"/>
              </w:rPr>
              <w:t>4</w:t>
            </w:r>
          </w:p>
          <w:p>
            <w:r>
              <w:rPr>
                <w:sz w:val="18"/>
              </w:rPr>
              <w:t>Samuel did what God told him. When he arrived at Bethlehem, the town fathers greeted him, but apprehensively. "Is there something wrong?"</w:t>
            </w:r>
          </w:p>
        </w:tc>
        <w:tc>
          <w:tcPr>
            <w:tcW w:type="dxa" w:w="2880"/>
          </w:tcPr>
          <w:p>
            <w:r/>
            <w:r>
              <w:rPr>
                <w:b/>
                <w:sz w:val="16"/>
              </w:rPr>
              <w:t>4</w:t>
            </w:r>
          </w:p>
          <w:p>
            <w:r>
              <w:rPr>
                <w:sz w:val="18"/>
              </w:rPr>
              <w:t>So Samuel did what God told him. When he got to Bethlehem, the town elders came out to meet him, looking pretty nervous. “Is everything cool?” they asked.</w:t>
            </w:r>
          </w:p>
        </w:tc>
        <w:tc>
          <w:tcPr>
            <w:tcW w:type="dxa" w:w="2880"/>
          </w:tcPr>
          <w:p>
            <w:r/>
            <w:r>
              <w:rPr>
                <w:b/>
                <w:sz w:val="16"/>
              </w:rPr>
              <w:t>4</w:t>
            </w:r>
          </w:p>
          <w:p>
            <w:r>
              <w:rPr>
                <w:sz w:val="18"/>
              </w:rPr>
              <w:t>사무엘은 하나님이 시키는 대로 했대. 베들레헴에 도착하니까, 동네 어른들이 와서 맞이하는데, 표정이 좀 쫄아 있었어. “무슨 일 있어요?”</w:t>
            </w:r>
          </w:p>
        </w:tc>
      </w:tr>
      <w:tr>
        <w:tc>
          <w:tcPr>
            <w:tcW w:type="dxa" w:w="2880"/>
          </w:tcPr>
          <w:p>
            <w:r/>
            <w:r>
              <w:rPr>
                <w:b/>
                <w:sz w:val="16"/>
              </w:rPr>
              <w:t>5</w:t>
            </w:r>
          </w:p>
          <w:p>
            <w:r>
              <w:rPr>
                <w:sz w:val="18"/>
              </w:rPr>
              <w:t>"Nothing's wrong. I've come to sacrifice this heifer and lead you in the worship of God. Prepare yourselves, be consecrated, and join me in worship." He made sure Jesse and his sons were also consecrated and called to worship.</w:t>
            </w:r>
          </w:p>
        </w:tc>
        <w:tc>
          <w:tcPr>
            <w:tcW w:type="dxa" w:w="2880"/>
          </w:tcPr>
          <w:p>
            <w:r/>
            <w:r>
              <w:rPr>
                <w:b/>
                <w:sz w:val="16"/>
              </w:rPr>
              <w:t>5</w:t>
            </w:r>
          </w:p>
          <w:p>
            <w:r>
              <w:rPr>
                <w:sz w:val="18"/>
              </w:rPr>
              <w:t>“Everything’s cool. I’m here to sacrifice this heifer and lead you in the worship of God. Get yourselves ready, get consecrated, and come worship with me.” He also made sure Jesse and his sons got consecrated and were invited to worship.</w:t>
            </w:r>
          </w:p>
        </w:tc>
        <w:tc>
          <w:tcPr>
            <w:tcW w:type="dxa" w:w="2880"/>
          </w:tcPr>
          <w:p>
            <w:r/>
            <w:r>
              <w:rPr>
                <w:b/>
                <w:sz w:val="16"/>
              </w:rPr>
              <w:t>5</w:t>
            </w:r>
          </w:p>
          <w:p>
            <w:r>
              <w:rPr>
                <w:sz w:val="18"/>
              </w:rPr>
              <w:t>“아무 일 없어요. 이 암송아지로 제사 드리고 하나님께 예배드리려고 왔습니다. 다들 몸 깨끗이 하고 준비해서 같이 예배드려요.” 그러고는 이새랑 아들들도 꼭 오라고 했대.</w:t>
            </w:r>
          </w:p>
        </w:tc>
      </w:tr>
      <w:tr>
        <w:tc>
          <w:tcPr>
            <w:tcW w:type="dxa" w:w="2880"/>
          </w:tcPr>
          <w:p>
            <w:r/>
            <w:r>
              <w:rPr>
                <w:b/>
                <w:sz w:val="16"/>
              </w:rPr>
              <w:t>6</w:t>
            </w:r>
          </w:p>
          <w:p>
            <w:r>
              <w:rPr>
                <w:sz w:val="18"/>
              </w:rPr>
              <w:t>When they arrived, Samuel took one look at Eliab and thought, "Here he is! God's anointed!"</w:t>
            </w:r>
          </w:p>
        </w:tc>
        <w:tc>
          <w:tcPr>
            <w:tcW w:type="dxa" w:w="2880"/>
          </w:tcPr>
          <w:p>
            <w:r/>
            <w:r>
              <w:rPr>
                <w:b/>
                <w:sz w:val="16"/>
              </w:rPr>
              <w:t>6</w:t>
            </w:r>
          </w:p>
          <w:p>
            <w:r>
              <w:rPr>
                <w:sz w:val="18"/>
              </w:rPr>
              <w:t>When they showed up, Samuel took one look at Eliab and thought, “Yo, this has to be him! God’s anointed one!”</w:t>
            </w:r>
          </w:p>
        </w:tc>
        <w:tc>
          <w:tcPr>
            <w:tcW w:type="dxa" w:w="2880"/>
          </w:tcPr>
          <w:p>
            <w:r/>
            <w:r>
              <w:rPr>
                <w:b/>
                <w:sz w:val="16"/>
              </w:rPr>
              <w:t>6</w:t>
            </w:r>
          </w:p>
          <w:p>
            <w:r>
              <w:rPr>
                <w:sz w:val="18"/>
              </w:rPr>
              <w:t>걔네가 오자마자, 사무엘이 엘리압을 딱 보더니 ‘오, 이 사람인가? 하나님이 기름 부으실 사람?’ 하고 생각했대.</w:t>
            </w:r>
          </w:p>
        </w:tc>
      </w:tr>
      <w:tr>
        <w:tc>
          <w:tcPr>
            <w:tcW w:type="dxa" w:w="2880"/>
          </w:tcPr>
          <w:p>
            <w:r/>
            <w:r>
              <w:rPr>
                <w:b/>
                <w:sz w:val="16"/>
              </w:rPr>
              <w:t>7</w:t>
            </w:r>
          </w:p>
          <w:p>
            <w:r>
              <w:rPr>
                <w:sz w:val="18"/>
              </w:rPr>
              <w:t>But God told Samuel, "Looks aren't everything. Don't be impressed with his looks and stature. I've already eliminated him. God judges persons differently than humans do. Men and women look at the face; God looks into the heart."</w:t>
            </w:r>
          </w:p>
        </w:tc>
        <w:tc>
          <w:tcPr>
            <w:tcW w:type="dxa" w:w="2880"/>
          </w:tcPr>
          <w:p>
            <w:r/>
            <w:r>
              <w:rPr>
                <w:b/>
                <w:sz w:val="16"/>
              </w:rPr>
              <w:t>7</w:t>
            </w:r>
          </w:p>
          <w:p>
            <w:r>
              <w:rPr>
                <w:sz w:val="18"/>
              </w:rPr>
              <w:t>But God told Samuel, “Don’t just look at his face or how tall he is. I’ve already passed on him. God doesn’t see things the way people do. People judge by what they see on the outside, but God looks at the heart.”</w:t>
            </w:r>
          </w:p>
        </w:tc>
        <w:tc>
          <w:tcPr>
            <w:tcW w:type="dxa" w:w="2880"/>
          </w:tcPr>
          <w:p>
            <w:r/>
            <w:r>
              <w:rPr>
                <w:b/>
                <w:sz w:val="16"/>
              </w:rPr>
              <w:t>7</w:t>
            </w:r>
          </w:p>
          <w:p>
            <w:r>
              <w:rPr>
                <w:sz w:val="18"/>
              </w:rPr>
              <w:t>근데 하나님이 사무엘한테 말했어. “겉모습이 다가 아니야. 걔 외모랑 키 보고 감탄하지 마. 걘 이미 탈락임. 하나님은 사람이랑 보는 게 달라. 사람들은 얼굴을 보지만, 하나님은 마음을 보거든.”</w:t>
            </w:r>
          </w:p>
        </w:tc>
      </w:tr>
      <w:tr>
        <w:tc>
          <w:tcPr>
            <w:tcW w:type="dxa" w:w="2880"/>
          </w:tcPr>
          <w:p>
            <w:r/>
            <w:r>
              <w:rPr>
                <w:b/>
                <w:sz w:val="16"/>
              </w:rPr>
              <w:t>8</w:t>
            </w:r>
          </w:p>
          <w:p>
            <w:r>
              <w:rPr>
                <w:sz w:val="18"/>
              </w:rPr>
              <w:t>Jesse then called up Abinadab and presented him to Samuel. Samuel said, "This man isn't God's choice either."</w:t>
            </w:r>
          </w:p>
        </w:tc>
        <w:tc>
          <w:tcPr>
            <w:tcW w:type="dxa" w:w="2880"/>
          </w:tcPr>
          <w:p>
            <w:r/>
            <w:r>
              <w:rPr>
                <w:b/>
                <w:sz w:val="16"/>
              </w:rPr>
              <w:t>8</w:t>
            </w:r>
          </w:p>
          <w:p>
            <w:r>
              <w:rPr>
                <w:sz w:val="18"/>
              </w:rPr>
              <w:t>Then Jesse called up Abinadab and had him meet Samuel. Samuel was like, “Nope, this isn’t God’s pick either.”</w:t>
            </w:r>
          </w:p>
        </w:tc>
        <w:tc>
          <w:tcPr>
            <w:tcW w:type="dxa" w:w="2880"/>
          </w:tcPr>
          <w:p>
            <w:r/>
            <w:r>
              <w:rPr>
                <w:b/>
                <w:sz w:val="16"/>
              </w:rPr>
              <w:t>8</w:t>
            </w:r>
          </w:p>
          <w:p>
            <w:r>
              <w:rPr>
                <w:sz w:val="18"/>
              </w:rPr>
              <w:t>이새가 이번엔 아비나답을 불러서 사무엘한테 보여줬대. 사무엘이 “음, 이 사람도 하나님 픽이 아니네.”라고 했어.</w:t>
            </w:r>
          </w:p>
        </w:tc>
      </w:tr>
      <w:tr>
        <w:tc>
          <w:tcPr>
            <w:tcW w:type="dxa" w:w="2880"/>
          </w:tcPr>
          <w:p>
            <w:r/>
            <w:r>
              <w:rPr>
                <w:b/>
                <w:sz w:val="16"/>
              </w:rPr>
              <w:t>9</w:t>
            </w:r>
          </w:p>
          <w:p>
            <w:r>
              <w:rPr>
                <w:sz w:val="18"/>
              </w:rPr>
              <w:t>Next Jesse presented Shammah. Samuel said, "No, this man isn't either."</w:t>
            </w:r>
          </w:p>
        </w:tc>
        <w:tc>
          <w:tcPr>
            <w:tcW w:type="dxa" w:w="2880"/>
          </w:tcPr>
          <w:p>
            <w:r/>
            <w:r>
              <w:rPr>
                <w:b/>
                <w:sz w:val="16"/>
              </w:rPr>
              <w:t>9</w:t>
            </w:r>
          </w:p>
          <w:p>
            <w:r>
              <w:rPr>
                <w:sz w:val="18"/>
              </w:rPr>
              <w:t>Next, Jesse brought out Shammah. Samuel said, “Nah, not this guy either.”</w:t>
            </w:r>
          </w:p>
        </w:tc>
        <w:tc>
          <w:tcPr>
            <w:tcW w:type="dxa" w:w="2880"/>
          </w:tcPr>
          <w:p>
            <w:r/>
            <w:r>
              <w:rPr>
                <w:b/>
                <w:sz w:val="16"/>
              </w:rPr>
              <w:t>9</w:t>
            </w:r>
          </w:p>
          <w:p>
            <w:r>
              <w:rPr>
                <w:sz w:val="18"/>
              </w:rPr>
              <w:t>다음으로 이새가 삼마를 데려왔어. 사무엘이 “아니, 얘도 아님.”이라고 했대.</w:t>
            </w:r>
          </w:p>
        </w:tc>
      </w:tr>
      <w:tr>
        <w:tc>
          <w:tcPr>
            <w:tcW w:type="dxa" w:w="2880"/>
          </w:tcPr>
          <w:p>
            <w:r/>
            <w:r>
              <w:rPr>
                <w:b/>
                <w:sz w:val="16"/>
              </w:rPr>
              <w:t>10</w:t>
            </w:r>
          </w:p>
          <w:p>
            <w:r>
              <w:rPr>
                <w:sz w:val="18"/>
              </w:rPr>
              <w:t>Jesse presented his seven sons to Samuel. Samuel was blunt with Jesse, "God hasn't chosen any of these."</w:t>
            </w:r>
          </w:p>
        </w:tc>
        <w:tc>
          <w:tcPr>
            <w:tcW w:type="dxa" w:w="2880"/>
          </w:tcPr>
          <w:p>
            <w:r/>
            <w:r>
              <w:rPr>
                <w:b/>
                <w:sz w:val="16"/>
              </w:rPr>
              <w:t>10</w:t>
            </w:r>
          </w:p>
          <w:p>
            <w:r>
              <w:rPr>
                <w:sz w:val="18"/>
              </w:rPr>
              <w:t>Jesse introduced all seven of his sons to Samuel. Samuel was straight up with Jesse, “God hasn’t picked any of these guys.”</w:t>
            </w:r>
          </w:p>
        </w:tc>
        <w:tc>
          <w:tcPr>
            <w:tcW w:type="dxa" w:w="2880"/>
          </w:tcPr>
          <w:p>
            <w:r/>
            <w:r>
              <w:rPr>
                <w:b/>
                <w:sz w:val="16"/>
              </w:rPr>
              <w:t>10</w:t>
            </w:r>
          </w:p>
          <w:p>
            <w:r>
              <w:rPr>
                <w:sz w:val="18"/>
              </w:rPr>
              <w:t>이새가 아들 일곱 명을 다 사무엘한테 보여줬는데, 사무엘이 이새한테 단호하게 말했어. “하나님이 이 중에 아무도 안 뽑으셨는데요.”</w:t>
            </w:r>
          </w:p>
        </w:tc>
      </w:tr>
      <w:tr>
        <w:tc>
          <w:tcPr>
            <w:tcW w:type="dxa" w:w="2880"/>
          </w:tcPr>
          <w:p>
            <w:r/>
            <w:r>
              <w:rPr>
                <w:b/>
                <w:sz w:val="16"/>
              </w:rPr>
              <w:t>11</w:t>
            </w:r>
          </w:p>
          <w:p>
            <w:r>
              <w:rPr>
                <w:sz w:val="18"/>
              </w:rPr>
              <w:t>Then he asked Jesse, "Is this it? Are there no more sons?"</w:t>
            </w:r>
          </w:p>
          <w:p>
            <w:r>
              <w:rPr>
                <w:sz w:val="18"/>
              </w:rPr>
              <w:t>"Well, yes, there's the runt. But he's out tending the sheep."</w:t>
            </w:r>
          </w:p>
          <w:p>
            <w:r>
              <w:rPr>
                <w:sz w:val="18"/>
              </w:rPr>
              <w:t>Samuel ordered Jesse, "Go get him. We're not moving from this spot until he's here."</w:t>
            </w:r>
          </w:p>
        </w:tc>
        <w:tc>
          <w:tcPr>
            <w:tcW w:type="dxa" w:w="2880"/>
          </w:tcPr>
          <w:p>
            <w:r/>
            <w:r>
              <w:rPr>
                <w:b/>
                <w:sz w:val="16"/>
              </w:rPr>
              <w:t>11</w:t>
            </w:r>
          </w:p>
          <w:p>
            <w:r>
              <w:rPr>
                <w:sz w:val="18"/>
              </w:rPr>
              <w:t>Then he asked Jesse, “Is that everyone? You don’t have any more sons?”</w:t>
            </w:r>
          </w:p>
        </w:tc>
        <w:tc>
          <w:tcPr>
            <w:tcW w:type="dxa" w:w="2880"/>
          </w:tcPr>
          <w:p>
            <w:r/>
            <w:r>
              <w:rPr>
                <w:b/>
                <w:sz w:val="16"/>
              </w:rPr>
              <w:t>11</w:t>
            </w:r>
          </w:p>
          <w:p>
            <w:r>
              <w:rPr>
                <w:sz w:val="18"/>
              </w:rPr>
              <w:t>그러고는 이새한테 물었어. “이게 다예요? 아들 더 없어요?”</w:t>
            </w:r>
          </w:p>
        </w:tc>
      </w:tr>
      <w:tr>
        <w:tc>
          <w:tcPr>
            <w:tcW w:type="dxa" w:w="2880"/>
          </w:tcPr>
          <w:p>
            <w:r/>
            <w:r>
              <w:rPr>
                <w:b/>
                <w:sz w:val="16"/>
              </w:rPr>
              <w:t>11</w:t>
            </w:r>
          </w:p>
          <w:p>
            <w:r>
              <w:rPr>
                <w:sz w:val="18"/>
              </w:rPr>
              <w:t>↑ 위 MSG(11-11) 계속</w:t>
            </w:r>
          </w:p>
        </w:tc>
        <w:tc>
          <w:tcPr>
            <w:tcW w:type="dxa" w:w="2880"/>
          </w:tcPr>
          <w:p>
            <w:r/>
            <w:r>
              <w:rPr>
                <w:b/>
                <w:sz w:val="16"/>
              </w:rPr>
              <w:t>11</w:t>
            </w:r>
          </w:p>
          <w:p>
            <w:r>
              <w:rPr>
                <w:sz w:val="18"/>
              </w:rPr>
              <w:t>“Well, yeah, there’s the youngest. But he’s out watching the sheep.”</w:t>
            </w:r>
          </w:p>
        </w:tc>
        <w:tc>
          <w:tcPr>
            <w:tcW w:type="dxa" w:w="2880"/>
          </w:tcPr>
          <w:p>
            <w:r/>
            <w:r>
              <w:rPr>
                <w:b/>
                <w:sz w:val="16"/>
              </w:rPr>
              <w:t>11</w:t>
            </w:r>
          </w:p>
          <w:p>
            <w:r>
              <w:rPr>
                <w:sz w:val="18"/>
              </w:rPr>
              <w:t>“아, 있긴 한데, 막내요. 근데 걔는 지금 양 치러 나가 있어요.”</w:t>
            </w:r>
          </w:p>
        </w:tc>
      </w:tr>
      <w:tr>
        <w:tc>
          <w:tcPr>
            <w:tcW w:type="dxa" w:w="2880"/>
          </w:tcPr>
          <w:p>
            <w:r/>
            <w:r>
              <w:rPr>
                <w:b/>
                <w:sz w:val="16"/>
              </w:rPr>
              <w:t>11</w:t>
            </w:r>
          </w:p>
          <w:p>
            <w:r>
              <w:rPr>
                <w:sz w:val="18"/>
              </w:rPr>
              <w:t>↑ 위 MSG(11-11) 계속</w:t>
            </w:r>
          </w:p>
        </w:tc>
        <w:tc>
          <w:tcPr>
            <w:tcW w:type="dxa" w:w="2880"/>
          </w:tcPr>
          <w:p>
            <w:r/>
            <w:r>
              <w:rPr>
                <w:b/>
                <w:sz w:val="16"/>
              </w:rPr>
              <w:t>11</w:t>
            </w:r>
          </w:p>
          <w:p>
            <w:r>
              <w:rPr>
                <w:sz w:val="18"/>
              </w:rPr>
              <w:t>Samuel told Jesse, “Go get him. We’re not going anywhere until he’s here.”</w:t>
            </w:r>
          </w:p>
        </w:tc>
        <w:tc>
          <w:tcPr>
            <w:tcW w:type="dxa" w:w="2880"/>
          </w:tcPr>
          <w:p>
            <w:r/>
            <w:r>
              <w:rPr>
                <w:b/>
                <w:sz w:val="16"/>
              </w:rPr>
              <w:t>11</w:t>
            </w:r>
          </w:p>
          <w:p>
            <w:r>
              <w:rPr>
                <w:sz w:val="18"/>
              </w:rPr>
              <w:t>사무엘이 이새한테 명령했어. “빨리 가서 데려와요. 걔 올 때까지 우리 여기서 한 발짝도 안 움직일 거임.”</w:t>
            </w:r>
          </w:p>
        </w:tc>
      </w:tr>
      <w:tr>
        <w:tc>
          <w:tcPr>
            <w:tcW w:type="dxa" w:w="2880"/>
          </w:tcPr>
          <w:p>
            <w:r/>
            <w:r>
              <w:rPr>
                <w:b/>
                <w:sz w:val="16"/>
              </w:rPr>
              <w:t>12</w:t>
            </w:r>
          </w:p>
          <w:p>
            <w:r>
              <w:rPr>
                <w:sz w:val="18"/>
              </w:rPr>
              <w:t>Jesse sent for him. He was brought in, the very picture of health—bright-eyed, good-looking.</w:t>
            </w:r>
          </w:p>
          <w:p>
            <w:r>
              <w:rPr>
                <w:sz w:val="18"/>
              </w:rPr>
              <w:t>God said, "Up on your feet! Anoint him! This is the one."</w:t>
            </w:r>
          </w:p>
        </w:tc>
        <w:tc>
          <w:tcPr>
            <w:tcW w:type="dxa" w:w="2880"/>
          </w:tcPr>
          <w:p>
            <w:r/>
            <w:r>
              <w:rPr>
                <w:b/>
                <w:sz w:val="16"/>
              </w:rPr>
              <w:t>12</w:t>
            </w:r>
          </w:p>
          <w:p>
            <w:r>
              <w:rPr>
                <w:sz w:val="18"/>
              </w:rPr>
              <w:t>Jesse sent for him. They brought him in, and he was looking healthy, with bright eyes and super good-looking.</w:t>
            </w:r>
          </w:p>
        </w:tc>
        <w:tc>
          <w:tcPr>
            <w:tcW w:type="dxa" w:w="2880"/>
          </w:tcPr>
          <w:p>
            <w:r/>
            <w:r>
              <w:rPr>
                <w:b/>
                <w:sz w:val="16"/>
              </w:rPr>
              <w:t>12</w:t>
            </w:r>
          </w:p>
          <w:p>
            <w:r>
              <w:rPr>
                <w:sz w:val="18"/>
              </w:rPr>
              <w:t>이새가 사람을 보내서 걔를 데려왔는데, 완전 건강해 보이고, 눈은 초롱초롱하고, 잘생긴 거임.</w:t>
            </w:r>
          </w:p>
        </w:tc>
      </w:tr>
      <w:tr>
        <w:tc>
          <w:tcPr>
            <w:tcW w:type="dxa" w:w="2880"/>
          </w:tcPr>
          <w:p>
            <w:r/>
            <w:r>
              <w:rPr>
                <w:b/>
                <w:sz w:val="16"/>
              </w:rPr>
              <w:t>12</w:t>
            </w:r>
          </w:p>
          <w:p>
            <w:r>
              <w:rPr>
                <w:sz w:val="18"/>
              </w:rPr>
              <w:t>↑ 위 MSG(12-12) 계속</w:t>
            </w:r>
          </w:p>
        </w:tc>
        <w:tc>
          <w:tcPr>
            <w:tcW w:type="dxa" w:w="2880"/>
          </w:tcPr>
          <w:p>
            <w:r/>
            <w:r>
              <w:rPr>
                <w:b/>
                <w:sz w:val="16"/>
              </w:rPr>
              <w:t>12</w:t>
            </w:r>
          </w:p>
          <w:p>
            <w:r>
              <w:rPr>
                <w:sz w:val="18"/>
              </w:rPr>
              <w:t>God said, “Get up! Anoint him! This is the one.”</w:t>
            </w:r>
          </w:p>
        </w:tc>
        <w:tc>
          <w:tcPr>
            <w:tcW w:type="dxa" w:w="2880"/>
          </w:tcPr>
          <w:p>
            <w:r/>
            <w:r>
              <w:rPr>
                <w:b/>
                <w:sz w:val="16"/>
              </w:rPr>
              <w:t>12</w:t>
            </w:r>
          </w:p>
          <w:p>
            <w:r>
              <w:rPr>
                <w:sz w:val="18"/>
              </w:rPr>
              <w:t>하나님이 말했어. “일어나! 쟤한테 기름 부어! 바로 쟤야.”</w:t>
            </w:r>
          </w:p>
        </w:tc>
      </w:tr>
      <w:tr>
        <w:tc>
          <w:tcPr>
            <w:tcW w:type="dxa" w:w="2880"/>
          </w:tcPr>
          <w:p>
            <w:r/>
            <w:r>
              <w:rPr>
                <w:b/>
                <w:sz w:val="16"/>
              </w:rPr>
              <w:t>13</w:t>
            </w:r>
          </w:p>
          <w:p>
            <w:r>
              <w:rPr>
                <w:sz w:val="18"/>
              </w:rPr>
              <w:t>Samuel took his flask of oil and anointed him, with his brothers standing around watching. The Spirit of God entered David like a rush of wind, God vitally empowering him for the rest of his life.</w:t>
            </w:r>
          </w:p>
          <w:p>
            <w:r>
              <w:rPr>
                <w:sz w:val="18"/>
              </w:rPr>
              <w:t>Samuel left and went home to Ramah.</w:t>
            </w:r>
          </w:p>
        </w:tc>
        <w:tc>
          <w:tcPr>
            <w:tcW w:type="dxa" w:w="2880"/>
          </w:tcPr>
          <w:p>
            <w:r/>
            <w:r>
              <w:rPr>
                <w:b/>
                <w:sz w:val="16"/>
              </w:rPr>
              <w:t>13</w:t>
            </w:r>
          </w:p>
          <w:p>
            <w:r>
              <w:rPr>
                <w:sz w:val="18"/>
              </w:rPr>
              <w:t>Samuel grabbed his flask of oil and anointed him right there in front of his brothers. The Spirit of God rushed over David like a gust of wind, giving him major power for the rest of his life.</w:t>
            </w:r>
          </w:p>
        </w:tc>
        <w:tc>
          <w:tcPr>
            <w:tcW w:type="dxa" w:w="2880"/>
          </w:tcPr>
          <w:p>
            <w:r/>
            <w:r>
              <w:rPr>
                <w:b/>
                <w:sz w:val="16"/>
              </w:rPr>
              <w:t>13</w:t>
            </w:r>
          </w:p>
          <w:p>
            <w:r>
              <w:rPr>
                <w:sz w:val="18"/>
              </w:rPr>
              <w:t>사무엘이 기름병을 들고 형들이 다 보는 앞에서 걔한테 기름을 부었대. 그러자 하나님의 영이 다윗한테 확 들어왔는데, 마치 바람처럼 거세게 들어와서 평생 동안 그를 완전 강력하게 만들었대.</w:t>
            </w:r>
          </w:p>
        </w:tc>
      </w:tr>
      <w:tr>
        <w:tc>
          <w:tcPr>
            <w:tcW w:type="dxa" w:w="2880"/>
          </w:tcPr>
          <w:p>
            <w:r/>
            <w:r>
              <w:rPr>
                <w:b/>
                <w:sz w:val="16"/>
              </w:rPr>
              <w:t>13</w:t>
            </w:r>
          </w:p>
          <w:p>
            <w:r>
              <w:rPr>
                <w:sz w:val="18"/>
              </w:rPr>
              <w:t>↑ 위 MSG(13-13) 계속</w:t>
            </w:r>
          </w:p>
        </w:tc>
        <w:tc>
          <w:tcPr>
            <w:tcW w:type="dxa" w:w="2880"/>
          </w:tcPr>
          <w:p>
            <w:r/>
            <w:r>
              <w:rPr>
                <w:b/>
                <w:sz w:val="16"/>
              </w:rPr>
              <w:t>13</w:t>
            </w:r>
          </w:p>
          <w:p>
            <w:r>
              <w:rPr>
                <w:sz w:val="18"/>
              </w:rPr>
              <w:t>Samuel then bounced and went home to Ramah.</w:t>
            </w:r>
          </w:p>
        </w:tc>
        <w:tc>
          <w:tcPr>
            <w:tcW w:type="dxa" w:w="2880"/>
          </w:tcPr>
          <w:p>
            <w:r/>
            <w:r>
              <w:rPr>
                <w:b/>
                <w:sz w:val="16"/>
              </w:rPr>
              <w:t>13</w:t>
            </w:r>
          </w:p>
          <w:p>
            <w:r>
              <w:rPr>
                <w:sz w:val="18"/>
              </w:rPr>
              <w:t>사무엘은 그러고 나서 라마에 있는 자기 집으로 돌아갔어.</w:t>
            </w:r>
          </w:p>
        </w:tc>
      </w:tr>
      <w:tr>
        <w:tc>
          <w:tcPr>
            <w:tcW w:type="dxa" w:w="2880"/>
          </w:tcPr>
          <w:p>
            <w:r/>
            <w:r>
              <w:rPr>
                <w:b/>
                <w:sz w:val="16"/>
              </w:rPr>
              <w:t>14</w:t>
            </w:r>
          </w:p>
          <w:p>
            <w:r>
              <w:rPr>
                <w:sz w:val="18"/>
              </w:rPr>
              <w:t>At that very moment the Spirit of God left Saul and in its place a black mood sent by God settled on him. He was terrified.</w:t>
            </w:r>
          </w:p>
        </w:tc>
        <w:tc>
          <w:tcPr>
            <w:tcW w:type="dxa" w:w="2880"/>
          </w:tcPr>
          <w:p>
            <w:r/>
            <w:r>
              <w:rPr>
                <w:b/>
                <w:sz w:val="16"/>
              </w:rPr>
              <w:t>14</w:t>
            </w:r>
          </w:p>
          <w:p>
            <w:r>
              <w:rPr>
                <w:sz w:val="18"/>
              </w:rPr>
              <w:t>At that exact moment, the Spirit of God left Saul, and instead, this dark mood sent by God just settled over him. He was totally freaked out.</w:t>
            </w:r>
          </w:p>
        </w:tc>
        <w:tc>
          <w:tcPr>
            <w:tcW w:type="dxa" w:w="2880"/>
          </w:tcPr>
          <w:p>
            <w:r/>
            <w:r>
              <w:rPr>
                <w:b/>
                <w:sz w:val="16"/>
              </w:rPr>
              <w:t>14</w:t>
            </w:r>
          </w:p>
          <w:p>
            <w:r>
              <w:rPr>
                <w:sz w:val="18"/>
              </w:rPr>
              <w:t>바로 그 순간, 하나님의 영이 사울한테서 떠나고, 그 자리에 하나님이 보낸 시커먼 우울한 기운이 자리 잡았대. 그는 완전 겁에 질렸어.</w:t>
            </w:r>
          </w:p>
        </w:tc>
      </w:tr>
      <w:tr>
        <w:tc>
          <w:tcPr>
            <w:tcW w:type="dxa" w:w="2880"/>
          </w:tcPr>
          <w:p>
            <w:r/>
            <w:r>
              <w:rPr>
                <w:b/>
                <w:sz w:val="16"/>
              </w:rPr>
              <w:t>15-16</w:t>
            </w:r>
          </w:p>
          <w:p>
            <w:r>
              <w:rPr>
                <w:sz w:val="18"/>
              </w:rPr>
              <w:t>Saul's advisors said, "This awful tormenting depression from God is making your life miserable. O Master, let us help. Let us look for someone who can play the harp. When the black mood from God moves in, he'll play his music and you'll feel better."</w:t>
            </w:r>
          </w:p>
        </w:tc>
        <w:tc>
          <w:tcPr>
            <w:tcW w:type="dxa" w:w="2880"/>
          </w:tcPr>
          <w:p>
            <w:r/>
            <w:r>
              <w:rPr>
                <w:b/>
                <w:sz w:val="16"/>
              </w:rPr>
              <w:t>15-16</w:t>
            </w:r>
          </w:p>
          <w:p>
            <w:r>
              <w:rPr>
                <w:sz w:val="18"/>
              </w:rPr>
              <w:t>Saul’s advisors were like, “This awful, tormenting evil spirit from God is making your life a nightmare. Sir, let us help. We can find someone who can play the harp. When that evil spirit from God comes over you, he’ll play his music, and you’ll feel better.”</w:t>
            </w:r>
          </w:p>
        </w:tc>
        <w:tc>
          <w:tcPr>
            <w:tcW w:type="dxa" w:w="2880"/>
          </w:tcPr>
          <w:p>
            <w:r/>
            <w:r>
              <w:rPr>
                <w:b/>
                <w:sz w:val="16"/>
              </w:rPr>
              <w:t>15-16</w:t>
            </w:r>
          </w:p>
          <w:p>
            <w:r>
              <w:rPr>
                <w:sz w:val="18"/>
              </w:rPr>
              <w:t>사울의 신하들이 말했어. “하나님이 보내신 이 악한 영 때문에 왕의 인생이 너무 힘들어졌어요. 주인님, 저희가 도와드릴게요. 하프 연주할 줄 아는 사람을 찾아볼게요. 하나님이 보내신 그 악한 영이 찾아올 때, 그 사람이 연주하면 기분이 나아지실 거예요.”</w:t>
            </w:r>
          </w:p>
        </w:tc>
      </w:tr>
      <w:tr>
        <w:tc>
          <w:tcPr>
            <w:tcW w:type="dxa" w:w="2880"/>
          </w:tcPr>
          <w:p>
            <w:r/>
            <w:r>
              <w:rPr>
                <w:b/>
                <w:sz w:val="16"/>
              </w:rPr>
              <w:t>17</w:t>
            </w:r>
          </w:p>
          <w:p>
            <w:r>
              <w:rPr>
                <w:sz w:val="18"/>
              </w:rPr>
              <w:t>Saul told his servants, "Go ahead. Find me someone who can play well and bring him to me."</w:t>
            </w:r>
          </w:p>
        </w:tc>
        <w:tc>
          <w:tcPr>
            <w:tcW w:type="dxa" w:w="2880"/>
          </w:tcPr>
          <w:p>
            <w:r/>
            <w:r>
              <w:rPr>
                <w:b/>
                <w:sz w:val="16"/>
              </w:rPr>
              <w:t>17</w:t>
            </w:r>
          </w:p>
          <w:p>
            <w:r>
              <w:rPr>
                <w:sz w:val="18"/>
              </w:rPr>
              <w:t>Saul told his servants, “Alright, do it. Find me someone who’s a good musician and bring him to me.”</w:t>
            </w:r>
          </w:p>
        </w:tc>
        <w:tc>
          <w:tcPr>
            <w:tcW w:type="dxa" w:w="2880"/>
          </w:tcPr>
          <w:p>
            <w:r/>
            <w:r>
              <w:rPr>
                <w:b/>
                <w:sz w:val="16"/>
              </w:rPr>
              <w:t>17</w:t>
            </w:r>
          </w:p>
          <w:p>
            <w:r>
              <w:rPr>
                <w:sz w:val="18"/>
              </w:rPr>
              <w:t>사울이 신하들한테 말했어. “그래, 좋아. 연주 잘하는 사람 찾아서 나한테 데려와.”</w:t>
            </w:r>
          </w:p>
        </w:tc>
      </w:tr>
      <w:tr>
        <w:tc>
          <w:tcPr>
            <w:tcW w:type="dxa" w:w="2880"/>
          </w:tcPr>
          <w:p>
            <w:r/>
            <w:r>
              <w:rPr>
                <w:b/>
                <w:sz w:val="16"/>
              </w:rPr>
              <w:t>18</w:t>
            </w:r>
          </w:p>
          <w:p>
            <w:r>
              <w:rPr>
                <w:sz w:val="18"/>
              </w:rPr>
              <w:t>One of the young men spoke up, "I know someone. I've seen him myself: the son of Jesse of Bethlehem, an excellent musician. He's also courageous, of age, well-spoken, and good-looking. And God is with him."</w:t>
            </w:r>
          </w:p>
        </w:tc>
        <w:tc>
          <w:tcPr>
            <w:tcW w:type="dxa" w:w="2880"/>
          </w:tcPr>
          <w:p>
            <w:r/>
            <w:r>
              <w:rPr>
                <w:b/>
                <w:sz w:val="16"/>
              </w:rPr>
              <w:t>18</w:t>
            </w:r>
          </w:p>
          <w:p>
            <w:r>
              <w:rPr>
                <w:sz w:val="18"/>
              </w:rPr>
              <w:t>One of the young guys spoke up, “I know a guy. I’ve seen him myself: he’s the son of Jesse from Bethlehem, and he’s an amazing musician. He’s also brave, old enough, speaks well, and is good-looking. Plus, God is with him.”</w:t>
            </w:r>
          </w:p>
        </w:tc>
        <w:tc>
          <w:tcPr>
            <w:tcW w:type="dxa" w:w="2880"/>
          </w:tcPr>
          <w:p>
            <w:r/>
            <w:r>
              <w:rPr>
                <w:b/>
                <w:sz w:val="16"/>
              </w:rPr>
              <w:t>18</w:t>
            </w:r>
          </w:p>
          <w:p>
            <w:r>
              <w:rPr>
                <w:sz w:val="18"/>
              </w:rPr>
              <w:t>젊은 신하 하나가 말했어. “제가 아는 사람 있어요. 제가 직접 봤는데, 베들레헴 사람 이새의 아들이에요. 연주 실력이 대단한 거에요. 용감하고, 나이도 찼고, 말도 잘하고, 잘생겼어요. 그리고 하나님이 함께하는 사람이에요.”</w:t>
            </w:r>
          </w:p>
        </w:tc>
      </w:tr>
      <w:tr>
        <w:tc>
          <w:tcPr>
            <w:tcW w:type="dxa" w:w="2880"/>
          </w:tcPr>
          <w:p>
            <w:r/>
            <w:r>
              <w:rPr>
                <w:b/>
                <w:sz w:val="16"/>
              </w:rPr>
              <w:t>19</w:t>
            </w:r>
          </w:p>
          <w:p>
            <w:r>
              <w:rPr>
                <w:sz w:val="18"/>
              </w:rPr>
              <w:t>So Saul sent messengers to Jesse requesting, "Send your son David to me, the one who tends the sheep."</w:t>
            </w:r>
          </w:p>
        </w:tc>
        <w:tc>
          <w:tcPr>
            <w:tcW w:type="dxa" w:w="2880"/>
          </w:tcPr>
          <w:p>
            <w:r/>
            <w:r>
              <w:rPr>
                <w:b/>
                <w:sz w:val="16"/>
              </w:rPr>
              <w:t>19</w:t>
            </w:r>
          </w:p>
          <w:p>
            <w:r>
              <w:rPr>
                <w:sz w:val="18"/>
              </w:rPr>
              <w:t>So Saul sent messengers to Jesse, saying, “Send me your son David, the one who takes care of the sheep.”</w:t>
            </w:r>
          </w:p>
        </w:tc>
        <w:tc>
          <w:tcPr>
            <w:tcW w:type="dxa" w:w="2880"/>
          </w:tcPr>
          <w:p>
            <w:r/>
            <w:r>
              <w:rPr>
                <w:b/>
                <w:sz w:val="16"/>
              </w:rPr>
              <w:t>19</w:t>
            </w:r>
          </w:p>
          <w:p>
            <w:r>
              <w:rPr>
                <w:sz w:val="18"/>
              </w:rPr>
              <w:t>그래서 사울이 이새한테 사신을 보내서 “양 치는 네 아들 다윗을 나한테 보내라.”고 요청했대.</w:t>
            </w:r>
          </w:p>
        </w:tc>
      </w:tr>
      <w:tr>
        <w:tc>
          <w:tcPr>
            <w:tcW w:type="dxa" w:w="2880"/>
          </w:tcPr>
          <w:p>
            <w:r/>
            <w:r>
              <w:rPr>
                <w:b/>
                <w:sz w:val="16"/>
              </w:rPr>
              <w:t>20-21</w:t>
            </w:r>
          </w:p>
          <w:p>
            <w:r>
              <w:rPr>
                <w:sz w:val="18"/>
              </w:rPr>
              <w:t>Jesse took a donkey, loaded it with a couple of loaves of bread, a flask of wine, and a young goat, and sent his son David with it to Saul. David came to Saul and stood before him. Saul liked him immediately and made him his right-hand man.</w:t>
            </w:r>
          </w:p>
        </w:tc>
        <w:tc>
          <w:tcPr>
            <w:tcW w:type="dxa" w:w="2880"/>
          </w:tcPr>
          <w:p>
            <w:r/>
            <w:r>
              <w:rPr>
                <w:b/>
                <w:sz w:val="16"/>
              </w:rPr>
              <w:t>20-21</w:t>
            </w:r>
          </w:p>
          <w:p>
            <w:r>
              <w:rPr>
                <w:sz w:val="18"/>
              </w:rPr>
              <w:t>Jesse got a donkey, loaded it up with some bread, a flask of wine, and a young goat, and sent his son David with it to Saul. David came to Saul and stood before him. Saul instantly liked him and made him his right-hand man.</w:t>
            </w:r>
          </w:p>
        </w:tc>
        <w:tc>
          <w:tcPr>
            <w:tcW w:type="dxa" w:w="2880"/>
          </w:tcPr>
          <w:p>
            <w:r/>
            <w:r>
              <w:rPr>
                <w:b/>
                <w:sz w:val="16"/>
              </w:rPr>
              <w:t>20-21</w:t>
            </w:r>
          </w:p>
          <w:p>
            <w:r>
              <w:rPr>
                <w:sz w:val="18"/>
              </w:rPr>
              <w:t>이새는 나귀에 빵 두어 개랑, 포도주 한 병이랑, 새끼 염소 한 마리를 싣고, 아들 다윗을 사울한테 보냈어. 다윗이 사울 앞에 섰는데, 사울이 그를 보자마자 마음에 쏙 들어 해서 자기 오른팔로 삼았대.</w:t>
            </w:r>
          </w:p>
        </w:tc>
      </w:tr>
      <w:tr>
        <w:tc>
          <w:tcPr>
            <w:tcW w:type="dxa" w:w="2880"/>
          </w:tcPr>
          <w:p>
            <w:r/>
            <w:r>
              <w:rPr>
                <w:b/>
                <w:sz w:val="16"/>
              </w:rPr>
              <w:t>22</w:t>
            </w:r>
          </w:p>
          <w:p>
            <w:r>
              <w:rPr>
                <w:sz w:val="18"/>
              </w:rPr>
              <w:t>Saul sent word back to Jesse: "Thank you. David will stay here. He's just the one I was looking for. I'm very impressed by him."</w:t>
            </w:r>
          </w:p>
        </w:tc>
        <w:tc>
          <w:tcPr>
            <w:tcW w:type="dxa" w:w="2880"/>
          </w:tcPr>
          <w:p>
            <w:r/>
            <w:r>
              <w:rPr>
                <w:b/>
                <w:sz w:val="16"/>
              </w:rPr>
              <w:t>22</w:t>
            </w:r>
          </w:p>
          <w:p>
            <w:r>
              <w:rPr>
                <w:sz w:val="18"/>
              </w:rPr>
              <w:t>Saul sent a message back to Jesse: “Thanks. David’s staying here. He’s exactly who I was looking for. I’m super impressed by him.”</w:t>
            </w:r>
          </w:p>
        </w:tc>
        <w:tc>
          <w:tcPr>
            <w:tcW w:type="dxa" w:w="2880"/>
          </w:tcPr>
          <w:p>
            <w:r/>
            <w:r>
              <w:rPr>
                <w:b/>
                <w:sz w:val="16"/>
              </w:rPr>
              <w:t>22</w:t>
            </w:r>
          </w:p>
          <w:p>
            <w:r>
              <w:rPr>
                <w:sz w:val="18"/>
              </w:rPr>
              <w:t>사울이 이새한테 다시 소식을 보냈어. “고맙다. 다윗은 여기 머물게 할 거다. 내가 찾던 바로 그 사람이네. 완전 마음에 들어.”</w:t>
            </w:r>
          </w:p>
        </w:tc>
      </w:tr>
      <w:tr>
        <w:tc>
          <w:tcPr>
            <w:tcW w:type="dxa" w:w="2880"/>
          </w:tcPr>
          <w:p>
            <w:r/>
            <w:r>
              <w:rPr>
                <w:b/>
                <w:sz w:val="16"/>
              </w:rPr>
              <w:t>23</w:t>
            </w:r>
          </w:p>
          <w:p>
            <w:r>
              <w:rPr>
                <w:sz w:val="18"/>
              </w:rPr>
              <w:t>After that, whenever the bad depression from God tormented Saul, David got out his harp and played. That would calm Saul down, and he would feel better as the moodiness lifted.</w:t>
            </w:r>
          </w:p>
        </w:tc>
        <w:tc>
          <w:tcPr>
            <w:tcW w:type="dxa" w:w="2880"/>
          </w:tcPr>
          <w:p>
            <w:r/>
            <w:r>
              <w:rPr>
                <w:b/>
                <w:sz w:val="16"/>
              </w:rPr>
              <w:t>23</w:t>
            </w:r>
          </w:p>
          <w:p>
            <w:r>
              <w:rPr>
                <w:sz w:val="18"/>
              </w:rPr>
              <w:t>After that, whenever the evil spirit from God would come on Saul, David would take out his harp and play. It would calm Saul down, and he’d feel better as the evil spirit left him.</w:t>
            </w:r>
          </w:p>
        </w:tc>
        <w:tc>
          <w:tcPr>
            <w:tcW w:type="dxa" w:w="2880"/>
          </w:tcPr>
          <w:p>
            <w:r/>
            <w:r>
              <w:rPr>
                <w:b/>
                <w:sz w:val="16"/>
              </w:rPr>
              <w:t>23</w:t>
            </w:r>
          </w:p>
          <w:p>
            <w:r>
              <w:rPr>
                <w:sz w:val="18"/>
              </w:rPr>
              <w:t>그 후로, 하나님이 보낸 악한 영이 사울을 괴롭힐 때마다, 다윗이 하프를 꺼내서 연주했대. 그러면 사울이 진정되고, 기분이 나아지면서 악한 영도 떠났다고 해.</w:t>
            </w:r>
          </w:p>
        </w:tc>
      </w:tr>
    </w:tbl>
    <w:p>
      <w:pPr>
        <w:pStyle w:val="Heading1"/>
      </w:pPr>
      <w:r>
        <w:t>Chapter 17 — David vs. Goliath: The Ultimate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Philistines drew up their troops for battle. They deployed them at Socoh in Judah, and set up camp between Socoh and Azekah at Ephes Dammim. Saul and the Israelites came together, camped at Oak Valley, and spread out their troops in battle readiness for the Philistines. The Philistines were on one hill, the Israelites on the opposing hill, with the valley between them.</w:t>
            </w:r>
          </w:p>
        </w:tc>
        <w:tc>
          <w:tcPr>
            <w:tcW w:type="dxa" w:w="2880"/>
          </w:tcPr>
          <w:p>
            <w:r/>
            <w:r>
              <w:rPr>
                <w:b/>
                <w:sz w:val="16"/>
              </w:rPr>
              <w:t>1-3</w:t>
            </w:r>
          </w:p>
          <w:p>
            <w:r>
              <w:rPr>
                <w:sz w:val="18"/>
              </w:rPr>
              <w:t>So the Philistines got their squad ready for a fight. They set up at Socoh in Judah, camping between Socoh and Azekah at a place called Ephes Dammim. Saul and the Israelites linked up, made camp in Oak Valley, and got in formation, ready to take on the Philistines. The Philistines were on one hill, the Israelites on the hill across from them, with a whole valley in between.</w:t>
            </w:r>
          </w:p>
        </w:tc>
        <w:tc>
          <w:tcPr>
            <w:tcW w:type="dxa" w:w="2880"/>
          </w:tcPr>
          <w:p>
            <w:r/>
            <w:r>
              <w:rPr>
                <w:b/>
                <w:sz w:val="16"/>
              </w:rPr>
              <w:t>1-3</w:t>
            </w:r>
          </w:p>
          <w:p>
            <w:r>
              <w:rPr>
                <w:sz w:val="18"/>
              </w:rPr>
              <w:t>블레셋 사람들이 싸우려고 군대를 쫙 모았대. 유다의 소고에 진을 쳤는데, 소고랑 아세가 사이, 에베스 담밈이라는 곳에 캠프를 차린 거임. 사울이랑 이스라엘 사람들도 모여서 엘라 골짜기에 진을 치고, 블레셋이랑 한판 붙으려고 전투 준비를 했지. 블레셋은 저쪽 언덕에, 이스라엘은 이쪽 언덕에 있고, 그 사이에는 골짜기가 있었대.</w:t>
            </w:r>
          </w:p>
        </w:tc>
      </w:tr>
      <w:tr>
        <w:tc>
          <w:tcPr>
            <w:tcW w:type="dxa" w:w="2880"/>
          </w:tcPr>
          <w:p>
            <w:r/>
            <w:r>
              <w:rPr>
                <w:b/>
                <w:sz w:val="16"/>
              </w:rPr>
              <w:t>4-7</w:t>
            </w:r>
          </w:p>
          <w:p>
            <w:r>
              <w:rPr>
                <w:sz w:val="18"/>
              </w:rPr>
              <w:t>A giant nearly ten feet tall stepped out from the Philistine line into the open, Goliath from Gath. He had a bronze helmet on his head and was dressed in armor—126 pounds of it! He wore bronze shin guards and carried a bronze sword. His spear was like a fence rail—the spear tip alone weighed over fifteen pounds. His shield bearer walked ahead of him.</w:t>
            </w:r>
          </w:p>
        </w:tc>
        <w:tc>
          <w:tcPr>
            <w:tcW w:type="dxa" w:w="2880"/>
          </w:tcPr>
          <w:p>
            <w:r/>
            <w:r>
              <w:rPr>
                <w:b/>
                <w:sz w:val="16"/>
              </w:rPr>
              <w:t>4-7</w:t>
            </w:r>
          </w:p>
          <w:p>
            <w:r>
              <w:rPr>
                <w:sz w:val="18"/>
              </w:rPr>
              <w:t>Then this absolute unit, a giant who was almost ten feet tall, stepped out from the Philistine line. It was Goliath from Gath. He had a bronze helmet on and was decked out in armor that weighed, like, 126 pounds! He had on bronze shin guards and was carrying a bronze sword. His spear was massive, like a fence rail, and the spearhead alone was over fifteen pounds. He even had a guy walking in front of him just to carry his shield.</w:t>
            </w:r>
          </w:p>
        </w:tc>
        <w:tc>
          <w:tcPr>
            <w:tcW w:type="dxa" w:w="2880"/>
          </w:tcPr>
          <w:p>
            <w:r/>
            <w:r>
              <w:rPr>
                <w:b/>
                <w:sz w:val="16"/>
              </w:rPr>
              <w:t>4-7</w:t>
            </w:r>
          </w:p>
          <w:p>
            <w:r>
              <w:rPr>
                <w:sz w:val="18"/>
              </w:rPr>
              <w:t>근데 블레셋 진영에서 키가 거의 3미터나 되는 거인이 앞으로 떡하니 나온 거야. 가드 사람 골리앗이었지. 머리에는 놋으로 만든 투구를 쓰고, 몸에는 비늘 갑옷을 입었는데, 그 무게만 57kg이었대! 다리에는 놋 각반을 차고, 어깨에는 놋으로 된 단창을 메고 있었어. 창 자루는 무슨 베틀 채 같았고, 창날 무게만 7kg이 넘었대. 방패를 든 사람이 그 앞에서 걸어갔지.</w:t>
            </w:r>
          </w:p>
        </w:tc>
      </w:tr>
      <w:tr>
        <w:tc>
          <w:tcPr>
            <w:tcW w:type="dxa" w:w="2880"/>
          </w:tcPr>
          <w:p>
            <w:r/>
            <w:r>
              <w:rPr>
                <w:b/>
                <w:sz w:val="16"/>
              </w:rPr>
              <w:t>8-10</w:t>
            </w:r>
          </w:p>
          <w:p>
            <w:r>
              <w:rPr>
                <w:sz w:val="18"/>
              </w:rPr>
              <w:t>Goliath stood there and called out to the Israelite troops, "Why bother using your whole army? Am I not Philistine enough for you? And you're all committed to Saul, aren't you? So pick your best fighter and pit him against me. If he gets the upper hand and kills me, the Philistines will all become your slaves. But if I get the upper hand and kill him, you'll all become our slaves and serve us. I challenge the troops of Israel this day. Give me a man. Let us fight it out together!"</w:t>
            </w:r>
          </w:p>
        </w:tc>
        <w:tc>
          <w:tcPr>
            <w:tcW w:type="dxa" w:w="2880"/>
          </w:tcPr>
          <w:p>
            <w:r/>
            <w:r>
              <w:rPr>
                <w:b/>
                <w:sz w:val="16"/>
              </w:rPr>
              <w:t>8-10</w:t>
            </w:r>
          </w:p>
          <w:p>
            <w:r>
              <w:rPr>
                <w:sz w:val="18"/>
              </w:rPr>
              <w:t>Goliath just stood there and yelled over to the Israelite army, “Why are you even bothering to bring out your whole army? Aren't I enough? And you're all Team Saul, right? So just pick your best fighter and let him fight me. If he wins and takes me out, we Philistines will be your slaves. But if I win and take him out, you'll all be our slaves and work for us. I'm calling out the army of Israel today. Send me a man. Let's settle this one-on-one!”</w:t>
            </w:r>
          </w:p>
        </w:tc>
        <w:tc>
          <w:tcPr>
            <w:tcW w:type="dxa" w:w="2880"/>
          </w:tcPr>
          <w:p>
            <w:r/>
            <w:r>
              <w:rPr>
                <w:b/>
                <w:sz w:val="16"/>
              </w:rPr>
              <w:t>8-10</w:t>
            </w:r>
          </w:p>
          <w:p>
            <w:r>
              <w:rPr>
                <w:sz w:val="18"/>
              </w:rPr>
              <w:t>골리앗이 서서 이스라엘 군대를 향해 소리쳤어. “야, 너네 군대 다 끌고 와서 뭐하냐? 나 하나면 충분하지 않냐? 너네 다 사울한테 충성하는 놈들이잖아, 맞지? 그럼 너네 중에 제일 잘 싸우는 놈 하나 뽑아서 나랑 붙게 해. 만약 그놈이 이겨서 날 죽이면, 우리 블레셋은 너네 노예가 될게. 근데 만약 내가 이겨서 그놈을 죽이면, 너네가 우리 노예가 돼서 우릴 섬겨야 할 걸. 내가 오늘 이스라엘 군대를 모욕한다. 남자답게 한 명 보내. 어디 한번 맞짱 떠보자!”</w:t>
            </w:r>
          </w:p>
        </w:tc>
      </w:tr>
      <w:tr>
        <w:tc>
          <w:tcPr>
            <w:tcW w:type="dxa" w:w="2880"/>
          </w:tcPr>
          <w:p>
            <w:r/>
            <w:r>
              <w:rPr>
                <w:b/>
                <w:sz w:val="16"/>
              </w:rPr>
              <w:t>11</w:t>
            </w:r>
          </w:p>
          <w:p>
            <w:r>
              <w:rPr>
                <w:sz w:val="18"/>
              </w:rPr>
              <w:t>When Saul and his troops heard the Philistine's challenge, they were terrified and lost all hope.</w:t>
            </w:r>
          </w:p>
        </w:tc>
        <w:tc>
          <w:tcPr>
            <w:tcW w:type="dxa" w:w="2880"/>
          </w:tcPr>
          <w:p>
            <w:r/>
            <w:r>
              <w:rPr>
                <w:b/>
                <w:sz w:val="16"/>
              </w:rPr>
              <w:t>11</w:t>
            </w:r>
          </w:p>
          <w:p>
            <w:r>
              <w:rPr>
                <w:sz w:val="18"/>
              </w:rPr>
              <w:t>When Saul and his troops heard what the Philistine said, they were seriously freaked out and felt totally hopeless.</w:t>
            </w:r>
          </w:p>
        </w:tc>
        <w:tc>
          <w:tcPr>
            <w:tcW w:type="dxa" w:w="2880"/>
          </w:tcPr>
          <w:p>
            <w:r/>
            <w:r>
              <w:rPr>
                <w:b/>
                <w:sz w:val="16"/>
              </w:rPr>
              <w:t>11</w:t>
            </w:r>
          </w:p>
          <w:p>
            <w:r>
              <w:rPr>
                <w:sz w:val="18"/>
              </w:rPr>
              <w:t>사울이랑 그의 군사들은 블레셋 사람의 그 말을 듣고 완전 쫄아서 절망에 빠졌대.</w:t>
            </w:r>
          </w:p>
        </w:tc>
      </w:tr>
      <w:tr>
        <w:tc>
          <w:tcPr>
            <w:tcW w:type="dxa" w:w="2880"/>
          </w:tcPr>
          <w:p>
            <w:r/>
            <w:r>
              <w:rPr>
                <w:b/>
                <w:sz w:val="16"/>
              </w:rPr>
              <w:t>12-15</w:t>
            </w:r>
          </w:p>
          <w:p>
            <w:r>
              <w:rPr>
                <w:sz w:val="18"/>
              </w:rPr>
              <w:t>Enter David. He was the son of Jesse the Ephrathite from Bethlehem in Judah. Jesse, the father of eight sons, was himself too old to join Saul's army. Jesse's three oldest sons had followed Saul to war. The names of the three sons who had joined up with Saul were Eliab, the firstborn; next, Abinadab; and third, Shammah. David was the youngest son. While his three oldest brothers went to war with Saul, David went back and forth from attending to Saul to tending his father's sheep in Bethlehem.</w:t>
            </w:r>
          </w:p>
        </w:tc>
        <w:tc>
          <w:tcPr>
            <w:tcW w:type="dxa" w:w="2880"/>
          </w:tcPr>
          <w:p>
            <w:r/>
            <w:r>
              <w:rPr>
                <w:b/>
                <w:sz w:val="16"/>
              </w:rPr>
              <w:t>12-15</w:t>
            </w:r>
          </w:p>
          <w:p>
            <w:r>
              <w:rPr>
                <w:sz w:val="18"/>
              </w:rPr>
              <w:t>But then, David shows up. He was the son of Jesse, an Ephrathite from Bethlehem in Judah. Jesse had eight sons and was too old to join Saul's army himself. His three oldest sons had gone off to war with Saul. The three who went were Eliab, the oldest; Abinadab, the second; and Shammah, the third. David was the youngest. While his three older brothers were with Saul at the war, David was going back and forth between helping Saul and taking care of his dad's sheep in Bethlehem.</w:t>
            </w:r>
          </w:p>
        </w:tc>
        <w:tc>
          <w:tcPr>
            <w:tcW w:type="dxa" w:w="2880"/>
          </w:tcPr>
          <w:p>
            <w:r/>
            <w:r>
              <w:rPr>
                <w:b/>
                <w:sz w:val="16"/>
              </w:rPr>
              <w:t>12-15</w:t>
            </w:r>
          </w:p>
          <w:p>
            <w:r>
              <w:rPr>
                <w:sz w:val="18"/>
              </w:rPr>
              <w:t>그때 다윗이 등장한 거임. 그는 유다 베들레헴 출신 에브랏 사람 이새의 아들이었어. 이새는 아들이 여덟 명이었는데, 나이가 너무 많아서 사울의 군대에 갈 수는 없었대. 이새의 첫째, 둘째, 셋째 아들은 사울을 따라서 전쟁에 나갔어. 전쟁에 나간 세 아들의 이름은 맏아들 엘리압, 둘째 아비나답, 셋째 삼마였지. 다윗은 막내아들이었어. 형 셋이 사울을 따라 전쟁에 나간 동안, 다윗은 사울을 돌보는 일과 베들레헴에서 아버지의 양을 치는 일을 왔다 갔다 하면서 했대.</w:t>
            </w:r>
          </w:p>
        </w:tc>
      </w:tr>
      <w:tr>
        <w:tc>
          <w:tcPr>
            <w:tcW w:type="dxa" w:w="2880"/>
          </w:tcPr>
          <w:p>
            <w:r/>
            <w:r>
              <w:rPr>
                <w:b/>
                <w:sz w:val="16"/>
              </w:rPr>
              <w:t>16</w:t>
            </w:r>
          </w:p>
          <w:p>
            <w:r>
              <w:rPr>
                <w:sz w:val="18"/>
              </w:rPr>
              <w:t>Each morning and evening for forty days, Goliath took his stand and made his speech.</w:t>
            </w:r>
          </w:p>
        </w:tc>
        <w:tc>
          <w:tcPr>
            <w:tcW w:type="dxa" w:w="2880"/>
          </w:tcPr>
          <w:p>
            <w:r/>
            <w:r>
              <w:rPr>
                <w:b/>
                <w:sz w:val="16"/>
              </w:rPr>
              <w:t>16</w:t>
            </w:r>
          </w:p>
          <w:p>
            <w:r>
              <w:rPr>
                <w:sz w:val="18"/>
              </w:rPr>
              <w:t>For forty days, Goliath would come out every morning and evening and give his little speech.</w:t>
            </w:r>
          </w:p>
        </w:tc>
        <w:tc>
          <w:tcPr>
            <w:tcW w:type="dxa" w:w="2880"/>
          </w:tcPr>
          <w:p>
            <w:r/>
            <w:r>
              <w:rPr>
                <w:b/>
                <w:sz w:val="16"/>
              </w:rPr>
              <w:t>16</w:t>
            </w:r>
          </w:p>
          <w:p>
            <w:r>
              <w:rPr>
                <w:sz w:val="18"/>
              </w:rPr>
              <w:t>골리앗은 40일 동안 아침저녁으로 나와서 그렇게 떠들어댔어.</w:t>
            </w:r>
          </w:p>
        </w:tc>
      </w:tr>
      <w:tr>
        <w:tc>
          <w:tcPr>
            <w:tcW w:type="dxa" w:w="2880"/>
          </w:tcPr>
          <w:p>
            <w:r/>
            <w:r>
              <w:rPr>
                <w:b/>
                <w:sz w:val="16"/>
              </w:rPr>
              <w:t>17-19</w:t>
            </w:r>
          </w:p>
          <w:p>
            <w:r>
              <w:rPr>
                <w:sz w:val="18"/>
              </w:rPr>
              <w:t>One day, Jesse told David his son, "Take this sack of cracked wheat and these ten loaves of bread and run them down to your brothers in the camp. And take these ten wedges of cheese to the captain of their division. Check in on your brothers to see whether they are getting along all right, and let me know how they're doing—Saul and your brothers, and all the Israelites in their war with the Philistines in the Oak Valley."</w:t>
            </w:r>
          </w:p>
        </w:tc>
        <w:tc>
          <w:tcPr>
            <w:tcW w:type="dxa" w:w="2880"/>
          </w:tcPr>
          <w:p>
            <w:r/>
            <w:r>
              <w:rPr>
                <w:b/>
                <w:sz w:val="16"/>
              </w:rPr>
              <w:t>17-19</w:t>
            </w:r>
          </w:p>
          <w:p>
            <w:r>
              <w:rPr>
                <w:sz w:val="18"/>
              </w:rPr>
              <w:t>One day, Jesse told his son David, “Take this bag of roasted grain and these ten loaves of bread and run them over to your brothers at the camp. And take these ten blocks of cheese to their captain. See how your brothers are doing, and bring me back some kind of proof that they're okay. You know, with Saul and your brothers and all the Israelites fighting the Philistines in Oak Valley.”</w:t>
            </w:r>
          </w:p>
        </w:tc>
        <w:tc>
          <w:tcPr>
            <w:tcW w:type="dxa" w:w="2880"/>
          </w:tcPr>
          <w:p>
            <w:r/>
            <w:r>
              <w:rPr>
                <w:b/>
                <w:sz w:val="16"/>
              </w:rPr>
              <w:t>17-19</w:t>
            </w:r>
          </w:p>
          <w:p>
            <w:r>
              <w:rPr>
                <w:sz w:val="18"/>
              </w:rPr>
              <w:t>어느 날, 이새가 아들 다윗에게 말했어. “이 볶은 곡식 한 에바랑 빵 열 개를 가지고 진영에 있는 네 형들한테 빨리 갖다주렴. 그리고 이 치즈 열 덩이는 그들의 천부장에게 갖다주고. 네 형들이 잘 지내는지 보고, 어떻게 지내는지 나에게 알려다오. 사울과 네 형들, 그리고 모든 이스라엘 백성이 엘라 골짜기에서 블레셋 사람들과 싸우고 있으니 말이다.”</w:t>
            </w:r>
          </w:p>
        </w:tc>
      </w:tr>
      <w:tr>
        <w:tc>
          <w:tcPr>
            <w:tcW w:type="dxa" w:w="2880"/>
          </w:tcPr>
          <w:p>
            <w:r/>
            <w:r>
              <w:rPr>
                <w:b/>
                <w:sz w:val="16"/>
              </w:rPr>
              <w:t>20-23</w:t>
            </w:r>
          </w:p>
          <w:p>
            <w:r>
              <w:rPr>
                <w:sz w:val="18"/>
              </w:rPr>
              <w:t>David was up at the crack of dawn and, having arranged for someone to tend his flock, took the food and was on his way just as Jesse had directed him. He arrived at the camp just as the army was moving into battle formation, shouting the war cry. Israel and the Philistines moved into position, facing each other, battle-ready. David left his bundles of food in the care of a sentry, ran to the troops who were deployed, and greeted his brothers. While they were talking together, the Philistine champion, Goliath of Gath, stepped out from the front lines of the Philistines, and gave his usual challenge. David heard him.</w:t>
            </w:r>
          </w:p>
        </w:tc>
        <w:tc>
          <w:tcPr>
            <w:tcW w:type="dxa" w:w="2880"/>
          </w:tcPr>
          <w:p>
            <w:r/>
            <w:r>
              <w:rPr>
                <w:b/>
                <w:sz w:val="16"/>
              </w:rPr>
              <w:t>20-23</w:t>
            </w:r>
          </w:p>
          <w:p>
            <w:r>
              <w:rPr>
                <w:sz w:val="18"/>
              </w:rPr>
              <w:t>David got up super early, found someone to watch the sheep, grabbed the food, and headed out just like Jesse told him. He got to the camp right as the army was moving into their battle lines, shouting their war cry. Israel and the Philistines were getting into position, facing off, ready to fight. David left his stuff with a guard, ran to the battle lines, and said hi to his brothers. While they were catching up, the Philistine champion, Goliath of Gath, stepped out from the Philistine lines and made his usual challenge. David heard it all.</w:t>
            </w:r>
          </w:p>
        </w:tc>
        <w:tc>
          <w:tcPr>
            <w:tcW w:type="dxa" w:w="2880"/>
          </w:tcPr>
          <w:p>
            <w:r/>
            <w:r>
              <w:rPr>
                <w:b/>
                <w:sz w:val="16"/>
              </w:rPr>
              <w:t>20-23</w:t>
            </w:r>
          </w:p>
          <w:p>
            <w:r>
              <w:rPr>
                <w:sz w:val="18"/>
              </w:rPr>
              <w:t>다윗은 새벽같이 일어나서 양을 지킬 사람을 구해놓고, 이새가 시킨 대로 음식을 가지고 길을 떠났어. 그가 진영에 도착했을 때, 마침 군대가 전열을 가다듬으며 함성을 지르고 있었지. 이스라엘과 블레셋은 서로 마주 보고 전투 태세를 갖추고 있었어. 다윗은 짐을 지키는 사람에게 맡기고, 군대가 배치된 곳으로 달려가 형들에게 인사했어. 그들이 함께 이야기하는 동안, 블레셋의 챔피언, 가드 사람 골리앗이 블레셋 군대 맨 앞에서 나와서 평소처럼 도발을 했어. 다윗이 그 소리를 들었지.</w:t>
            </w:r>
          </w:p>
        </w:tc>
      </w:tr>
      <w:tr>
        <w:tc>
          <w:tcPr>
            <w:tcW w:type="dxa" w:w="2880"/>
          </w:tcPr>
          <w:p>
            <w:r/>
            <w:r>
              <w:rPr>
                <w:b/>
                <w:sz w:val="16"/>
              </w:rPr>
              <w:t>24-25</w:t>
            </w:r>
          </w:p>
          <w:p>
            <w:r>
              <w:rPr>
                <w:sz w:val="18"/>
              </w:rPr>
              <w:t>The Israelites, to a man, fell back the moment they saw the giant—totally frightened. The talk among the troops was, "Have you ever seen anything like this, this man openly and defiantly challenging Israel? The man who kills the giant will have it made. The king will give him a huge reward, offer his daughter as a bride, and give his entire family a free ride."</w:t>
            </w:r>
          </w:p>
        </w:tc>
        <w:tc>
          <w:tcPr>
            <w:tcW w:type="dxa" w:w="2880"/>
          </w:tcPr>
          <w:p>
            <w:r/>
            <w:r>
              <w:rPr>
                <w:b/>
                <w:sz w:val="16"/>
              </w:rPr>
              <w:t>24-25</w:t>
            </w:r>
          </w:p>
          <w:p>
            <w:r>
              <w:rPr>
                <w:sz w:val="18"/>
              </w:rPr>
              <w:t>The Israelite soldiers, every single one of them, backed away as soon as they saw the giant. They were completely terrified. The buzz among the soldiers was, “Can you believe this guy, openly dissing Israel like this? Whoever kills this giant is gonna be set for life. The king will give him a massive reward, his daughter's hand in marriage, and his whole family will be tax-free.”</w:t>
            </w:r>
          </w:p>
        </w:tc>
        <w:tc>
          <w:tcPr>
            <w:tcW w:type="dxa" w:w="2880"/>
          </w:tcPr>
          <w:p>
            <w:r/>
            <w:r>
              <w:rPr>
                <w:b/>
                <w:sz w:val="16"/>
              </w:rPr>
              <w:t>24-25</w:t>
            </w:r>
          </w:p>
          <w:p>
            <w:r>
              <w:rPr>
                <w:sz w:val="18"/>
              </w:rPr>
              <w:t>이스라엘 사람들은 그 거인을 보자마자 한 명도 빠짐없이 뒤로 물러났어. 진짜 완전 쫄았던 거지. 군인들 사이에서는 이런 말이 오갔어. “저런 거 본 적 있어? 저 남자가 대놓고 이스라엘을 모욕하잖아. 저 거인을 죽이는 사람은 인생 피는 거야. 왕이 엄청난 상을 주고, 자기 딸이랑 결혼시키고, 온 가족 세금도 면제해준대.”</w:t>
            </w:r>
          </w:p>
        </w:tc>
      </w:tr>
      <w:tr>
        <w:tc>
          <w:tcPr>
            <w:tcW w:type="dxa" w:w="2880"/>
          </w:tcPr>
          <w:p>
            <w:r/>
            <w:r>
              <w:rPr>
                <w:b/>
                <w:sz w:val="16"/>
              </w:rPr>
              <w:t>26</w:t>
            </w:r>
          </w:p>
          <w:p>
            <w:r>
              <w:rPr>
                <w:sz w:val="18"/>
              </w:rPr>
              <w:t>David, who was talking to the men standing around him, asked, "What's in it for the man who kills that Philistine and gets rid of this ugly blot on Israel's honor? Who does he think he is, anyway, this uncircumcised Philistine, taunting the armies of God-Alive?"</w:t>
            </w:r>
          </w:p>
        </w:tc>
        <w:tc>
          <w:tcPr>
            <w:tcW w:type="dxa" w:w="2880"/>
          </w:tcPr>
          <w:p>
            <w:r/>
            <w:r>
              <w:rPr>
                <w:b/>
                <w:sz w:val="16"/>
              </w:rPr>
              <w:t>26</w:t>
            </w:r>
          </w:p>
          <w:p>
            <w:r>
              <w:rPr>
                <w:sz w:val="18"/>
              </w:rPr>
              <w:t>David, talking to the guys standing around, asked, “So, what’s the prize for the guy who takes out that Philistine and ends this major embarrassment for Israel? I mean, who does this uncircumcised Philistine think he is, taunting the armies of the living God?”</w:t>
            </w:r>
          </w:p>
        </w:tc>
        <w:tc>
          <w:tcPr>
            <w:tcW w:type="dxa" w:w="2880"/>
          </w:tcPr>
          <w:p>
            <w:r/>
            <w:r>
              <w:rPr>
                <w:b/>
                <w:sz w:val="16"/>
              </w:rPr>
              <w:t>26</w:t>
            </w:r>
          </w:p>
          <w:p>
            <w:r>
              <w:rPr>
                <w:sz w:val="18"/>
              </w:rPr>
              <w:t>다윗이 주위에 서 있는 사람들에게 물었어. “저 블레셋 사람을 죽여서 이스라엘의 이 창피한 오점을 없애는 사람한테는 뭘 준다고요? 저 할례도 안 받은 블레셋 놈이 뭔데, 감히 살아계신 하나님의 군대를 모욕하는 거죠?”</w:t>
            </w:r>
          </w:p>
        </w:tc>
      </w:tr>
      <w:tr>
        <w:tc>
          <w:tcPr>
            <w:tcW w:type="dxa" w:w="2880"/>
          </w:tcPr>
          <w:p>
            <w:r/>
            <w:r>
              <w:rPr>
                <w:b/>
                <w:sz w:val="16"/>
              </w:rPr>
              <w:t>27</w:t>
            </w:r>
          </w:p>
          <w:p>
            <w:r>
              <w:rPr>
                <w:sz w:val="18"/>
              </w:rPr>
              <w:t>They told him what everyone was saying about what the king would do for the man who killed the Philistine.</w:t>
            </w:r>
          </w:p>
        </w:tc>
        <w:tc>
          <w:tcPr>
            <w:tcW w:type="dxa" w:w="2880"/>
          </w:tcPr>
          <w:p>
            <w:r/>
            <w:r>
              <w:rPr>
                <w:b/>
                <w:sz w:val="16"/>
              </w:rPr>
              <w:t>27</w:t>
            </w:r>
          </w:p>
          <w:p>
            <w:r>
              <w:rPr>
                <w:sz w:val="18"/>
              </w:rPr>
              <w:t>They just repeated what everyone else was saying about the king's reward for the guy who kills him.</w:t>
            </w:r>
          </w:p>
        </w:tc>
        <w:tc>
          <w:tcPr>
            <w:tcW w:type="dxa" w:w="2880"/>
          </w:tcPr>
          <w:p>
            <w:r/>
            <w:r>
              <w:rPr>
                <w:b/>
                <w:sz w:val="16"/>
              </w:rPr>
              <w:t>27</w:t>
            </w:r>
          </w:p>
          <w:p>
            <w:r>
              <w:rPr>
                <w:sz w:val="18"/>
              </w:rPr>
              <w:t>사람들은 그 거인을 죽이는 사람에게 왕이 뭘 해줄 것인지에 대해 모두가 하던 얘기를 다윗에게도 해줬어.</w:t>
            </w:r>
          </w:p>
        </w:tc>
      </w:tr>
      <w:tr>
        <w:tc>
          <w:tcPr>
            <w:tcW w:type="dxa" w:w="2880"/>
          </w:tcPr>
          <w:p>
            <w:r/>
            <w:r>
              <w:rPr>
                <w:b/>
                <w:sz w:val="16"/>
              </w:rPr>
              <w:t>28</w:t>
            </w:r>
          </w:p>
          <w:p>
            <w:r>
              <w:rPr>
                <w:sz w:val="18"/>
              </w:rPr>
              <w:t>Eliab, his older brother, heard David fraternizing with the men and lost his temper: "What are you doing here! Why aren't you minding your own business, tending that scrawny flock of sheep? I know what you're up to. You've come down here to see the sights, hoping for a ringside seat at a bloody battle!"</w:t>
            </w:r>
          </w:p>
        </w:tc>
        <w:tc>
          <w:tcPr>
            <w:tcW w:type="dxa" w:w="2880"/>
          </w:tcPr>
          <w:p>
            <w:r/>
            <w:r>
              <w:rPr>
                <w:b/>
                <w:sz w:val="16"/>
              </w:rPr>
              <w:t>28</w:t>
            </w:r>
          </w:p>
          <w:p>
            <w:r>
              <w:rPr>
                <w:sz w:val="18"/>
              </w:rPr>
              <w:t>Eliab, his older brother, heard David chatting with the soldiers and got super mad. “What are you even doing here? Why aren't you at home watching those few sheep of yours? I know your game. You just came down here to watch the action, hoping to get a front-row seat to a bloody fight!”</w:t>
            </w:r>
          </w:p>
        </w:tc>
        <w:tc>
          <w:tcPr>
            <w:tcW w:type="dxa" w:w="2880"/>
          </w:tcPr>
          <w:p>
            <w:r/>
            <w:r>
              <w:rPr>
                <w:b/>
                <w:sz w:val="16"/>
              </w:rPr>
              <w:t>28</w:t>
            </w:r>
          </w:p>
          <w:p>
            <w:r>
              <w:rPr>
                <w:sz w:val="18"/>
              </w:rPr>
              <w:t>다윗의 큰형 엘리압이 다윗이 군인들과 어울리는 것을 듣고는 화를 냈어. “너 여기서 뭐하는 거야! 네 할 일이나 잘하지, 그 몇 안 되는 양 떼나 돌볼 것이지! 네 속셈 다 알아. 너 그냥 구경하러 온 거잖아, 피 튀기는 싸움 구경하려고!”</w:t>
            </w:r>
          </w:p>
        </w:tc>
      </w:tr>
      <w:tr>
        <w:tc>
          <w:tcPr>
            <w:tcW w:type="dxa" w:w="2880"/>
          </w:tcPr>
          <w:p>
            <w:r/>
            <w:r>
              <w:rPr>
                <w:b/>
                <w:sz w:val="16"/>
              </w:rPr>
              <w:t>29-30</w:t>
            </w:r>
          </w:p>
          <w:p>
            <w:r>
              <w:rPr>
                <w:sz w:val="18"/>
              </w:rPr>
              <w:t>"What is it with you?" replied David. "All I did was ask a question." Ignoring his brother, he turned to someone else, asked the same question, and got the same answer as before.</w:t>
            </w:r>
          </w:p>
        </w:tc>
        <w:tc>
          <w:tcPr>
            <w:tcW w:type="dxa" w:w="2880"/>
          </w:tcPr>
          <w:p>
            <w:r/>
            <w:r>
              <w:rPr>
                <w:b/>
                <w:sz w:val="16"/>
              </w:rPr>
              <w:t>29-30</w:t>
            </w:r>
          </w:p>
          <w:p>
            <w:r>
              <w:rPr>
                <w:sz w:val="18"/>
              </w:rPr>
              <w:t>“Whoa, what's your problem?” David shot back. “I just asked a question.” He ignored his brother, turned to someone else, asked the same thing, and got the same story.</w:t>
            </w:r>
          </w:p>
        </w:tc>
        <w:tc>
          <w:tcPr>
            <w:tcW w:type="dxa" w:w="2880"/>
          </w:tcPr>
          <w:p>
            <w:r/>
            <w:r>
              <w:rPr>
                <w:b/>
                <w:sz w:val="16"/>
              </w:rPr>
              <w:t>29-30</w:t>
            </w:r>
          </w:p>
          <w:p>
            <w:r>
              <w:rPr>
                <w:sz w:val="18"/>
              </w:rPr>
              <w:t>다윗이 대답했어. “내가 뭐 어쨌는데? 그냥 질문 하나 한 거 가지고.” 형을 무시하고 다른 사람에게 돌아서서 같은 질문을 했고, 전과 같은 대답을 들었지.</w:t>
            </w:r>
          </w:p>
        </w:tc>
      </w:tr>
      <w:tr>
        <w:tc>
          <w:tcPr>
            <w:tcW w:type="dxa" w:w="2880"/>
          </w:tcPr>
          <w:p>
            <w:r/>
            <w:r>
              <w:rPr>
                <w:b/>
                <w:sz w:val="16"/>
              </w:rPr>
              <w:t>31</w:t>
            </w:r>
          </w:p>
          <w:p>
            <w:r>
              <w:rPr>
                <w:sz w:val="18"/>
              </w:rPr>
              <w:t>The things David was saying were picked up and reported to Saul. Saul sent for him.</w:t>
            </w:r>
          </w:p>
        </w:tc>
        <w:tc>
          <w:tcPr>
            <w:tcW w:type="dxa" w:w="2880"/>
          </w:tcPr>
          <w:p>
            <w:r/>
            <w:r>
              <w:rPr>
                <w:b/>
                <w:sz w:val="16"/>
              </w:rPr>
              <w:t>31</w:t>
            </w:r>
          </w:p>
          <w:p>
            <w:r>
              <w:rPr>
                <w:sz w:val="18"/>
              </w:rPr>
              <w:t>Word got back to Saul about what David was saying, so Saul sent for him.</w:t>
            </w:r>
          </w:p>
        </w:tc>
        <w:tc>
          <w:tcPr>
            <w:tcW w:type="dxa" w:w="2880"/>
          </w:tcPr>
          <w:p>
            <w:r/>
            <w:r>
              <w:rPr>
                <w:b/>
                <w:sz w:val="16"/>
              </w:rPr>
              <w:t>31</w:t>
            </w:r>
          </w:p>
          <w:p>
            <w:r>
              <w:rPr>
                <w:sz w:val="18"/>
              </w:rPr>
              <w:t>다윗이 한 말들이 퍼져서 사울에게까지 보고되었어. 사울이 그를 불렀지.</w:t>
            </w:r>
          </w:p>
        </w:tc>
      </w:tr>
      <w:tr>
        <w:tc>
          <w:tcPr>
            <w:tcW w:type="dxa" w:w="2880"/>
          </w:tcPr>
          <w:p>
            <w:r/>
            <w:r>
              <w:rPr>
                <w:b/>
                <w:sz w:val="16"/>
              </w:rPr>
              <w:t>32</w:t>
            </w:r>
          </w:p>
          <w:p>
            <w:r>
              <w:rPr>
                <w:sz w:val="18"/>
              </w:rPr>
              <w:t>"Master," said David, "don't give up hope. I'm ready to go and fight this Philistine."</w:t>
            </w:r>
          </w:p>
        </w:tc>
        <w:tc>
          <w:tcPr>
            <w:tcW w:type="dxa" w:w="2880"/>
          </w:tcPr>
          <w:p>
            <w:r/>
            <w:r>
              <w:rPr>
                <w:b/>
                <w:sz w:val="16"/>
              </w:rPr>
              <w:t>32</w:t>
            </w:r>
          </w:p>
          <w:p>
            <w:r>
              <w:rPr>
                <w:sz w:val="18"/>
              </w:rPr>
              <w:t>“Don't lose hope, sir,” David said. “I'm ready to go fight this Philistine.”</w:t>
            </w:r>
          </w:p>
        </w:tc>
        <w:tc>
          <w:tcPr>
            <w:tcW w:type="dxa" w:w="2880"/>
          </w:tcPr>
          <w:p>
            <w:r/>
            <w:r>
              <w:rPr>
                <w:b/>
                <w:sz w:val="16"/>
              </w:rPr>
              <w:t>32</w:t>
            </w:r>
          </w:p>
          <w:p>
            <w:r>
              <w:rPr>
                <w:sz w:val="18"/>
              </w:rPr>
              <w:t>다윗이 말했어. “주군, 희망을 버리지 마세요. 제가 가서 저 블레셋 놈이랑 싸우겠습니다.”</w:t>
            </w:r>
          </w:p>
        </w:tc>
      </w:tr>
      <w:tr>
        <w:tc>
          <w:tcPr>
            <w:tcW w:type="dxa" w:w="2880"/>
          </w:tcPr>
          <w:p>
            <w:r/>
            <w:r>
              <w:rPr>
                <w:b/>
                <w:sz w:val="16"/>
              </w:rPr>
              <w:t>33</w:t>
            </w:r>
          </w:p>
          <w:p>
            <w:r>
              <w:rPr>
                <w:sz w:val="18"/>
              </w:rPr>
              <w:t>Saul answered David, "You can't go and fight this Philistine. You're too young and inexperienced—and he's been at this fighting business since before you were born."</w:t>
            </w:r>
          </w:p>
        </w:tc>
        <w:tc>
          <w:tcPr>
            <w:tcW w:type="dxa" w:w="2880"/>
          </w:tcPr>
          <w:p>
            <w:r/>
            <w:r>
              <w:rPr>
                <w:b/>
                <w:sz w:val="16"/>
              </w:rPr>
              <w:t>33</w:t>
            </w:r>
          </w:p>
          <w:p>
            <w:r>
              <w:rPr>
                <w:sz w:val="18"/>
              </w:rPr>
              <w:t>Saul replied, “You can't go fight him. You're just a kid, you've got no experience. This guy has been a warrior since he was young.”</w:t>
            </w:r>
          </w:p>
        </w:tc>
        <w:tc>
          <w:tcPr>
            <w:tcW w:type="dxa" w:w="2880"/>
          </w:tcPr>
          <w:p>
            <w:r/>
            <w:r>
              <w:rPr>
                <w:b/>
                <w:sz w:val="16"/>
              </w:rPr>
              <w:t>33</w:t>
            </w:r>
          </w:p>
          <w:p>
            <w:r>
              <w:rPr>
                <w:sz w:val="18"/>
              </w:rPr>
              <w:t>사울이 다윗에게 대답했어. “너는 저 블레셋 놈이랑 싸우러 갈 수 없어. 너는 너무 어리고 경험도 없잖아. 쟤는 네가 태어나기 전부터 싸움만 하던 놈이야.”</w:t>
            </w:r>
          </w:p>
        </w:tc>
      </w:tr>
      <w:tr>
        <w:tc>
          <w:tcPr>
            <w:tcW w:type="dxa" w:w="2880"/>
          </w:tcPr>
          <w:p>
            <w:r/>
            <w:r>
              <w:rPr>
                <w:b/>
                <w:sz w:val="16"/>
              </w:rPr>
              <w:t>34-37</w:t>
            </w:r>
          </w:p>
          <w:p>
            <w:r>
              <w:rPr>
                <w:sz w:val="18"/>
              </w:rPr>
              <w:t>David said, "I've been a shepherd, tending sheep for my father. Whenever a lion or bear came and took a lamb from the flock, I'd go after it, knock it down, and rescue the lamb. If it turned on me, I'd grab it by the throat, wring its neck, and kill it. Lion or bear, it made no difference—I killed it. And I'll do the same to this Philistine pig who is taunting the troops of God-Alive. God, who delivered me from the teeth of the lion and the claws of the bear, will deliver me from this Philistine."</w:t>
            </w:r>
          </w:p>
          <w:p>
            <w:r>
              <w:rPr>
                <w:sz w:val="18"/>
              </w:rPr>
              <w:t>Saul said, "Go. And God help you!"</w:t>
            </w:r>
          </w:p>
        </w:tc>
        <w:tc>
          <w:tcPr>
            <w:tcW w:type="dxa" w:w="2880"/>
          </w:tcPr>
          <w:p>
            <w:r/>
            <w:r>
              <w:rPr>
                <w:b/>
                <w:sz w:val="16"/>
              </w:rPr>
              <w:t>34-37</w:t>
            </w:r>
          </w:p>
          <w:p>
            <w:r>
              <w:rPr>
                <w:sz w:val="18"/>
              </w:rPr>
              <w:t>David said, “I've been a shepherd for my father. Whenever a lion or a bear came and tried to snatch a lamb from the flock, I'd go after it, beat it up, and rescue the lamb. If it turned on me, I'd grab it by the jaw, and finish it off. Lion or bear, didn't matter—I killed it. And I'll do the same thing to this pagan Philistine who's been dissing the armies of the living God. The same God who saved me from the lion's teeth and the bear's claws will save me from this Philistine.”</w:t>
            </w:r>
          </w:p>
        </w:tc>
        <w:tc>
          <w:tcPr>
            <w:tcW w:type="dxa" w:w="2880"/>
          </w:tcPr>
          <w:p>
            <w:r/>
            <w:r>
              <w:rPr>
                <w:b/>
                <w:sz w:val="16"/>
              </w:rPr>
              <w:t>34-37</w:t>
            </w:r>
          </w:p>
          <w:p>
            <w:r>
              <w:rPr>
                <w:sz w:val="18"/>
              </w:rPr>
              <w:t>다윗이 말했어. “저는 아버지의 양을 치는 목자였습니다. 사자나 곰이 와서 양 떼에서 새끼 양 한 마리를 물어가면, 제가 쫓아가서 그놈을 때려눕히고 새끼 양을 구해냈습니다. 만약 그놈이 저에게 덤비면, 제가 그놈의 목을 잡고 목을 졸라 죽였습니다. 사자든 곰이든 상관없었어요. 제가 죽였습니다. 살아계신 하나님의 군대를 모욕하는 저 블레셋 놈에게도 똑같이 해줄 겁니다. 사자의 이빨과 곰의 발톱에서 저를 구해내신 하나님께서 저 블레셋 놈에게서도 저를 구해내실 겁니다.”</w:t>
            </w:r>
          </w:p>
        </w:tc>
      </w:tr>
      <w:tr>
        <w:tc>
          <w:tcPr>
            <w:tcW w:type="dxa" w:w="2880"/>
          </w:tcPr>
          <w:p>
            <w:r/>
            <w:r>
              <w:rPr>
                <w:b/>
                <w:sz w:val="16"/>
              </w:rPr>
              <w:t>34-37</w:t>
            </w:r>
          </w:p>
          <w:p>
            <w:r>
              <w:rPr>
                <w:sz w:val="18"/>
              </w:rPr>
              <w:t>↑ 위 MSG(34-37) 계속</w:t>
            </w:r>
          </w:p>
        </w:tc>
        <w:tc>
          <w:tcPr>
            <w:tcW w:type="dxa" w:w="2880"/>
          </w:tcPr>
          <w:p>
            <w:r/>
            <w:r>
              <w:rPr>
                <w:b/>
                <w:sz w:val="16"/>
              </w:rPr>
              <w:t>34-37</w:t>
            </w:r>
          </w:p>
          <w:p>
            <w:r>
              <w:rPr>
                <w:sz w:val="18"/>
              </w:rPr>
              <w:t>Saul said, “Go. And may God be with you.”</w:t>
            </w:r>
          </w:p>
        </w:tc>
        <w:tc>
          <w:tcPr>
            <w:tcW w:type="dxa" w:w="2880"/>
          </w:tcPr>
          <w:p>
            <w:r/>
            <w:r>
              <w:rPr>
                <w:b/>
                <w:sz w:val="16"/>
              </w:rPr>
              <w:t>34-37</w:t>
            </w:r>
          </w:p>
          <w:p>
            <w:r>
              <w:rPr>
                <w:sz w:val="18"/>
              </w:rPr>
              <w:t>사울이 말했어. “가라. 하나님이 너를 도우시길!”</w:t>
            </w:r>
          </w:p>
        </w:tc>
      </w:tr>
      <w:tr>
        <w:tc>
          <w:tcPr>
            <w:tcW w:type="dxa" w:w="2880"/>
          </w:tcPr>
          <w:p>
            <w:r/>
            <w:r>
              <w:rPr>
                <w:b/>
                <w:sz w:val="16"/>
              </w:rPr>
              <w:t>38-39</w:t>
            </w:r>
          </w:p>
          <w:p>
            <w:r>
              <w:rPr>
                <w:sz w:val="18"/>
              </w:rPr>
              <w:t>Then Saul outfitted David as a soldier in armor. He put his bronze helmet on his head and belted his sword on him over the armor. David tried to walk but he could hardly budge.</w:t>
            </w:r>
          </w:p>
          <w:p>
            <w:r>
              <w:rPr>
                <w:sz w:val="18"/>
              </w:rPr>
              <w:t>David told Saul, "I can't even move with all this stuff on me. I'm not used to this." And he took it all off.</w:t>
            </w:r>
          </w:p>
        </w:tc>
        <w:tc>
          <w:tcPr>
            <w:tcW w:type="dxa" w:w="2880"/>
          </w:tcPr>
          <w:p>
            <w:r/>
            <w:r>
              <w:rPr>
                <w:b/>
                <w:sz w:val="16"/>
              </w:rPr>
              <w:t>38-39</w:t>
            </w:r>
          </w:p>
          <w:p>
            <w:r>
              <w:rPr>
                <w:sz w:val="18"/>
              </w:rPr>
              <w:t>Then Saul tried to suit David up in his own armor. He put a bronze helmet on his head and strapped his sword on him over the armor. David tried to walk, but he could barely even move.</w:t>
            </w:r>
          </w:p>
        </w:tc>
        <w:tc>
          <w:tcPr>
            <w:tcW w:type="dxa" w:w="2880"/>
          </w:tcPr>
          <w:p>
            <w:r/>
            <w:r>
              <w:rPr>
                <w:b/>
                <w:sz w:val="16"/>
              </w:rPr>
              <w:t>38-39</w:t>
            </w:r>
          </w:p>
          <w:p>
            <w:r>
              <w:rPr>
                <w:sz w:val="18"/>
              </w:rPr>
              <w:t>그러고 나서 사울은 다윗에게 자기 갑옷을 입혀주었어. 머리에는 놋 투구를 씌워주고, 갑옷 위에 칼을 채워주었지. 다윗이 걸어보려고 했지만 꼼짝도 할 수 없었어.</w:t>
            </w:r>
          </w:p>
        </w:tc>
      </w:tr>
      <w:tr>
        <w:tc>
          <w:tcPr>
            <w:tcW w:type="dxa" w:w="2880"/>
          </w:tcPr>
          <w:p>
            <w:r/>
            <w:r>
              <w:rPr>
                <w:b/>
                <w:sz w:val="16"/>
              </w:rPr>
              <w:t>38-39</w:t>
            </w:r>
          </w:p>
          <w:p>
            <w:r>
              <w:rPr>
                <w:sz w:val="18"/>
              </w:rPr>
              <w:t>↑ 위 MSG(38-39) 계속</w:t>
            </w:r>
          </w:p>
        </w:tc>
        <w:tc>
          <w:tcPr>
            <w:tcW w:type="dxa" w:w="2880"/>
          </w:tcPr>
          <w:p>
            <w:r/>
            <w:r>
              <w:rPr>
                <w:b/>
                <w:sz w:val="16"/>
              </w:rPr>
              <w:t>38-39</w:t>
            </w:r>
          </w:p>
          <w:p>
            <w:r>
              <w:rPr>
                <w:sz w:val="18"/>
              </w:rPr>
              <w:t>David told Saul, “I can't move with all this gear on. I'm not used to it.” So he took it all off.</w:t>
            </w:r>
          </w:p>
        </w:tc>
        <w:tc>
          <w:tcPr>
            <w:tcW w:type="dxa" w:w="2880"/>
          </w:tcPr>
          <w:p>
            <w:r/>
            <w:r>
              <w:rPr>
                <w:b/>
                <w:sz w:val="16"/>
              </w:rPr>
              <w:t>38-39</w:t>
            </w:r>
          </w:p>
          <w:p>
            <w:r>
              <w:rPr>
                <w:sz w:val="18"/>
              </w:rPr>
              <w:t>다윗이 사울에게 말했어. “이런 거 다 입고는 움직일 수가 없어요. 익숙하지가 않아서요.” 그리고는 다 벗어버렸지.</w:t>
            </w:r>
          </w:p>
        </w:tc>
      </w:tr>
      <w:tr>
        <w:tc>
          <w:tcPr>
            <w:tcW w:type="dxa" w:w="2880"/>
          </w:tcPr>
          <w:p>
            <w:r/>
            <w:r>
              <w:rPr>
                <w:b/>
                <w:sz w:val="16"/>
              </w:rPr>
              <w:t>40</w:t>
            </w:r>
          </w:p>
          <w:p>
            <w:r>
              <w:rPr>
                <w:sz w:val="18"/>
              </w:rPr>
              <w:t>Then David took his shepherd's staff, selected five smooth stones from the brook, and put them in the pocket of his shepherd's pack, and with his sling in his hand approached Goliath.</w:t>
            </w:r>
          </w:p>
        </w:tc>
        <w:tc>
          <w:tcPr>
            <w:tcW w:type="dxa" w:w="2880"/>
          </w:tcPr>
          <w:p>
            <w:r/>
            <w:r>
              <w:rPr>
                <w:b/>
                <w:sz w:val="16"/>
              </w:rPr>
              <w:t>40</w:t>
            </w:r>
          </w:p>
          <w:p>
            <w:r>
              <w:rPr>
                <w:sz w:val="18"/>
              </w:rPr>
              <w:t>Then David grabbed his shepherd's staff, picked out five smooth stones from a stream, put them in his shepherd's bag, and with his sling in his hand, he went to face Goliath.</w:t>
            </w:r>
          </w:p>
        </w:tc>
        <w:tc>
          <w:tcPr>
            <w:tcW w:type="dxa" w:w="2880"/>
          </w:tcPr>
          <w:p>
            <w:r/>
            <w:r>
              <w:rPr>
                <w:b/>
                <w:sz w:val="16"/>
              </w:rPr>
              <w:t>40</w:t>
            </w:r>
          </w:p>
          <w:p>
            <w:r>
              <w:rPr>
                <w:sz w:val="18"/>
              </w:rPr>
              <w:t>그리고 다윗은 자기 목자 지팡이를 들고, 시냇가에서 매끈한 돌 다섯 개를 골라 목자의 주머니에 넣고, 손에는 물매를 들고 골리앗에게 다가갔어.</w:t>
            </w:r>
          </w:p>
        </w:tc>
      </w:tr>
      <w:tr>
        <w:tc>
          <w:tcPr>
            <w:tcW w:type="dxa" w:w="2880"/>
          </w:tcPr>
          <w:p>
            <w:r/>
            <w:r>
              <w:rPr>
                <w:b/>
                <w:sz w:val="16"/>
              </w:rPr>
              <w:t>41-42</w:t>
            </w:r>
          </w:p>
          <w:p>
            <w:r>
              <w:rPr>
                <w:sz w:val="18"/>
              </w:rPr>
              <w:t>As the Philistine paced back and forth, his shield bearer in front of him, he noticed David. He took one look down on him and sneered—a mere boy, apple-cheeked and peach-fuzzed.</w:t>
            </w:r>
          </w:p>
        </w:tc>
        <w:tc>
          <w:tcPr>
            <w:tcW w:type="dxa" w:w="2880"/>
          </w:tcPr>
          <w:p>
            <w:r/>
            <w:r>
              <w:rPr>
                <w:b/>
                <w:sz w:val="16"/>
              </w:rPr>
              <w:t>41-42</w:t>
            </w:r>
          </w:p>
          <w:p>
            <w:r>
              <w:rPr>
                <w:sz w:val="18"/>
              </w:rPr>
              <w:t>As the Philistine, with his shield-carrier in front, walked back and forth, he saw David. He looked down at him and just scoffed—a young, fresh-faced kid.</w:t>
            </w:r>
          </w:p>
        </w:tc>
        <w:tc>
          <w:tcPr>
            <w:tcW w:type="dxa" w:w="2880"/>
          </w:tcPr>
          <w:p>
            <w:r/>
            <w:r>
              <w:rPr>
                <w:b/>
                <w:sz w:val="16"/>
              </w:rPr>
              <w:t>41-42</w:t>
            </w:r>
          </w:p>
          <w:p>
            <w:r>
              <w:rPr>
                <w:sz w:val="18"/>
              </w:rPr>
              <w:t>방패 든 사람을 앞세우고 앞으로 왔다 갔다 하던 블레셋 사람이 다윗을 봤어. 그는 다윗을 한번 쓱 훑어보더니 비웃었지. 그냥 볼이 빨갛고 솜털이 보송보송한 소년이었거든.</w:t>
            </w:r>
          </w:p>
        </w:tc>
      </w:tr>
      <w:tr>
        <w:tc>
          <w:tcPr>
            <w:tcW w:type="dxa" w:w="2880"/>
          </w:tcPr>
          <w:p>
            <w:r/>
            <w:r>
              <w:rPr>
                <w:b/>
                <w:sz w:val="16"/>
              </w:rPr>
              <w:t>43</w:t>
            </w:r>
          </w:p>
          <w:p>
            <w:r>
              <w:rPr>
                <w:sz w:val="18"/>
              </w:rPr>
              <w:t>The Philistine ridiculed David. "Am I a dog that you come after me with a stick?" And he cursed him by his gods.</w:t>
            </w:r>
          </w:p>
        </w:tc>
        <w:tc>
          <w:tcPr>
            <w:tcW w:type="dxa" w:w="2880"/>
          </w:tcPr>
          <w:p>
            <w:r/>
            <w:r>
              <w:rPr>
                <w:b/>
                <w:sz w:val="16"/>
              </w:rPr>
              <w:t>43</w:t>
            </w:r>
          </w:p>
          <w:p>
            <w:r>
              <w:rPr>
                <w:sz w:val="18"/>
              </w:rPr>
              <w:t>The Philistine dissed David, “Am I a dog, that you’re coming at me with a stick?” And he cursed him in the name of his gods.</w:t>
            </w:r>
          </w:p>
        </w:tc>
        <w:tc>
          <w:tcPr>
            <w:tcW w:type="dxa" w:w="2880"/>
          </w:tcPr>
          <w:p>
            <w:r/>
            <w:r>
              <w:rPr>
                <w:b/>
                <w:sz w:val="16"/>
              </w:rPr>
              <w:t>43</w:t>
            </w:r>
          </w:p>
          <w:p>
            <w:r>
              <w:rPr>
                <w:sz w:val="18"/>
              </w:rPr>
              <w:t>블레셋 사람이 다윗을 비웃으며 말했어. “내가 개냐? 막대기를 가지고 나한테 오게?” 그리고는 자기 신들의 이름으로 다윗을 저주했어.</w:t>
            </w:r>
          </w:p>
        </w:tc>
      </w:tr>
      <w:tr>
        <w:tc>
          <w:tcPr>
            <w:tcW w:type="dxa" w:w="2880"/>
          </w:tcPr>
          <w:p>
            <w:r/>
            <w:r>
              <w:rPr>
                <w:b/>
                <w:sz w:val="16"/>
              </w:rPr>
              <w:t>44</w:t>
            </w:r>
          </w:p>
          <w:p>
            <w:r>
              <w:rPr>
                <w:sz w:val="18"/>
              </w:rPr>
              <w:t>"Come on," said the Philistine. "I'll make roadkill of you for the buzzards. I'll turn you into a tasty morsel for the field mice."</w:t>
            </w:r>
          </w:p>
        </w:tc>
        <w:tc>
          <w:tcPr>
            <w:tcW w:type="dxa" w:w="2880"/>
          </w:tcPr>
          <w:p>
            <w:r/>
            <w:r>
              <w:rPr>
                <w:b/>
                <w:sz w:val="16"/>
              </w:rPr>
              <w:t>44</w:t>
            </w:r>
          </w:p>
          <w:p>
            <w:r>
              <w:rPr>
                <w:sz w:val="18"/>
              </w:rPr>
              <w:t>“Come on over here,” said the Philistine. “I’ll feed you to the birds and the wild animals.”</w:t>
            </w:r>
          </w:p>
        </w:tc>
        <w:tc>
          <w:tcPr>
            <w:tcW w:type="dxa" w:w="2880"/>
          </w:tcPr>
          <w:p>
            <w:r/>
            <w:r>
              <w:rPr>
                <w:b/>
                <w:sz w:val="16"/>
              </w:rPr>
              <w:t>44</w:t>
            </w:r>
          </w:p>
          <w:p>
            <w:r>
              <w:rPr>
                <w:sz w:val="18"/>
              </w:rPr>
              <w:t>블레셋 사람이 말했어. "이리 와봐. 내가 너를 공중의 새들의 밥으로 만들어주마. 들짐승들의 간식거리로 만들어주지."</w:t>
            </w:r>
          </w:p>
        </w:tc>
      </w:tr>
      <w:tr>
        <w:tc>
          <w:tcPr>
            <w:tcW w:type="dxa" w:w="2880"/>
          </w:tcPr>
          <w:p>
            <w:r/>
            <w:r>
              <w:rPr>
                <w:b/>
                <w:sz w:val="16"/>
              </w:rPr>
              <w:t>45-47</w:t>
            </w:r>
          </w:p>
          <w:p>
            <w:r>
              <w:rPr>
                <w:sz w:val="18"/>
              </w:rPr>
              <w:t>David answered, "You come at me with sword and spear and battle-ax. I come at you in the name of God-of-the-Angel-Armies, the God of Israel's troops, whom you curse and mock. This very day God is handing you over to me. I'm about to kill you, cut off your head, and serve up your body and the bodies of your Philistine buddies to the crows and coyotes. The whole earth will know that there's an extraordinary God in Israel. And everyone gathered here will learn that God doesn't save by means of sword or spear. The battle belongs to God—he's handing you to us on a platter!"</w:t>
            </w:r>
          </w:p>
        </w:tc>
        <w:tc>
          <w:tcPr>
            <w:tcW w:type="dxa" w:w="2880"/>
          </w:tcPr>
          <w:p>
            <w:r/>
            <w:r>
              <w:rPr>
                <w:b/>
                <w:sz w:val="16"/>
              </w:rPr>
              <w:t>45-47</w:t>
            </w:r>
          </w:p>
          <w:p>
            <w:r>
              <w:rPr>
                <w:sz w:val="18"/>
              </w:rPr>
              <w:t>David shot back, “You come at me with a sword and a spear and a javelin, but I come at you in the name of the Lord of Heaven’s Armies, the God of the armies of Israel, who you've been mocking. Today, God is going to hand you over to me. I'm going to kill you, cut off your head, and feed your dead body and the bodies of your Philistine buddies to the birds and wild animals. Then the whole world will know there's a God in Israel. And everyone here will see that God doesn't need a sword or a spear to save people. The battle is the Lord's, and he's about to hand you over to us.”</w:t>
            </w:r>
          </w:p>
        </w:tc>
        <w:tc>
          <w:tcPr>
            <w:tcW w:type="dxa" w:w="2880"/>
          </w:tcPr>
          <w:p>
            <w:r/>
            <w:r>
              <w:rPr>
                <w:b/>
                <w:sz w:val="16"/>
              </w:rPr>
              <w:t>45-47</w:t>
            </w:r>
          </w:p>
          <w:p>
            <w:r>
              <w:rPr>
                <w:sz w:val="18"/>
              </w:rPr>
              <w:t>다윗이 대답했어. “너는 칼과 창과 단창으로 나한테 오지만, 나는 네가 저주하고 조롱하는 이스라엘 군대의 하나님, 만군의 여호와의 이름으로 너에게 간다. 바로 오늘, 하나님이 너를 내 손에 넘겨주실 거다. 내가 너를 죽이고, 네 머리를 베고, 네 시체와 네 블레셋 친구들의 시체를 까마귀와 코요테에게 던져줄 거야. 온 세상이 이스라엘에 특별한 하나님이 계시다는 걸 알게 될 거다. 그리고 여기 모인 모든 사람들이 하나님은 칼이나 창으로 구원하시는 게 아니라는 걸 배우게 될 거야. 전쟁은 하나님께 속한 것이니, 그가 너희를 우리 손에 넘겨주실 거다!”</w:t>
            </w:r>
          </w:p>
        </w:tc>
      </w:tr>
      <w:tr>
        <w:tc>
          <w:tcPr>
            <w:tcW w:type="dxa" w:w="2880"/>
          </w:tcPr>
          <w:p>
            <w:r/>
            <w:r>
              <w:rPr>
                <w:b/>
                <w:sz w:val="16"/>
              </w:rPr>
              <w:t>48-49</w:t>
            </w:r>
          </w:p>
          <w:p>
            <w:r>
              <w:rPr>
                <w:sz w:val="18"/>
              </w:rPr>
              <w:t>That roused the Philistine, and he started toward David. David took off from the front line, running toward the Philistine. David reached into his pocket for a stone, slung it, and hit the Philistine hard in the forehead, embedding the stone deeply. The Philistine crashed, facedown in the dirt.</w:t>
            </w:r>
          </w:p>
        </w:tc>
        <w:tc>
          <w:tcPr>
            <w:tcW w:type="dxa" w:w="2880"/>
          </w:tcPr>
          <w:p>
            <w:r/>
            <w:r>
              <w:rPr>
                <w:b/>
                <w:sz w:val="16"/>
              </w:rPr>
              <w:t>48-49</w:t>
            </w:r>
          </w:p>
          <w:p>
            <w:r>
              <w:rPr>
                <w:sz w:val="18"/>
              </w:rPr>
              <w:t>That got the Philistine moving, and he started coming toward David. David ran from the front line to meet him. He reached into his bag for a stone, put it in his sling, and slung it right at the Philistine's forehead. The stone sank deep into his forehead, and the Philistine fell flat on his face.</w:t>
            </w:r>
          </w:p>
        </w:tc>
        <w:tc>
          <w:tcPr>
            <w:tcW w:type="dxa" w:w="2880"/>
          </w:tcPr>
          <w:p>
            <w:r/>
            <w:r>
              <w:rPr>
                <w:b/>
                <w:sz w:val="16"/>
              </w:rPr>
              <w:t>48-49</w:t>
            </w:r>
          </w:p>
          <w:p>
            <w:r>
              <w:rPr>
                <w:sz w:val="18"/>
              </w:rPr>
              <w:t>그 말에 블레셋 사람이 흥분해서 다윗 쪽으로 오기 시작했어. 다윗은 전선에서 뛰쳐나가 블레셋 사람을 향해 달려갔지. 다윗은 주머니에 손을 넣어 돌을 꺼내 물매에 걸고는, 블레셋 사람의 이마를 세게 맞혔어. 돌이 깊숙이 박혔지. 블레셋 사람은 앞으로 쿵 하고 엎어졌어.</w:t>
            </w:r>
          </w:p>
        </w:tc>
      </w:tr>
      <w:tr>
        <w:tc>
          <w:tcPr>
            <w:tcW w:type="dxa" w:w="2880"/>
          </w:tcPr>
          <w:p>
            <w:r/>
            <w:r>
              <w:rPr>
                <w:b/>
                <w:sz w:val="16"/>
              </w:rPr>
              <w:t>50</w:t>
            </w:r>
          </w:p>
          <w:p>
            <w:r>
              <w:rPr>
                <w:sz w:val="18"/>
              </w:rPr>
              <w:t>That's how David beat the Philistine—with a sling and a stone. He hit him and killed him. No sword for David!</w:t>
            </w:r>
          </w:p>
        </w:tc>
        <w:tc>
          <w:tcPr>
            <w:tcW w:type="dxa" w:w="2880"/>
          </w:tcPr>
          <w:p>
            <w:r/>
            <w:r>
              <w:rPr>
                <w:b/>
                <w:sz w:val="16"/>
              </w:rPr>
              <w:t>50</w:t>
            </w:r>
          </w:p>
          <w:p>
            <w:r>
              <w:rPr>
                <w:sz w:val="18"/>
              </w:rPr>
              <w:t>And that's how David beat the Philistine—with a sling and a stone. He struck him down and killed him. David didn't even have a sword!</w:t>
            </w:r>
          </w:p>
        </w:tc>
        <w:tc>
          <w:tcPr>
            <w:tcW w:type="dxa" w:w="2880"/>
          </w:tcPr>
          <w:p>
            <w:r/>
            <w:r>
              <w:rPr>
                <w:b/>
                <w:sz w:val="16"/>
              </w:rPr>
              <w:t>50</w:t>
            </w:r>
          </w:p>
          <w:p>
            <w:r>
              <w:rPr>
                <w:sz w:val="18"/>
              </w:rPr>
              <w:t>그렇게 다윗은 물매와 돌멩이 하나로 블레셋 사람을 이긴 거야. 그를 쳐서 죽였지. 다윗에게는 칼도 없었는데 말이야!</w:t>
            </w:r>
          </w:p>
        </w:tc>
      </w:tr>
      <w:tr>
        <w:tc>
          <w:tcPr>
            <w:tcW w:type="dxa" w:w="2880"/>
          </w:tcPr>
          <w:p>
            <w:r/>
            <w:r>
              <w:rPr>
                <w:b/>
                <w:sz w:val="16"/>
              </w:rPr>
              <w:t>51</w:t>
            </w:r>
          </w:p>
          <w:p>
            <w:r>
              <w:rPr>
                <w:sz w:val="18"/>
              </w:rPr>
              <w:t>Then David ran up to the Philistine and stood over him, pulled the giant's sword from its sheath, and finished the job by cutting off his head. When the Philistines saw that their great champion was dead, they scattered, running for their lives.</w:t>
            </w:r>
          </w:p>
        </w:tc>
        <w:tc>
          <w:tcPr>
            <w:tcW w:type="dxa" w:w="2880"/>
          </w:tcPr>
          <w:p>
            <w:r/>
            <w:r>
              <w:rPr>
                <w:b/>
                <w:sz w:val="16"/>
              </w:rPr>
              <w:t>51</w:t>
            </w:r>
          </w:p>
          <w:p>
            <w:r>
              <w:rPr>
                <w:sz w:val="18"/>
              </w:rPr>
              <w:t>Then David ran over, stood over the Philistine, took the giant's own sword from its sheath, and finished him off by cutting off his head. When the Philistines saw that their hero was dead, they freaked out and ran for it.</w:t>
            </w:r>
          </w:p>
        </w:tc>
        <w:tc>
          <w:tcPr>
            <w:tcW w:type="dxa" w:w="2880"/>
          </w:tcPr>
          <w:p>
            <w:r/>
            <w:r>
              <w:rPr>
                <w:b/>
                <w:sz w:val="16"/>
              </w:rPr>
              <w:t>51</w:t>
            </w:r>
          </w:p>
          <w:p>
            <w:r>
              <w:rPr>
                <w:sz w:val="18"/>
              </w:rPr>
              <w:t>그러고 나서 다윗은 블레셋 사람에게 달려가 그 위에 서서, 거인의 칼집에서 칼을 뽑아 그의 목을 베어 마무리를 지었어. 블레셋 사람들은 자기들의 위대한 용사가 죽은 것을 보고는 뿔뿔이 흩어져 도망쳤어.</w:t>
            </w:r>
          </w:p>
        </w:tc>
      </w:tr>
      <w:tr>
        <w:tc>
          <w:tcPr>
            <w:tcW w:type="dxa" w:w="2880"/>
          </w:tcPr>
          <w:p>
            <w:r/>
            <w:r>
              <w:rPr>
                <w:b/>
                <w:sz w:val="16"/>
              </w:rPr>
              <w:t>52-54</w:t>
            </w:r>
          </w:p>
          <w:p>
            <w:r>
              <w:rPr>
                <w:sz w:val="18"/>
              </w:rPr>
              <w:t>The men of Israel and Judah were up on their feet, shouting! They chased the Philistines all the way to the outskirts of Gath and the gates of Ekron. Wounded Philistines were strewn along the Shaaraim road all the way to Gath and Ekron. After chasing the Philistines, the Israelites came back and looted their camp. David took the Philistine's head and brought it to Jerusalem. But the giant's weapons he placed in his own tent.</w:t>
            </w:r>
          </w:p>
        </w:tc>
        <w:tc>
          <w:tcPr>
            <w:tcW w:type="dxa" w:w="2880"/>
          </w:tcPr>
          <w:p>
            <w:r/>
            <w:r>
              <w:rPr>
                <w:b/>
                <w:sz w:val="16"/>
              </w:rPr>
              <w:t>52-54</w:t>
            </w:r>
          </w:p>
          <w:p>
            <w:r>
              <w:rPr>
                <w:sz w:val="18"/>
              </w:rPr>
              <w:t>The men of Israel and Judah jumped up, shouting, and chased the Philistines all the way to the edge of Gath and the gates of Ekron. The road to Shaaraim was littered with wounded Philistines all the way to Gath and Ekron. After chasing them, the Israelites came back and took all the stuff from their camp. David took the Philistine's head to Jerusalem, but he put the giant's weapons in his own tent.</w:t>
            </w:r>
          </w:p>
        </w:tc>
        <w:tc>
          <w:tcPr>
            <w:tcW w:type="dxa" w:w="2880"/>
          </w:tcPr>
          <w:p>
            <w:r/>
            <w:r>
              <w:rPr>
                <w:b/>
                <w:sz w:val="16"/>
              </w:rPr>
              <w:t>52-54</w:t>
            </w:r>
          </w:p>
          <w:p>
            <w:r>
              <w:rPr>
                <w:sz w:val="18"/>
              </w:rPr>
              <w:t>이스라엘과 유다 사람들은 벌떡 일어나 소리를 질렀어! 그들은 가드 외곽과 에그론 성문까지 블레셋 사람들을 쫓아갔지. 부상당한 블레셋 사람들은 사아라임 길을 따라 가드와 에그론까지 널브러져 있었어. 블레셋 사람들을 추격한 후에, 이스라엘 사람들은 돌아와서 그들의 진영을 약탈했어. 다윗은 블레셋 사람의 머리를 가지고 예루살렘으로 갔지만, 거인의 무기는 자기 텐트에 두었대.</w:t>
            </w:r>
          </w:p>
        </w:tc>
      </w:tr>
      <w:tr>
        <w:tc>
          <w:tcPr>
            <w:tcW w:type="dxa" w:w="2880"/>
          </w:tcPr>
          <w:p>
            <w:r/>
            <w:r>
              <w:rPr>
                <w:b/>
                <w:sz w:val="16"/>
              </w:rPr>
              <w:t>55</w:t>
            </w:r>
          </w:p>
          <w:p>
            <w:r>
              <w:rPr>
                <w:sz w:val="18"/>
              </w:rPr>
              <w:t>When Saul saw David go out to meet the Philistine, he said to Abner, commander of the army, "Tell me about this young man's family."</w:t>
            </w:r>
          </w:p>
          <w:p>
            <w:r>
              <w:rPr>
                <w:sz w:val="18"/>
              </w:rPr>
              <w:t>Abner said, "For the life of me, O King, I don't know."</w:t>
            </w:r>
          </w:p>
        </w:tc>
        <w:tc>
          <w:tcPr>
            <w:tcW w:type="dxa" w:w="2880"/>
          </w:tcPr>
          <w:p>
            <w:r/>
            <w:r>
              <w:rPr>
                <w:b/>
                <w:sz w:val="16"/>
              </w:rPr>
              <w:t>55</w:t>
            </w:r>
          </w:p>
          <w:p>
            <w:r>
              <w:rPr>
                <w:sz w:val="18"/>
              </w:rPr>
              <w:t>When Saul saw David going out to fight the Philistine, he asked Abner, the commander of his army, “Hey, who's this kid's dad?” Abner said, “Honestly, O King, I have no idea.”</w:t>
            </w:r>
          </w:p>
        </w:tc>
        <w:tc>
          <w:tcPr>
            <w:tcW w:type="dxa" w:w="2880"/>
          </w:tcPr>
          <w:p>
            <w:r/>
            <w:r>
              <w:rPr>
                <w:b/>
                <w:sz w:val="16"/>
              </w:rPr>
              <w:t>55</w:t>
            </w:r>
          </w:p>
          <w:p>
            <w:r>
              <w:rPr>
                <w:sz w:val="18"/>
              </w:rPr>
              <w:t>사울은 다윗이 블레셋 사람과 싸우러 나가는 것을 보고, 군대 사령관 아브넬에게 말했어. “저 젊은이의 가족에 대해 좀 알려다오.” 아브넬이 대답했어. “솔직히 말씀드리면, 왕이시여, 전혀 모르겠습니다.”</w:t>
            </w:r>
          </w:p>
        </w:tc>
      </w:tr>
      <w:tr>
        <w:tc>
          <w:tcPr>
            <w:tcW w:type="dxa" w:w="2880"/>
          </w:tcPr>
          <w:p>
            <w:r/>
            <w:r>
              <w:rPr>
                <w:b/>
                <w:sz w:val="16"/>
              </w:rPr>
              <w:t>55</w:t>
            </w:r>
          </w:p>
          <w:p>
            <w:r>
              <w:rPr>
                <w:sz w:val="18"/>
              </w:rPr>
              <w:t>↑ 위 MSG(55-55) 계속</w:t>
            </w:r>
          </w:p>
        </w:tc>
        <w:tc>
          <w:tcPr>
            <w:tcW w:type="dxa" w:w="2880"/>
          </w:tcPr>
          <w:p>
            <w:r/>
            <w:r>
              <w:rPr>
                <w:b/>
                <w:sz w:val="16"/>
              </w:rPr>
              <w:t>55</w:t>
            </w:r>
          </w:p>
          <w:p>
            <w:r>
              <w:rPr>
                <w:sz w:val="18"/>
              </w:rPr>
              <w:t>Abner said, “I swear, Your Majesty, I have no idea.”</w:t>
            </w:r>
          </w:p>
        </w:tc>
        <w:tc>
          <w:tcPr>
            <w:tcW w:type="dxa" w:w="2880"/>
          </w:tcPr>
          <w:p>
            <w:r/>
            <w:r>
              <w:rPr>
                <w:b/>
                <w:sz w:val="16"/>
              </w:rPr>
              <w:t>55</w:t>
            </w:r>
          </w:p>
          <w:p>
            <w:r>
              <w:rPr>
                <w:sz w:val="18"/>
              </w:rPr>
              <w:t>아브넬이 말했어. “맹세코, 왕이시여, 저는 모릅니다.”</w:t>
            </w:r>
          </w:p>
        </w:tc>
      </w:tr>
      <w:tr>
        <w:tc>
          <w:tcPr>
            <w:tcW w:type="dxa" w:w="2880"/>
          </w:tcPr>
          <w:p>
            <w:r/>
            <w:r>
              <w:rPr>
                <w:b/>
                <w:sz w:val="16"/>
              </w:rPr>
              <w:t>56</w:t>
            </w:r>
          </w:p>
          <w:p>
            <w:r>
              <w:rPr>
                <w:sz w:val="18"/>
              </w:rPr>
              <w:t>The king said, "Well, find out the lineage of this raw youth."</w:t>
            </w:r>
          </w:p>
        </w:tc>
        <w:tc>
          <w:tcPr>
            <w:tcW w:type="dxa" w:w="2880"/>
          </w:tcPr>
          <w:p>
            <w:r/>
            <w:r>
              <w:rPr>
                <w:b/>
                <w:sz w:val="16"/>
              </w:rPr>
              <w:t>56</w:t>
            </w:r>
          </w:p>
          <w:p>
            <w:r>
              <w:rPr>
                <w:sz w:val="18"/>
              </w:rPr>
              <w:t>The king said, “Well, find out who this young guy's family is.”</w:t>
            </w:r>
          </w:p>
        </w:tc>
        <w:tc>
          <w:tcPr>
            <w:tcW w:type="dxa" w:w="2880"/>
          </w:tcPr>
          <w:p>
            <w:r/>
            <w:r>
              <w:rPr>
                <w:b/>
                <w:sz w:val="16"/>
              </w:rPr>
              <w:t>56</w:t>
            </w:r>
          </w:p>
          <w:p>
            <w:r>
              <w:rPr>
                <w:sz w:val="18"/>
              </w:rPr>
              <w:t>왕이 말했어. “그럼, 저 풋내기 젊은이의 혈통을 알아봐라.”</w:t>
            </w:r>
          </w:p>
        </w:tc>
      </w:tr>
      <w:tr>
        <w:tc>
          <w:tcPr>
            <w:tcW w:type="dxa" w:w="2880"/>
          </w:tcPr>
          <w:p>
            <w:r/>
            <w:r>
              <w:rPr>
                <w:b/>
                <w:sz w:val="16"/>
              </w:rPr>
              <w:t>57</w:t>
            </w:r>
          </w:p>
          <w:p>
            <w:r>
              <w:rPr>
                <w:sz w:val="18"/>
              </w:rPr>
              <w:t>As soon as David came back from killing the Philistine, Abner brought him, the Philistine's head still in his hand, straight to Saul.</w:t>
            </w:r>
          </w:p>
        </w:tc>
        <w:tc>
          <w:tcPr>
            <w:tcW w:type="dxa" w:w="2880"/>
          </w:tcPr>
          <w:p>
            <w:r/>
            <w:r>
              <w:rPr>
                <w:b/>
                <w:sz w:val="16"/>
              </w:rPr>
              <w:t>57</w:t>
            </w:r>
          </w:p>
          <w:p>
            <w:r>
              <w:rPr>
                <w:sz w:val="18"/>
              </w:rPr>
              <w:t>As soon as David came back from killing the Philistine, Abner brought him straight to Saul. David was still holding the Philistine's head.</w:t>
            </w:r>
          </w:p>
        </w:tc>
        <w:tc>
          <w:tcPr>
            <w:tcW w:type="dxa" w:w="2880"/>
          </w:tcPr>
          <w:p>
            <w:r/>
            <w:r>
              <w:rPr>
                <w:b/>
                <w:sz w:val="16"/>
              </w:rPr>
              <w:t>57</w:t>
            </w:r>
          </w:p>
          <w:p>
            <w:r>
              <w:rPr>
                <w:sz w:val="18"/>
              </w:rPr>
              <w:t>다윗이 블레셋 사람을 죽이고 돌아오자마자, 아브넬은 그를 사울에게 곧장 데려갔어. 다윗의 손에는 아직 블레셋 사람의 머리가 들려 있었지.</w:t>
            </w:r>
          </w:p>
        </w:tc>
      </w:tr>
      <w:tr>
        <w:tc>
          <w:tcPr>
            <w:tcW w:type="dxa" w:w="2880"/>
          </w:tcPr>
          <w:p>
            <w:r/>
            <w:r>
              <w:rPr>
                <w:b/>
                <w:sz w:val="16"/>
              </w:rPr>
              <w:t>58</w:t>
            </w:r>
          </w:p>
          <w:p>
            <w:r>
              <w:rPr>
                <w:sz w:val="18"/>
              </w:rPr>
              <w:t>Saul asked him, "Young man, whose son are you?"</w:t>
            </w:r>
          </w:p>
          <w:p>
            <w:r>
              <w:rPr>
                <w:sz w:val="18"/>
              </w:rPr>
              <w:t>"I'm the son of your servant Jesse," said David, "the one who lives in Bethlehem."</w:t>
            </w:r>
          </w:p>
        </w:tc>
        <w:tc>
          <w:tcPr>
            <w:tcW w:type="dxa" w:w="2880"/>
          </w:tcPr>
          <w:p>
            <w:r/>
            <w:r>
              <w:rPr>
                <w:b/>
                <w:sz w:val="16"/>
              </w:rPr>
              <w:t>58</w:t>
            </w:r>
          </w:p>
          <w:p>
            <w:r>
              <w:rPr>
                <w:sz w:val="18"/>
              </w:rPr>
              <w:t>Saul asked him, “Young man, who's your father?” And David answered, “I'm the son of your servant Jesse—the one who lives in Bethlehem.”</w:t>
            </w:r>
          </w:p>
        </w:tc>
        <w:tc>
          <w:tcPr>
            <w:tcW w:type="dxa" w:w="2880"/>
          </w:tcPr>
          <w:p>
            <w:r/>
            <w:r>
              <w:rPr>
                <w:b/>
                <w:sz w:val="16"/>
              </w:rPr>
              <w:t>58</w:t>
            </w:r>
          </w:p>
          <w:p>
            <w:r>
              <w:rPr>
                <w:sz w:val="18"/>
              </w:rPr>
              <w:t>사울이 그에게 물었어. “젊은이, 너는 누구의 아들이냐?” 다윗이 대답했어. “저는 왕의 종 이새의 아들입니다. 베들레헴에 사는 그 사람 말입니다.”</w:t>
            </w:r>
          </w:p>
        </w:tc>
      </w:tr>
      <w:tr>
        <w:tc>
          <w:tcPr>
            <w:tcW w:type="dxa" w:w="2880"/>
          </w:tcPr>
          <w:p>
            <w:r/>
            <w:r>
              <w:rPr>
                <w:b/>
                <w:sz w:val="16"/>
              </w:rPr>
              <w:t>58</w:t>
            </w:r>
          </w:p>
          <w:p>
            <w:r>
              <w:rPr>
                <w:sz w:val="18"/>
              </w:rPr>
              <w:t>↑ 위 MSG(58-58) 계속</w:t>
            </w:r>
          </w:p>
        </w:tc>
        <w:tc>
          <w:tcPr>
            <w:tcW w:type="dxa" w:w="2880"/>
          </w:tcPr>
          <w:p>
            <w:r/>
            <w:r>
              <w:rPr>
                <w:b/>
                <w:sz w:val="16"/>
              </w:rPr>
              <w:t>58</w:t>
            </w:r>
          </w:p>
          <w:p>
            <w:r>
              <w:rPr>
                <w:sz w:val="18"/>
              </w:rPr>
              <w:t>And David answered, “I'm the son of your servant Jesse, from Bethlehem.”</w:t>
            </w:r>
          </w:p>
        </w:tc>
        <w:tc>
          <w:tcPr>
            <w:tcW w:type="dxa" w:w="2880"/>
          </w:tcPr>
          <w:p>
            <w:r/>
            <w:r>
              <w:rPr>
                <w:b/>
                <w:sz w:val="16"/>
              </w:rPr>
              <w:t>58</w:t>
            </w:r>
          </w:p>
          <w:p>
            <w:r>
              <w:rPr>
                <w:sz w:val="18"/>
              </w:rPr>
              <w:t>다윗이 대답했어. “저는 베들레헴에 사는 왕의 종, 이새의 아들입니다.”</w:t>
            </w:r>
          </w:p>
        </w:tc>
      </w:tr>
    </w:tbl>
    <w:p>
      <w:pPr>
        <w:pStyle w:val="Heading1"/>
      </w:pPr>
      <w:r>
        <w:t>Chapter 18 — From Best Bro to Worst Enemy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By the time David had finished reporting to Saul, Jonathan was deeply impressed with David—an immediate bond was forged between them. He became totally committed to David. From that point on he would be David's number-one advocate and friend.</w:t>
            </w:r>
          </w:p>
        </w:tc>
        <w:tc>
          <w:tcPr>
            <w:tcW w:type="dxa" w:w="2880"/>
          </w:tcPr>
          <w:p>
            <w:r/>
            <w:r>
              <w:rPr>
                <w:b/>
                <w:sz w:val="16"/>
              </w:rPr>
              <w:t>1</w:t>
            </w:r>
          </w:p>
          <w:p>
            <w:r>
              <w:rPr>
                <w:sz w:val="18"/>
              </w:rPr>
              <w:t>By the time David was done talking to Saul, Jonathan was totally blown away by him—they had this instant connection. He was all in on David, becoming his number one supporter and friend from that moment on.</w:t>
            </w:r>
          </w:p>
        </w:tc>
        <w:tc>
          <w:tcPr>
            <w:tcW w:type="dxa" w:w="2880"/>
          </w:tcPr>
          <w:p>
            <w:r/>
            <w:r>
              <w:rPr>
                <w:b/>
                <w:sz w:val="16"/>
              </w:rPr>
              <w:t>1</w:t>
            </w:r>
          </w:p>
          <w:p>
            <w:r>
              <w:rPr>
                <w:sz w:val="18"/>
              </w:rPr>
              <w:t>다윗이 사울한테 보고를 딱 끝냈는데, 요나단이 다윗한테 완전 꽂힌 거임. 둘이 보자마자 바로 통했대. 그 순간부터 요나단은 다윗의 완전 1호팬이자 베프가 되어주기로 했대.</w:t>
            </w:r>
          </w:p>
        </w:tc>
      </w:tr>
      <w:tr>
        <w:tc>
          <w:tcPr>
            <w:tcW w:type="dxa" w:w="2880"/>
          </w:tcPr>
          <w:p>
            <w:r/>
            <w:r>
              <w:rPr>
                <w:b/>
                <w:sz w:val="16"/>
              </w:rPr>
              <w:t>2</w:t>
            </w:r>
          </w:p>
          <w:p>
            <w:r>
              <w:rPr>
                <w:sz w:val="18"/>
              </w:rPr>
              <w:t>Saul received David into his own household that day, no more to return to the home of his father.</w:t>
            </w:r>
          </w:p>
        </w:tc>
        <w:tc>
          <w:tcPr>
            <w:tcW w:type="dxa" w:w="2880"/>
          </w:tcPr>
          <w:p>
            <w:r/>
            <w:r>
              <w:rPr>
                <w:b/>
                <w:sz w:val="16"/>
              </w:rPr>
              <w:t>2</w:t>
            </w:r>
          </w:p>
          <w:p>
            <w:r>
              <w:rPr>
                <w:sz w:val="18"/>
              </w:rPr>
              <w:t>That same day, Saul brought David into his own house, and he didn't go back to his dad's place anymore.</w:t>
            </w:r>
          </w:p>
        </w:tc>
        <w:tc>
          <w:tcPr>
            <w:tcW w:type="dxa" w:w="2880"/>
          </w:tcPr>
          <w:p>
            <w:r/>
            <w:r>
              <w:rPr>
                <w:b/>
                <w:sz w:val="16"/>
              </w:rPr>
              <w:t>2</w:t>
            </w:r>
          </w:p>
          <w:p>
            <w:r>
              <w:rPr>
                <w:sz w:val="18"/>
              </w:rPr>
              <w:t>사울은 그날 다윗을 자기 집으로 들여서, 다시는 아버지 집으로 돌아가지 않게 했어.</w:t>
            </w:r>
          </w:p>
        </w:tc>
      </w:tr>
      <w:tr>
        <w:tc>
          <w:tcPr>
            <w:tcW w:type="dxa" w:w="2880"/>
          </w:tcPr>
          <w:p>
            <w:r/>
            <w:r>
              <w:rPr>
                <w:b/>
                <w:sz w:val="16"/>
              </w:rPr>
              <w:t>3-4</w:t>
            </w:r>
          </w:p>
          <w:p>
            <w:r>
              <w:rPr>
                <w:sz w:val="18"/>
              </w:rPr>
              <w:t>Jonathan, out of his deep love for David, made a covenant with him. He formalized it with solemn gifts: his own royal robe and weapons—armor, sword, bow, and belt.</w:t>
            </w:r>
          </w:p>
        </w:tc>
        <w:tc>
          <w:tcPr>
            <w:tcW w:type="dxa" w:w="2880"/>
          </w:tcPr>
          <w:p>
            <w:r/>
            <w:r>
              <w:rPr>
                <w:b/>
                <w:sz w:val="16"/>
              </w:rPr>
              <w:t>3-4</w:t>
            </w:r>
          </w:p>
          <w:p>
            <w:r>
              <w:rPr>
                <w:sz w:val="18"/>
              </w:rPr>
              <w:t>Jonathan, because he cared for David so much, made a serious promise with him. He made it official by giving him some big-deal gifts: his own royal robe and all his gear—armor, sword, bow, and belt.</w:t>
            </w:r>
          </w:p>
        </w:tc>
        <w:tc>
          <w:tcPr>
            <w:tcW w:type="dxa" w:w="2880"/>
          </w:tcPr>
          <w:p>
            <w:r/>
            <w:r>
              <w:rPr>
                <w:b/>
                <w:sz w:val="16"/>
              </w:rPr>
              <w:t>3-4</w:t>
            </w:r>
          </w:p>
          <w:p>
            <w:r>
              <w:rPr>
                <w:sz w:val="18"/>
              </w:rPr>
              <w:t>요나단은 다윗을 너무 아끼는 마음에, 그와 언약을 맺었대. 그걸 공식적으로 하려고 자기가 입던 왕자 옷이랑 무기들—갑옷, 칼, 활, 허리띠까지—전부 선물로 줬다는 거임.</w:t>
            </w:r>
          </w:p>
        </w:tc>
      </w:tr>
      <w:tr>
        <w:tc>
          <w:tcPr>
            <w:tcW w:type="dxa" w:w="2880"/>
          </w:tcPr>
          <w:p>
            <w:r/>
            <w:r>
              <w:rPr>
                <w:b/>
                <w:sz w:val="16"/>
              </w:rPr>
              <w:t>5</w:t>
            </w:r>
          </w:p>
          <w:p>
            <w:r>
              <w:rPr>
                <w:sz w:val="18"/>
              </w:rPr>
              <w:t>Whatever Saul gave David to do, he did it—and did it well. So well that Saul put him in charge of his military operations. Everybody, both the people in general and Saul's servants, approved of and admired David's leadership.</w:t>
            </w:r>
          </w:p>
        </w:tc>
        <w:tc>
          <w:tcPr>
            <w:tcW w:type="dxa" w:w="2880"/>
          </w:tcPr>
          <w:p>
            <w:r/>
            <w:r>
              <w:rPr>
                <w:b/>
                <w:sz w:val="16"/>
              </w:rPr>
              <w:t>5</w:t>
            </w:r>
          </w:p>
          <w:p>
            <w:r>
              <w:rPr>
                <w:sz w:val="18"/>
              </w:rPr>
              <w:t>Whatever Saul asked David to do, he crushed it. He was so good that Saul put him in charge of the army. Everyone, from the regular folks to Saul's own officials, thought David was an awesome leader and totally respected him.</w:t>
            </w:r>
          </w:p>
        </w:tc>
        <w:tc>
          <w:tcPr>
            <w:tcW w:type="dxa" w:w="2880"/>
          </w:tcPr>
          <w:p>
            <w:r/>
            <w:r>
              <w:rPr>
                <w:b/>
                <w:sz w:val="16"/>
              </w:rPr>
              <w:t>5</w:t>
            </w:r>
          </w:p>
          <w:p>
            <w:r>
              <w:rPr>
                <w:sz w:val="18"/>
              </w:rPr>
              <w:t>사울이 다윗한테 무슨 일을 시키든, 다윗은 그냥 다 해냈어, 그것도 엄청 잘. 너무 잘해서 사울이 아예 군대 지휘관으로 임명해버렸대. 모든 사람들, 일반 백성들이랑 사울의 신하들까지 전부 다윗의 리더십을 인정하고 대단하다고 생각했어.</w:t>
            </w:r>
          </w:p>
        </w:tc>
      </w:tr>
      <w:tr>
        <w:tc>
          <w:tcPr>
            <w:tcW w:type="dxa" w:w="2880"/>
          </w:tcPr>
          <w:p>
            <w:r/>
            <w:r>
              <w:rPr>
                <w:b/>
                <w:sz w:val="16"/>
              </w:rPr>
              <w:t>6-9</w:t>
            </w:r>
          </w:p>
          <w:p>
            <w:r>
              <w:rPr>
                <w:sz w:val="18"/>
              </w:rPr>
              <w:t>As they returned home, after David had killed the Philistine, the women poured out of all the villages of Israel singing and dancing, welcoming King Saul with tambourines, festive songs, and lutes. In playful frolic the women sang,</w:t>
            </w:r>
          </w:p>
          <w:p>
            <w:r>
              <w:rPr>
                <w:sz w:val="18"/>
              </w:rPr>
              <w:t>Saul kills by the thousand,David by the ten thousand!</w:t>
            </w:r>
          </w:p>
          <w:p>
            <w:r>
              <w:rPr>
                <w:sz w:val="18"/>
              </w:rPr>
              <w:t>This made Saul angry—very angry. He took it as a personal insult. He said, "They credit David with 'ten thousands' and me with only 'thousands.' Before you know it they'll be giving him the kingdom!" From that moment on, Saul kept his eye on David.</w:t>
            </w:r>
          </w:p>
        </w:tc>
        <w:tc>
          <w:tcPr>
            <w:tcW w:type="dxa" w:w="2880"/>
          </w:tcPr>
          <w:p>
            <w:r/>
            <w:r>
              <w:rPr>
                <w:b/>
                <w:sz w:val="16"/>
              </w:rPr>
              <w:t>6-9</w:t>
            </w:r>
          </w:p>
          <w:p>
            <w:r>
              <w:rPr>
                <w:sz w:val="18"/>
              </w:rPr>
              <w:t>On their way back home after David took down the Philistine, women came out from all the towns in Israel, singing and dancing to welcome King Saul with tambourines, party songs, and lutes. The women were joking around and sang,</w:t>
            </w:r>
          </w:p>
        </w:tc>
        <w:tc>
          <w:tcPr>
            <w:tcW w:type="dxa" w:w="2880"/>
          </w:tcPr>
          <w:p>
            <w:r/>
            <w:r>
              <w:rPr>
                <w:b/>
                <w:sz w:val="16"/>
              </w:rPr>
              <w:t>6-9</w:t>
            </w:r>
          </w:p>
          <w:p>
            <w:r>
              <w:rPr>
                <w:sz w:val="18"/>
              </w:rPr>
              <w:t>다윗이 그 블레셋 거인을 죽이고 돌아올 때였는데, 이스라엘 모든 마을에서 여자들이 쏟아져 나와서 탬버린 치고, 축제 노래 부르고, 악기 연주하면서 사울 왕을 환영했대. 여자들이 신나서 장난치면서 노래를 불렀는데,</w:t>
            </w:r>
          </w:p>
        </w:tc>
      </w:tr>
      <w:tr>
        <w:tc>
          <w:tcPr>
            <w:tcW w:type="dxa" w:w="2880"/>
          </w:tcPr>
          <w:p>
            <w:r/>
            <w:r>
              <w:rPr>
                <w:b/>
                <w:sz w:val="16"/>
              </w:rPr>
              <w:t>6-9</w:t>
            </w:r>
          </w:p>
          <w:p>
            <w:r>
              <w:rPr>
                <w:sz w:val="18"/>
              </w:rPr>
              <w:t>↑ 위 MSG(6-9) 계속</w:t>
            </w:r>
          </w:p>
        </w:tc>
        <w:tc>
          <w:tcPr>
            <w:tcW w:type="dxa" w:w="2880"/>
          </w:tcPr>
          <w:p>
            <w:r/>
            <w:r>
              <w:rPr>
                <w:b/>
                <w:sz w:val="16"/>
              </w:rPr>
              <w:t>6-9</w:t>
            </w:r>
          </w:p>
          <w:p>
            <w:r>
              <w:rPr>
                <w:sz w:val="18"/>
              </w:rPr>
              <w:t>'Saul kills by the thousand, David by the ten thousand!'</w:t>
            </w:r>
          </w:p>
        </w:tc>
        <w:tc>
          <w:tcPr>
            <w:tcW w:type="dxa" w:w="2880"/>
          </w:tcPr>
          <w:p>
            <w:r/>
            <w:r>
              <w:rPr>
                <w:b/>
                <w:sz w:val="16"/>
              </w:rPr>
              <w:t>6-9</w:t>
            </w:r>
          </w:p>
          <w:p>
            <w:r>
              <w:rPr>
                <w:sz w:val="18"/>
              </w:rPr>
              <w:t>'사울은 천 명씩 죽이고, 다윗은 만 명씩 죽인다네!'</w:t>
            </w:r>
          </w:p>
        </w:tc>
      </w:tr>
      <w:tr>
        <w:tc>
          <w:tcPr>
            <w:tcW w:type="dxa" w:w="2880"/>
          </w:tcPr>
          <w:p>
            <w:r/>
            <w:r>
              <w:rPr>
                <w:b/>
                <w:sz w:val="16"/>
              </w:rPr>
              <w:t>6-9</w:t>
            </w:r>
          </w:p>
          <w:p>
            <w:r>
              <w:rPr>
                <w:sz w:val="18"/>
              </w:rPr>
              <w:t>↑ 위 MSG(6-9) 계속</w:t>
            </w:r>
          </w:p>
        </w:tc>
        <w:tc>
          <w:tcPr>
            <w:tcW w:type="dxa" w:w="2880"/>
          </w:tcPr>
          <w:p>
            <w:r/>
            <w:r>
              <w:rPr>
                <w:b/>
                <w:sz w:val="16"/>
              </w:rPr>
              <w:t>6-9</w:t>
            </w:r>
          </w:p>
          <w:p>
            <w:r>
              <w:rPr>
                <w:sz w:val="18"/>
              </w:rPr>
              <w:t>This made Saul furious—like, really mad. He felt like they were dissing him personally. He was like, “They’re giving David credit for ‘ten thousands’ and I only get ‘thousands.’ Next thing you know, they’ll be making him the king!” From that day on, Saul was super suspicious of David.</w:t>
            </w:r>
          </w:p>
        </w:tc>
        <w:tc>
          <w:tcPr>
            <w:tcW w:type="dxa" w:w="2880"/>
          </w:tcPr>
          <w:p>
            <w:r/>
            <w:r>
              <w:rPr>
                <w:b/>
                <w:sz w:val="16"/>
              </w:rPr>
              <w:t>6-9</w:t>
            </w:r>
          </w:p>
          <w:p>
            <w:r>
              <w:rPr>
                <w:sz w:val="18"/>
              </w:rPr>
              <w:t>이것 때문에 사울이 완전 화난 거임. 완전 자기 무시하는 걸로 들었대. '아니 쟤네들이 다윗한테는 '수만'을 돌리고 나한테는 고작 '수천'을? 이러다 조만간 왕국까지 걔한테 넘겨주겠네!' 이랬다니까. 그 순간부터 사울은 다윗을 계속 감시하기 시작했어.</w:t>
            </w:r>
          </w:p>
        </w:tc>
      </w:tr>
      <w:tr>
        <w:tc>
          <w:tcPr>
            <w:tcW w:type="dxa" w:w="2880"/>
          </w:tcPr>
          <w:p>
            <w:r/>
            <w:r>
              <w:rPr>
                <w:b/>
                <w:sz w:val="16"/>
              </w:rPr>
              <w:t>10-11</w:t>
            </w:r>
          </w:p>
          <w:p>
            <w:r>
              <w:rPr>
                <w:sz w:val="18"/>
              </w:rPr>
              <w:t>The next day an ugly mood was sent by God to afflict Saul, who became quite beside himself, raving. David played his harp, as he usually did at such times. Saul had a spear in his hand. Suddenly Saul threw the spear, thinking, "I'll nail David to the wall." David ducked, and the spear missed. This happened twice.</w:t>
            </w:r>
          </w:p>
        </w:tc>
        <w:tc>
          <w:tcPr>
            <w:tcW w:type="dxa" w:w="2880"/>
          </w:tcPr>
          <w:p>
            <w:r/>
            <w:r>
              <w:rPr>
                <w:b/>
                <w:sz w:val="16"/>
              </w:rPr>
              <w:t>10-11</w:t>
            </w:r>
          </w:p>
          <w:p>
            <w:r>
              <w:rPr>
                <w:sz w:val="18"/>
              </w:rPr>
              <w:t>The next day, God sent this nasty mood to mess with Saul, and he totally lost it, just raving, totally out of control. David started playing his harp, like he usually did when Saul got like this. Saul was holding a spear, and then all of a sudden, he threw it, thinking, “I’m gonna pin David to the wall.” But David dodged it, and the spear missed. This happened two times.</w:t>
            </w:r>
          </w:p>
        </w:tc>
        <w:tc>
          <w:tcPr>
            <w:tcW w:type="dxa" w:w="2880"/>
          </w:tcPr>
          <w:p>
            <w:r/>
            <w:r>
              <w:rPr>
                <w:b/>
                <w:sz w:val="16"/>
              </w:rPr>
              <w:t>10-11</w:t>
            </w:r>
          </w:p>
          <w:p>
            <w:r>
              <w:rPr>
                <w:sz w:val="18"/>
              </w:rPr>
              <w:t>다음 날, 하나님이 보낸 악한 기운이 사울을 덮쳐서, 그가 완전 제정신이 아니게 막 미쳐 날뛰었대. 다윗은 그럴 때마다 늘 그랬듯이 하프를 연주하고 있었지. 근데 사울 손에 창이 들려 있었는데, 갑자기 그 창을 휙 던지면서 '다윗 저놈을 벽에 박아버려야지' 하고 생각했다는 거임. 다윗이 잽싸게 피해서 창은 빗나갔어. 이런 일이 두 번이나 있었대.</w:t>
            </w:r>
          </w:p>
        </w:tc>
      </w:tr>
      <w:tr>
        <w:tc>
          <w:tcPr>
            <w:tcW w:type="dxa" w:w="2880"/>
          </w:tcPr>
          <w:p>
            <w:r/>
            <w:r>
              <w:rPr>
                <w:b/>
                <w:sz w:val="16"/>
              </w:rPr>
              <w:t>12-16</w:t>
            </w:r>
          </w:p>
          <w:p>
            <w:r>
              <w:rPr>
                <w:sz w:val="18"/>
              </w:rPr>
              <w:t>Now Saul feared David. It was clear that God was with David and had left Saul. So, Saul got David out of his sight by making him an officer in the army. David was in combat frequently. Everything David did turned out well. Yes, God was with him. As Saul saw David becoming more successful, he himself grew more fearful. He could see the handwriting on the wall. But everyone else in Israel and Judah loved David. They loved watching him in action.</w:t>
            </w:r>
          </w:p>
        </w:tc>
        <w:tc>
          <w:tcPr>
            <w:tcW w:type="dxa" w:w="2880"/>
          </w:tcPr>
          <w:p>
            <w:r/>
            <w:r>
              <w:rPr>
                <w:b/>
                <w:sz w:val="16"/>
              </w:rPr>
              <w:t>12-16</w:t>
            </w:r>
          </w:p>
          <w:p>
            <w:r>
              <w:rPr>
                <w:sz w:val="18"/>
              </w:rPr>
              <w:t>After that, Saul was scared of David. It was obvious that God was with David and had bounced on Saul. So, Saul got David out of his face by making him an officer in the army. David was out fighting all the time. Everything David did was a success. For real, God was with him. The more Saul saw David winning, the more scared he got. He knew it was over for him. But everyone else in Israel and Judah loved David. They loved seeing him in action.</w:t>
            </w:r>
          </w:p>
        </w:tc>
        <w:tc>
          <w:tcPr>
            <w:tcW w:type="dxa" w:w="2880"/>
          </w:tcPr>
          <w:p>
            <w:r/>
            <w:r>
              <w:rPr>
                <w:b/>
                <w:sz w:val="16"/>
              </w:rPr>
              <w:t>12-16</w:t>
            </w:r>
          </w:p>
          <w:p>
            <w:r>
              <w:rPr>
                <w:sz w:val="18"/>
              </w:rPr>
              <w:t>이제 사울은 다윗이 무서워진 거야. 하나님이 다윗과 함께하고 자기는 버렸다는 게 너무 분명했거든. 그래서 사울은 다윗을 군대 장교로 임명해서 자기 눈앞에서 치워버렸어. 다윗은 맨날 전투에 나갔지. 근데 다윗이 하는 일은 다 잘 풀리는 거임. 진짜 하나님이 함께하셨던 거지. 사울은 다윗이 점점 더 잘나가는 걸 보면서, 자기는 더 두려워졌대. 이제 자기 시대는 끝났다는 걸 직감한 거지. 하지만 이스라엘과 유다의 다른 모든 사람들은 다윗을 사랑했어. 그가 활약하는 모습을 보는 걸 너무 좋아했대.</w:t>
            </w:r>
          </w:p>
        </w:tc>
      </w:tr>
      <w:tr>
        <w:tc>
          <w:tcPr>
            <w:tcW w:type="dxa" w:w="2880"/>
          </w:tcPr>
          <w:p>
            <w:r/>
            <w:r>
              <w:rPr>
                <w:b/>
                <w:sz w:val="16"/>
              </w:rPr>
              <w:t>17</w:t>
            </w:r>
          </w:p>
          <w:p>
            <w:r>
              <w:rPr>
                <w:sz w:val="18"/>
              </w:rPr>
              <w:t>One day Saul said to David, "Here is Merab, my eldest daughter. I want to give her to you as your wife. Be brave and bold for my sake. Fight God's battles!" But all the time Saul was thinking, "The Philistines will kill him for me. I won't have to lift a hand against him."</w:t>
            </w:r>
          </w:p>
        </w:tc>
        <w:tc>
          <w:tcPr>
            <w:tcW w:type="dxa" w:w="2880"/>
          </w:tcPr>
          <w:p>
            <w:r/>
            <w:r>
              <w:rPr>
                <w:b/>
                <w:sz w:val="16"/>
              </w:rPr>
              <w:t>17</w:t>
            </w:r>
          </w:p>
          <w:p>
            <w:r>
              <w:rPr>
                <w:sz w:val="18"/>
              </w:rPr>
              <w:t>One day Saul said to David, “Check it out, here’s Merab, my oldest daughter. I want to give her to you as your wife. Just be a beast for me and fight God’s battles!” But really, Saul was thinking, “The Philistines will take him out for me. I won’t even have to do anything.”</w:t>
            </w:r>
          </w:p>
        </w:tc>
        <w:tc>
          <w:tcPr>
            <w:tcW w:type="dxa" w:w="2880"/>
          </w:tcPr>
          <w:p>
            <w:r/>
            <w:r>
              <w:rPr>
                <w:b/>
                <w:sz w:val="16"/>
              </w:rPr>
              <w:t>17</w:t>
            </w:r>
          </w:p>
          <w:p>
            <w:r>
              <w:rPr>
                <w:sz w:val="18"/>
              </w:rPr>
              <w:t>어느 날 사울이 다윗한테 말했어. "내 맏딸 메랍이다. 너한테 아내로 주고 싶구나. 날 위해서 용감하게 싸워라. 하나님의 전쟁을 치르는 거다!" 하지만 속으로는 '블레셋 놈들이 알아서 죽여주겠지. 내 손에 피 묻힐 필요도 없겠네'라고 생각하고 있었대.</w:t>
            </w:r>
          </w:p>
        </w:tc>
      </w:tr>
      <w:tr>
        <w:tc>
          <w:tcPr>
            <w:tcW w:type="dxa" w:w="2880"/>
          </w:tcPr>
          <w:p>
            <w:r/>
            <w:r>
              <w:rPr>
                <w:b/>
                <w:sz w:val="16"/>
              </w:rPr>
              <w:t>18</w:t>
            </w:r>
          </w:p>
          <w:p>
            <w:r>
              <w:rPr>
                <w:sz w:val="18"/>
              </w:rPr>
              <w:t>David, embarrassed, answered, "Do you really mean that? I'm from a family of nobodies! I can't be son-in-law to the king."</w:t>
            </w:r>
          </w:p>
        </w:tc>
        <w:tc>
          <w:tcPr>
            <w:tcW w:type="dxa" w:w="2880"/>
          </w:tcPr>
          <w:p>
            <w:r/>
            <w:r>
              <w:rPr>
                <w:b/>
                <w:sz w:val="16"/>
              </w:rPr>
              <w:t>18</w:t>
            </w:r>
          </w:p>
          <w:p>
            <w:r>
              <w:rPr>
                <w:sz w:val="18"/>
              </w:rPr>
              <w:t>David was super humbled and was like, “Are you for real? My family is a bunch of nobodies! I can’t be the king’s son-in-law.”</w:t>
            </w:r>
          </w:p>
        </w:tc>
        <w:tc>
          <w:tcPr>
            <w:tcW w:type="dxa" w:w="2880"/>
          </w:tcPr>
          <w:p>
            <w:r/>
            <w:r>
              <w:rPr>
                <w:b/>
                <w:sz w:val="16"/>
              </w:rPr>
              <w:t>18</w:t>
            </w:r>
          </w:p>
          <w:p>
            <w:r>
              <w:rPr>
                <w:sz w:val="18"/>
              </w:rPr>
              <w:t>다윗은 완전 당황해서 대답했어. "진심이세요? 저희 집안은 별 볼 일 없는데! 제가 어떻게 왕의 사위가 되겠어요."</w:t>
            </w:r>
          </w:p>
        </w:tc>
      </w:tr>
      <w:tr>
        <w:tc>
          <w:tcPr>
            <w:tcW w:type="dxa" w:w="2880"/>
          </w:tcPr>
          <w:p>
            <w:r/>
            <w:r>
              <w:rPr>
                <w:b/>
                <w:sz w:val="16"/>
              </w:rPr>
              <w:t>19</w:t>
            </w:r>
          </w:p>
          <w:p>
            <w:r>
              <w:rPr>
                <w:sz w:val="18"/>
              </w:rPr>
              <w:t>The wedding day was set, but as the time neared for Merab and David to be married, Saul reneged and married his daughter off to Adriel the Meholathite.</w:t>
            </w:r>
          </w:p>
        </w:tc>
        <w:tc>
          <w:tcPr>
            <w:tcW w:type="dxa" w:w="2880"/>
          </w:tcPr>
          <w:p>
            <w:r/>
            <w:r>
              <w:rPr>
                <w:b/>
                <w:sz w:val="16"/>
              </w:rPr>
              <w:t>19</w:t>
            </w:r>
          </w:p>
          <w:p>
            <w:r>
              <w:rPr>
                <w:sz w:val="18"/>
              </w:rPr>
              <w:t>The wedding day was all set, but when it was almost time for Merab and David to get married, Saul bailed and married her off to some other guy, Adriel the Meholathite.</w:t>
            </w:r>
          </w:p>
        </w:tc>
        <w:tc>
          <w:tcPr>
            <w:tcW w:type="dxa" w:w="2880"/>
          </w:tcPr>
          <w:p>
            <w:r/>
            <w:r>
              <w:rPr>
                <w:b/>
                <w:sz w:val="16"/>
              </w:rPr>
              <w:t>19</w:t>
            </w:r>
          </w:p>
          <w:p>
            <w:r>
              <w:rPr>
                <w:sz w:val="18"/>
              </w:rPr>
              <w:t>결혼 날짜까지 잡혔는데, 메랍과 다윗이 결혼할 때가 다가오자 사울이 약속을 깨고 딸을 므홀랏 사람 아드리엘이라는 다른 사람한테 시집보내 버렸어.</w:t>
            </w:r>
          </w:p>
        </w:tc>
      </w:tr>
      <w:tr>
        <w:tc>
          <w:tcPr>
            <w:tcW w:type="dxa" w:w="2880"/>
          </w:tcPr>
          <w:p>
            <w:r/>
            <w:r>
              <w:rPr>
                <w:b/>
                <w:sz w:val="16"/>
              </w:rPr>
              <w:t>20-21</w:t>
            </w:r>
          </w:p>
          <w:p>
            <w:r>
              <w:rPr>
                <w:sz w:val="18"/>
              </w:rPr>
              <w:t>Meanwhile, Saul's daughter Michal was in love with David. When Saul was told of this, he rubbed his hands in anticipation. "Ah, a second chance. I'll use Michal as bait to get David out where the Philistines will make short work of him." So again he said to David, "You're going to be my son-in-law."</w:t>
            </w:r>
          </w:p>
        </w:tc>
        <w:tc>
          <w:tcPr>
            <w:tcW w:type="dxa" w:w="2880"/>
          </w:tcPr>
          <w:p>
            <w:r/>
            <w:r>
              <w:rPr>
                <w:b/>
                <w:sz w:val="16"/>
              </w:rPr>
              <w:t>20-21</w:t>
            </w:r>
          </w:p>
          <w:p>
            <w:r>
              <w:rPr>
                <w:sz w:val="18"/>
              </w:rPr>
              <w:t>But get this, Saul’s other daughter, Michal, had a major crush on David. When Saul heard about it, he was totally scheming. “Yes, a second chance. I’ll use Michal as bait to get David right where the Philistines can finish him off.” So he said to David again, “You’re gonna be my son-in-law after all.”</w:t>
            </w:r>
          </w:p>
        </w:tc>
        <w:tc>
          <w:tcPr>
            <w:tcW w:type="dxa" w:w="2880"/>
          </w:tcPr>
          <w:p>
            <w:r/>
            <w:r>
              <w:rPr>
                <w:b/>
                <w:sz w:val="16"/>
              </w:rPr>
              <w:t>20-21</w:t>
            </w:r>
          </w:p>
          <w:p>
            <w:r>
              <w:rPr>
                <w:sz w:val="18"/>
              </w:rPr>
              <w:t>한편, 사울의 다른 딸 미갈이 다윗을 좋아하고 있었대. 사울이 이 얘기를 듣고는, 쾌재를 불렀다는 거임. '아, 두 번째 기회다. 미갈을 미끼로 써서 다윗을 블레셋 놈들한테 던져주면 걔네가 금방 처리하겠지.' 그래서 또 다윗한테 말했어. "네가 내 사위가 될 것이다."</w:t>
            </w:r>
          </w:p>
        </w:tc>
      </w:tr>
      <w:tr>
        <w:tc>
          <w:tcPr>
            <w:tcW w:type="dxa" w:w="2880"/>
          </w:tcPr>
          <w:p>
            <w:r/>
            <w:r>
              <w:rPr>
                <w:b/>
                <w:sz w:val="16"/>
              </w:rPr>
              <w:t>22</w:t>
            </w:r>
          </w:p>
          <w:p>
            <w:r>
              <w:rPr>
                <w:sz w:val="18"/>
              </w:rPr>
              <w:t>Saul ordered his servants, "Get David off by himself and tell him, 'The king is very taken with you, and everyone at court loves you. Go ahead, become the king's son-in-law!'"</w:t>
            </w:r>
          </w:p>
        </w:tc>
        <w:tc>
          <w:tcPr>
            <w:tcW w:type="dxa" w:w="2880"/>
          </w:tcPr>
          <w:p>
            <w:r/>
            <w:r>
              <w:rPr>
                <w:b/>
                <w:sz w:val="16"/>
              </w:rPr>
              <w:t>22</w:t>
            </w:r>
          </w:p>
          <w:p>
            <w:r>
              <w:rPr>
                <w:sz w:val="18"/>
              </w:rPr>
              <w:t>Saul told his servants, “Go talk to David privately and tell him, ‘The king is a big fan of yours, and everyone at court thinks you’re great. Just do it, become the king’s son-in-law!’”</w:t>
            </w:r>
          </w:p>
        </w:tc>
        <w:tc>
          <w:tcPr>
            <w:tcW w:type="dxa" w:w="2880"/>
          </w:tcPr>
          <w:p>
            <w:r/>
            <w:r>
              <w:rPr>
                <w:b/>
                <w:sz w:val="16"/>
              </w:rPr>
              <w:t>22</w:t>
            </w:r>
          </w:p>
          <w:p>
            <w:r>
              <w:rPr>
                <w:sz w:val="18"/>
              </w:rPr>
              <w:t>사울이 신하들한테 명령했어. "다윗 따로 불러서 '왕께서 너를 매우 마음에 들어 하시고, 궁정의 모든 사람들이 너를 좋아한다. 그러니 왕의 사위가 되어라!'라고 전해라."</w:t>
            </w:r>
          </w:p>
        </w:tc>
      </w:tr>
      <w:tr>
        <w:tc>
          <w:tcPr>
            <w:tcW w:type="dxa" w:w="2880"/>
          </w:tcPr>
          <w:p>
            <w:r/>
            <w:r>
              <w:rPr>
                <w:b/>
                <w:sz w:val="16"/>
              </w:rPr>
              <w:t>23</w:t>
            </w:r>
          </w:p>
          <w:p>
            <w:r>
              <w:rPr>
                <w:sz w:val="18"/>
              </w:rPr>
              <w:t>The king's servants told all this to David, but David held back. "What are you thinking of? I can't do that. I'm a nobody; I have nothing to offer."</w:t>
            </w:r>
          </w:p>
        </w:tc>
        <w:tc>
          <w:tcPr>
            <w:tcW w:type="dxa" w:w="2880"/>
          </w:tcPr>
          <w:p>
            <w:r/>
            <w:r>
              <w:rPr>
                <w:b/>
                <w:sz w:val="16"/>
              </w:rPr>
              <w:t>23</w:t>
            </w:r>
          </w:p>
          <w:p>
            <w:r>
              <w:rPr>
                <w:sz w:val="18"/>
              </w:rPr>
              <w:t>The king’s servants told David all this, but David was still hesitant. “What are you guys talking about? I can’t do that. I’m a nobody; I’ve got nothing to bring to the table.”</w:t>
            </w:r>
          </w:p>
        </w:tc>
        <w:tc>
          <w:tcPr>
            <w:tcW w:type="dxa" w:w="2880"/>
          </w:tcPr>
          <w:p>
            <w:r/>
            <w:r>
              <w:rPr>
                <w:b/>
                <w:sz w:val="16"/>
              </w:rPr>
              <w:t>23</w:t>
            </w:r>
          </w:p>
          <w:p>
            <w:r>
              <w:rPr>
                <w:sz w:val="18"/>
              </w:rPr>
              <w:t>왕의 신하들이 이 말을 다윗한테 전했는데, 다윗은 계속 빼는 거임. "무슨 말씀이세요? 전 못해요. 전 아무것도 아닌 사람이고, 내세울 게 하나도 없어요."</w:t>
            </w:r>
          </w:p>
        </w:tc>
      </w:tr>
      <w:tr>
        <w:tc>
          <w:tcPr>
            <w:tcW w:type="dxa" w:w="2880"/>
          </w:tcPr>
          <w:p>
            <w:r/>
            <w:r>
              <w:rPr>
                <w:b/>
                <w:sz w:val="16"/>
              </w:rPr>
              <w:t>24-25</w:t>
            </w:r>
          </w:p>
          <w:p>
            <w:r>
              <w:rPr>
                <w:sz w:val="18"/>
              </w:rPr>
              <w:t>When the servants reported David's response to Saul, he told them to tell David this: "The king isn't expecting any money from you; only this: Go kill a hundred Philistines and bring evidence of your vengeance on the king's behalf. Avenge the king on his enemies." (Saul expected David to be killed in action.)</w:t>
            </w:r>
          </w:p>
        </w:tc>
        <w:tc>
          <w:tcPr>
            <w:tcW w:type="dxa" w:w="2880"/>
          </w:tcPr>
          <w:p>
            <w:r/>
            <w:r>
              <w:rPr>
                <w:b/>
                <w:sz w:val="16"/>
              </w:rPr>
              <w:t>24-25</w:t>
            </w:r>
          </w:p>
          <w:p>
            <w:r>
              <w:rPr>
                <w:sz w:val="18"/>
              </w:rPr>
              <w:t>When the servants told Saul what David said, he told them to tell David this: “The king doesn’t want any cash from you; just this: Go kill a hundred Philistines and bring back the proof. Get revenge for the king on his enemies.” (Saul was pretty sure David would get killed trying to do this.)</w:t>
            </w:r>
          </w:p>
        </w:tc>
        <w:tc>
          <w:tcPr>
            <w:tcW w:type="dxa" w:w="2880"/>
          </w:tcPr>
          <w:p>
            <w:r/>
            <w:r>
              <w:rPr>
                <w:b/>
                <w:sz w:val="16"/>
              </w:rPr>
              <w:t>24-25</w:t>
            </w:r>
          </w:p>
          <w:p>
            <w:r>
              <w:rPr>
                <w:sz w:val="18"/>
              </w:rPr>
              <w:t>신하들이 다윗의 반응을 사울한테 보고하니까, 그가 신하들한테 이렇게 전하라고 했대. "왕께서는 너에게서 어떤 돈도 바라지 않으신다. 단지 이것뿐이다. 가서 블레셋 사람 백 명을 죽이고 왕의 원수를 갚았다는 증거를 가져와라. 왕을 대신해 원수를 갚아라." (사울은 다윗이 이 짓 하다가 죽을 거라고 예상한 거지.)</w:t>
            </w:r>
          </w:p>
        </w:tc>
      </w:tr>
      <w:tr>
        <w:tc>
          <w:tcPr>
            <w:tcW w:type="dxa" w:w="2880"/>
          </w:tcPr>
          <w:p>
            <w:r/>
            <w:r>
              <w:rPr>
                <w:b/>
                <w:sz w:val="16"/>
              </w:rPr>
              <w:t>26-27</w:t>
            </w:r>
          </w:p>
          <w:p>
            <w:r>
              <w:rPr>
                <w:sz w:val="18"/>
              </w:rPr>
              <w:t>On receiving this message, David was pleased. There was something he could do for the king that would qualify him to be his son-in-law! He lost no time but went right out, he and his men, killed the hundred Philistines, brought their evidence back in a sack, and counted it out before the king—mission completed! Saul gave Michal his daughter to David in marriage.</w:t>
            </w:r>
          </w:p>
        </w:tc>
        <w:tc>
          <w:tcPr>
            <w:tcW w:type="dxa" w:w="2880"/>
          </w:tcPr>
          <w:p>
            <w:r/>
            <w:r>
              <w:rPr>
                <w:b/>
                <w:sz w:val="16"/>
              </w:rPr>
              <w:t>26-27</w:t>
            </w:r>
          </w:p>
          <w:p>
            <w:r>
              <w:rPr>
                <w:sz w:val="18"/>
              </w:rPr>
              <w:t>When David got this message, he was actually stoked. There was finally something he could do for the king that would make him worthy of being his son-in-law! He didn’t waste any time. He and his guys went right out, killed a hundred Philistines, brought back the evidence in a bag, and counted it all out for the king—mission accomplished! So Saul gave his daughter Michal to David as his wife.</w:t>
            </w:r>
          </w:p>
        </w:tc>
        <w:tc>
          <w:tcPr>
            <w:tcW w:type="dxa" w:w="2880"/>
          </w:tcPr>
          <w:p>
            <w:r/>
            <w:r>
              <w:rPr>
                <w:b/>
                <w:sz w:val="16"/>
              </w:rPr>
              <w:t>26-27</w:t>
            </w:r>
          </w:p>
          <w:p>
            <w:r>
              <w:rPr>
                <w:sz w:val="18"/>
              </w:rPr>
              <w:t>이 메시지를 받은 다윗은 오히려 기뻤대. 드디어 왕의 사위가 될 자격을 갖출 만한 일을 할 수 있게 됐으니까! 그는 시간 낭비 안 하고 바로 부하들이랑 나가서 블레셋 사람 백 명을 죽이고, 그 증거물을 자루에 담아 와서 왕 앞에서 하나하나 세어 보였어. 미션 클리어! 사울은 딸 미갈을 다윗에게 아내로 줬어.</w:t>
            </w:r>
          </w:p>
        </w:tc>
      </w:tr>
      <w:tr>
        <w:tc>
          <w:tcPr>
            <w:tcW w:type="dxa" w:w="2880"/>
          </w:tcPr>
          <w:p>
            <w:r/>
            <w:r>
              <w:rPr>
                <w:b/>
                <w:sz w:val="16"/>
              </w:rPr>
              <w:t>28-29</w:t>
            </w:r>
          </w:p>
          <w:p>
            <w:r>
              <w:rPr>
                <w:sz w:val="18"/>
              </w:rPr>
              <w:t>As Saul more and more realized that God was with David, and how much his own daughter, Michal, loved him, his fear of David increased and settled into hate. Saul hated David.</w:t>
            </w:r>
          </w:p>
        </w:tc>
        <w:tc>
          <w:tcPr>
            <w:tcW w:type="dxa" w:w="2880"/>
          </w:tcPr>
          <w:p>
            <w:r/>
            <w:r>
              <w:rPr>
                <w:b/>
                <w:sz w:val="16"/>
              </w:rPr>
              <w:t>28-29</w:t>
            </w:r>
          </w:p>
          <w:p>
            <w:r>
              <w:rPr>
                <w:sz w:val="18"/>
              </w:rPr>
              <w:t>As Saul started to realize more and more that God was with David, and saw how much his own daughter, Michal, loved him, his fear of David grew and turned into straight-up hate. Saul hated David.</w:t>
            </w:r>
          </w:p>
        </w:tc>
        <w:tc>
          <w:tcPr>
            <w:tcW w:type="dxa" w:w="2880"/>
          </w:tcPr>
          <w:p>
            <w:r/>
            <w:r>
              <w:rPr>
                <w:b/>
                <w:sz w:val="16"/>
              </w:rPr>
              <w:t>28-29</w:t>
            </w:r>
          </w:p>
          <w:p>
            <w:r>
              <w:rPr>
                <w:sz w:val="18"/>
              </w:rPr>
              <w:t>사울은 하나님이 다윗과 함께하신다는 것과, 자기 딸 미갈마저 그를 얼마나 사랑하는지를 점점 더 깨달으면서, 다윗에 대한 두려움이 증오로 바뀌어 굳어졌대. 사울은 다윗을 증오했어.</w:t>
            </w:r>
          </w:p>
        </w:tc>
      </w:tr>
      <w:tr>
        <w:tc>
          <w:tcPr>
            <w:tcW w:type="dxa" w:w="2880"/>
          </w:tcPr>
          <w:p>
            <w:r/>
            <w:r>
              <w:rPr>
                <w:b/>
                <w:sz w:val="16"/>
              </w:rPr>
              <w:t>30</w:t>
            </w:r>
          </w:p>
          <w:p>
            <w:r>
              <w:rPr>
                <w:sz w:val="18"/>
              </w:rPr>
              <w:t>Whenever the Philistine warlords came out to battle, David was there to meet them—and beat them, upstaging Saul's men. David's name was on everyone's lips.</w:t>
            </w:r>
          </w:p>
        </w:tc>
        <w:tc>
          <w:tcPr>
            <w:tcW w:type="dxa" w:w="2880"/>
          </w:tcPr>
          <w:p>
            <w:r/>
            <w:r>
              <w:rPr>
                <w:b/>
                <w:sz w:val="16"/>
              </w:rPr>
              <w:t>30</w:t>
            </w:r>
          </w:p>
          <w:p>
            <w:r>
              <w:rPr>
                <w:sz w:val="18"/>
              </w:rPr>
              <w:t>Whenever the Philistine bosses came out for a fight, David was there to shut them down, totally showing up Saul’s own guys. David’s name was literally on everyone’s lips.</w:t>
            </w:r>
          </w:p>
        </w:tc>
        <w:tc>
          <w:tcPr>
            <w:tcW w:type="dxa" w:w="2880"/>
          </w:tcPr>
          <w:p>
            <w:r/>
            <w:r>
              <w:rPr>
                <w:b/>
                <w:sz w:val="16"/>
              </w:rPr>
              <w:t>30</w:t>
            </w:r>
          </w:p>
          <w:p>
            <w:r>
              <w:rPr>
                <w:sz w:val="18"/>
              </w:rPr>
              <w:t>블레셋 장군들이 싸우러 나올 때마다, 다윗은 어김없이 나타나 그들을 박살 냈고, 사울의 부하들보다 훨씬 더 주목받았어. 다윗의 이름은 모든 사람들의 입에 오르내렸대.</w:t>
            </w:r>
          </w:p>
        </w:tc>
      </w:tr>
    </w:tbl>
    <w:p>
      <w:pPr>
        <w:pStyle w:val="Heading1"/>
      </w:pPr>
      <w:r>
        <w:t>Chapter 19 — David's Wild Escape from a Psycho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Saul called his son Jonathan together with his servants and ordered them to kill David. But because Jonathan treasured David, he went and warned him: "My father is looking for a way to kill you. Here's what you are to do. Tomorrow morning, hide and stay hidden. I'll go out with my father into the field where you are hiding. I'll talk about you with my father and we'll see what he says. Then I'll report back to you."</w:t>
            </w:r>
          </w:p>
        </w:tc>
        <w:tc>
          <w:tcPr>
            <w:tcW w:type="dxa" w:w="2880"/>
          </w:tcPr>
          <w:p>
            <w:r/>
            <w:r>
              <w:rPr>
                <w:b/>
                <w:sz w:val="16"/>
              </w:rPr>
              <w:t>1-3</w:t>
            </w:r>
          </w:p>
          <w:p>
            <w:r>
              <w:rPr>
                <w:sz w:val="18"/>
              </w:rPr>
              <w:t>Saul told his son Jonathan and all his officials to straight up kill David. But Jonathan was tight with David, so he went and gave him a heads-up: “My dad is literally trying to find a way to kill you. So here’s the plan. Tomorrow morning, you need to disappear and stay completely hidden. I’ll go out with my dad to the field where you’re hiding. I’ll bring you up in conversation and see what he says. Then I’ll tell you everything.”</w:t>
            </w:r>
          </w:p>
        </w:tc>
        <w:tc>
          <w:tcPr>
            <w:tcW w:type="dxa" w:w="2880"/>
          </w:tcPr>
          <w:p>
            <w:r/>
            <w:r>
              <w:rPr>
                <w:b/>
                <w:sz w:val="16"/>
              </w:rPr>
              <w:t>1-3</w:t>
            </w:r>
          </w:p>
          <w:p>
            <w:r>
              <w:rPr>
                <w:sz w:val="18"/>
              </w:rPr>
              <w:t>사울이 자기 아들 요나단이랑 신하들 다 불러놓고 다윗을 죽이라고 명령했대. 근데 요나단은 다윗을 완전 아끼는 거임. 그래서 다윗한테 가서 경고해줌. "우리 아빠가 너 죽이려고 각 잡고 있어. 그러니까 내일 아침에 어디 숨어서 꼼짝 말고 있어. 내가 아빠랑 같이 네가 숨어있는 들판으로 나갈게. 그러고는 아빠한테 네 얘기를 하면서 뭘 알아내는지 볼게. 그런 다음에 너한테 다 알려줄게."</w:t>
            </w:r>
          </w:p>
        </w:tc>
      </w:tr>
      <w:tr>
        <w:tc>
          <w:tcPr>
            <w:tcW w:type="dxa" w:w="2880"/>
          </w:tcPr>
          <w:p>
            <w:r/>
            <w:r>
              <w:rPr>
                <w:b/>
                <w:sz w:val="16"/>
              </w:rPr>
              <w:t>4-5</w:t>
            </w:r>
          </w:p>
          <w:p>
            <w:r>
              <w:rPr>
                <w:sz w:val="18"/>
              </w:rPr>
              <w:t>Jonathan brought up David with his father, speaking well of him. "Please," he said to his father, "don't attack David. He hasn't wronged you, has he? And just look at all the good he has done! He put his life on the line when he killed the Philistine. What a great victory God gave Israel that day! You were there. You saw it and were on your feet applauding with everyone else. So why would you even think of sinning against an innocent person, killing David for no reason whatever?"</w:t>
            </w:r>
          </w:p>
        </w:tc>
        <w:tc>
          <w:tcPr>
            <w:tcW w:type="dxa" w:w="2880"/>
          </w:tcPr>
          <w:p>
            <w:r/>
            <w:r>
              <w:rPr>
                <w:b/>
                <w:sz w:val="16"/>
              </w:rPr>
              <w:t>4-5</w:t>
            </w:r>
          </w:p>
          <w:p>
            <w:r>
              <w:rPr>
                <w:sz w:val="18"/>
              </w:rPr>
              <w:t>Jonathan went to his dad and talked David up, saying, “Dad, please don’t do David dirty like that. He’s never done anything to you, has he? And look at all the awesome stuff he’s done! He put his life on the line to kill that Philistine. God gave Israel a huge win that day! You were there. You saw it and you were cheering louder than anyone. So why would you even think about sinning against an innocent guy and killing David for no reason?”</w:t>
            </w:r>
          </w:p>
        </w:tc>
        <w:tc>
          <w:tcPr>
            <w:tcW w:type="dxa" w:w="2880"/>
          </w:tcPr>
          <w:p>
            <w:r/>
            <w:r>
              <w:rPr>
                <w:b/>
                <w:sz w:val="16"/>
              </w:rPr>
              <w:t>4-5</w:t>
            </w:r>
          </w:p>
          <w:p>
            <w:r>
              <w:rPr>
                <w:sz w:val="18"/>
              </w:rPr>
              <w:t>요나단이 자기 아빠한테 가서 다윗에 대해 좋게 얘기했음. "아빠, 제발 다윗한테 죄짓지 마세요. 다윗이 아빠한테 잘못한 거 없잖아요? 그리고 걔가 얼마나 대단한 일들을 했는지 좀 보세요! 블레셋 사람 죽일 때 목숨까지 걸었잖아요. 그날 하나님이 이스라엘에 진짜 큰 승리를 주셨고요! 아빠도 거기 계셨잖아요. 그거 보시고 다른 사람들이랑 같이 일어나서 박수치셨으면서. 근데 왜 아무 이유도 없이 무고한 사람을 죽여서 죄를 지으려고 하세요?"</w:t>
            </w:r>
          </w:p>
        </w:tc>
      </w:tr>
      <w:tr>
        <w:tc>
          <w:tcPr>
            <w:tcW w:type="dxa" w:w="2880"/>
          </w:tcPr>
          <w:p>
            <w:r/>
            <w:r>
              <w:rPr>
                <w:b/>
                <w:sz w:val="16"/>
              </w:rPr>
              <w:t>6</w:t>
            </w:r>
          </w:p>
          <w:p>
            <w:r>
              <w:rPr>
                <w:sz w:val="18"/>
              </w:rPr>
              <w:t>Saul listened to Jonathan and said, "You're right. As God lives, David lives. He will not be killed."</w:t>
            </w:r>
          </w:p>
        </w:tc>
        <w:tc>
          <w:tcPr>
            <w:tcW w:type="dxa" w:w="2880"/>
          </w:tcPr>
          <w:p>
            <w:r/>
            <w:r>
              <w:rPr>
                <w:b/>
                <w:sz w:val="16"/>
              </w:rPr>
              <w:t>6</w:t>
            </w:r>
          </w:p>
          <w:p>
            <w:r>
              <w:rPr>
                <w:sz w:val="18"/>
              </w:rPr>
              <w:t>Saul actually listened to Jonathan and said, “You’re right. As God is real, David will live. He will not be killed.”</w:t>
            </w:r>
          </w:p>
        </w:tc>
        <w:tc>
          <w:tcPr>
            <w:tcW w:type="dxa" w:w="2880"/>
          </w:tcPr>
          <w:p>
            <w:r/>
            <w:r>
              <w:rPr>
                <w:b/>
                <w:sz w:val="16"/>
              </w:rPr>
              <w:t>6</w:t>
            </w:r>
          </w:p>
          <w:p>
            <w:r>
              <w:rPr>
                <w:sz w:val="18"/>
              </w:rPr>
              <w:t>사울이 요나단의 말을 듣고는 말했음. "네 말이 맞다. 내가 하나님 앞에 맹세하는데, 다윗은 죽이지 않겠다."</w:t>
            </w:r>
          </w:p>
        </w:tc>
      </w:tr>
      <w:tr>
        <w:tc>
          <w:tcPr>
            <w:tcW w:type="dxa" w:w="2880"/>
          </w:tcPr>
          <w:p>
            <w:r/>
            <w:r>
              <w:rPr>
                <w:b/>
                <w:sz w:val="16"/>
              </w:rPr>
              <w:t>7</w:t>
            </w:r>
          </w:p>
          <w:p>
            <w:r>
              <w:rPr>
                <w:sz w:val="18"/>
              </w:rPr>
              <w:t>Jonathan sent for David and reported to him everything that was said. Then he brought David back to Saul and everything was as it was before.</w:t>
            </w:r>
          </w:p>
        </w:tc>
        <w:tc>
          <w:tcPr>
            <w:tcW w:type="dxa" w:w="2880"/>
          </w:tcPr>
          <w:p>
            <w:r/>
            <w:r>
              <w:rPr>
                <w:b/>
                <w:sz w:val="16"/>
              </w:rPr>
              <w:t>7</w:t>
            </w:r>
          </w:p>
          <w:p>
            <w:r>
              <w:rPr>
                <w:sz w:val="18"/>
              </w:rPr>
              <w:t>So Jonathan called David and told him everything they said. Then he brought David back to Saul, and things were cool again, just like before.</w:t>
            </w:r>
          </w:p>
        </w:tc>
        <w:tc>
          <w:tcPr>
            <w:tcW w:type="dxa" w:w="2880"/>
          </w:tcPr>
          <w:p>
            <w:r/>
            <w:r>
              <w:rPr>
                <w:b/>
                <w:sz w:val="16"/>
              </w:rPr>
              <w:t>7</w:t>
            </w:r>
          </w:p>
          <w:p>
            <w:r>
              <w:rPr>
                <w:sz w:val="18"/>
              </w:rPr>
              <w:t>요나단이 다윗을 불러서 이 얘기를 다 전해줬대. 그리고 다윗을 사울한테 다시 데려갔고, 모든 게 예전처럼 돌아갔음.</w:t>
            </w:r>
          </w:p>
        </w:tc>
      </w:tr>
      <w:tr>
        <w:tc>
          <w:tcPr>
            <w:tcW w:type="dxa" w:w="2880"/>
          </w:tcPr>
          <w:p>
            <w:r/>
            <w:r>
              <w:rPr>
                <w:b/>
                <w:sz w:val="16"/>
              </w:rPr>
              <w:t>8</w:t>
            </w:r>
          </w:p>
          <w:p>
            <w:r>
              <w:rPr>
                <w:sz w:val="18"/>
              </w:rPr>
              <w:t>War broke out again and David went out to fight Philistines. He beat them badly, and they ran for their lives.</w:t>
            </w:r>
          </w:p>
        </w:tc>
        <w:tc>
          <w:tcPr>
            <w:tcW w:type="dxa" w:w="2880"/>
          </w:tcPr>
          <w:p>
            <w:r/>
            <w:r>
              <w:rPr>
                <w:b/>
                <w:sz w:val="16"/>
              </w:rPr>
              <w:t>8</w:t>
            </w:r>
          </w:p>
          <w:p>
            <w:r>
              <w:rPr>
                <w:sz w:val="18"/>
              </w:rPr>
              <w:t>But then war broke out again, and David went to fight the Philistines. He totally wrecked them, and they all ran away scared.</w:t>
            </w:r>
          </w:p>
        </w:tc>
        <w:tc>
          <w:tcPr>
            <w:tcW w:type="dxa" w:w="2880"/>
          </w:tcPr>
          <w:p>
            <w:r/>
            <w:r>
              <w:rPr>
                <w:b/>
                <w:sz w:val="16"/>
              </w:rPr>
              <w:t>8</w:t>
            </w:r>
          </w:p>
          <w:p>
            <w:r>
              <w:rPr>
                <w:sz w:val="18"/>
              </w:rPr>
              <w:t>근데 또 전쟁이 터진 거임. 다윗이 나가서 블레셋 사람들이랑 싸웠는데, 아주 그냥 박살을 내버려서 걔네는 다 도망갔지.</w:t>
            </w:r>
          </w:p>
        </w:tc>
      </w:tr>
      <w:tr>
        <w:tc>
          <w:tcPr>
            <w:tcW w:type="dxa" w:w="2880"/>
          </w:tcPr>
          <w:p>
            <w:r/>
            <w:r>
              <w:rPr>
                <w:b/>
                <w:sz w:val="16"/>
              </w:rPr>
              <w:t>9-10</w:t>
            </w:r>
          </w:p>
          <w:p>
            <w:r>
              <w:rPr>
                <w:sz w:val="18"/>
              </w:rPr>
              <w:t>But then a black mood from God settled over Saul and took control of him. He was sitting at home, his spear in his hand, while David was playing music. Suddenly, Saul tried to skewer David with his spear, but David ducked. The spear stuck in the wall and David got away. It was night.</w:t>
            </w:r>
          </w:p>
        </w:tc>
        <w:tc>
          <w:tcPr>
            <w:tcW w:type="dxa" w:w="2880"/>
          </w:tcPr>
          <w:p>
            <w:r/>
            <w:r>
              <w:rPr>
                <w:b/>
                <w:sz w:val="16"/>
              </w:rPr>
              <w:t>9-10</w:t>
            </w:r>
          </w:p>
          <w:p>
            <w:r>
              <w:rPr>
                <w:sz w:val="18"/>
              </w:rPr>
              <w:t>Then, this dark mood sent by God settled on Saul and took over. He was just sitting at home, holding his spear, while David was playing some music. Suddenly, Saul tried to pin David to the wall with his spear, but David ducked. The spear got stuck in the wall, and David bounced. This all went down at night.</w:t>
            </w:r>
          </w:p>
        </w:tc>
        <w:tc>
          <w:tcPr>
            <w:tcW w:type="dxa" w:w="2880"/>
          </w:tcPr>
          <w:p>
            <w:r/>
            <w:r>
              <w:rPr>
                <w:b/>
                <w:sz w:val="16"/>
              </w:rPr>
              <w:t>9-10</w:t>
            </w:r>
          </w:p>
          <w:p>
            <w:r>
              <w:rPr>
                <w:sz w:val="18"/>
              </w:rPr>
              <w:t>근데 그때 하나님이 보내신 악한 기운이 사울을 덮쳐서 완전 사로잡아버린 거임. 사울은 창을 손에 든 채로 집에 앉아 있었고, 다윗은 수금을 연주하고 있었대. 갑자기 사울이 창으로 다윗을 꿰뚫어버리려고 했는데, 다윗이 싹 피한 거지. 창은 벽에 박혔고 다윗은 밤에 도망쳤음.</w:t>
            </w:r>
          </w:p>
        </w:tc>
      </w:tr>
      <w:tr>
        <w:tc>
          <w:tcPr>
            <w:tcW w:type="dxa" w:w="2880"/>
          </w:tcPr>
          <w:p>
            <w:r/>
            <w:r>
              <w:rPr>
                <w:b/>
                <w:sz w:val="16"/>
              </w:rPr>
              <w:t>11-14</w:t>
            </w:r>
          </w:p>
          <w:p>
            <w:r>
              <w:rPr>
                <w:sz w:val="18"/>
              </w:rPr>
              <w:t>Saul sent men to David's house to stake it out and then, first thing in the morning, to kill him. But Michal, David's wife, told him what was going on. "Quickly now—make your escape tonight. If not, you'll be dead by morning!" She let him out of a window, and he made his escape. Then Michal took a dummy god and put it in the bed, placed a wig of goat's hair on its head, and threw a quilt over it. When Saul's men arrived to get David, she said, "He's sick in bed."</w:t>
            </w:r>
          </w:p>
        </w:tc>
        <w:tc>
          <w:tcPr>
            <w:tcW w:type="dxa" w:w="2880"/>
          </w:tcPr>
          <w:p>
            <w:r/>
            <w:r>
              <w:rPr>
                <w:b/>
                <w:sz w:val="16"/>
              </w:rPr>
              <w:t>11-14</w:t>
            </w:r>
          </w:p>
          <w:p>
            <w:r>
              <w:rPr>
                <w:sz w:val="18"/>
              </w:rPr>
              <w:t>Saul sent guys to David’s house to watch it and then kill him first thing in the morning. But Michal, David’s wife, told him what was up. “You have to escape tonight. If you don’t, you’ll be dead by morning!” She let him down from a window, and he got away. Then Michal grabbed a household idol, put it in the bed, put a wig made of goat’s hair on its head, and threw a blanket over it. When Saul’s guys showed up to grab David, she said, “He’s sick in bed.”</w:t>
            </w:r>
          </w:p>
        </w:tc>
        <w:tc>
          <w:tcPr>
            <w:tcW w:type="dxa" w:w="2880"/>
          </w:tcPr>
          <w:p>
            <w:r/>
            <w:r>
              <w:rPr>
                <w:b/>
                <w:sz w:val="16"/>
              </w:rPr>
              <w:t>11-14</w:t>
            </w:r>
          </w:p>
          <w:p>
            <w:r>
              <w:rPr>
                <w:sz w:val="18"/>
              </w:rPr>
              <w:t>사울이 다윗의 집으로 사람들을 보내서 지키게 하다가 아침이 되면 죽이라고 시켰음. 근데 다윗의 아내 미갈이 이 상황을 다윗한테 알려준 거임. "오늘 밤에 빨리 도망쳐요. 안 그러면 내일 아침에 죽을 거예요!" 그녀가 다윗을 창문으로 내려줘서 도망치게 해줌. 그러고는 미갈이 집안에 있던 우상을 침대에 눕히고, 머리에 염소 털로 만든 가발을 씌우고, 이불을 덮어놨대. 사울의 부하들이 다윗을 잡으러 왔을 때, 미갈이 말했음. "그 사람 지금 아파서 누워있어요."</w:t>
            </w:r>
          </w:p>
        </w:tc>
      </w:tr>
      <w:tr>
        <w:tc>
          <w:tcPr>
            <w:tcW w:type="dxa" w:w="2880"/>
          </w:tcPr>
          <w:p>
            <w:r/>
            <w:r>
              <w:rPr>
                <w:b/>
                <w:sz w:val="16"/>
              </w:rPr>
              <w:t>15-16</w:t>
            </w:r>
          </w:p>
          <w:p>
            <w:r>
              <w:rPr>
                <w:sz w:val="18"/>
              </w:rPr>
              <w:t>Saul sent his men back, ordering them, "Bring him, bed and all, so I can kill him." When the men entered the room, all they found in the bed was the dummy god with its goat-hair wig!</w:t>
            </w:r>
          </w:p>
        </w:tc>
        <w:tc>
          <w:tcPr>
            <w:tcW w:type="dxa" w:w="2880"/>
          </w:tcPr>
          <w:p>
            <w:r/>
            <w:r>
              <w:rPr>
                <w:b/>
                <w:sz w:val="16"/>
              </w:rPr>
              <w:t>15-16</w:t>
            </w:r>
          </w:p>
          <w:p>
            <w:r>
              <w:rPr>
                <w:sz w:val="18"/>
              </w:rPr>
              <w:t>Saul sent his guys back, ordering them, “Bring him to me, bed and all, so I can kill him myself.” When the men went into the room, all they found in the bed was the idol with the goat-hair wig!</w:t>
            </w:r>
          </w:p>
        </w:tc>
        <w:tc>
          <w:tcPr>
            <w:tcW w:type="dxa" w:w="2880"/>
          </w:tcPr>
          <w:p>
            <w:r/>
            <w:r>
              <w:rPr>
                <w:b/>
                <w:sz w:val="16"/>
              </w:rPr>
              <w:t>15-16</w:t>
            </w:r>
          </w:p>
          <w:p>
            <w:r>
              <w:rPr>
                <w:sz w:val="18"/>
              </w:rPr>
              <w:t>사울이 부하들을 다시 보내면서 명령했음. "침대째로 들고 와라. 내가 직접 죽이겠다." 부하들이 방에 들어갔을 때, 침대에서 발견한 건 염소 털 가발을 쓴 우상뿐이었음!</w:t>
            </w:r>
          </w:p>
        </w:tc>
      </w:tr>
      <w:tr>
        <w:tc>
          <w:tcPr>
            <w:tcW w:type="dxa" w:w="2880"/>
          </w:tcPr>
          <w:p>
            <w:r/>
            <w:r>
              <w:rPr>
                <w:b/>
                <w:sz w:val="16"/>
              </w:rPr>
              <w:t>17</w:t>
            </w:r>
          </w:p>
          <w:p>
            <w:r>
              <w:rPr>
                <w:sz w:val="18"/>
              </w:rPr>
              <w:t>Saul stormed at Michal: "How could you play tricks on me like this? You sided with my enemy, and now he's gotten away!"</w:t>
            </w:r>
          </w:p>
        </w:tc>
        <w:tc>
          <w:tcPr>
            <w:tcW w:type="dxa" w:w="2880"/>
          </w:tcPr>
          <w:p>
            <w:r/>
            <w:r>
              <w:rPr>
                <w:b/>
                <w:sz w:val="16"/>
              </w:rPr>
              <w:t>17</w:t>
            </w:r>
          </w:p>
          <w:p>
            <w:r>
              <w:rPr>
                <w:sz w:val="18"/>
              </w:rPr>
              <w:t>Saul was so mad at Michal: “How could you trick me like this? You took my enemy’s side, and now he’s gone!”</w:t>
            </w:r>
          </w:p>
        </w:tc>
        <w:tc>
          <w:tcPr>
            <w:tcW w:type="dxa" w:w="2880"/>
          </w:tcPr>
          <w:p>
            <w:r/>
            <w:r>
              <w:rPr>
                <w:b/>
                <w:sz w:val="16"/>
              </w:rPr>
              <w:t>17</w:t>
            </w:r>
          </w:p>
          <w:p>
            <w:r>
              <w:rPr>
                <w:sz w:val="18"/>
              </w:rPr>
              <w:t>사울이 미갈한테 완전 화내면서 말했음. "어떻게 나한테 이런 식으로 장난을 쳐? 내 원수 편을 들어서 도망치게 만들어?"</w:t>
            </w:r>
          </w:p>
        </w:tc>
      </w:tr>
      <w:tr>
        <w:tc>
          <w:tcPr>
            <w:tcW w:type="dxa" w:w="2880"/>
          </w:tcPr>
          <w:p>
            <w:r/>
            <w:r>
              <w:rPr>
                <w:b/>
                <w:sz w:val="16"/>
              </w:rPr>
              <w:t>18</w:t>
            </w:r>
          </w:p>
          <w:p>
            <w:r>
              <w:rPr>
                <w:sz w:val="18"/>
              </w:rPr>
              <w:t>Michal said, "He threatened me. He said, 'Help me out of here or I'll kill you.'"</w:t>
            </w:r>
          </w:p>
          <w:p>
            <w:r>
              <w:rPr>
                <w:sz w:val="18"/>
              </w:rPr>
              <w:t>David made good his escape and went to Samuel at Ramah and told him everything Saul had done to him. Then he and Samuel withdrew to the privacy of Naioth.</w:t>
            </w:r>
          </w:p>
        </w:tc>
        <w:tc>
          <w:tcPr>
            <w:tcW w:type="dxa" w:w="2880"/>
          </w:tcPr>
          <w:p>
            <w:r/>
            <w:r>
              <w:rPr>
                <w:b/>
                <w:sz w:val="16"/>
              </w:rPr>
              <w:t>18</w:t>
            </w:r>
          </w:p>
          <w:p>
            <w:r>
              <w:rPr>
                <w:sz w:val="18"/>
              </w:rPr>
              <w:t>Michal shot back, “He threatened me. He said, ‘Help me get out of here or I’ll kill you.’”</w:t>
            </w:r>
          </w:p>
        </w:tc>
        <w:tc>
          <w:tcPr>
            <w:tcW w:type="dxa" w:w="2880"/>
          </w:tcPr>
          <w:p>
            <w:r/>
            <w:r>
              <w:rPr>
                <w:b/>
                <w:sz w:val="16"/>
              </w:rPr>
              <w:t>18</w:t>
            </w:r>
          </w:p>
          <w:p>
            <w:r>
              <w:rPr>
                <w:sz w:val="18"/>
              </w:rPr>
              <w:t>미갈이 대답했음. "그 사람이 절 협박했어요. '나를 도와서 도망치게 해주지 않으면 널 죽이겠다'고 했단 말이에요."</w:t>
            </w:r>
          </w:p>
        </w:tc>
      </w:tr>
      <w:tr>
        <w:tc>
          <w:tcPr>
            <w:tcW w:type="dxa" w:w="2880"/>
          </w:tcPr>
          <w:p>
            <w:r/>
            <w:r>
              <w:rPr>
                <w:b/>
                <w:sz w:val="16"/>
              </w:rPr>
              <w:t>18</w:t>
            </w:r>
          </w:p>
          <w:p>
            <w:r>
              <w:rPr>
                <w:sz w:val="18"/>
              </w:rPr>
              <w:t>↑ 위 MSG(18-18) 계속</w:t>
            </w:r>
          </w:p>
        </w:tc>
        <w:tc>
          <w:tcPr>
            <w:tcW w:type="dxa" w:w="2880"/>
          </w:tcPr>
          <w:p>
            <w:r/>
            <w:r>
              <w:rPr>
                <w:b/>
                <w:sz w:val="16"/>
              </w:rPr>
              <w:t>18</w:t>
            </w:r>
          </w:p>
          <w:p>
            <w:r>
              <w:rPr>
                <w:sz w:val="18"/>
              </w:rPr>
              <w:t>David got away and went to Samuel at Ramah and told him everything Saul had done. Then he and Samuel bounced to a private place called Naioth.</w:t>
            </w:r>
          </w:p>
        </w:tc>
        <w:tc>
          <w:tcPr>
            <w:tcW w:type="dxa" w:w="2880"/>
          </w:tcPr>
          <w:p>
            <w:r/>
            <w:r>
              <w:rPr>
                <w:b/>
                <w:sz w:val="16"/>
              </w:rPr>
              <w:t>18</w:t>
            </w:r>
          </w:p>
          <w:p>
            <w:r>
              <w:rPr>
                <w:sz w:val="18"/>
              </w:rPr>
              <w:t>다윗은 무사히 도망쳐서 라마에 있는 사무엘에게로 가서 사울이 자기한테 한 짓을 전부 다 말했음. 그리고 나서 그와 사무엘은 나욧이라는 조용한 곳으로 갔대.</w:t>
            </w:r>
          </w:p>
        </w:tc>
      </w:tr>
      <w:tr>
        <w:tc>
          <w:tcPr>
            <w:tcW w:type="dxa" w:w="2880"/>
          </w:tcPr>
          <w:p>
            <w:r/>
            <w:r>
              <w:rPr>
                <w:b/>
                <w:sz w:val="16"/>
              </w:rPr>
              <w:t>19-20</w:t>
            </w:r>
          </w:p>
          <w:p>
            <w:r>
              <w:rPr>
                <w:sz w:val="18"/>
              </w:rPr>
              <w:t>Saul was told, "David's at Naioth in Ramah." He immediately sent his men to capture him. They saw a band of prophets prophesying with Samuel presiding over them. Before they knew it, the Spirit of God was on them, too, and they were ranting and raving right along with the prophets!</w:t>
            </w:r>
          </w:p>
        </w:tc>
        <w:tc>
          <w:tcPr>
            <w:tcW w:type="dxa" w:w="2880"/>
          </w:tcPr>
          <w:p>
            <w:r/>
            <w:r>
              <w:rPr>
                <w:b/>
                <w:sz w:val="16"/>
              </w:rPr>
              <w:t>19-20</w:t>
            </w:r>
          </w:p>
          <w:p>
            <w:r>
              <w:rPr>
                <w:sz w:val="18"/>
              </w:rPr>
              <w:t>Someone told Saul, “David’s at Naioth in Ramah.” He immediately sent his men to capture him. But when they got there, they saw a group of prophets prophesying, with Samuel leading them. Before they knew it, the Spirit of God came on them too, and they started prophesying and going wild right along with them!</w:t>
            </w:r>
          </w:p>
        </w:tc>
        <w:tc>
          <w:tcPr>
            <w:tcW w:type="dxa" w:w="2880"/>
          </w:tcPr>
          <w:p>
            <w:r/>
            <w:r>
              <w:rPr>
                <w:b/>
                <w:sz w:val="16"/>
              </w:rPr>
              <w:t>19-20</w:t>
            </w:r>
          </w:p>
          <w:p>
            <w:r>
              <w:rPr>
                <w:sz w:val="18"/>
              </w:rPr>
              <w:t>누군가 사울에게 "다윗이 라마의 나욧에 있습니다"라고 알려줌. 사울은 즉시 부하들을 보내서 그를 잡아오라고 했음. 부하들이 가보니까 사무엘을 중심으로 선지자 무리가 예언을 하고 있는 거임. 근데 갑자기 하나님의 영이 부하들한테도 임해서, 그들도 선지자들이랑 같이 막 소리치면서 예언을 하기 시작했대!</w:t>
            </w:r>
          </w:p>
        </w:tc>
      </w:tr>
      <w:tr>
        <w:tc>
          <w:tcPr>
            <w:tcW w:type="dxa" w:w="2880"/>
          </w:tcPr>
          <w:p>
            <w:r/>
            <w:r>
              <w:rPr>
                <w:b/>
                <w:sz w:val="16"/>
              </w:rPr>
              <w:t>21</w:t>
            </w:r>
          </w:p>
          <w:p>
            <w:r>
              <w:rPr>
                <w:sz w:val="18"/>
              </w:rPr>
              <w:t>That was reported back to Saul, and he dispatched more men. They, too, were soon prophesying. So Saul tried a third time—a third set of men—and they ended up mindlessly raving as well!</w:t>
            </w:r>
          </w:p>
        </w:tc>
        <w:tc>
          <w:tcPr>
            <w:tcW w:type="dxa" w:w="2880"/>
          </w:tcPr>
          <w:p>
            <w:r/>
            <w:r>
              <w:rPr>
                <w:b/>
                <w:sz w:val="16"/>
              </w:rPr>
              <w:t>21</w:t>
            </w:r>
          </w:p>
          <w:p>
            <w:r>
              <w:rPr>
                <w:sz w:val="18"/>
              </w:rPr>
              <w:t>Someone told Saul what happened, so he sent more men. They also started prophesying. So Saul tried a third time with a third group of men—and they ended up doing the same thing!</w:t>
            </w:r>
          </w:p>
        </w:tc>
        <w:tc>
          <w:tcPr>
            <w:tcW w:type="dxa" w:w="2880"/>
          </w:tcPr>
          <w:p>
            <w:r/>
            <w:r>
              <w:rPr>
                <w:b/>
                <w:sz w:val="16"/>
              </w:rPr>
              <w:t>21</w:t>
            </w:r>
          </w:p>
          <w:p>
            <w:r>
              <w:rPr>
                <w:sz w:val="18"/>
              </w:rPr>
              <w:t>이 일이 사울에게 보고되자, 그는 다른 부하들을 보냈음. 근데 걔네도 곧 예언을 하기 시작한 거임. 그래서 사울이 세 번째로 다른 부하들을 보냈는데, 걔네도 똑같이 정신없이 막 소리치면서 예언을 했대!</w:t>
            </w:r>
          </w:p>
        </w:tc>
      </w:tr>
      <w:tr>
        <w:tc>
          <w:tcPr>
            <w:tcW w:type="dxa" w:w="2880"/>
          </w:tcPr>
          <w:p>
            <w:r/>
            <w:r>
              <w:rPr>
                <w:b/>
                <w:sz w:val="16"/>
              </w:rPr>
              <w:t>22</w:t>
            </w:r>
          </w:p>
          <w:p>
            <w:r>
              <w:rPr>
                <w:sz w:val="18"/>
              </w:rPr>
              <w:t>Fed up, Saul went to Ramah himself. He came to the big cistern at Secu and inquired, "Where are Samuel and David?"</w:t>
            </w:r>
          </w:p>
          <w:p>
            <w:r>
              <w:rPr>
                <w:sz w:val="18"/>
              </w:rPr>
              <w:t>A bystander said, "Over at Naioth in Ramah."</w:t>
            </w:r>
          </w:p>
        </w:tc>
        <w:tc>
          <w:tcPr>
            <w:tcW w:type="dxa" w:w="2880"/>
          </w:tcPr>
          <w:p>
            <w:r/>
            <w:r>
              <w:rPr>
                <w:b/>
                <w:sz w:val="16"/>
              </w:rPr>
              <w:t>22</w:t>
            </w:r>
          </w:p>
          <w:p>
            <w:r>
              <w:rPr>
                <w:sz w:val="18"/>
              </w:rPr>
              <w:t>Saul was so over it, he went to Ramah himself. He got to the big well at Secu and asked, “Where are Samuel and David?”</w:t>
            </w:r>
          </w:p>
        </w:tc>
        <w:tc>
          <w:tcPr>
            <w:tcW w:type="dxa" w:w="2880"/>
          </w:tcPr>
          <w:p>
            <w:r/>
            <w:r>
              <w:rPr>
                <w:b/>
                <w:sz w:val="16"/>
              </w:rPr>
              <w:t>22</w:t>
            </w:r>
          </w:p>
          <w:p>
            <w:r>
              <w:rPr>
                <w:sz w:val="18"/>
              </w:rPr>
              <w:t>완전 화난 사울은 직접 라마로 갔음. 세구에 있는 큰 우물에 도착해서 물었음. "사무엘과 다윗이 어디 있느냐?"</w:t>
            </w:r>
          </w:p>
        </w:tc>
      </w:tr>
      <w:tr>
        <w:tc>
          <w:tcPr>
            <w:tcW w:type="dxa" w:w="2880"/>
          </w:tcPr>
          <w:p>
            <w:r/>
            <w:r>
              <w:rPr>
                <w:b/>
                <w:sz w:val="16"/>
              </w:rPr>
              <w:t>22</w:t>
            </w:r>
          </w:p>
          <w:p>
            <w:r>
              <w:rPr>
                <w:sz w:val="18"/>
              </w:rPr>
              <w:t>↑ 위 MSG(22-22) 계속</w:t>
            </w:r>
          </w:p>
        </w:tc>
        <w:tc>
          <w:tcPr>
            <w:tcW w:type="dxa" w:w="2880"/>
          </w:tcPr>
          <w:p>
            <w:r/>
            <w:r>
              <w:rPr>
                <w:b/>
                <w:sz w:val="16"/>
              </w:rPr>
              <w:t>22</w:t>
            </w:r>
          </w:p>
          <w:p>
            <w:r>
              <w:rPr>
                <w:sz w:val="18"/>
              </w:rPr>
              <w:t>A random person said, “Over at Naioth in Ramah.”</w:t>
            </w:r>
          </w:p>
        </w:tc>
        <w:tc>
          <w:tcPr>
            <w:tcW w:type="dxa" w:w="2880"/>
          </w:tcPr>
          <w:p>
            <w:r/>
            <w:r>
              <w:rPr>
                <w:b/>
                <w:sz w:val="16"/>
              </w:rPr>
              <w:t>22</w:t>
            </w:r>
          </w:p>
          <w:p>
            <w:r>
              <w:rPr>
                <w:sz w:val="18"/>
              </w:rPr>
              <w:t>옆에 있던 사람이 말했음. "라마의 나욧에 있습니다."</w:t>
            </w:r>
          </w:p>
        </w:tc>
      </w:tr>
      <w:tr>
        <w:tc>
          <w:tcPr>
            <w:tcW w:type="dxa" w:w="2880"/>
          </w:tcPr>
          <w:p>
            <w:r/>
            <w:r>
              <w:rPr>
                <w:b/>
                <w:sz w:val="16"/>
              </w:rPr>
              <w:t>23-24</w:t>
            </w:r>
          </w:p>
          <w:p>
            <w:r>
              <w:rPr>
                <w:sz w:val="18"/>
              </w:rPr>
              <w:t>As he headed out for Naioth in Ramah, the Spirit of God was on him, too. All the way to Naioth he was caught up in a babbling trance! He ripped off his clothes and lay there rambling gibberish before Samuel for a day and a night, stretched out naked. People are still talking about it: "Saul among the prophets! Who would have guessed?"</w:t>
            </w:r>
          </w:p>
        </w:tc>
        <w:tc>
          <w:tcPr>
            <w:tcW w:type="dxa" w:w="2880"/>
          </w:tcPr>
          <w:p>
            <w:r/>
            <w:r>
              <w:rPr>
                <w:b/>
                <w:sz w:val="16"/>
              </w:rPr>
              <w:t>23-24</w:t>
            </w:r>
          </w:p>
          <w:p>
            <w:r>
              <w:rPr>
                <w:sz w:val="18"/>
              </w:rPr>
              <w:t>As he was heading to Naioth in Ramah, the Spirit of God came on him, too. The whole way there, he kept prophesying, too. He stripped off his clothes and lay there prophesying in front of Samuel for a whole day and a night, completely naked. People still talk about it, saying, “Is Saul a prophet now too? Who would’ve thought?”</w:t>
            </w:r>
          </w:p>
        </w:tc>
        <w:tc>
          <w:tcPr>
            <w:tcW w:type="dxa" w:w="2880"/>
          </w:tcPr>
          <w:p>
            <w:r/>
            <w:r>
              <w:rPr>
                <w:b/>
                <w:sz w:val="16"/>
              </w:rPr>
              <w:t>23-24</w:t>
            </w:r>
          </w:p>
          <w:p>
            <w:r>
              <w:rPr>
                <w:sz w:val="18"/>
              </w:rPr>
              <w:t>그가 라마의 나욧으로 가는 동안, 하나님의 영이 그에게도 임했음. 나욧으로 가는 내내 그는 무아지경에 빠져서 횡설수설했대! 그는 자기 옷을 벗어버리고 사무엘 앞에서 하루하고도 밤새도록 벌거벗은 채로 누워서 예언을 했음. 그래서 사람들이 아직도 "사울도 선지자 중에 있느냐?"라고 말한대. 진짜 상상도 못한 일이지.</w:t>
            </w:r>
          </w:p>
        </w:tc>
      </w:tr>
    </w:tbl>
    <w:p>
      <w:pPr>
        <w:pStyle w:val="Heading1"/>
      </w:pPr>
      <w:r>
        <w:t>Chapter 20 — My Best Friend's Dad Wants Me Dead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David got out of Naioth in Ramah alive and went to Jonathan. "What do I do now? What wrong have I inflicted on your father that makes him so determined to kill me?"</w:t>
            </w:r>
          </w:p>
        </w:tc>
        <w:tc>
          <w:tcPr>
            <w:tcW w:type="dxa" w:w="2880"/>
          </w:tcPr>
          <w:p>
            <w:r/>
            <w:r>
              <w:rPr>
                <w:b/>
                <w:sz w:val="16"/>
              </w:rPr>
              <w:t>1</w:t>
            </w:r>
          </w:p>
          <w:p>
            <w:r>
              <w:rPr>
                <w:sz w:val="18"/>
              </w:rPr>
              <w:t>David managed to get out of Naioth in Ramah and went straight to Jonathan, asking, "Yo, what do I do? What did I do to your dad that has him so set on killing me?"</w:t>
            </w:r>
          </w:p>
        </w:tc>
        <w:tc>
          <w:tcPr>
            <w:tcW w:type="dxa" w:w="2880"/>
          </w:tcPr>
          <w:p>
            <w:r/>
            <w:r>
              <w:rPr>
                <w:b/>
                <w:sz w:val="16"/>
              </w:rPr>
              <w:t>1</w:t>
            </w:r>
          </w:p>
          <w:p>
            <w:r>
              <w:rPr>
                <w:sz w:val="18"/>
              </w:rPr>
              <w:t>다윗이 라마의 나욧에서 겨우 살아 나와서 요나단한테 갔어. “나 이제 어떡하냐? 내가 너네 아빠한테 뭘 그렇게 잘못했길래 날 죽이려고 하시는 거야?”</w:t>
            </w:r>
          </w:p>
        </w:tc>
      </w:tr>
      <w:tr>
        <w:tc>
          <w:tcPr>
            <w:tcW w:type="dxa" w:w="2880"/>
          </w:tcPr>
          <w:p>
            <w:r/>
            <w:r>
              <w:rPr>
                <w:b/>
                <w:sz w:val="16"/>
              </w:rPr>
              <w:t>2</w:t>
            </w:r>
          </w:p>
          <w:p>
            <w:r>
              <w:rPr>
                <w:sz w:val="18"/>
              </w:rPr>
              <w:t>"Nothing," said Jonathan. "You've done nothing wrong. And you're not going to die. Really, you're not! My father tells me everything. He does nothing, whether big or little, without confiding in me. So why would he do this behind my back? It can't be."</w:t>
            </w:r>
          </w:p>
        </w:tc>
        <w:tc>
          <w:tcPr>
            <w:tcW w:type="dxa" w:w="2880"/>
          </w:tcPr>
          <w:p>
            <w:r/>
            <w:r>
              <w:rPr>
                <w:b/>
                <w:sz w:val="16"/>
              </w:rPr>
              <w:t>2</w:t>
            </w:r>
          </w:p>
          <w:p>
            <w:r>
              <w:rPr>
                <w:sz w:val="18"/>
              </w:rPr>
              <w:t>"Nothing," Jonathan replied. "You've done zero wrong. And you're not going to die, for real. My dad tells me everything, big or small, he doesn't do anything without telling me. So why would he keep this from me? No way."</w:t>
            </w:r>
          </w:p>
        </w:tc>
        <w:tc>
          <w:tcPr>
            <w:tcW w:type="dxa" w:w="2880"/>
          </w:tcPr>
          <w:p>
            <w:r/>
            <w:r>
              <w:rPr>
                <w:b/>
                <w:sz w:val="16"/>
              </w:rPr>
              <w:t>2</w:t>
            </w:r>
          </w:p>
          <w:p>
            <w:r>
              <w:rPr>
                <w:sz w:val="18"/>
              </w:rPr>
              <w:t>“뭔 소리야.” 요나단이 말했어. “너 아무것도 잘못한 거 없어. 너 안 죽어. 진짜로! 우리 아빠는 나한테 뭐든 다 말해준단 말이야. 크고 작은 일을 나한테 말 안 하고 한 적이 없어. 근데 왜 이 일만 나한테 숨기겠어? 그럴 리 없어.”</w:t>
            </w:r>
          </w:p>
        </w:tc>
      </w:tr>
      <w:tr>
        <w:tc>
          <w:tcPr>
            <w:tcW w:type="dxa" w:w="2880"/>
          </w:tcPr>
          <w:p>
            <w:r/>
            <w:r>
              <w:rPr>
                <w:b/>
                <w:sz w:val="16"/>
              </w:rPr>
              <w:t>3</w:t>
            </w:r>
          </w:p>
          <w:p>
            <w:r>
              <w:rPr>
                <w:sz w:val="18"/>
              </w:rPr>
              <w:t>But David said, "Your father knows that we are the best of friends. So he says to himself, 'Jonathan must know nothing of this. If he does, he'll side with David.' But it's true—as sure as God lives, and as sure as you're alive before me right now—he's determined to kill me."</w:t>
            </w:r>
          </w:p>
        </w:tc>
        <w:tc>
          <w:tcPr>
            <w:tcW w:type="dxa" w:w="2880"/>
          </w:tcPr>
          <w:p>
            <w:r/>
            <w:r>
              <w:rPr>
                <w:b/>
                <w:sz w:val="16"/>
              </w:rPr>
              <w:t>3</w:t>
            </w:r>
          </w:p>
          <w:p>
            <w:r>
              <w:rPr>
                <w:sz w:val="18"/>
              </w:rPr>
              <w:t>But David was like, "Look, your dad knows we're best friends. So he's probably thinking, 'Jonathan can't know about this, or he'll take David's side.' But I'm telling you, as sure as God is real and you're standing here, he's dead serious about killing me."</w:t>
            </w:r>
          </w:p>
        </w:tc>
        <w:tc>
          <w:tcPr>
            <w:tcW w:type="dxa" w:w="2880"/>
          </w:tcPr>
          <w:p>
            <w:r/>
            <w:r>
              <w:rPr>
                <w:b/>
                <w:sz w:val="16"/>
              </w:rPr>
              <w:t>3</w:t>
            </w:r>
          </w:p>
          <w:p>
            <w:r>
              <w:rPr>
                <w:sz w:val="18"/>
              </w:rPr>
              <w:t>근데 다윗이 말했어. “너네 아빠는 우리가 찐친인 거 알잖아. 그래서 속으로 ‘요나단은 이 사실을 알면 안 돼. 알면 다윗 편들 게 뻔하니까.’라고 생각하고 계실걸. 근데 진짜야. 하나님 살아계신 거랑 네가 내 앞에 살아있는 것처럼 이건 진짜 팩트라고. 아빠가 날 죽이려고 작정하셨어.”</w:t>
            </w:r>
          </w:p>
        </w:tc>
      </w:tr>
      <w:tr>
        <w:tc>
          <w:tcPr>
            <w:tcW w:type="dxa" w:w="2880"/>
          </w:tcPr>
          <w:p>
            <w:r/>
            <w:r>
              <w:rPr>
                <w:b/>
                <w:sz w:val="16"/>
              </w:rPr>
              <w:t>4</w:t>
            </w:r>
          </w:p>
          <w:p>
            <w:r>
              <w:rPr>
                <w:sz w:val="18"/>
              </w:rPr>
              <w:t>Jonathan said, "Tell me what you have in mind. I'll do anything for you."</w:t>
            </w:r>
          </w:p>
        </w:tc>
        <w:tc>
          <w:tcPr>
            <w:tcW w:type="dxa" w:w="2880"/>
          </w:tcPr>
          <w:p>
            <w:r/>
            <w:r>
              <w:rPr>
                <w:b/>
                <w:sz w:val="16"/>
              </w:rPr>
              <w:t>4</w:t>
            </w:r>
          </w:p>
          <w:p>
            <w:r>
              <w:rPr>
                <w:sz w:val="18"/>
              </w:rPr>
              <w:t>Jonathan said, "Just tell me what you're thinking. I'll do anything for you."</w:t>
            </w:r>
          </w:p>
        </w:tc>
        <w:tc>
          <w:tcPr>
            <w:tcW w:type="dxa" w:w="2880"/>
          </w:tcPr>
          <w:p>
            <w:r/>
            <w:r>
              <w:rPr>
                <w:b/>
                <w:sz w:val="16"/>
              </w:rPr>
              <w:t>4</w:t>
            </w:r>
          </w:p>
          <w:p>
            <w:r>
              <w:rPr>
                <w:sz w:val="18"/>
              </w:rPr>
              <w:t>요나단이 말했어. “네 생각은 어떤데? 내가 너를 위해서라면 뭐든지 할게.”</w:t>
            </w:r>
          </w:p>
        </w:tc>
      </w:tr>
      <w:tr>
        <w:tc>
          <w:tcPr>
            <w:tcW w:type="dxa" w:w="2880"/>
          </w:tcPr>
          <w:p>
            <w:r/>
            <w:r>
              <w:rPr>
                <w:b/>
                <w:sz w:val="16"/>
              </w:rPr>
              <w:t>5-8</w:t>
            </w:r>
          </w:p>
          <w:p>
            <w:r>
              <w:rPr>
                <w:sz w:val="18"/>
              </w:rPr>
              <w:t>David said, "Tomorrow marks the New Moon. I'm scheduled to eat dinner with the king. Instead, I'll go hide in the field until the evening of the third. If your father misses me, say, 'David asked if he could run down to Bethlehem, his hometown, for an anniversary reunion, and worship with his family.' If he says, 'Good!' then I'm safe. But if he gets angry, you'll know for sure that he's made up his mind to kill me. Oh, stick with me in this. You've entered into a covenant of God with me, remember! If I'm in the wrong, go ahead and kill me yourself. Why bother giving me up to your father?"</w:t>
            </w:r>
          </w:p>
        </w:tc>
        <w:tc>
          <w:tcPr>
            <w:tcW w:type="dxa" w:w="2880"/>
          </w:tcPr>
          <w:p>
            <w:r/>
            <w:r>
              <w:rPr>
                <w:b/>
                <w:sz w:val="16"/>
              </w:rPr>
              <w:t>5-8</w:t>
            </w:r>
          </w:p>
          <w:p>
            <w:r>
              <w:rPr>
                <w:sz w:val="18"/>
              </w:rPr>
              <w:t>David laid out the plan: "Okay, so tomorrow is the New Moon festival, and I'm supposed to have dinner with the king. But instead, I'm gonna go hide in a field until the third evening. If your dad even notices I'm gone, just say, 'David really wanted to go back to his hometown, Bethlehem, for a family thing.' If he's cool with it and says, 'Good!' then I know I'm safe. But if he gets mad, you'll know for sure he's planning to kill me. Please, stick with me on this. We made a pact before God, remember? If I'm the one who's wrong, then you can just kill me yourself. Why would you even hand me over to your father?"</w:t>
            </w:r>
          </w:p>
        </w:tc>
        <w:tc>
          <w:tcPr>
            <w:tcW w:type="dxa" w:w="2880"/>
          </w:tcPr>
          <w:p>
            <w:r/>
            <w:r>
              <w:rPr>
                <w:b/>
                <w:sz w:val="16"/>
              </w:rPr>
              <w:t>5-8</w:t>
            </w:r>
          </w:p>
          <w:p>
            <w:r>
              <w:rPr>
                <w:sz w:val="18"/>
              </w:rPr>
              <w:t>다윗이 말했어. “내일이 초하루인데, 내가 왕이랑 저녁 식사하기로 되어 있잖아. 근데 나 대신에 셋째 날 저녁까지 들에 숨어 있을게. 만약 아빠가 날 찾으면, ‘다윗이 자기 고향 베들레헴에 가서 가족들이랑 같이 예배드리고 싶다고 저한테 부탁했어요.’라고 말해줘. 만약 아빠가 ‘그래!’라고 하면 난 안전한 거야. 근데 만약에 화를 내시면, 날 죽이기로 마음먹은 게 확실한 거지. 아, 제발 내 편이 되어줘. 너 나랑 하나님 앞에서 언약 맺었잖아, 기억나지! 만약 내가 잘못한 거면 네가 그냥 날 죽여. 왜 굳이 너네 아빠한테 날 넘기려고 해?”</w:t>
            </w:r>
          </w:p>
        </w:tc>
      </w:tr>
      <w:tr>
        <w:tc>
          <w:tcPr>
            <w:tcW w:type="dxa" w:w="2880"/>
          </w:tcPr>
          <w:p>
            <w:r/>
            <w:r>
              <w:rPr>
                <w:b/>
                <w:sz w:val="16"/>
              </w:rPr>
              <w:t>9</w:t>
            </w:r>
          </w:p>
          <w:p>
            <w:r>
              <w:rPr>
                <w:sz w:val="18"/>
              </w:rPr>
              <w:t>"Never!" exclaimed Jonathan. "I'd never do that! If I get the slightest hint that my father is fixated on killing you, I'll tell you."</w:t>
            </w:r>
          </w:p>
        </w:tc>
        <w:tc>
          <w:tcPr>
            <w:tcW w:type="dxa" w:w="2880"/>
          </w:tcPr>
          <w:p>
            <w:r/>
            <w:r>
              <w:rPr>
                <w:b/>
                <w:sz w:val="16"/>
              </w:rPr>
              <w:t>9</w:t>
            </w:r>
          </w:p>
          <w:p>
            <w:r>
              <w:rPr>
                <w:sz w:val="18"/>
              </w:rPr>
              <w:t>"Never!" Jonathan exclaimed. "I would never do that! If I get even the slightest hint that my dad is serious about killing you, I'll tell you right away."</w:t>
            </w:r>
          </w:p>
        </w:tc>
        <w:tc>
          <w:tcPr>
            <w:tcW w:type="dxa" w:w="2880"/>
          </w:tcPr>
          <w:p>
            <w:r/>
            <w:r>
              <w:rPr>
                <w:b/>
                <w:sz w:val="16"/>
              </w:rPr>
              <w:t>9</w:t>
            </w:r>
          </w:p>
          <w:p>
            <w:r>
              <w:rPr>
                <w:sz w:val="18"/>
              </w:rPr>
              <w:t>“절대 아니야!” 요나단이 소리쳤어. “난 절대 그렇게 안 해! 만약 우리 아빠가 널 죽이려는 기색이 조금이라도 보이면, 바로 너한테 알려줄게.”</w:t>
            </w:r>
          </w:p>
        </w:tc>
      </w:tr>
      <w:tr>
        <w:tc>
          <w:tcPr>
            <w:tcW w:type="dxa" w:w="2880"/>
          </w:tcPr>
          <w:p>
            <w:r/>
            <w:r>
              <w:rPr>
                <w:b/>
                <w:sz w:val="16"/>
              </w:rPr>
              <w:t>10</w:t>
            </w:r>
          </w:p>
          <w:p>
            <w:r>
              <w:rPr>
                <w:sz w:val="18"/>
              </w:rPr>
              <w:t>David asked, "And whom will you get to tell me if your father comes back with a harsh answer?"</w:t>
            </w:r>
          </w:p>
        </w:tc>
        <w:tc>
          <w:tcPr>
            <w:tcW w:type="dxa" w:w="2880"/>
          </w:tcPr>
          <w:p>
            <w:r/>
            <w:r>
              <w:rPr>
                <w:b/>
                <w:sz w:val="16"/>
              </w:rPr>
              <w:t>10</w:t>
            </w:r>
          </w:p>
          <w:p>
            <w:r>
              <w:rPr>
                <w:sz w:val="18"/>
              </w:rPr>
              <w:t>David then asked, "But who's gonna tell me if your dad gives a harsh answer?"</w:t>
            </w:r>
          </w:p>
        </w:tc>
        <w:tc>
          <w:tcPr>
            <w:tcW w:type="dxa" w:w="2880"/>
          </w:tcPr>
          <w:p>
            <w:r/>
            <w:r>
              <w:rPr>
                <w:b/>
                <w:sz w:val="16"/>
              </w:rPr>
              <w:t>10</w:t>
            </w:r>
          </w:p>
          <w:p>
            <w:r>
              <w:rPr>
                <w:sz w:val="18"/>
              </w:rPr>
              <w:t>다윗이 물었어. “근데 만약 너네 아빠가 화가 나서 대답하면 누가 나한테 알려줘?”</w:t>
            </w:r>
          </w:p>
        </w:tc>
      </w:tr>
      <w:tr>
        <w:tc>
          <w:tcPr>
            <w:tcW w:type="dxa" w:w="2880"/>
          </w:tcPr>
          <w:p>
            <w:r/>
            <w:r>
              <w:rPr>
                <w:b/>
                <w:sz w:val="16"/>
              </w:rPr>
              <w:t>11-17</w:t>
            </w:r>
          </w:p>
          <w:p>
            <w:r>
              <w:rPr>
                <w:sz w:val="18"/>
              </w:rPr>
              <w:t>"Come outside," said Jonathan. "Let's go to the field." When the two of them were out in the field, Jonathan said, "As God, the God of Israel, is my witness, by this time tomorrow I'll get it out of my father how he feels about you. Then I'll let you know what I learn. May God do his worst to me if I let you down! If my father still intends to kill you, I'll tell you and get you out of here in one piece. And God be with you as he's been with my father! If I make it through this alive, continue to be my covenant friend. And if I die, keep the covenant friendship with my family—forever. And when God finally rids the earth of David's enemies, stay loyal to Jonathan!" Jonathan repeated his pledge of love and friendship for David. He loved David more than his own soul!</w:t>
            </w:r>
          </w:p>
        </w:tc>
        <w:tc>
          <w:tcPr>
            <w:tcW w:type="dxa" w:w="2880"/>
          </w:tcPr>
          <w:p>
            <w:r/>
            <w:r>
              <w:rPr>
                <w:b/>
                <w:sz w:val="16"/>
              </w:rPr>
              <w:t>11-17</w:t>
            </w:r>
          </w:p>
          <w:p>
            <w:r>
              <w:rPr>
                <w:sz w:val="18"/>
              </w:rPr>
              <w:t>"Come on, let's go to the field," Jonathan said. When the two of them were out in the field, Jonathan declared, "I swear on God, the God of Israel, that by this time tomorrow, I'll figure out how my dad feels about you. Then I'll let you know what I find out. May God strike me down if I let you down! If my dad still wants to kill you, I'll tell you and get you out of here safely. And may God be with you, just like he was with my father. If I survive this, promise you'll always be my friend. And if I die, promise you'll be friends with my family forever. And when God finally gets rid of all your enemies, stay loyal to me!" Jonathan made his promise to David again, because he loved him more than his own life.</w:t>
            </w:r>
          </w:p>
        </w:tc>
        <w:tc>
          <w:tcPr>
            <w:tcW w:type="dxa" w:w="2880"/>
          </w:tcPr>
          <w:p>
            <w:r/>
            <w:r>
              <w:rPr>
                <w:b/>
                <w:sz w:val="16"/>
              </w:rPr>
              <w:t>11-17</w:t>
            </w:r>
          </w:p>
          <w:p>
            <w:r>
              <w:rPr>
                <w:sz w:val="18"/>
              </w:rPr>
              <w:t>“밖으로 나가자.” 요나단이 말했어. “들판으로 가자.” 둘이 들판으로 나가자 요나단이 말했어. “이스라엘의 하나님, 여호와께서 증인이신데, 내일 이맘때쯤 내가 우리 아빠 속마음을 떠볼게. 그리고 너에 대해 어떻게 생각하는지 알아내서 너한테 알려줄게. 만약 내가 너를 실망시키면 하나님이 나한테 벌을 내리셔도 싸. 만약 우리 아빠가 여전히 널 죽이려고 하면, 내가 너한테 알려주고 여기서 무사히 빠져나가게 해줄게. 하나님이 우리 아빠랑 함께하셨던 것처럼 너와도 함께하시길 바라. 만약 내가 살아남으면, 계속해서 나의 언약의 친구가 되어줘. 그리고 만약 내가 죽으면, 우리 가족과 영원히 언약의 우정을 지켜줘. 그리고 하나님이 마침내 다윗의 원수들을 이 땅에서 쓸어버리실 때, 요나단에게 충성을 다해줘!” 요나단은 다윗에 대한 사랑과 우정의 맹세를 반복했어. 그는 자기 영혼보다 다윗을 더 사랑했거든!</w:t>
            </w:r>
          </w:p>
        </w:tc>
      </w:tr>
      <w:tr>
        <w:tc>
          <w:tcPr>
            <w:tcW w:type="dxa" w:w="2880"/>
          </w:tcPr>
          <w:p>
            <w:r/>
            <w:r>
              <w:rPr>
                <w:b/>
                <w:sz w:val="16"/>
              </w:rPr>
              <w:t>18-23</w:t>
            </w:r>
          </w:p>
          <w:p>
            <w:r>
              <w:rPr>
                <w:sz w:val="18"/>
              </w:rPr>
              <w:t>Jonathan then laid out his plan: "Tomorrow is the New Moon, and you'll be missed when you don't show up for dinner. On the third day, when they've quit expecting you, come to the place where you hid before, and wait beside that big boulder. I'll shoot three arrows in the direction of the boulder. Then I'll send off my servant, 'Go find the arrows.' If I yell after the servant, 'The arrows are on this side! Retrieve them!' that's the signal that you can return safely—as God lives, not a thing to fear! But if I yell, 'The arrows are farther out!' then run for it—God wants you out of here! Regarding all the things we've discussed, remember that God's in on this with us to the very end!"</w:t>
            </w:r>
          </w:p>
        </w:tc>
        <w:tc>
          <w:tcPr>
            <w:tcW w:type="dxa" w:w="2880"/>
          </w:tcPr>
          <w:p>
            <w:r/>
            <w:r>
              <w:rPr>
                <w:b/>
                <w:sz w:val="16"/>
              </w:rPr>
              <w:t>18-23</w:t>
            </w:r>
          </w:p>
          <w:p>
            <w:r>
              <w:rPr>
                <w:sz w:val="18"/>
              </w:rPr>
              <w:t>Jonathan then explained his plan: "Tomorrow is the New Moon, and you'll be missed when you don't show up for dinner. On the third day, when they've stopped looking for you, go to the place where you hid before, and wait by that big rock. I'll shoot three arrows toward the rock. Then I'll send my servant to 'Go find the arrows.' If I yell to him, 'The arrows are on this side! Get them!' that's the signal that you can come back safely—I swear, there's nothing to worry about! But if I yell, 'The arrows are farther out!' then you need to run for it—God wants you to get out of here! And about everything we've talked about, just remember that God is in on this with us until the end!"</w:t>
            </w:r>
          </w:p>
        </w:tc>
        <w:tc>
          <w:tcPr>
            <w:tcW w:type="dxa" w:w="2880"/>
          </w:tcPr>
          <w:p>
            <w:r/>
            <w:r>
              <w:rPr>
                <w:b/>
                <w:sz w:val="16"/>
              </w:rPr>
              <w:t>18-23</w:t>
            </w:r>
          </w:p>
          <w:p>
            <w:r>
              <w:rPr>
                <w:sz w:val="18"/>
              </w:rPr>
              <w:t>요나단이 자기 계획을 설명했어. “내일은 초하루라서 네가 저녁 식사에 안 나타나면 다들 네가 없는 걸 알게 될 거야. 셋째 날, 사람들이 너를 찾는 걸 포기했을 때, 전에 숨었던 곳으로 와서 저 큰 바위 옆에서 기다려. 내가 그 바위 쪽으로 화살 세 개를 쏠게. 그리고 내 하인한테 ‘가서 화살 찾아와.’라고 보낼 거야. 만약 내가 하인한테 ‘화살은 이쪽에 있다! 주워 와!’라고 소리치면, 그건 네가 안전하게 돌아와도 된다는 신호야. 하나님이 살아계심을 맹세하는데, 두려워할 거 하나도 없어! 근데 만약 내가 ‘화살은 더 멀리 있다!’라고 소리치면, 그땐 튀어. 하나님이 네가 여기서 떠나길 원하시는 거야! 우리가 나눈 모든 얘기에 대해서는, 하나님이 끝까지 우리와 함께 하신다는 걸 기억해!”</w:t>
            </w:r>
          </w:p>
        </w:tc>
      </w:tr>
      <w:tr>
        <w:tc>
          <w:tcPr>
            <w:tcW w:type="dxa" w:w="2880"/>
          </w:tcPr>
          <w:p>
            <w:r/>
            <w:r>
              <w:rPr>
                <w:b/>
                <w:sz w:val="16"/>
              </w:rPr>
              <w:t>24-26</w:t>
            </w:r>
          </w:p>
          <w:p>
            <w:r>
              <w:rPr>
                <w:sz w:val="18"/>
              </w:rPr>
              <w:t>David hid in the field. On the holiday of the New Moon, the king came to the table to eat. He sat where he always sat, the place against the wall, with Jonathan across the table and Abner at Saul's side. But David's seat was empty. Saul didn't mention it at the time, thinking, "Something's happened that's made him unclean. That's it—he's probably unclean for the holy meal."</w:t>
            </w:r>
          </w:p>
        </w:tc>
        <w:tc>
          <w:tcPr>
            <w:tcW w:type="dxa" w:w="2880"/>
          </w:tcPr>
          <w:p>
            <w:r/>
            <w:r>
              <w:rPr>
                <w:b/>
                <w:sz w:val="16"/>
              </w:rPr>
              <w:t>24-26</w:t>
            </w:r>
          </w:p>
          <w:p>
            <w:r>
              <w:rPr>
                <w:sz w:val="18"/>
              </w:rPr>
              <w:t>So David hid in the field. When the New Moon holiday came, the king sat down to eat. He sat in his usual spot against the wall, with Jonathan across from him and Abner next to him. But David's seat was empty. Saul didn't say anything at the time, thinking, "Something must have happened to make him unclean. Yeah, he's probably not clean enough for the holy meal."</w:t>
            </w:r>
          </w:p>
        </w:tc>
        <w:tc>
          <w:tcPr>
            <w:tcW w:type="dxa" w:w="2880"/>
          </w:tcPr>
          <w:p>
            <w:r/>
            <w:r>
              <w:rPr>
                <w:b/>
                <w:sz w:val="16"/>
              </w:rPr>
              <w:t>24-26</w:t>
            </w:r>
          </w:p>
          <w:p>
            <w:r>
              <w:rPr>
                <w:sz w:val="18"/>
              </w:rPr>
              <w:t>다윗은 들판에 숨었어. 초하루 명절에 왕이 식사하러 와서 자리에 앉았어. 그는 늘 앉던 자리, 즉 벽 쪽 자리에 앉았고, 요나단은 맞은편에, 아브넬은 사울 옆에 앉았어. 근데 다윗의 자리는 비어 있었지. 사울은 그때 아무 말도 안 했어. 속으로 ‘무슨 일이 생겨서 부정하게 되었나 보군. 그래, 성스러운 식사를 하기에는 부정해서 그런 걸 거야.’라고 생각했지.</w:t>
            </w:r>
          </w:p>
        </w:tc>
      </w:tr>
      <w:tr>
        <w:tc>
          <w:tcPr>
            <w:tcW w:type="dxa" w:w="2880"/>
          </w:tcPr>
          <w:p>
            <w:r/>
            <w:r>
              <w:rPr>
                <w:b/>
                <w:sz w:val="16"/>
              </w:rPr>
              <w:t>27</w:t>
            </w:r>
          </w:p>
          <w:p>
            <w:r>
              <w:rPr>
                <w:sz w:val="18"/>
              </w:rPr>
              <w:t>But the day after the New Moon, day two of the holiday, David's seat was still empty. Saul asked Jonathan his son, "So where's that son of Jesse? He hasn't eaten with us either yesterday or today."</w:t>
            </w:r>
          </w:p>
        </w:tc>
        <w:tc>
          <w:tcPr>
            <w:tcW w:type="dxa" w:w="2880"/>
          </w:tcPr>
          <w:p>
            <w:r/>
            <w:r>
              <w:rPr>
                <w:b/>
                <w:sz w:val="16"/>
              </w:rPr>
              <w:t>27</w:t>
            </w:r>
          </w:p>
          <w:p>
            <w:r>
              <w:rPr>
                <w:sz w:val="18"/>
              </w:rPr>
              <w:t>But the next day, the second day of the holiday, David's seat was still empty. Saul asked his son Jonathan, "So where's that son of Jesse? He hasn't eaten with us yesterday or today."</w:t>
            </w:r>
          </w:p>
        </w:tc>
        <w:tc>
          <w:tcPr>
            <w:tcW w:type="dxa" w:w="2880"/>
          </w:tcPr>
          <w:p>
            <w:r/>
            <w:r>
              <w:rPr>
                <w:b/>
                <w:sz w:val="16"/>
              </w:rPr>
              <w:t>27</w:t>
            </w:r>
          </w:p>
          <w:p>
            <w:r>
              <w:rPr>
                <w:sz w:val="18"/>
              </w:rPr>
              <w:t>근데 초하루 다음 날, 즉 명절 둘째 날에도 다윗의 자리는 여전히 비어 있었어. 사울이 자기 아들 요나단한테 물었어. “그 이새의 아들은 어디 갔냐? 어제도 오늘도 우리랑 밥을 안 먹네.”</w:t>
            </w:r>
          </w:p>
        </w:tc>
      </w:tr>
      <w:tr>
        <w:tc>
          <w:tcPr>
            <w:tcW w:type="dxa" w:w="2880"/>
          </w:tcPr>
          <w:p>
            <w:r/>
            <w:r>
              <w:rPr>
                <w:b/>
                <w:sz w:val="16"/>
              </w:rPr>
              <w:t>28-29</w:t>
            </w:r>
          </w:p>
          <w:p>
            <w:r>
              <w:rPr>
                <w:sz w:val="18"/>
              </w:rPr>
              <w:t>Jonathan said, "David asked my special permission to go to Bethlehem. He said, 'Give me leave to attend a family reunion back home. My brothers have ordered me to be there. If it seems all right to you, let me go and see my brothers.' That's why he's not here at the king's table."</w:t>
            </w:r>
          </w:p>
        </w:tc>
        <w:tc>
          <w:tcPr>
            <w:tcW w:type="dxa" w:w="2880"/>
          </w:tcPr>
          <w:p>
            <w:r/>
            <w:r>
              <w:rPr>
                <w:b/>
                <w:sz w:val="16"/>
              </w:rPr>
              <w:t>28-29</w:t>
            </w:r>
          </w:p>
          <w:p>
            <w:r>
              <w:rPr>
                <w:sz w:val="18"/>
              </w:rPr>
              <w:t>Jonathan replied, "David asked for my permission to go to Bethlehem. He said, 'Please let me go to a family reunion back home. My brothers told me I had to be there. If it's cool with you, let me go see my brothers.' That's why he's not at the king's table."</w:t>
            </w:r>
          </w:p>
        </w:tc>
        <w:tc>
          <w:tcPr>
            <w:tcW w:type="dxa" w:w="2880"/>
          </w:tcPr>
          <w:p>
            <w:r/>
            <w:r>
              <w:rPr>
                <w:b/>
                <w:sz w:val="16"/>
              </w:rPr>
              <w:t>28-29</w:t>
            </w:r>
          </w:p>
          <w:p>
            <w:r>
              <w:rPr>
                <w:sz w:val="18"/>
              </w:rPr>
              <w:t>요나단이 말했어. “다윗이 베들레헴에 가게 해달라고 저한테 특별히 부탁했어요. ‘고향에 가서 가족 모임에 참석하게 해주세요. 형들이 저보고 꼭 오라고 했거든요. 괜찮으시다면, 형들 좀 보고 오게 해주세요.’라고 하더군요. 그래서 왕의 식탁에 없는 겁니다.”</w:t>
            </w:r>
          </w:p>
        </w:tc>
      </w:tr>
      <w:tr>
        <w:tc>
          <w:tcPr>
            <w:tcW w:type="dxa" w:w="2880"/>
          </w:tcPr>
          <w:p>
            <w:r/>
            <w:r>
              <w:rPr>
                <w:b/>
                <w:sz w:val="16"/>
              </w:rPr>
              <w:t>30-31</w:t>
            </w:r>
          </w:p>
          <w:p>
            <w:r>
              <w:rPr>
                <w:sz w:val="18"/>
              </w:rPr>
              <w:t>Saul exploded in anger at Jonathan: "You son of a slut! Don't you think I know that you're in cahoots with the son of Jesse, disgracing both you and your mother? For as long as the son of Jesse is walking around free on this earth, your future in this kingdom is at risk. Now go get him. Bring him here. From this moment, he's as good as dead!"</w:t>
            </w:r>
          </w:p>
        </w:tc>
        <w:tc>
          <w:tcPr>
            <w:tcW w:type="dxa" w:w="2880"/>
          </w:tcPr>
          <w:p>
            <w:r/>
            <w:r>
              <w:rPr>
                <w:b/>
                <w:sz w:val="16"/>
              </w:rPr>
              <w:t>30-31</w:t>
            </w:r>
          </w:p>
          <w:p>
            <w:r>
              <w:rPr>
                <w:sz w:val="18"/>
              </w:rPr>
              <w:t>Saul completely lost it and yelled at Jonathan: "You son of a snake! You think I don't know you're on Jesse's son's side, embarrassing both me and your mother? As long as that son of Jesse is alive, you have no future in this kingdom. Now go get him. Bring him here. He's as good as dead!"</w:t>
            </w:r>
          </w:p>
        </w:tc>
        <w:tc>
          <w:tcPr>
            <w:tcW w:type="dxa" w:w="2880"/>
          </w:tcPr>
          <w:p>
            <w:r/>
            <w:r>
              <w:rPr>
                <w:b/>
                <w:sz w:val="16"/>
              </w:rPr>
              <w:t>30-31</w:t>
            </w:r>
          </w:p>
          <w:p>
            <w:r>
              <w:rPr>
                <w:sz w:val="18"/>
              </w:rPr>
              <w:t>사울이 요나단한테 완전 화나서 소리쳤어. "이 반역자의 자식아! 네가 이새의 아들이랑 한패인 거 내가 모를 줄 알아? 너랑 네 엄마 얼굴에 먹칠을 하는구나! 이새의 아들이 이 땅에서 멀쩡히 돌아다니는 한, 이 나라에서 네 미래는 없어. 당장 가서 잡아와. 여기로 끌고 와. 이 순간부터 걔는 죽은 목숨이야!"</w:t>
            </w:r>
          </w:p>
        </w:tc>
      </w:tr>
      <w:tr>
        <w:tc>
          <w:tcPr>
            <w:tcW w:type="dxa" w:w="2880"/>
          </w:tcPr>
          <w:p>
            <w:r/>
            <w:r>
              <w:rPr>
                <w:b/>
                <w:sz w:val="16"/>
              </w:rPr>
              <w:t>32</w:t>
            </w:r>
          </w:p>
          <w:p>
            <w:r>
              <w:rPr>
                <w:sz w:val="18"/>
              </w:rPr>
              <w:t>Jonathan stood up to his father. "Why dead? What's he done?"</w:t>
            </w:r>
          </w:p>
        </w:tc>
        <w:tc>
          <w:tcPr>
            <w:tcW w:type="dxa" w:w="2880"/>
          </w:tcPr>
          <w:p>
            <w:r/>
            <w:r>
              <w:rPr>
                <w:b/>
                <w:sz w:val="16"/>
              </w:rPr>
              <w:t>32</w:t>
            </w:r>
          </w:p>
          <w:p>
            <w:r>
              <w:rPr>
                <w:sz w:val="18"/>
              </w:rPr>
              <w:t>Jonathan stood up to his father, asking, "Why should he be dead? What did he do?"</w:t>
            </w:r>
          </w:p>
        </w:tc>
        <w:tc>
          <w:tcPr>
            <w:tcW w:type="dxa" w:w="2880"/>
          </w:tcPr>
          <w:p>
            <w:r/>
            <w:r>
              <w:rPr>
                <w:b/>
                <w:sz w:val="16"/>
              </w:rPr>
              <w:t>32</w:t>
            </w:r>
          </w:p>
          <w:p>
            <w:r>
              <w:rPr>
                <w:sz w:val="18"/>
              </w:rPr>
              <w:t>요나단이 자기 아빠한테 맞서며 말했어. “왜 죽어야 하는데요? 걔가 뭘 잘못했는데요?”</w:t>
            </w:r>
          </w:p>
        </w:tc>
      </w:tr>
      <w:tr>
        <w:tc>
          <w:tcPr>
            <w:tcW w:type="dxa" w:w="2880"/>
          </w:tcPr>
          <w:p>
            <w:r/>
            <w:r>
              <w:rPr>
                <w:b/>
                <w:sz w:val="16"/>
              </w:rPr>
              <w:t>33</w:t>
            </w:r>
          </w:p>
          <w:p>
            <w:r>
              <w:rPr>
                <w:sz w:val="18"/>
              </w:rPr>
              <w:t>Saul threw his spear at him to kill him. That convinced Jonathan that his father was fixated on killing David.</w:t>
            </w:r>
          </w:p>
        </w:tc>
        <w:tc>
          <w:tcPr>
            <w:tcW w:type="dxa" w:w="2880"/>
          </w:tcPr>
          <w:p>
            <w:r/>
            <w:r>
              <w:rPr>
                <w:b/>
                <w:sz w:val="16"/>
              </w:rPr>
              <w:t>33</w:t>
            </w:r>
          </w:p>
          <w:p>
            <w:r>
              <w:rPr>
                <w:sz w:val="18"/>
              </w:rPr>
              <w:t>Saul threw his spear at him, trying to kill him. That's when Jonathan knew for sure that his father was determined to kill David.</w:t>
            </w:r>
          </w:p>
        </w:tc>
        <w:tc>
          <w:tcPr>
            <w:tcW w:type="dxa" w:w="2880"/>
          </w:tcPr>
          <w:p>
            <w:r/>
            <w:r>
              <w:rPr>
                <w:b/>
                <w:sz w:val="16"/>
              </w:rPr>
              <w:t>33</w:t>
            </w:r>
          </w:p>
          <w:p>
            <w:r>
              <w:rPr>
                <w:sz w:val="18"/>
              </w:rPr>
              <w:t>사울이 요나단을 죽이려고 창을 던졌어. 그제서야 요나단은 자기 아빠가 다윗을 죽이려고 작정했다는 걸 확신했지.</w:t>
            </w:r>
          </w:p>
        </w:tc>
      </w:tr>
      <w:tr>
        <w:tc>
          <w:tcPr>
            <w:tcW w:type="dxa" w:w="2880"/>
          </w:tcPr>
          <w:p>
            <w:r/>
            <w:r>
              <w:rPr>
                <w:b/>
                <w:sz w:val="16"/>
              </w:rPr>
              <w:t>34</w:t>
            </w:r>
          </w:p>
          <w:p>
            <w:r>
              <w:rPr>
                <w:sz w:val="18"/>
              </w:rPr>
              <w:t>Jonathan stormed from the table, furiously angry, and ate nothing the rest of the day, upset for David and smarting under the humiliation from his father.</w:t>
            </w:r>
          </w:p>
        </w:tc>
        <w:tc>
          <w:tcPr>
            <w:tcW w:type="dxa" w:w="2880"/>
          </w:tcPr>
          <w:p>
            <w:r/>
            <w:r>
              <w:rPr>
                <w:b/>
                <w:sz w:val="16"/>
              </w:rPr>
              <w:t>34</w:t>
            </w:r>
          </w:p>
          <w:p>
            <w:r>
              <w:rPr>
                <w:sz w:val="18"/>
              </w:rPr>
              <w:t>Jonathan stormed away from the table, super angry, and didn't eat anything for the rest of the day. He was upset for David and hurt by his father's humiliating actions.</w:t>
            </w:r>
          </w:p>
        </w:tc>
        <w:tc>
          <w:tcPr>
            <w:tcW w:type="dxa" w:w="2880"/>
          </w:tcPr>
          <w:p>
            <w:r/>
            <w:r>
              <w:rPr>
                <w:b/>
                <w:sz w:val="16"/>
              </w:rPr>
              <w:t>34</w:t>
            </w:r>
          </w:p>
          <w:p>
            <w:r>
              <w:rPr>
                <w:sz w:val="18"/>
              </w:rPr>
              <w:t>요나단은 화가 머리끝까지 나서 식탁에서 박차고 나갔고, 그날 하루 종일 아무것도 안 먹었어. 다윗 때문에 속상하고, 아빠한테 창피를 당해서 마음이 아팠던 거야.</w:t>
            </w:r>
          </w:p>
        </w:tc>
      </w:tr>
      <w:tr>
        <w:tc>
          <w:tcPr>
            <w:tcW w:type="dxa" w:w="2880"/>
          </w:tcPr>
          <w:p>
            <w:r/>
            <w:r>
              <w:rPr>
                <w:b/>
                <w:sz w:val="16"/>
              </w:rPr>
              <w:t>35-39</w:t>
            </w:r>
          </w:p>
          <w:p>
            <w:r>
              <w:rPr>
                <w:sz w:val="18"/>
              </w:rPr>
              <w:t>In the morning, Jonathan went to the field for the appointment with David. He had his young servant with him. He told the servant, "Run and get the arrows I'm about to shoot." The boy started running and Jonathan shot an arrow way beyond him. As the boy came to the area where the arrow had been shot, Jonathan yelled out, "Isn't the arrow farther out?" He yelled again, "Hurry! Quickly! Don't just stand there!" Jonathan's servant then picked up the arrow and brought it to his master. The boy, of course, knew nothing of what was going on. Only Jonathan and David knew.</w:t>
            </w:r>
          </w:p>
        </w:tc>
        <w:tc>
          <w:tcPr>
            <w:tcW w:type="dxa" w:w="2880"/>
          </w:tcPr>
          <w:p>
            <w:r/>
            <w:r>
              <w:rPr>
                <w:b/>
                <w:sz w:val="16"/>
              </w:rPr>
              <w:t>35-39</w:t>
            </w:r>
          </w:p>
          <w:p>
            <w:r>
              <w:rPr>
                <w:sz w:val="18"/>
              </w:rPr>
              <w:t>In the morning, Jonathan went to the field for his meeting with David, bringing his young servant with him. He told the servant, "Run and get the arrows I'm about to shoot." The boy started running, and Jonathan shot an arrow way past him. When the boy got to where the arrow had landed, Jonathan yelled, "Isn't the arrow farther out?" He yelled again, "Hurry up! Don't just stand there!" The servant then picked up the arrow and brought it to his master. The boy, of course, had no idea what was going on. Only Jonathan and David knew.</w:t>
            </w:r>
          </w:p>
        </w:tc>
        <w:tc>
          <w:tcPr>
            <w:tcW w:type="dxa" w:w="2880"/>
          </w:tcPr>
          <w:p>
            <w:r/>
            <w:r>
              <w:rPr>
                <w:b/>
                <w:sz w:val="16"/>
              </w:rPr>
              <w:t>35-39</w:t>
            </w:r>
          </w:p>
          <w:p>
            <w:r>
              <w:rPr>
                <w:sz w:val="18"/>
              </w:rPr>
              <w:t>아침에 요나단은 다윗과 약속한 들판으로 갔어. 어린 하인을 데리고 갔지. 그가 하인에게 말했어. “내가 지금부터 쏠 화살을 뛰어가서 주워 와라.” 소년이 뛰기 시작하자 요나단은 화살을 그 애보다 훨씬 멀리 쏘았어. 소년이 화살이 떨어진 곳으로 가까이 오자 요나단이 소리쳤어. “화살이 더 멀리 있지 않냐?” 그가 다시 소리쳤어. “서둘러! 빨리! 거기 서 있지 말고!” 요나단의 하인은 그제서야 화살을 주워서 자기 주인에게 가져왔어. 물론 그 소년은 무슨 일이 벌어지고 있는지 전혀 몰랐지. 오직 요나단과 다윗만 알고 있었어.</w:t>
            </w:r>
          </w:p>
        </w:tc>
      </w:tr>
      <w:tr>
        <w:tc>
          <w:tcPr>
            <w:tcW w:type="dxa" w:w="2880"/>
          </w:tcPr>
          <w:p>
            <w:r/>
            <w:r>
              <w:rPr>
                <w:b/>
                <w:sz w:val="16"/>
              </w:rPr>
              <w:t>40-41</w:t>
            </w:r>
          </w:p>
          <w:p>
            <w:r>
              <w:rPr>
                <w:sz w:val="18"/>
              </w:rPr>
              <w:t>Jonathan gave his quiver and bow to the boy and sent him back to town. After the servant was gone, David got up from his hiding place beside the boulder, then fell on his face to the ground—three times prostrating himself! And then they kissed one another and wept, friend over friend, David weeping especially hard.</w:t>
            </w:r>
          </w:p>
        </w:tc>
        <w:tc>
          <w:tcPr>
            <w:tcW w:type="dxa" w:w="2880"/>
          </w:tcPr>
          <w:p>
            <w:r/>
            <w:r>
              <w:rPr>
                <w:b/>
                <w:sz w:val="16"/>
              </w:rPr>
              <w:t>40-41</w:t>
            </w:r>
          </w:p>
          <w:p>
            <w:r>
              <w:rPr>
                <w:sz w:val="18"/>
              </w:rPr>
              <w:t>Jonathan gave his bow and arrows to the boy and sent him back to town. After the servant left, David came out from his hiding spot by the rock and bowed down to the ground three times. Then they kissed each other and cried, friend with friend, with David crying the hardest.</w:t>
            </w:r>
          </w:p>
        </w:tc>
        <w:tc>
          <w:tcPr>
            <w:tcW w:type="dxa" w:w="2880"/>
          </w:tcPr>
          <w:p>
            <w:r/>
            <w:r>
              <w:rPr>
                <w:b/>
                <w:sz w:val="16"/>
              </w:rPr>
              <w:t>40-41</w:t>
            </w:r>
          </w:p>
          <w:p>
            <w:r>
              <w:rPr>
                <w:sz w:val="18"/>
              </w:rPr>
              <w:t>요나단은 자기 화살통과 활을 소년에게 주고 마을로 돌려보냈어. 하인이 떠난 후에 다윗이 바위 옆에 숨어 있던 곳에서 일어나서 얼굴을 땅에 대고 세 번 절했어! 그리고 나서 그들은 서로 껴안고 울었어. 친구를 위해 우는 친구, 특히 다윗이 엄청 서럽게 울었대.</w:t>
            </w:r>
          </w:p>
        </w:tc>
      </w:tr>
      <w:tr>
        <w:tc>
          <w:tcPr>
            <w:tcW w:type="dxa" w:w="2880"/>
          </w:tcPr>
          <w:p>
            <w:r/>
            <w:r>
              <w:rPr>
                <w:b/>
                <w:sz w:val="16"/>
              </w:rPr>
              <w:t>42</w:t>
            </w:r>
          </w:p>
          <w:p>
            <w:r>
              <w:rPr>
                <w:sz w:val="18"/>
              </w:rPr>
              <w:t>Jonathan said, "Go in peace! The two of us have vowed friendship in God's name, saying, 'God will be the bond between me and you, and between my children and your children forever!'"</w:t>
            </w:r>
          </w:p>
        </w:tc>
        <w:tc>
          <w:tcPr>
            <w:tcW w:type="dxa" w:w="2880"/>
          </w:tcPr>
          <w:p>
            <w:r/>
            <w:r>
              <w:rPr>
                <w:b/>
                <w:sz w:val="16"/>
              </w:rPr>
              <w:t>42</w:t>
            </w:r>
          </w:p>
          <w:p>
            <w:r>
              <w:rPr>
                <w:sz w:val="18"/>
              </w:rPr>
              <w:t>Jonathan said, "Go in peace! The two of us have vowed friendship in God's name, saying, 'God will be the bond between us, and between our kids and their kids forever!'"</w:t>
            </w:r>
          </w:p>
        </w:tc>
        <w:tc>
          <w:tcPr>
            <w:tcW w:type="dxa" w:w="2880"/>
          </w:tcPr>
          <w:p>
            <w:r/>
            <w:r>
              <w:rPr>
                <w:b/>
                <w:sz w:val="16"/>
              </w:rPr>
              <w:t>42</w:t>
            </w:r>
          </w:p>
          <w:p>
            <w:r>
              <w:rPr>
                <w:sz w:val="18"/>
              </w:rPr>
              <w:t>요나단이 말했어. “평안히 가! 우리 둘은 하나님의 이름으로 우정을 맹세했잖아. ‘하나님이 나와 너 사이에, 그리고 내 자손과 네 자손 사이에 영원히 증인이 되실 거야!’라고.”</w:t>
            </w:r>
          </w:p>
        </w:tc>
      </w:tr>
    </w:tbl>
    <w:p>
      <w:pPr>
        <w:pStyle w:val="Heading1"/>
      </w:pPr>
      <w:r>
        <w:t>Chapter 21 — David's Crazy Escape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David went on his way and Jonathan returned to town.</w:t>
            </w:r>
          </w:p>
          <w:p>
            <w:r>
              <w:rPr>
                <w:sz w:val="18"/>
              </w:rPr>
              <w:t>David went to Nob, to Ahimelech the Priest. Ahimelech was alarmed as he went out to greet David: "What are you doing here all by yourself—and not a soul with you?"</w:t>
            </w:r>
          </w:p>
        </w:tc>
        <w:tc>
          <w:tcPr>
            <w:tcW w:type="dxa" w:w="2880"/>
          </w:tcPr>
          <w:p>
            <w:r/>
            <w:r>
              <w:rPr>
                <w:b/>
                <w:sz w:val="16"/>
              </w:rPr>
              <w:t>1</w:t>
            </w:r>
          </w:p>
          <w:p>
            <w:r>
              <w:rPr>
                <w:sz w:val="18"/>
              </w:rPr>
              <w:t>So David bounced, and Jonathan headed back to the city.</w:t>
            </w:r>
          </w:p>
        </w:tc>
        <w:tc>
          <w:tcPr>
            <w:tcW w:type="dxa" w:w="2880"/>
          </w:tcPr>
          <w:p>
            <w:r/>
            <w:r>
              <w:rPr>
                <w:b/>
                <w:sz w:val="16"/>
              </w:rPr>
              <w:t>1</w:t>
            </w:r>
          </w:p>
          <w:p>
            <w:r>
              <w:rPr>
                <w:sz w:val="18"/>
              </w:rPr>
              <w:t>다윗은 길을 떠났고 요나단은 성으로 돌아갔대.</w:t>
            </w:r>
          </w:p>
        </w:tc>
      </w:tr>
      <w:tr>
        <w:tc>
          <w:tcPr>
            <w:tcW w:type="dxa" w:w="2880"/>
          </w:tcPr>
          <w:p>
            <w:r/>
            <w:r>
              <w:rPr>
                <w:b/>
                <w:sz w:val="16"/>
              </w:rPr>
              <w:t>1</w:t>
            </w:r>
          </w:p>
          <w:p>
            <w:r>
              <w:rPr>
                <w:sz w:val="18"/>
              </w:rPr>
              <w:t>↑ 위 MSG(1-1) 계속</w:t>
            </w:r>
          </w:p>
        </w:tc>
        <w:tc>
          <w:tcPr>
            <w:tcW w:type="dxa" w:w="2880"/>
          </w:tcPr>
          <w:p>
            <w:r/>
            <w:r>
              <w:rPr>
                <w:b/>
                <w:sz w:val="16"/>
              </w:rPr>
              <w:t>1</w:t>
            </w:r>
          </w:p>
          <w:p>
            <w:r>
              <w:rPr>
                <w:sz w:val="18"/>
              </w:rPr>
              <w:t>David rolled up to Nob to see Ahimelech the priest. Ahimelech was shook when he saw David and was like, 'Yo, why are you here all solo? Where's your crew?'</w:t>
            </w:r>
          </w:p>
        </w:tc>
        <w:tc>
          <w:tcPr>
            <w:tcW w:type="dxa" w:w="2880"/>
          </w:tcPr>
          <w:p>
            <w:r/>
            <w:r>
              <w:rPr>
                <w:b/>
                <w:sz w:val="16"/>
              </w:rPr>
              <w:t>1</w:t>
            </w:r>
          </w:p>
          <w:p>
            <w:r>
              <w:rPr>
                <w:sz w:val="18"/>
              </w:rPr>
              <w:t>다윗이 놉으로 가서 아히멜렉 제사장한테 갔어. 아히멜렉이 다윗을 맞으러 나왔는데, 완전 깜짝 놀라서 "아니, 왜 혼자 오셨어요? 같이 온 사람은 아무도 없고요?"라고 물어본 거임.</w:t>
            </w:r>
          </w:p>
        </w:tc>
      </w:tr>
      <w:tr>
        <w:tc>
          <w:tcPr>
            <w:tcW w:type="dxa" w:w="2880"/>
          </w:tcPr>
          <w:p>
            <w:r/>
            <w:r>
              <w:rPr>
                <w:b/>
                <w:sz w:val="16"/>
              </w:rPr>
              <w:t>2-3</w:t>
            </w:r>
          </w:p>
          <w:p>
            <w:r>
              <w:rPr>
                <w:sz w:val="18"/>
              </w:rPr>
              <w:t>David answered Ahimelech the Priest, "The king sent me on a mission and gave strict orders: 'This is top secret—not a word of this to a soul.' I've arranged to meet up with my men in a certain place. Now, what's there here to eat? Do you have five loaves of bread? Give me whatever you can scrounge up!"</w:t>
            </w:r>
          </w:p>
        </w:tc>
        <w:tc>
          <w:tcPr>
            <w:tcW w:type="dxa" w:w="2880"/>
          </w:tcPr>
          <w:p>
            <w:r/>
            <w:r>
              <w:rPr>
                <w:b/>
                <w:sz w:val="16"/>
              </w:rPr>
              <w:t>2-3</w:t>
            </w:r>
          </w:p>
          <w:p>
            <w:r>
              <w:rPr>
                <w:sz w:val="18"/>
              </w:rPr>
              <w:t>David told Ahimelech the priest, 'The king sent me on a secret mission, like, super hush-hush. He was like, ‘Don’t tell anyone.’ I’m meeting my guys at a secret spot. Anyway, I’m starving. You got any food? Like five loaves of bread? I’ll take whatever you’ve got.'</w:t>
            </w:r>
          </w:p>
        </w:tc>
        <w:tc>
          <w:tcPr>
            <w:tcW w:type="dxa" w:w="2880"/>
          </w:tcPr>
          <w:p>
            <w:r/>
            <w:r>
              <w:rPr>
                <w:b/>
                <w:sz w:val="16"/>
              </w:rPr>
              <w:t>2-3</w:t>
            </w:r>
          </w:p>
          <w:p>
            <w:r>
              <w:rPr>
                <w:sz w:val="18"/>
              </w:rPr>
              <w:t>다윗이 아히멜렉 제사장한테 대답했어. "왕이 저한테 임무를 주시면서 완전 비밀이라고, 아무한테도 말하지 말라고 하셨어요. 제 부하들이랑은 다른 데서 만나기로 했고요. 혹시 여기 먹을 거 좀 있나요? 빵 다섯 개 정도라도요. 아무거나 좀 주세요!"</w:t>
            </w:r>
          </w:p>
        </w:tc>
      </w:tr>
      <w:tr>
        <w:tc>
          <w:tcPr>
            <w:tcW w:type="dxa" w:w="2880"/>
          </w:tcPr>
          <w:p>
            <w:r/>
            <w:r>
              <w:rPr>
                <w:b/>
                <w:sz w:val="16"/>
              </w:rPr>
              <w:t>4</w:t>
            </w:r>
          </w:p>
          <w:p>
            <w:r>
              <w:rPr>
                <w:sz w:val="18"/>
              </w:rPr>
              <w:t>"I don't have any regular bread on hand," said the priest. "I only have holy bread. If your men have not slept with women recently, it's yours."</w:t>
            </w:r>
          </w:p>
        </w:tc>
        <w:tc>
          <w:tcPr>
            <w:tcW w:type="dxa" w:w="2880"/>
          </w:tcPr>
          <w:p>
            <w:r/>
            <w:r>
              <w:rPr>
                <w:b/>
                <w:sz w:val="16"/>
              </w:rPr>
              <w:t>4</w:t>
            </w:r>
          </w:p>
          <w:p>
            <w:r>
              <w:rPr>
                <w:sz w:val="18"/>
              </w:rPr>
              <w:t>'Nah, I don’t have any normal bread,' the priest said. 'Only the holy bread. But if you and your guys haven't been with any girls lately, you can have it.'</w:t>
            </w:r>
          </w:p>
        </w:tc>
        <w:tc>
          <w:tcPr>
            <w:tcW w:type="dxa" w:w="2880"/>
          </w:tcPr>
          <w:p>
            <w:r/>
            <w:r>
              <w:rPr>
                <w:b/>
                <w:sz w:val="16"/>
              </w:rPr>
              <w:t>4</w:t>
            </w:r>
          </w:p>
          <w:p>
            <w:r>
              <w:rPr>
                <w:sz w:val="18"/>
              </w:rPr>
              <w:t>제사장이 말했어. "일반 빵은 없고, 거룩한 빵밖에 없는데요. 부하들이 최근에 여자를 가까이하지 않았다면 가져가도 돼요."</w:t>
            </w:r>
          </w:p>
        </w:tc>
      </w:tr>
      <w:tr>
        <w:tc>
          <w:tcPr>
            <w:tcW w:type="dxa" w:w="2880"/>
          </w:tcPr>
          <w:p>
            <w:r/>
            <w:r>
              <w:rPr>
                <w:b/>
                <w:sz w:val="16"/>
              </w:rPr>
              <w:t>5</w:t>
            </w:r>
          </w:p>
          <w:p>
            <w:r>
              <w:rPr>
                <w:sz w:val="18"/>
              </w:rPr>
              <w:t>David said, "None of us has touched a woman. I always do it this way when I'm on a mission: My men abstain from sex. Even when it is an ordinary mission we do that—how much more on this holy mission."</w:t>
            </w:r>
          </w:p>
        </w:tc>
        <w:tc>
          <w:tcPr>
            <w:tcW w:type="dxa" w:w="2880"/>
          </w:tcPr>
          <w:p>
            <w:r/>
            <w:r>
              <w:rPr>
                <w:b/>
                <w:sz w:val="16"/>
              </w:rPr>
              <w:t>5</w:t>
            </w:r>
          </w:p>
          <w:p>
            <w:r>
              <w:rPr>
                <w:sz w:val="18"/>
              </w:rPr>
              <w:t>David was like, 'Nah, we're good. We haven't been with any women. We always keep it clean on missions. Even on regular ones, so for sure on this holy one.'</w:t>
            </w:r>
          </w:p>
        </w:tc>
        <w:tc>
          <w:tcPr>
            <w:tcW w:type="dxa" w:w="2880"/>
          </w:tcPr>
          <w:p>
            <w:r/>
            <w:r>
              <w:rPr>
                <w:b/>
                <w:sz w:val="16"/>
              </w:rPr>
              <w:t>5</w:t>
            </w:r>
          </w:p>
          <w:p>
            <w:r>
              <w:rPr>
                <w:sz w:val="18"/>
              </w:rPr>
              <w:t>다윗이 말했지. "아무도 여자랑 안 만났어요. 전 임무 수행할 때 항상 그렇게 해요. 부하들이 성관계를 안 하거든요. 보통 임무 때도 그러는데, 하물며 이렇게 거룩한 임무에서는 더더욱 그렇죠."</w:t>
            </w:r>
          </w:p>
        </w:tc>
      </w:tr>
      <w:tr>
        <w:tc>
          <w:tcPr>
            <w:tcW w:type="dxa" w:w="2880"/>
          </w:tcPr>
          <w:p>
            <w:r/>
            <w:r>
              <w:rPr>
                <w:b/>
                <w:sz w:val="16"/>
              </w:rPr>
              <w:t>6</w:t>
            </w:r>
          </w:p>
          <w:p>
            <w:r>
              <w:rPr>
                <w:sz w:val="18"/>
              </w:rPr>
              <w:t>So the priest gave them the holy bread. It was the only bread he had, Bread of the Presence that had been removed from God's presence and replaced by fresh bread at the same time.</w:t>
            </w:r>
          </w:p>
        </w:tc>
        <w:tc>
          <w:tcPr>
            <w:tcW w:type="dxa" w:w="2880"/>
          </w:tcPr>
          <w:p>
            <w:r/>
            <w:r>
              <w:rPr>
                <w:b/>
                <w:sz w:val="16"/>
              </w:rPr>
              <w:t>6</w:t>
            </w:r>
          </w:p>
          <w:p>
            <w:r>
              <w:rPr>
                <w:sz w:val="18"/>
              </w:rPr>
              <w:t>So the priest gave him the holy bread. It was all he had. It was the special bread that was put out before God and then swapped out for fresh bread.</w:t>
            </w:r>
          </w:p>
        </w:tc>
        <w:tc>
          <w:tcPr>
            <w:tcW w:type="dxa" w:w="2880"/>
          </w:tcPr>
          <w:p>
            <w:r/>
            <w:r>
              <w:rPr>
                <w:b/>
                <w:sz w:val="16"/>
              </w:rPr>
              <w:t>6</w:t>
            </w:r>
          </w:p>
          <w:p>
            <w:r>
              <w:rPr>
                <w:sz w:val="18"/>
              </w:rPr>
              <w:t>그래서 제사장이 그에게 거룩한 빵을 줬어. 그게 그가 가진 유일한 빵이었는데, 하나님의 임재의 떡이었지. 하나님 앞에서 치우고 새 빵으로 바꿀 때 나온 거였대.</w:t>
            </w:r>
          </w:p>
        </w:tc>
      </w:tr>
      <w:tr>
        <w:tc>
          <w:tcPr>
            <w:tcW w:type="dxa" w:w="2880"/>
          </w:tcPr>
          <w:p>
            <w:r/>
            <w:r>
              <w:rPr>
                <w:b/>
                <w:sz w:val="16"/>
              </w:rPr>
              <w:t>7</w:t>
            </w:r>
          </w:p>
          <w:p>
            <w:r>
              <w:rPr>
                <w:sz w:val="18"/>
              </w:rPr>
              <w:t>One of Saul's officials was present that day keeping a religious vow. His name was Doeg the Edomite. He was chief of Saul's shepherds.</w:t>
            </w:r>
          </w:p>
        </w:tc>
        <w:tc>
          <w:tcPr>
            <w:tcW w:type="dxa" w:w="2880"/>
          </w:tcPr>
          <w:p>
            <w:r/>
            <w:r>
              <w:rPr>
                <w:b/>
                <w:sz w:val="16"/>
              </w:rPr>
              <w:t>7</w:t>
            </w:r>
          </w:p>
          <w:p>
            <w:r>
              <w:rPr>
                <w:sz w:val="18"/>
              </w:rPr>
              <w:t>One of Saul's guys, this dude named Doeg the Edomite, was there that day doing some religious thing. He was the head of Saul's shepherds.</w:t>
            </w:r>
          </w:p>
        </w:tc>
        <w:tc>
          <w:tcPr>
            <w:tcW w:type="dxa" w:w="2880"/>
          </w:tcPr>
          <w:p>
            <w:r/>
            <w:r>
              <w:rPr>
                <w:b/>
                <w:sz w:val="16"/>
              </w:rPr>
              <w:t>7</w:t>
            </w:r>
          </w:p>
          <w:p>
            <w:r>
              <w:rPr>
                <w:sz w:val="18"/>
              </w:rPr>
              <w:t>그날 사울의 신하 중 한 명이 종교적인 서원을 지키느라 거기 있었는데, 그의 이름은 도엑이었고 에돔 사람이었어. 그는 사울의 목자장이었대.</w:t>
            </w:r>
          </w:p>
        </w:tc>
      </w:tr>
      <w:tr>
        <w:tc>
          <w:tcPr>
            <w:tcW w:type="dxa" w:w="2880"/>
          </w:tcPr>
          <w:p>
            <w:r/>
            <w:r>
              <w:rPr>
                <w:b/>
                <w:sz w:val="16"/>
              </w:rPr>
              <w:t>8</w:t>
            </w:r>
          </w:p>
          <w:p>
            <w:r>
              <w:rPr>
                <w:sz w:val="18"/>
              </w:rPr>
              <w:t>David asked Ahimelech, "Do you have a spear or sword of any kind around here? I didn't have a chance to grab my weapons. The king's mission was urgent and I left in a hurry."</w:t>
            </w:r>
          </w:p>
        </w:tc>
        <w:tc>
          <w:tcPr>
            <w:tcW w:type="dxa" w:w="2880"/>
          </w:tcPr>
          <w:p>
            <w:r/>
            <w:r>
              <w:rPr>
                <w:b/>
                <w:sz w:val="16"/>
              </w:rPr>
              <w:t>8</w:t>
            </w:r>
          </w:p>
          <w:p>
            <w:r>
              <w:rPr>
                <w:sz w:val="18"/>
              </w:rPr>
              <w:t>Then David asked Ahimelech, 'Yo, you got a spear or a sword I can borrow? I had to leave in a rush for the king's mission and didn't have time to grab my weapons.'</w:t>
            </w:r>
          </w:p>
        </w:tc>
        <w:tc>
          <w:tcPr>
            <w:tcW w:type="dxa" w:w="2880"/>
          </w:tcPr>
          <w:p>
            <w:r/>
            <w:r>
              <w:rPr>
                <w:b/>
                <w:sz w:val="16"/>
              </w:rPr>
              <w:t>8</w:t>
            </w:r>
          </w:p>
          <w:p>
            <w:r>
              <w:rPr>
                <w:sz w:val="18"/>
              </w:rPr>
              <w:t>다윗이 아히멜렉에게 물었어. "혹시 여기 창이나 칼 같은 거 없어요? 왕의 임무가 너무 급해서 무기를 챙길 틈도 없이 서둘러 나왔거든요."</w:t>
            </w:r>
          </w:p>
        </w:tc>
      </w:tr>
      <w:tr>
        <w:tc>
          <w:tcPr>
            <w:tcW w:type="dxa" w:w="2880"/>
          </w:tcPr>
          <w:p>
            <w:r/>
            <w:r>
              <w:rPr>
                <w:b/>
                <w:sz w:val="16"/>
              </w:rPr>
              <w:t>9</w:t>
            </w:r>
          </w:p>
          <w:p>
            <w:r>
              <w:rPr>
                <w:sz w:val="18"/>
              </w:rPr>
              <w:t>The priest said, "The sword of Goliath, the Philistine you killed at Oak Valley—that's here! It's behind the Ephod wrapped in a cloth. If you want it, take it. There's nothing else here."</w:t>
            </w:r>
          </w:p>
        </w:tc>
        <w:tc>
          <w:tcPr>
            <w:tcW w:type="dxa" w:w="2880"/>
          </w:tcPr>
          <w:p>
            <w:r/>
            <w:r>
              <w:rPr>
                <w:b/>
                <w:sz w:val="16"/>
              </w:rPr>
              <w:t>9</w:t>
            </w:r>
          </w:p>
          <w:p>
            <w:r>
              <w:rPr>
                <w:sz w:val="18"/>
              </w:rPr>
              <w:t>The priest said, 'Goliath's sword, the one from the Philistine you killed at Oak Valley—that’s here! It’s behind the Ephod, wrapped in a cloth. If you want it, take it. There’s nothing else here.'</w:t>
            </w:r>
          </w:p>
        </w:tc>
        <w:tc>
          <w:tcPr>
            <w:tcW w:type="dxa" w:w="2880"/>
          </w:tcPr>
          <w:p>
            <w:r/>
            <w:r>
              <w:rPr>
                <w:b/>
                <w:sz w:val="16"/>
              </w:rPr>
              <w:t>9</w:t>
            </w:r>
          </w:p>
          <w:p>
            <w:r>
              <w:rPr>
                <w:sz w:val="18"/>
              </w:rPr>
              <w:t>제사장이 말했어. "골리앗의 칼, 떡갈나무 계곡에서 당신이 죽인 그 블레셋 사람의 칼이 여기 있어요! 에봇 뒤에 천에 싸여 있어요. 원하시면 가져가세요. 다른 건 없어요."</w:t>
            </w:r>
          </w:p>
        </w:tc>
      </w:tr>
      <w:tr>
        <w:tc>
          <w:tcPr>
            <w:tcW w:type="dxa" w:w="2880"/>
          </w:tcPr>
          <w:p>
            <w:r/>
            <w:r>
              <w:rPr>
                <w:b/>
                <w:sz w:val="16"/>
              </w:rPr>
              <w:t>10-11</w:t>
            </w:r>
          </w:p>
          <w:p>
            <w:r>
              <w:rPr>
                <w:sz w:val="18"/>
              </w:rPr>
              <w:t>"Oh," said David, "there's no sword like that! Give it to me!"</w:t>
            </w:r>
          </w:p>
          <w:p>
            <w:r>
              <w:rPr>
                <w:sz w:val="18"/>
              </w:rPr>
              <w:t>And at that, David shot out of there, running for his life from Saul. He went to Achish, king of Gath. When the servants of Achish saw him, they said, "Can this be David, the famous David? Is this the one they sing of at their dances?</w:t>
            </w:r>
          </w:p>
          <w:p>
            <w:r>
              <w:rPr>
                <w:sz w:val="18"/>
              </w:rPr>
              <w:t>Saul kills by the thousand,David by the ten thousand!"</w:t>
            </w:r>
          </w:p>
        </w:tc>
        <w:tc>
          <w:tcPr>
            <w:tcW w:type="dxa" w:w="2880"/>
          </w:tcPr>
          <w:p>
            <w:r/>
            <w:r>
              <w:rPr>
                <w:b/>
                <w:sz w:val="16"/>
              </w:rPr>
              <w:t>10-11</w:t>
            </w:r>
          </w:p>
          <w:p>
            <w:r>
              <w:rPr>
                <w:sz w:val="18"/>
              </w:rPr>
              <w:t>'Oh, sick!' David said. 'There’s no sword like that! Give it to me!'</w:t>
            </w:r>
          </w:p>
        </w:tc>
        <w:tc>
          <w:tcPr>
            <w:tcW w:type="dxa" w:w="2880"/>
          </w:tcPr>
          <w:p>
            <w:r/>
            <w:r>
              <w:rPr>
                <w:b/>
                <w:sz w:val="16"/>
              </w:rPr>
              <w:t>10-11</w:t>
            </w:r>
          </w:p>
          <w:p>
            <w:r>
              <w:rPr>
                <w:sz w:val="18"/>
              </w:rPr>
              <w:t>"오!" 다윗이 말했어. "그런 칼이 또 어디 있겠어요! 저한테 주세요!"</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And just like that, David was out of there, running for his life from Saul. He went to Achish, king of Gath. When Achish's servants saw him, they were like, 'Isn't that David, the famous one? The one they sing about in their dances?'</w:t>
            </w:r>
          </w:p>
        </w:tc>
        <w:tc>
          <w:tcPr>
            <w:tcW w:type="dxa" w:w="2880"/>
          </w:tcPr>
          <w:p>
            <w:r/>
            <w:r>
              <w:rPr>
                <w:b/>
                <w:sz w:val="16"/>
              </w:rPr>
              <w:t>10-11</w:t>
            </w:r>
          </w:p>
          <w:p>
            <w:r>
              <w:rPr>
                <w:sz w:val="18"/>
              </w:rPr>
              <w:t>그러고는 다윗은 바로 거기서 튀어나와 사울을 피해 목숨을 걸고 도망쳤어. 그는 가드 왕 아기스에게로 갔지. 아기스의 신하들이 그를 보고 말했어. "이 사람 혹시 그 유명한 다윗 아니야? 춤출 때 노래하던 그 사람?"</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'Saul kills by the thousand, David by the ten thousand!'</w:t>
            </w:r>
          </w:p>
        </w:tc>
        <w:tc>
          <w:tcPr>
            <w:tcW w:type="dxa" w:w="2880"/>
          </w:tcPr>
          <w:p>
            <w:r/>
            <w:r>
              <w:rPr>
                <w:b/>
                <w:sz w:val="16"/>
              </w:rPr>
              <w:t>10-11</w:t>
            </w:r>
          </w:p>
          <w:p>
            <w:r>
              <w:rPr>
                <w:sz w:val="18"/>
              </w:rPr>
              <w:t>"사울은 수천 명을 죽이고, 다윗은 수만 명을 죽였다!"</w:t>
            </w:r>
          </w:p>
        </w:tc>
      </w:tr>
      <w:tr>
        <w:tc>
          <w:tcPr>
            <w:tcW w:type="dxa" w:w="2880"/>
          </w:tcPr>
          <w:p>
            <w:r/>
            <w:r>
              <w:rPr>
                <w:b/>
                <w:sz w:val="16"/>
              </w:rPr>
              <w:t>12-15</w:t>
            </w:r>
          </w:p>
          <w:p>
            <w:r>
              <w:rPr>
                <w:sz w:val="18"/>
              </w:rPr>
              <w:t>When David realized that he had been recognized, he panicked, fearing the worst from Achish, king of Gath. So right there, while they were looking at him, he pretended to go crazy, pounding his head on the city gate and foaming at the mouth, spit dripping from his beard. Achish took one look at him and said to his servants, "Can't you see he's crazy? Why did you let him in here? Don't you think I have enough crazy people to put up with as it is without adding another? Get him out of here!"</w:t>
            </w:r>
          </w:p>
        </w:tc>
        <w:tc>
          <w:tcPr>
            <w:tcW w:type="dxa" w:w="2880"/>
          </w:tcPr>
          <w:p>
            <w:r/>
            <w:r>
              <w:rPr>
                <w:b/>
                <w:sz w:val="16"/>
              </w:rPr>
              <w:t>12-15</w:t>
            </w:r>
          </w:p>
          <w:p>
            <w:r>
              <w:rPr>
                <w:sz w:val="18"/>
              </w:rPr>
              <w:t>When David realized they knew who he was, he freaked out, scared of what Achish, the king of Gath, would do. So right then and there, while they were all watching, he pretended to be crazy. He started banging his head on the city gate and drooling, with spit dripping down his beard. Achish took one look at him and said to his servants, 'Are you blind? The dude's insane! Why'd you let him in here? You think I don't have enough crazy people to deal with already? Get him out of here!'</w:t>
            </w:r>
          </w:p>
        </w:tc>
        <w:tc>
          <w:tcPr>
            <w:tcW w:type="dxa" w:w="2880"/>
          </w:tcPr>
          <w:p>
            <w:r/>
            <w:r>
              <w:rPr>
                <w:b/>
                <w:sz w:val="16"/>
              </w:rPr>
              <w:t>12-15</w:t>
            </w:r>
          </w:p>
          <w:p>
            <w:r>
              <w:rPr>
                <w:sz w:val="18"/>
              </w:rPr>
              <w:t>다윗은 자기가 들킨 걸 깨닫고는 완전 패닉에 빠졌어. 가드 왕 아기스가 자길 어떻게 할까 봐 너무 무서웠던 거지. 그래서 바로 그 자리에서, 사람들이 다 쳐다보는데 미친 척을 한 거야. 성문에 머리를 찧고 입에 거품을 물고, 수염에 침을 질질 흘리면서 말이야. 아기스가 그를 한번 쓱 보더니 신하들한테 말했어. "야, 쟤 제정신이 아닌 거 안 보여? 왜 저런 애를 들여보냈어? 내가 상대해야 할 골칫덩어리가 부족해서 저런 애까지 추가해야겠냐? 당장 여기서 끌어내!"</w:t>
            </w:r>
          </w:p>
        </w:tc>
      </w:tr>
    </w:tbl>
    <w:p>
      <w:pPr>
        <w:pStyle w:val="Heading1"/>
      </w:pPr>
      <w:r>
        <w:t>Chapter 22 — David's Fugitive Squad &amp; A Royal Meltdown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 David got away and escaped to the Cave of Adullam. When his brothers and others associated with his family heard where he was, they came down and joined him. Not only that, but all who were down on their luck came around—losers and vagrants and misfits of all sorts. David became their leader. There were about four hundred in all.</w:t>
            </w:r>
          </w:p>
        </w:tc>
        <w:tc>
          <w:tcPr>
            <w:tcW w:type="dxa" w:w="2880"/>
          </w:tcPr>
          <w:p>
            <w:r/>
            <w:r>
              <w:rPr>
                <w:b/>
                <w:sz w:val="16"/>
              </w:rPr>
              <w:t>1-2</w:t>
            </w:r>
          </w:p>
          <w:p>
            <w:r>
              <w:rPr>
                <w:sz w:val="18"/>
              </w:rPr>
              <w:t>So David bounced and escaped to the Cave of Adullam. When his brothers and the rest of his family heard where he was, they came down and linked up with him. On top of that, everyone who was going through it—people who were broke, in debt, or just fed up—all flocked to him. David became their leader, and he had a crew of about four hundred guys.</w:t>
            </w:r>
          </w:p>
        </w:tc>
        <w:tc>
          <w:tcPr>
            <w:tcW w:type="dxa" w:w="2880"/>
          </w:tcPr>
          <w:p>
            <w:r/>
            <w:r>
              <w:rPr>
                <w:b/>
                <w:sz w:val="16"/>
              </w:rPr>
              <w:t>1-2</w:t>
            </w:r>
          </w:p>
          <w:p>
            <w:r>
              <w:rPr>
                <w:sz w:val="18"/>
              </w:rPr>
              <w:t>그래서 다윗은 거기서 빠져나와서 아둘람 굴로 튀었대. 그의 형들이랑 온 가족이 그 소식을 듣고 거기로 와서 다윗한테 합류한 거임. 그뿐만 아니라, 인생 꼬인 사람들, 빚쟁이들, 불만 있는 사람들이 다 그에게로 몰려들었음. 다윗이 그들의 리더가 됐는데, 부하가 총 400명 정도 됐대.</w:t>
            </w:r>
          </w:p>
        </w:tc>
      </w:tr>
      <w:tr>
        <w:tc>
          <w:tcPr>
            <w:tcW w:type="dxa" w:w="2880"/>
          </w:tcPr>
          <w:p>
            <w:r/>
            <w:r>
              <w:rPr>
                <w:b/>
                <w:sz w:val="16"/>
              </w:rPr>
              <w:t>3-4</w:t>
            </w:r>
          </w:p>
          <w:p>
            <w:r>
              <w:rPr>
                <w:sz w:val="18"/>
              </w:rPr>
              <w:t>Then David went to Mizpah in Moab. He petitioned the king of Moab, "Grant asylum to my father and mother until I find out what God has planned for me." David left his parents in the care of the king of Moab. They stayed there all through the time David was hiding out.</w:t>
            </w:r>
          </w:p>
        </w:tc>
        <w:tc>
          <w:tcPr>
            <w:tcW w:type="dxa" w:w="2880"/>
          </w:tcPr>
          <w:p>
            <w:r/>
            <w:r>
              <w:rPr>
                <w:b/>
                <w:sz w:val="16"/>
              </w:rPr>
              <w:t>3-4</w:t>
            </w:r>
          </w:p>
          <w:p>
            <w:r>
              <w:rPr>
                <w:sz w:val="18"/>
              </w:rPr>
              <w:t>From there, David went to Mizpah in Moab and hit up the king, like, 'Yo, can you let my mom and dad crash here with you until I figure out what God's plan is for me?' So he left his parents with the king of Moab, and they stayed there the whole time David was hiding out.</w:t>
            </w:r>
          </w:p>
        </w:tc>
        <w:tc>
          <w:tcPr>
            <w:tcW w:type="dxa" w:w="2880"/>
          </w:tcPr>
          <w:p>
            <w:r/>
            <w:r>
              <w:rPr>
                <w:b/>
                <w:sz w:val="16"/>
              </w:rPr>
              <w:t>3-4</w:t>
            </w:r>
          </w:p>
          <w:p>
            <w:r>
              <w:rPr>
                <w:sz w:val="18"/>
              </w:rPr>
              <w:t>거기서 다윗은 모압의 미스바로 가서 모압 왕한테 부탁했어. '하나님이 저를 위해 뭘 계획하셨는지 알 때까지 저희 부모님 좀 여기서 지내게 해주시면 안 될까요?' 그래서 다윗은 부모님을 모압 왕한테 맡겼고, 다윗이 숨어 지내는 내내 거기 계셨대.</w:t>
            </w:r>
          </w:p>
        </w:tc>
      </w:tr>
      <w:tr>
        <w:tc>
          <w:tcPr>
            <w:tcW w:type="dxa" w:w="2880"/>
          </w:tcPr>
          <w:p>
            <w:r/>
            <w:r>
              <w:rPr>
                <w:b/>
                <w:sz w:val="16"/>
              </w:rPr>
              <w:t>5</w:t>
            </w:r>
          </w:p>
          <w:p>
            <w:r>
              <w:rPr>
                <w:sz w:val="18"/>
              </w:rPr>
              <w:t>The prophet Gad told David, "Don't go back to the cave. Go to Judah." David did what he told him. He went to the forest of Hereth.</w:t>
            </w:r>
          </w:p>
        </w:tc>
        <w:tc>
          <w:tcPr>
            <w:tcW w:type="dxa" w:w="2880"/>
          </w:tcPr>
          <w:p>
            <w:r/>
            <w:r>
              <w:rPr>
                <w:b/>
                <w:sz w:val="16"/>
              </w:rPr>
              <w:t>5</w:t>
            </w:r>
          </w:p>
          <w:p>
            <w:r>
              <w:rPr>
                <w:sz w:val="18"/>
              </w:rPr>
              <w:t>Then the prophet Gad told David, 'Don't stay in the hideout. Get back to the land of Judah.' So David did what he said and went to the forest of Hereth.</w:t>
            </w:r>
          </w:p>
        </w:tc>
        <w:tc>
          <w:tcPr>
            <w:tcW w:type="dxa" w:w="2880"/>
          </w:tcPr>
          <w:p>
            <w:r/>
            <w:r>
              <w:rPr>
                <w:b/>
                <w:sz w:val="16"/>
              </w:rPr>
              <w:t>5</w:t>
            </w:r>
          </w:p>
          <w:p>
            <w:r>
              <w:rPr>
                <w:sz w:val="18"/>
              </w:rPr>
              <w:t>그때 선지자 갓이 다윗한테 말했어. '동굴에 더 이상 숨어있지 말고, 유다 땅으로 가자.' 다윗은 그 말대로 헤렛 숲으로 갔음.</w:t>
            </w:r>
          </w:p>
        </w:tc>
      </w:tr>
      <w:tr>
        <w:tc>
          <w:tcPr>
            <w:tcW w:type="dxa" w:w="2880"/>
          </w:tcPr>
          <w:p>
            <w:r/>
            <w:r>
              <w:rPr>
                <w:b/>
                <w:sz w:val="16"/>
              </w:rPr>
              <w:t>6-8</w:t>
            </w:r>
          </w:p>
          <w:p>
            <w:r>
              <w:rPr>
                <w:sz w:val="18"/>
              </w:rPr>
              <w:t>Saul got word of the whereabouts of David and his men. He was sitting under the big oak on the hill at Gibeah at the time, spear in hand, holding court surrounded by his officials. He said, "Listen here, you Benjaminites! Don't think for a minute that you have any future with the son of Jesse! Do you think he's going to hand over choice land, give you all influential jobs? Think again. Here you are, conspiring against me, whispering behind my back—not one of you is man enough to tell me that my own son is making deals with the son of Jesse, not one of you who cares enough to tell me that my son has taken the side of this, this ...outlaw!"</w:t>
            </w:r>
          </w:p>
        </w:tc>
        <w:tc>
          <w:tcPr>
            <w:tcW w:type="dxa" w:w="2880"/>
          </w:tcPr>
          <w:p>
            <w:r/>
            <w:r>
              <w:rPr>
                <w:b/>
                <w:sz w:val="16"/>
              </w:rPr>
              <w:t>6-8</w:t>
            </w:r>
          </w:p>
          <w:p>
            <w:r>
              <w:rPr>
                <w:sz w:val="18"/>
              </w:rPr>
              <w:t>Saul got the news that David and his men had been spotted. At the time, Saul was sitting under a big tree on the hill at Gibeah, spear in hand, holding a meeting with his officials. He said, 'Listen up, you Benjaminites! Do you seriously think this son of Jesse is gonna hook you up with fields and vineyards or make you all commanders? You're all plotting against me, and not one of you had the guts to tell me that my own son made a pact with him. None of you care enough to let me know that my son has stirred up my own servant to be an outlaw, waiting to ambush me, which is what's happening now.'</w:t>
            </w:r>
          </w:p>
        </w:tc>
        <w:tc>
          <w:tcPr>
            <w:tcW w:type="dxa" w:w="2880"/>
          </w:tcPr>
          <w:p>
            <w:r/>
            <w:r>
              <w:rPr>
                <w:b/>
                <w:sz w:val="16"/>
              </w:rPr>
              <w:t>6-8</w:t>
            </w:r>
          </w:p>
          <w:p>
            <w:r>
              <w:rPr>
                <w:sz w:val="18"/>
              </w:rPr>
              <w:t>사울은 다윗과 그의 부하들이 어디 있는지 알아냈대. 그때 사울은 기브아 언덕에 있는 큰 나무 아래 앉아 있었는데, 손에 창을 들고 신하들에게 둘러싸여 회의를 하고 있었음. 그가 말했어. '야, 베냐민 놈들아, 잘 들어! 이새의 아들놈이 너네한테 밭이랑 포도원을 나눠주고, 높은 자리라도 줄 것 같냐? 너네 다 나를 배신하려고 짜고, 내 등 뒤에서 수군거리고 있었지. 내 아들이 이새의 아들이랑 동맹 맺은 걸 말해준 놈이 한 놈도 없어. 내 아들이 내 부하를 부추겨서 지금처럼 나를 노리는 무법자로 만든 걸 알려줄 만큼 나를 걱정하는 놈이 한 놈도 없다고!'</w:t>
            </w:r>
          </w:p>
        </w:tc>
      </w:tr>
      <w:tr>
        <w:tc>
          <w:tcPr>
            <w:tcW w:type="dxa" w:w="2880"/>
          </w:tcPr>
          <w:p>
            <w:r/>
            <w:r>
              <w:rPr>
                <w:b/>
                <w:sz w:val="16"/>
              </w:rPr>
              <w:t>9-10</w:t>
            </w:r>
          </w:p>
          <w:p>
            <w:r>
              <w:rPr>
                <w:sz w:val="18"/>
              </w:rPr>
              <w:t>Then Doeg the Edomite, who was standing with Saul's officials, spoke up: "I saw the son of Jesse meet with Ahimelech son of Ahitub, in Nob. I saw Ahimelech pray with him for God's guidance, give him food, and arm him with the sword of Goliath the Philistine."</w:t>
            </w:r>
          </w:p>
        </w:tc>
        <w:tc>
          <w:tcPr>
            <w:tcW w:type="dxa" w:w="2880"/>
          </w:tcPr>
          <w:p>
            <w:r/>
            <w:r>
              <w:rPr>
                <w:b/>
                <w:sz w:val="16"/>
              </w:rPr>
              <w:t>9-10</w:t>
            </w:r>
          </w:p>
          <w:p>
            <w:r>
              <w:rPr>
                <w:sz w:val="18"/>
              </w:rPr>
              <w:t>Then Doeg the Edomite, who was standing there with Saul's officials, spoke up, 'I saw the son of Jesse go to Nob, to Ahimelech son of Ahitub. Ahimelech prayed to God for him, gave him supplies, and even handed him the sword of Goliath the Philistine.'</w:t>
            </w:r>
          </w:p>
        </w:tc>
        <w:tc>
          <w:tcPr>
            <w:tcW w:type="dxa" w:w="2880"/>
          </w:tcPr>
          <w:p>
            <w:r/>
            <w:r>
              <w:rPr>
                <w:b/>
                <w:sz w:val="16"/>
              </w:rPr>
              <w:t>9-10</w:t>
            </w:r>
          </w:p>
          <w:p>
            <w:r>
              <w:rPr>
                <w:sz w:val="18"/>
              </w:rPr>
              <w:t>그때 사울의 신하들과 함께 서 있던 에돔 사람 도엑이 나섰어. '제가 이새의 아들이 놉에서 아히멜렉을 만나는 걸 봤습니다. 아히멜렉은 그를 위해 하나님께 기도해주고, 식량이랑 블레셋 사람 골리앗의 칼까지 줬습니다.'</w:t>
            </w:r>
          </w:p>
        </w:tc>
      </w:tr>
      <w:tr>
        <w:tc>
          <w:tcPr>
            <w:tcW w:type="dxa" w:w="2880"/>
          </w:tcPr>
          <w:p>
            <w:r/>
            <w:r>
              <w:rPr>
                <w:b/>
                <w:sz w:val="16"/>
              </w:rPr>
              <w:t>11</w:t>
            </w:r>
          </w:p>
          <w:p>
            <w:r>
              <w:rPr>
                <w:sz w:val="18"/>
              </w:rPr>
              <w:t>Saul sent for the priest Ahimelech son of Ahitub, along with the whole family of priests at Nob. They all came to the king.</w:t>
            </w:r>
          </w:p>
        </w:tc>
        <w:tc>
          <w:tcPr>
            <w:tcW w:type="dxa" w:w="2880"/>
          </w:tcPr>
          <w:p>
            <w:r/>
            <w:r>
              <w:rPr>
                <w:b/>
                <w:sz w:val="16"/>
              </w:rPr>
              <w:t>11</w:t>
            </w:r>
          </w:p>
          <w:p>
            <w:r>
              <w:rPr>
                <w:sz w:val="18"/>
              </w:rPr>
              <w:t>So Saul sent for the priest Ahimelech son of Ahitub and his whole family, who were all priests at Nob. And they all came to the king.</w:t>
            </w:r>
          </w:p>
        </w:tc>
        <w:tc>
          <w:tcPr>
            <w:tcW w:type="dxa" w:w="2880"/>
          </w:tcPr>
          <w:p>
            <w:r/>
            <w:r>
              <w:rPr>
                <w:b/>
                <w:sz w:val="16"/>
              </w:rPr>
              <w:t>11</w:t>
            </w:r>
          </w:p>
          <w:p>
            <w:r>
              <w:rPr>
                <w:sz w:val="18"/>
              </w:rPr>
              <w:t>사울이 아히둡의 아들 아히멜렉 제사장이랑 놉에 있는 그의 모든 가족, 즉 제사장들을 다 불렀어. 그들이 다 왕 앞에 왔지.</w:t>
            </w:r>
          </w:p>
        </w:tc>
      </w:tr>
      <w:tr>
        <w:tc>
          <w:tcPr>
            <w:tcW w:type="dxa" w:w="2880"/>
          </w:tcPr>
          <w:p>
            <w:r/>
            <w:r>
              <w:rPr>
                <w:b/>
                <w:sz w:val="16"/>
              </w:rPr>
              <w:t>12</w:t>
            </w:r>
          </w:p>
          <w:p>
            <w:r>
              <w:rPr>
                <w:sz w:val="18"/>
              </w:rPr>
              <w:t>Saul said, "You listen to me, son of Ahitub!"</w:t>
            </w:r>
          </w:p>
          <w:p>
            <w:r>
              <w:rPr>
                <w:sz w:val="18"/>
              </w:rPr>
              <w:t>"Certainly, master," he said.</w:t>
            </w:r>
          </w:p>
        </w:tc>
        <w:tc>
          <w:tcPr>
            <w:tcW w:type="dxa" w:w="2880"/>
          </w:tcPr>
          <w:p>
            <w:r/>
            <w:r>
              <w:rPr>
                <w:b/>
                <w:sz w:val="16"/>
              </w:rPr>
              <w:t>12</w:t>
            </w:r>
          </w:p>
          <w:p>
            <w:r>
              <w:rPr>
                <w:sz w:val="18"/>
              </w:rPr>
              <w:t>Saul said, 'Listen here, son of Ahitub!'</w:t>
            </w:r>
          </w:p>
        </w:tc>
        <w:tc>
          <w:tcPr>
            <w:tcW w:type="dxa" w:w="2880"/>
          </w:tcPr>
          <w:p>
            <w:r/>
            <w:r>
              <w:rPr>
                <w:b/>
                <w:sz w:val="16"/>
              </w:rPr>
              <w:t>12</w:t>
            </w:r>
          </w:p>
          <w:p>
            <w:r>
              <w:rPr>
                <w:sz w:val="18"/>
              </w:rPr>
              <w:t>사울이 말했어. '아히둡의 아들아, 내 말 잘 들어라!'</w:t>
            </w:r>
          </w:p>
        </w:tc>
      </w:tr>
      <w:tr>
        <w:tc>
          <w:tcPr>
            <w:tcW w:type="dxa" w:w="2880"/>
          </w:tcPr>
          <w:p>
            <w:r/>
            <w:r>
              <w:rPr>
                <w:b/>
                <w:sz w:val="16"/>
              </w:rPr>
              <w:t>12</w:t>
            </w:r>
          </w:p>
          <w:p>
            <w:r>
              <w:rPr>
                <w:sz w:val="18"/>
              </w:rPr>
              <w:t>↑ 위 MSG(12-12) 계속</w:t>
            </w:r>
          </w:p>
        </w:tc>
        <w:tc>
          <w:tcPr>
            <w:tcW w:type="dxa" w:w="2880"/>
          </w:tcPr>
          <w:p>
            <w:r/>
            <w:r>
              <w:rPr>
                <w:b/>
                <w:sz w:val="16"/>
              </w:rPr>
              <w:t>12</w:t>
            </w:r>
          </w:p>
          <w:p>
            <w:r>
              <w:rPr>
                <w:sz w:val="18"/>
              </w:rPr>
              <w:t>'Yes, my king,' he answered.</w:t>
            </w:r>
          </w:p>
        </w:tc>
        <w:tc>
          <w:tcPr>
            <w:tcW w:type="dxa" w:w="2880"/>
          </w:tcPr>
          <w:p>
            <w:r/>
            <w:r>
              <w:rPr>
                <w:b/>
                <w:sz w:val="16"/>
              </w:rPr>
              <w:t>12</w:t>
            </w:r>
          </w:p>
          <w:p>
            <w:r>
              <w:rPr>
                <w:sz w:val="18"/>
              </w:rPr>
              <w:t>'네, 폐하.' 그가 대답했어.</w:t>
            </w:r>
          </w:p>
        </w:tc>
      </w:tr>
      <w:tr>
        <w:tc>
          <w:tcPr>
            <w:tcW w:type="dxa" w:w="2880"/>
          </w:tcPr>
          <w:p>
            <w:r/>
            <w:r>
              <w:rPr>
                <w:b/>
                <w:sz w:val="16"/>
              </w:rPr>
              <w:t>13</w:t>
            </w:r>
          </w:p>
          <w:p>
            <w:r>
              <w:rPr>
                <w:sz w:val="18"/>
              </w:rPr>
              <w:t>"Why have you ganged up against me with the son of Jesse, giving him bread and a sword, even praying with him for God's guidance, setting him up as an outlaw, out to get me?"</w:t>
            </w:r>
          </w:p>
        </w:tc>
        <w:tc>
          <w:tcPr>
            <w:tcW w:type="dxa" w:w="2880"/>
          </w:tcPr>
          <w:p>
            <w:r/>
            <w:r>
              <w:rPr>
                <w:b/>
                <w:sz w:val="16"/>
              </w:rPr>
              <w:t>13</w:t>
            </w:r>
          </w:p>
          <w:p>
            <w:r>
              <w:rPr>
                <w:sz w:val="18"/>
              </w:rPr>
              <w:t>Saul went off, 'Why did you conspire against me with the son of Jesse? You gave him bread and a sword, and you prayed to God for him, setting him up as an outlaw to ambush me, just like he's doing now!'</w:t>
            </w:r>
          </w:p>
        </w:tc>
        <w:tc>
          <w:tcPr>
            <w:tcW w:type="dxa" w:w="2880"/>
          </w:tcPr>
          <w:p>
            <w:r/>
            <w:r>
              <w:rPr>
                <w:b/>
                <w:sz w:val="16"/>
              </w:rPr>
              <w:t>13</w:t>
            </w:r>
          </w:p>
          <w:p>
            <w:r>
              <w:rPr>
                <w:sz w:val="18"/>
              </w:rPr>
              <w:t>사울이 소리쳤지. '네가 왜 이새의 아들과 짜고 나를 배신하냐? 그에게 빵과 칼을 주고, 그를 위해 하나님께 기도까지 해줘? 지금처럼 나를 해치려는 무법자로 만들려고 작정한 거냐!'</w:t>
            </w:r>
          </w:p>
        </w:tc>
      </w:tr>
      <w:tr>
        <w:tc>
          <w:tcPr>
            <w:tcW w:type="dxa" w:w="2880"/>
          </w:tcPr>
          <w:p>
            <w:r/>
            <w:r>
              <w:rPr>
                <w:b/>
                <w:sz w:val="16"/>
              </w:rPr>
              <w:t>14-15</w:t>
            </w:r>
          </w:p>
          <w:p>
            <w:r>
              <w:rPr>
                <w:sz w:val="18"/>
              </w:rPr>
              <w:t>Ahimelech answered the king, "There's not an official in your administration as true to you as David, your own son-in-law and captain of your bodyguard. None more honorable either. Do you think that was the first time I prayed with him for God's guidance? Hardly! But don't accuse me of any wrongdoing, me or my family. I have no idea what you're trying to get at with this 'outlaw' talk."</w:t>
            </w:r>
          </w:p>
        </w:tc>
        <w:tc>
          <w:tcPr>
            <w:tcW w:type="dxa" w:w="2880"/>
          </w:tcPr>
          <w:p>
            <w:r/>
            <w:r>
              <w:rPr>
                <w:b/>
                <w:sz w:val="16"/>
              </w:rPr>
              <w:t>14-15</w:t>
            </w:r>
          </w:p>
          <w:p>
            <w:r>
              <w:rPr>
                <w:sz w:val="18"/>
              </w:rPr>
              <w:t>Ahimelech replied to the king, 'Literally who among all your servants is as loyal as David? He's the king's son-in-law, captain of your bodyguard, and is crazy respected in your own house. Was this the first time I prayed to God for him? No way. Don't blame me or my family for anything, my king, because your servant has no clue what's going on with all this.'</w:t>
            </w:r>
          </w:p>
        </w:tc>
        <w:tc>
          <w:tcPr>
            <w:tcW w:type="dxa" w:w="2880"/>
          </w:tcPr>
          <w:p>
            <w:r/>
            <w:r>
              <w:rPr>
                <w:b/>
                <w:sz w:val="16"/>
              </w:rPr>
              <w:t>14-15</w:t>
            </w:r>
          </w:p>
          <w:p>
            <w:r>
              <w:rPr>
                <w:sz w:val="18"/>
              </w:rPr>
              <w:t>아히멜렉이 왕에게 대답했어. '왕의 모든 신하 중에 다윗만큼 충성스러운 사람이 누가 있습니까? 그는 왕의 사위이자 경호대장이고, 왕실에서도 존경받는 사람입니다. 제가 그를 위해 하나님께 기도한 게 이번이 처음인 줄 아십니까? 절대 아닙니다. 그러니 저나 제 가족에게 죄를 돌리지 마십시오. 저는 이 '무법자' 얘기가 도대체 무슨 소리인지 하나도 모르겠습니다.'</w:t>
            </w:r>
          </w:p>
        </w:tc>
      </w:tr>
      <w:tr>
        <w:tc>
          <w:tcPr>
            <w:tcW w:type="dxa" w:w="2880"/>
          </w:tcPr>
          <w:p>
            <w:r/>
            <w:r>
              <w:rPr>
                <w:b/>
                <w:sz w:val="16"/>
              </w:rPr>
              <w:t>16</w:t>
            </w:r>
          </w:p>
          <w:p>
            <w:r>
              <w:rPr>
                <w:sz w:val="18"/>
              </w:rPr>
              <w:t>The king said, "Death, Ahimelech! You're going to die—you and everyone in your family!"</w:t>
            </w:r>
          </w:p>
        </w:tc>
        <w:tc>
          <w:tcPr>
            <w:tcW w:type="dxa" w:w="2880"/>
          </w:tcPr>
          <w:p>
            <w:r/>
            <w:r>
              <w:rPr>
                <w:b/>
                <w:sz w:val="16"/>
              </w:rPr>
              <w:t>16</w:t>
            </w:r>
          </w:p>
          <w:p>
            <w:r>
              <w:rPr>
                <w:sz w:val="18"/>
              </w:rPr>
              <w:t>But the king said, 'You're gonna die, Ahimelech! You and your entire family.'</w:t>
            </w:r>
          </w:p>
        </w:tc>
        <w:tc>
          <w:tcPr>
            <w:tcW w:type="dxa" w:w="2880"/>
          </w:tcPr>
          <w:p>
            <w:r/>
            <w:r>
              <w:rPr>
                <w:b/>
                <w:sz w:val="16"/>
              </w:rPr>
              <w:t>16</w:t>
            </w:r>
          </w:p>
          <w:p>
            <w:r>
              <w:rPr>
                <w:sz w:val="18"/>
              </w:rPr>
              <w:t>하지만 왕은 말했어. '아히멜렉, 넌 죽었다. 너랑 네 온 가족 전부 다!'</w:t>
            </w:r>
          </w:p>
        </w:tc>
      </w:tr>
      <w:tr>
        <w:tc>
          <w:tcPr>
            <w:tcW w:type="dxa" w:w="2880"/>
          </w:tcPr>
          <w:p>
            <w:r/>
            <w:r>
              <w:rPr>
                <w:b/>
                <w:sz w:val="16"/>
              </w:rPr>
              <w:t>17</w:t>
            </w:r>
          </w:p>
          <w:p>
            <w:r>
              <w:rPr>
                <w:sz w:val="18"/>
              </w:rPr>
              <w:t>The king ordered his henchmen, "Surround and kill the priests of God! They're hand in glove with David. They knew he was running away from me and didn't tell me." But the king's men wouldn't do it. They refused to lay a hand on the priests of God.</w:t>
            </w:r>
          </w:p>
        </w:tc>
        <w:tc>
          <w:tcPr>
            <w:tcW w:type="dxa" w:w="2880"/>
          </w:tcPr>
          <w:p>
            <w:r/>
            <w:r>
              <w:rPr>
                <w:b/>
                <w:sz w:val="16"/>
              </w:rPr>
              <w:t>17</w:t>
            </w:r>
          </w:p>
          <w:p>
            <w:r>
              <w:rPr>
                <w:sz w:val="18"/>
              </w:rPr>
              <w:t>Then the king ordered the guards at his side, 'Turn and kill the priests of the LORD! They're in on it with David. They knew he was on the run and they didn't tell me.' But the king's officials refused to raise a hand to strike down the LORD's priests.</w:t>
            </w:r>
          </w:p>
        </w:tc>
        <w:tc>
          <w:tcPr>
            <w:tcW w:type="dxa" w:w="2880"/>
          </w:tcPr>
          <w:p>
            <w:r/>
            <w:r>
              <w:rPr>
                <w:b/>
                <w:sz w:val="16"/>
              </w:rPr>
              <w:t>17</w:t>
            </w:r>
          </w:p>
          <w:p>
            <w:r>
              <w:rPr>
                <w:sz w:val="18"/>
              </w:rPr>
              <w:t>그리고 왕은 옆에 있는 경호병들에게 명령했어. '돌아서서 여호와의 제사장들을 죽여라! 저놈들도 다윗이랑 한패다. 다윗이 도망친 걸 알면서도 나한테 말 안 했어.' 하지만 왕의 신하들은 여호와의 제사장들을 치려고 손을 들지 않았음. 진짜 선 넘는다고 생각한 거지.</w:t>
            </w:r>
          </w:p>
        </w:tc>
      </w:tr>
      <w:tr>
        <w:tc>
          <w:tcPr>
            <w:tcW w:type="dxa" w:w="2880"/>
          </w:tcPr>
          <w:p>
            <w:r/>
            <w:r>
              <w:rPr>
                <w:b/>
                <w:sz w:val="16"/>
              </w:rPr>
              <w:t>18-19</w:t>
            </w:r>
          </w:p>
          <w:p>
            <w:r>
              <w:rPr>
                <w:sz w:val="18"/>
              </w:rPr>
              <w:t>Then the king told Doeg, "You do it—massacre the priests!" Doeg the Edomite led the attack and slaughtered the priests, the eighty-five men who wore the sacred robes. He then carried the massacre into Nob, the city of priests, killing man and woman, child and baby, ox, donkey, and sheep—the works.</w:t>
            </w:r>
          </w:p>
        </w:tc>
        <w:tc>
          <w:tcPr>
            <w:tcW w:type="dxa" w:w="2880"/>
          </w:tcPr>
          <w:p>
            <w:r/>
            <w:r>
              <w:rPr>
                <w:b/>
                <w:sz w:val="16"/>
              </w:rPr>
              <w:t>18-19</w:t>
            </w:r>
          </w:p>
          <w:p>
            <w:r>
              <w:rPr>
                <w:sz w:val="18"/>
              </w:rPr>
              <w:t>So the king said to Doeg, 'You do it. Go kill the priests.' So Doeg the Edomite turned and slaughtered them. That day he killed eighty-five men who wore the priest's uniform. He went on to Nob, the city of priests, and wiped it out with the sword—men and women, children and infants, cattle, donkeys, and sheep. A total massacre.</w:t>
            </w:r>
          </w:p>
        </w:tc>
        <w:tc>
          <w:tcPr>
            <w:tcW w:type="dxa" w:w="2880"/>
          </w:tcPr>
          <w:p>
            <w:r/>
            <w:r>
              <w:rPr>
                <w:b/>
                <w:sz w:val="16"/>
              </w:rPr>
              <w:t>18-19</w:t>
            </w:r>
          </w:p>
          <w:p>
            <w:r>
              <w:rPr>
                <w:sz w:val="18"/>
              </w:rPr>
              <w:t>그러자 왕이 도엑에게 말했어. '네가 해라. 제사장들을 학살해.' 그래서 에돔 사람 도엑이 나서서 그들을 쳐 죽였어. 그날 그는 제사장 예복을 입은 사람 85명을 죽였대. 그리고 제사장들의 도시인 놉으로 가서 남자, 여자, 아이, 갓난아기, 소, 나귀, 양까지 싹 다 칼로 죽여버렸어. 완전 대참사였지.</w:t>
            </w:r>
          </w:p>
        </w:tc>
      </w:tr>
      <w:tr>
        <w:tc>
          <w:tcPr>
            <w:tcW w:type="dxa" w:w="2880"/>
          </w:tcPr>
          <w:p>
            <w:r/>
            <w:r>
              <w:rPr>
                <w:b/>
                <w:sz w:val="16"/>
              </w:rPr>
              <w:t>20-21</w:t>
            </w:r>
          </w:p>
          <w:p>
            <w:r>
              <w:rPr>
                <w:sz w:val="18"/>
              </w:rPr>
              <w:t>Only one son of Ahimelech son of Ahitub escaped: Abiathar. He got away and joined up with David. Abiathar reported to David that Saul had murdered the priests of God.</w:t>
            </w:r>
          </w:p>
        </w:tc>
        <w:tc>
          <w:tcPr>
            <w:tcW w:type="dxa" w:w="2880"/>
          </w:tcPr>
          <w:p>
            <w:r/>
            <w:r>
              <w:rPr>
                <w:b/>
                <w:sz w:val="16"/>
              </w:rPr>
              <w:t>20-21</w:t>
            </w:r>
          </w:p>
          <w:p>
            <w:r>
              <w:rPr>
                <w:sz w:val="18"/>
              </w:rPr>
              <w:t>Only one son of Ahimelech son of Ahitub, Abiathar, managed to escape and fled to join David. He told David that Saul had murdered the LORD's priests.</w:t>
            </w:r>
          </w:p>
        </w:tc>
        <w:tc>
          <w:tcPr>
            <w:tcW w:type="dxa" w:w="2880"/>
          </w:tcPr>
          <w:p>
            <w:r/>
            <w:r>
              <w:rPr>
                <w:b/>
                <w:sz w:val="16"/>
              </w:rPr>
              <w:t>20-21</w:t>
            </w:r>
          </w:p>
          <w:p>
            <w:r>
              <w:rPr>
                <w:sz w:val="18"/>
              </w:rPr>
              <w:t>아히둡의 아들 아히멜렉의 아들 중 오직 한 명인 아비아달만 겨우 탈출해서 다윗에게로 도망쳤어. 그는 사울이 여호와의 제사장들을 학살했다고 다윗에게 보고했지.</w:t>
            </w:r>
          </w:p>
        </w:tc>
      </w:tr>
      <w:tr>
        <w:tc>
          <w:tcPr>
            <w:tcW w:type="dxa" w:w="2880"/>
          </w:tcPr>
          <w:p>
            <w:r/>
            <w:r>
              <w:rPr>
                <w:b/>
                <w:sz w:val="16"/>
              </w:rPr>
              <w:t>22-23</w:t>
            </w:r>
          </w:p>
          <w:p>
            <w:r>
              <w:rPr>
                <w:sz w:val="18"/>
              </w:rPr>
              <w:t>David said to Abiathar, "I knew it—that day I saw Doeg the Edomite there, I knew he'd tell Saul. I'm to blame for the death of everyone in your father's family. Stay here with me. Don't be afraid. The one out to kill you is out to kill me, too. Stick with me. I'll protect you."</w:t>
            </w:r>
          </w:p>
        </w:tc>
        <w:tc>
          <w:tcPr>
            <w:tcW w:type="dxa" w:w="2880"/>
          </w:tcPr>
          <w:p>
            <w:r/>
            <w:r>
              <w:rPr>
                <w:b/>
                <w:sz w:val="16"/>
              </w:rPr>
              <w:t>22-23</w:t>
            </w:r>
          </w:p>
          <w:p>
            <w:r>
              <w:rPr>
                <w:sz w:val="18"/>
              </w:rPr>
              <w:t>David said to Abiathar, 'I knew it that day. When I saw Doeg the Edomite there, I just knew he would snitch to Saul. I'm the one responsible for the deaths of your whole family. Stay with me. Don't be scared. The same person who wants to kill you wants to kill me too. You'll be safe with me.'</w:t>
            </w:r>
          </w:p>
        </w:tc>
        <w:tc>
          <w:tcPr>
            <w:tcW w:type="dxa" w:w="2880"/>
          </w:tcPr>
          <w:p>
            <w:r/>
            <w:r>
              <w:rPr>
                <w:b/>
                <w:sz w:val="16"/>
              </w:rPr>
              <w:t>22-23</w:t>
            </w:r>
          </w:p>
          <w:p>
            <w:r>
              <w:rPr>
                <w:sz w:val="18"/>
              </w:rPr>
              <w:t>다윗이 아비아달에게 말했어. '그럴 줄 알았어. 그날 거기서 에돔 사람 도엑을 봤을 때, 그가 사울에게 일러바칠 거라는 걸 알았지. 네 아버지 가족 모두의 죽음은 내 탓이다. 나와 함께 있자. 두려워하지 마. 너를 죽이려는 자가 나도 죽이려고 하니까. 나랑 같이 있으면 안전할 거야.'</w:t>
            </w:r>
          </w:p>
        </w:tc>
      </w:tr>
    </w:tbl>
    <w:p>
      <w:pPr>
        <w:pStyle w:val="Heading1"/>
      </w:pPr>
      <w:r>
        <w:t>Chapter 23 — Narrow Escape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It was reported to David that the Philistines were raiding Keilah and looting the grain. David went in prayer to God: "Should I go after these Philistines and teach them a lesson?"</w:t>
            </w:r>
          </w:p>
          <w:p>
            <w:r>
              <w:rPr>
                <w:sz w:val="18"/>
              </w:rPr>
              <w:t>God said, "Go. Attack the Philistines and save Keilah."</w:t>
            </w:r>
          </w:p>
        </w:tc>
        <w:tc>
          <w:tcPr>
            <w:tcW w:type="dxa" w:w="2880"/>
          </w:tcPr>
          <w:p>
            <w:r/>
            <w:r>
              <w:rPr>
                <w:b/>
                <w:sz w:val="16"/>
              </w:rPr>
              <w:t>1-2</w:t>
            </w:r>
          </w:p>
          <w:p>
            <w:r>
              <w:rPr>
                <w:sz w:val="18"/>
              </w:rPr>
              <w:t>So, word got to David that the Philistines were raiding Keilah and stealing all their grain. David hit up God in prayer, asking, "Yo, should I go after these Philistines and teach them a lesson?"</w:t>
            </w:r>
          </w:p>
        </w:tc>
        <w:tc>
          <w:tcPr>
            <w:tcW w:type="dxa" w:w="2880"/>
          </w:tcPr>
          <w:p>
            <w:r/>
            <w:r>
              <w:rPr>
                <w:b/>
                <w:sz w:val="16"/>
              </w:rPr>
              <w:t>1-2</w:t>
            </w:r>
          </w:p>
          <w:p>
            <w:r>
              <w:rPr>
                <w:sz w:val="18"/>
              </w:rPr>
              <w:t>다윗한테 블레셋 사람들이 그일라를 쳐들어와서 곡식을 다 털어간다는 소식이 들린 거임. 다윗이 하나님께 기도했지. "제가 가서 이 블레셋 놈들 좀 혼내줄까요?"</w:t>
            </w:r>
          </w:p>
        </w:tc>
      </w:tr>
      <w:tr>
        <w:tc>
          <w:tcPr>
            <w:tcW w:type="dxa" w:w="2880"/>
          </w:tcPr>
          <w:p>
            <w:r/>
            <w:r>
              <w:rPr>
                <w:b/>
                <w:sz w:val="16"/>
              </w:rPr>
              <w:t>1-2</w:t>
            </w:r>
          </w:p>
          <w:p>
            <w:r>
              <w:rPr>
                <w:sz w:val="18"/>
              </w:rPr>
              <w:t>↑ 위 MSG(1-2) 계속</w:t>
            </w:r>
          </w:p>
        </w:tc>
        <w:tc>
          <w:tcPr>
            <w:tcW w:type="dxa" w:w="2880"/>
          </w:tcPr>
          <w:p>
            <w:r/>
            <w:r>
              <w:rPr>
                <w:b/>
                <w:sz w:val="16"/>
              </w:rPr>
              <w:t>1-2</w:t>
            </w:r>
          </w:p>
          <w:p>
            <w:r>
              <w:rPr>
                <w:sz w:val="18"/>
              </w:rPr>
              <w:t>God was like, "Go. Attack the Philistines and save Keilah."</w:t>
            </w:r>
          </w:p>
        </w:tc>
        <w:tc>
          <w:tcPr>
            <w:tcW w:type="dxa" w:w="2880"/>
          </w:tcPr>
          <w:p>
            <w:r/>
            <w:r>
              <w:rPr>
                <w:b/>
                <w:sz w:val="16"/>
              </w:rPr>
              <w:t>1-2</w:t>
            </w:r>
          </w:p>
          <w:p>
            <w:r>
              <w:rPr>
                <w:sz w:val="18"/>
              </w:rPr>
              <w:t>하나님이 말씀하셨대. "가라. 블레셋 사람들을 공격해서 그일라를 구해줘라."</w:t>
            </w:r>
          </w:p>
        </w:tc>
      </w:tr>
      <w:tr>
        <w:tc>
          <w:tcPr>
            <w:tcW w:type="dxa" w:w="2880"/>
          </w:tcPr>
          <w:p>
            <w:r/>
            <w:r>
              <w:rPr>
                <w:b/>
                <w:sz w:val="16"/>
              </w:rPr>
              <w:t>3</w:t>
            </w:r>
          </w:p>
          <w:p>
            <w:r>
              <w:rPr>
                <w:sz w:val="18"/>
              </w:rPr>
              <w:t>But David's men said, "We live in fear of our lives right here in Judah. How can you think of going to Keilah in the thick of the Philistines?"</w:t>
            </w:r>
          </w:p>
        </w:tc>
        <w:tc>
          <w:tcPr>
            <w:tcW w:type="dxa" w:w="2880"/>
          </w:tcPr>
          <w:p>
            <w:r/>
            <w:r>
              <w:rPr>
                <w:b/>
                <w:sz w:val="16"/>
              </w:rPr>
              <w:t>3</w:t>
            </w:r>
          </w:p>
          <w:p>
            <w:r>
              <w:rPr>
                <w:sz w:val="18"/>
              </w:rPr>
              <w:t>But David's crew was seriously rattled. They said, "Look, we're already scared for our lives right here in Judah. How can you even think about going to Keilah where it's crawling with Philistines?"</w:t>
            </w:r>
          </w:p>
        </w:tc>
        <w:tc>
          <w:tcPr>
            <w:tcW w:type="dxa" w:w="2880"/>
          </w:tcPr>
          <w:p>
            <w:r/>
            <w:r>
              <w:rPr>
                <w:b/>
                <w:sz w:val="16"/>
              </w:rPr>
              <w:t>3</w:t>
            </w:r>
          </w:p>
          <w:p>
            <w:r>
              <w:rPr>
                <w:sz w:val="18"/>
              </w:rPr>
              <w:t>근데 다윗의 부하들이 쫄아서 말했어. "아니, 우린 여기 유다에서도 목숨 부지하기 힘든데, 어떻게 블레셋 애들 소굴인 그일라까지 가요?"</w:t>
            </w:r>
          </w:p>
        </w:tc>
      </w:tr>
      <w:tr>
        <w:tc>
          <w:tcPr>
            <w:tcW w:type="dxa" w:w="2880"/>
          </w:tcPr>
          <w:p>
            <w:r/>
            <w:r>
              <w:rPr>
                <w:b/>
                <w:sz w:val="16"/>
              </w:rPr>
              <w:t>4</w:t>
            </w:r>
          </w:p>
          <w:p>
            <w:r>
              <w:rPr>
                <w:sz w:val="18"/>
              </w:rPr>
              <w:t>So David went back to God in prayer. God said, "Get going. Head for Keilah. I'm placing the Philistines in your hands."</w:t>
            </w:r>
          </w:p>
        </w:tc>
        <w:tc>
          <w:tcPr>
            <w:tcW w:type="dxa" w:w="2880"/>
          </w:tcPr>
          <w:p>
            <w:r/>
            <w:r>
              <w:rPr>
                <w:b/>
                <w:sz w:val="16"/>
              </w:rPr>
              <w:t>4</w:t>
            </w:r>
          </w:p>
          <w:p>
            <w:r>
              <w:rPr>
                <w:sz w:val="18"/>
              </w:rPr>
              <w:t>So David went back to God to pray again. God said, "Get going. Head to Keilah. I'm literally placing the Philistines in your hands."</w:t>
            </w:r>
          </w:p>
        </w:tc>
        <w:tc>
          <w:tcPr>
            <w:tcW w:type="dxa" w:w="2880"/>
          </w:tcPr>
          <w:p>
            <w:r/>
            <w:r>
              <w:rPr>
                <w:b/>
                <w:sz w:val="16"/>
              </w:rPr>
              <w:t>4</w:t>
            </w:r>
          </w:p>
          <w:p>
            <w:r>
              <w:rPr>
                <w:sz w:val="18"/>
              </w:rPr>
              <w:t>그래서 다윗이 다시 하나님께 기도했대. 하나님이 말씀하셨지. "당장 일어나서 그일라로 가. 내가 블레셋 사람들을 네 손에 넘겨줄게."</w:t>
            </w:r>
          </w:p>
        </w:tc>
      </w:tr>
      <w:tr>
        <w:tc>
          <w:tcPr>
            <w:tcW w:type="dxa" w:w="2880"/>
          </w:tcPr>
          <w:p>
            <w:r/>
            <w:r>
              <w:rPr>
                <w:b/>
                <w:sz w:val="16"/>
              </w:rPr>
              <w:t>5-6</w:t>
            </w:r>
          </w:p>
          <w:p>
            <w:r>
              <w:rPr>
                <w:sz w:val="18"/>
              </w:rPr>
              <w:t>David and his men went to Keilah and fought the Philistines. He scattered their cattle, beat them decisively, and saved the people of Keilah. After Abiathar took refuge with David, he joined David in the raid on Keilah, bringing the Ephod with him.</w:t>
            </w:r>
          </w:p>
        </w:tc>
        <w:tc>
          <w:tcPr>
            <w:tcW w:type="dxa" w:w="2880"/>
          </w:tcPr>
          <w:p>
            <w:r/>
            <w:r>
              <w:rPr>
                <w:b/>
                <w:sz w:val="16"/>
              </w:rPr>
              <w:t>5-6</w:t>
            </w:r>
          </w:p>
          <w:p>
            <w:r>
              <w:rPr>
                <w:sz w:val="18"/>
              </w:rPr>
              <w:t>David and his guys went to Keilah and battled the Philistines. He jacked their cattle, totally crushed them, and saved the people of Keilah. After Abiathar bounced to join David, he went with him on the raid, and he even brought the Ephod.</w:t>
            </w:r>
          </w:p>
        </w:tc>
        <w:tc>
          <w:tcPr>
            <w:tcW w:type="dxa" w:w="2880"/>
          </w:tcPr>
          <w:p>
            <w:r/>
            <w:r>
              <w:rPr>
                <w:b/>
                <w:sz w:val="16"/>
              </w:rPr>
              <w:t>5-6</w:t>
            </w:r>
          </w:p>
          <w:p>
            <w:r>
              <w:rPr>
                <w:sz w:val="18"/>
              </w:rPr>
              <w:t>다윗이랑 부하들이 그일라로 가서 블레셋 사람들이랑 싸웠어. 가축들을 빼앗고, 아주 박살을 내서 그일라 사람들을 구해줬지. 다윗한테 피신했던 아비아달도 그일라 공격에 함께했는데, 에봇을 가지고 갔었대.</w:t>
            </w:r>
          </w:p>
        </w:tc>
      </w:tr>
      <w:tr>
        <w:tc>
          <w:tcPr>
            <w:tcW w:type="dxa" w:w="2880"/>
          </w:tcPr>
          <w:p>
            <w:r/>
            <w:r>
              <w:rPr>
                <w:b/>
                <w:sz w:val="16"/>
              </w:rPr>
              <w:t>7-8</w:t>
            </w:r>
          </w:p>
          <w:p>
            <w:r>
              <w:rPr>
                <w:sz w:val="18"/>
              </w:rPr>
              <w:t>Saul learned that David had gone to Keilah and thought immediately, "Good! God has handed him to me on a platter! He's in a walled city with locked gates, trapped!" Saul mustered his troops for battle and set out for Keilah to lay siege to David and his men.</w:t>
            </w:r>
          </w:p>
        </w:tc>
        <w:tc>
          <w:tcPr>
            <w:tcW w:type="dxa" w:w="2880"/>
          </w:tcPr>
          <w:p>
            <w:r/>
            <w:r>
              <w:rPr>
                <w:b/>
                <w:sz w:val="16"/>
              </w:rPr>
              <w:t>7-8</w:t>
            </w:r>
          </w:p>
          <w:p>
            <w:r>
              <w:rPr>
                <w:sz w:val="18"/>
              </w:rPr>
              <w:t>Saul found out that David was in Keilah and immediately thought, "Let's go! God has handed him to me on a silver platter! He's trapped in a walled city with locked gates." Saul gathered his army for battle and headed to Keilah to corner David and his men.</w:t>
            </w:r>
          </w:p>
        </w:tc>
        <w:tc>
          <w:tcPr>
            <w:tcW w:type="dxa" w:w="2880"/>
          </w:tcPr>
          <w:p>
            <w:r/>
            <w:r>
              <w:rPr>
                <w:b/>
                <w:sz w:val="16"/>
              </w:rPr>
              <w:t>7-8</w:t>
            </w:r>
          </w:p>
          <w:p>
            <w:r>
              <w:rPr>
                <w:sz w:val="18"/>
              </w:rPr>
              <w:t>사울은 다윗이 그일라에 갔다는 걸 듣고 바로 생각했지. '좋았어! 하나님이 쟤를 나한테 그냥 떠먹여 주시는구나! 성벽도 있고 문도 잠긴 도시에 갇혔으니, 완전 독 안에 든 쥐네!' 사울은 군대를 모아서 다윗과 그의 부하들을 포위하려고 그일라로 출발했어.</w:t>
            </w:r>
          </w:p>
        </w:tc>
      </w:tr>
      <w:tr>
        <w:tc>
          <w:tcPr>
            <w:tcW w:type="dxa" w:w="2880"/>
          </w:tcPr>
          <w:p>
            <w:r/>
            <w:r>
              <w:rPr>
                <w:b/>
                <w:sz w:val="16"/>
              </w:rPr>
              <w:t>9-11</w:t>
            </w:r>
          </w:p>
          <w:p>
            <w:r>
              <w:rPr>
                <w:sz w:val="18"/>
              </w:rPr>
              <w:t>But David got wind of Saul's strategy to destroy him and said to Abiathar the priest, "Get the Ephod." Then David prayed to God: "God of Israel, I've just heard that Saul plans to come to Keilah and destroy the city because of me. Will the city fathers of Keilah turn me over to him? Will Saul come down and do what I've heard? O God, God of Israel, tell me!"</w:t>
            </w:r>
          </w:p>
          <w:p>
            <w:r>
              <w:rPr>
                <w:sz w:val="18"/>
              </w:rPr>
              <w:t>God replied, "He's coming down."</w:t>
            </w:r>
          </w:p>
        </w:tc>
        <w:tc>
          <w:tcPr>
            <w:tcW w:type="dxa" w:w="2880"/>
          </w:tcPr>
          <w:p>
            <w:r/>
            <w:r>
              <w:rPr>
                <w:b/>
                <w:sz w:val="16"/>
              </w:rPr>
              <w:t>9-11</w:t>
            </w:r>
          </w:p>
          <w:p>
            <w:r>
              <w:rPr>
                <w:sz w:val="18"/>
              </w:rPr>
              <w:t>But David got wind of Saul's plan to destroy him and said to Abiathar the priest, "Get the Ephod." Then David prayed to God, "God of Israel, I just heard that Saul is planning to come to Keilah and wreck the city just because of me. Are the city leaders of Keilah gonna turn me over to him? Is Saul really gonna come down and do what I've heard? Oh God, God of Israel, tell me!"</w:t>
            </w:r>
          </w:p>
        </w:tc>
        <w:tc>
          <w:tcPr>
            <w:tcW w:type="dxa" w:w="2880"/>
          </w:tcPr>
          <w:p>
            <w:r/>
            <w:r>
              <w:rPr>
                <w:b/>
                <w:sz w:val="16"/>
              </w:rPr>
              <w:t>9-11</w:t>
            </w:r>
          </w:p>
          <w:p>
            <w:r>
              <w:rPr>
                <w:sz w:val="18"/>
              </w:rPr>
              <w:t>근데 다윗이 자기를 없애려는 사울의 계획을 눈치채고 제사장 아비아달한테 말했지. "에봇 좀 가져와봐." 그러고 나서 다윗이 하나님께 기도했어. "이스라엘의 하나님, 방금 사울이 저 때문에 그일라로 와서 이 도시를 박살 낼 계획이라는 소식을 들었어요. 그일라 성의 어르신들이 저를 그에게 넘길까요? 사울이 진짜로 제가 들은 대로 내려올까요? 오, 하나님, 이스라엘의 하나님, 제발 알려주세요!"</w:t>
            </w:r>
          </w:p>
        </w:tc>
      </w:tr>
      <w:tr>
        <w:tc>
          <w:tcPr>
            <w:tcW w:type="dxa" w:w="2880"/>
          </w:tcPr>
          <w:p>
            <w:r/>
            <w:r>
              <w:rPr>
                <w:b/>
                <w:sz w:val="16"/>
              </w:rPr>
              <w:t>9-11</w:t>
            </w:r>
          </w:p>
          <w:p>
            <w:r>
              <w:rPr>
                <w:sz w:val="18"/>
              </w:rPr>
              <w:t>↑ 위 MSG(9-11) 계속</w:t>
            </w:r>
          </w:p>
        </w:tc>
        <w:tc>
          <w:tcPr>
            <w:tcW w:type="dxa" w:w="2880"/>
          </w:tcPr>
          <w:p>
            <w:r/>
            <w:r>
              <w:rPr>
                <w:b/>
                <w:sz w:val="16"/>
              </w:rPr>
              <w:t>9-11</w:t>
            </w:r>
          </w:p>
          <w:p>
            <w:r>
              <w:rPr>
                <w:sz w:val="18"/>
              </w:rPr>
              <w:t>God replied, "He's coming down."</w:t>
            </w:r>
          </w:p>
        </w:tc>
        <w:tc>
          <w:tcPr>
            <w:tcW w:type="dxa" w:w="2880"/>
          </w:tcPr>
          <w:p>
            <w:r/>
            <w:r>
              <w:rPr>
                <w:b/>
                <w:sz w:val="16"/>
              </w:rPr>
              <w:t>9-11</w:t>
            </w:r>
          </w:p>
          <w:p>
            <w:r>
              <w:rPr>
                <w:sz w:val="18"/>
              </w:rPr>
              <w:t>하나님이 대답하셨대. "그가 내려올 것이다."</w:t>
            </w:r>
          </w:p>
        </w:tc>
      </w:tr>
      <w:tr>
        <w:tc>
          <w:tcPr>
            <w:tcW w:type="dxa" w:w="2880"/>
          </w:tcPr>
          <w:p>
            <w:r/>
            <w:r>
              <w:rPr>
                <w:b/>
                <w:sz w:val="16"/>
              </w:rPr>
              <w:t>12</w:t>
            </w:r>
          </w:p>
          <w:p>
            <w:r>
              <w:rPr>
                <w:sz w:val="18"/>
              </w:rPr>
              <w:t>"And will the head men of Keilah turn me and my men over to Saul?"</w:t>
            </w:r>
          </w:p>
          <w:p>
            <w:r>
              <w:rPr>
                <w:sz w:val="18"/>
              </w:rPr>
              <w:t>And God said, "They'll turn you over."</w:t>
            </w:r>
          </w:p>
        </w:tc>
        <w:tc>
          <w:tcPr>
            <w:tcW w:type="dxa" w:w="2880"/>
          </w:tcPr>
          <w:p>
            <w:r/>
            <w:r>
              <w:rPr>
                <w:b/>
                <w:sz w:val="16"/>
              </w:rPr>
              <w:t>12</w:t>
            </w:r>
          </w:p>
          <w:p>
            <w:r>
              <w:rPr>
                <w:sz w:val="18"/>
              </w:rPr>
              <w:t>"And are the leaders of Keilah gonna hand me and my men over to Saul?"</w:t>
            </w:r>
          </w:p>
        </w:tc>
        <w:tc>
          <w:tcPr>
            <w:tcW w:type="dxa" w:w="2880"/>
          </w:tcPr>
          <w:p>
            <w:r/>
            <w:r>
              <w:rPr>
                <w:b/>
                <w:sz w:val="16"/>
              </w:rPr>
              <w:t>12</w:t>
            </w:r>
          </w:p>
          <w:p>
            <w:r>
              <w:rPr>
                <w:sz w:val="18"/>
              </w:rPr>
              <w:t>"그러면 그일라의 지도자들이 저랑 제 부하들을 사울에게 넘길까요?"</w:t>
            </w:r>
          </w:p>
        </w:tc>
      </w:tr>
      <w:tr>
        <w:tc>
          <w:tcPr>
            <w:tcW w:type="dxa" w:w="2880"/>
          </w:tcPr>
          <w:p>
            <w:r/>
            <w:r>
              <w:rPr>
                <w:b/>
                <w:sz w:val="16"/>
              </w:rPr>
              <w:t>12</w:t>
            </w:r>
          </w:p>
          <w:p>
            <w:r>
              <w:rPr>
                <w:sz w:val="18"/>
              </w:rPr>
              <w:t>↑ 위 MSG(12-12) 계속</w:t>
            </w:r>
          </w:p>
        </w:tc>
        <w:tc>
          <w:tcPr>
            <w:tcW w:type="dxa" w:w="2880"/>
          </w:tcPr>
          <w:p>
            <w:r/>
            <w:r>
              <w:rPr>
                <w:b/>
                <w:sz w:val="16"/>
              </w:rPr>
              <w:t>12</w:t>
            </w:r>
          </w:p>
          <w:p>
            <w:r>
              <w:rPr>
                <w:sz w:val="18"/>
              </w:rPr>
              <w:t>And God said, "They'll turn you over."</w:t>
            </w:r>
          </w:p>
        </w:tc>
        <w:tc>
          <w:tcPr>
            <w:tcW w:type="dxa" w:w="2880"/>
          </w:tcPr>
          <w:p>
            <w:r/>
            <w:r>
              <w:rPr>
                <w:b/>
                <w:sz w:val="16"/>
              </w:rPr>
              <w:t>12</w:t>
            </w:r>
          </w:p>
          <w:p>
            <w:r>
              <w:rPr>
                <w:sz w:val="18"/>
              </w:rPr>
              <w:t>하나님이 말씀하셨지. "그들이 너를 넘길 것이다."</w:t>
            </w:r>
          </w:p>
        </w:tc>
      </w:tr>
      <w:tr>
        <w:tc>
          <w:tcPr>
            <w:tcW w:type="dxa" w:w="2880"/>
          </w:tcPr>
          <w:p>
            <w:r/>
            <w:r>
              <w:rPr>
                <w:b/>
                <w:sz w:val="16"/>
              </w:rPr>
              <w:t>13</w:t>
            </w:r>
          </w:p>
          <w:p>
            <w:r>
              <w:rPr>
                <w:sz w:val="18"/>
              </w:rPr>
              <w:t>So David and his men got out of there. There were about six hundred of them. They left Keilah and kept moving, going here, there, wherever—always on the move.</w:t>
            </w:r>
          </w:p>
          <w:p>
            <w:r>
              <w:rPr>
                <w:sz w:val="18"/>
              </w:rPr>
              <w:t>When Saul was told that David had escaped from Keilah, he called off the raid.</w:t>
            </w:r>
          </w:p>
        </w:tc>
        <w:tc>
          <w:tcPr>
            <w:tcW w:type="dxa" w:w="2880"/>
          </w:tcPr>
          <w:p>
            <w:r/>
            <w:r>
              <w:rPr>
                <w:b/>
                <w:sz w:val="16"/>
              </w:rPr>
              <w:t>13</w:t>
            </w:r>
          </w:p>
          <w:p>
            <w:r>
              <w:rPr>
                <w:sz w:val="18"/>
              </w:rPr>
              <w:t>So David and his men, all 600 of them, got out of there. They left Keilah and just kept it moving, going here, there, wherever—always on the run.</w:t>
            </w:r>
          </w:p>
        </w:tc>
        <w:tc>
          <w:tcPr>
            <w:tcW w:type="dxa" w:w="2880"/>
          </w:tcPr>
          <w:p>
            <w:r/>
            <w:r>
              <w:rPr>
                <w:b/>
                <w:sz w:val="16"/>
              </w:rPr>
              <w:t>13</w:t>
            </w:r>
          </w:p>
          <w:p>
            <w:r>
              <w:rPr>
                <w:sz w:val="18"/>
              </w:rPr>
              <w:t>그래서 다윗이랑 600명쯤 되는 부하들이 거기서 빠져나왔어. 그일라를 떠나서 계속 이동했지. 여기저기, 어디든, 계속 움직인 거임.</w:t>
            </w:r>
          </w:p>
        </w:tc>
      </w:tr>
      <w:tr>
        <w:tc>
          <w:tcPr>
            <w:tcW w:type="dxa" w:w="2880"/>
          </w:tcPr>
          <w:p>
            <w:r/>
            <w:r>
              <w:rPr>
                <w:b/>
                <w:sz w:val="16"/>
              </w:rPr>
              <w:t>13</w:t>
            </w:r>
          </w:p>
          <w:p>
            <w:r>
              <w:rPr>
                <w:sz w:val="18"/>
              </w:rPr>
              <w:t>↑ 위 MSG(13-13) 계속</w:t>
            </w:r>
          </w:p>
        </w:tc>
        <w:tc>
          <w:tcPr>
            <w:tcW w:type="dxa" w:w="2880"/>
          </w:tcPr>
          <w:p>
            <w:r/>
            <w:r>
              <w:rPr>
                <w:b/>
                <w:sz w:val="16"/>
              </w:rPr>
              <w:t>13</w:t>
            </w:r>
          </w:p>
          <w:p>
            <w:r>
              <w:rPr>
                <w:sz w:val="18"/>
              </w:rPr>
              <w:t>When Saul was told that David had dipped from Keilah, he called off the whole raid.</w:t>
            </w:r>
          </w:p>
        </w:tc>
        <w:tc>
          <w:tcPr>
            <w:tcW w:type="dxa" w:w="2880"/>
          </w:tcPr>
          <w:p>
            <w:r/>
            <w:r>
              <w:rPr>
                <w:b/>
                <w:sz w:val="16"/>
              </w:rPr>
              <w:t>13</w:t>
            </w:r>
          </w:p>
          <w:p>
            <w:r>
              <w:rPr>
                <w:sz w:val="18"/>
              </w:rPr>
              <w:t>사울은 다윗이 그일라에서 탈출했다는 보고를 받고 공격을 취소했대.</w:t>
            </w:r>
          </w:p>
        </w:tc>
      </w:tr>
      <w:tr>
        <w:tc>
          <w:tcPr>
            <w:tcW w:type="dxa" w:w="2880"/>
          </w:tcPr>
          <w:p>
            <w:r/>
            <w:r>
              <w:rPr>
                <w:b/>
                <w:sz w:val="16"/>
              </w:rPr>
              <w:t>14-15</w:t>
            </w:r>
          </w:p>
          <w:p>
            <w:r>
              <w:rPr>
                <w:sz w:val="18"/>
              </w:rPr>
              <w:t>David continued to live in desert hideouts and the backcountry wilderness hills of Ziph. Saul was out looking for him day after day, but God never turned David over to him. David kept out of the way in the wilderness of Ziph, secluded at Horesh, since it was plain that Saul was determined to hunt him down.</w:t>
            </w:r>
          </w:p>
        </w:tc>
        <w:tc>
          <w:tcPr>
            <w:tcW w:type="dxa" w:w="2880"/>
          </w:tcPr>
          <w:p>
            <w:r/>
            <w:r>
              <w:rPr>
                <w:b/>
                <w:sz w:val="16"/>
              </w:rPr>
              <w:t>14-15</w:t>
            </w:r>
          </w:p>
          <w:p>
            <w:r>
              <w:rPr>
                <w:sz w:val="18"/>
              </w:rPr>
              <w:t>David kept living in desert hideouts and the wild hills of Ziph. Saul was out looking for him day after day, but God never handed David over to him. David kept a low profile in the wilderness of Ziph, hiding out at Horesh, since it was super obvious that Saul was determined to hunt him down.</w:t>
            </w:r>
          </w:p>
        </w:tc>
        <w:tc>
          <w:tcPr>
            <w:tcW w:type="dxa" w:w="2880"/>
          </w:tcPr>
          <w:p>
            <w:r/>
            <w:r>
              <w:rPr>
                <w:b/>
                <w:sz w:val="16"/>
              </w:rPr>
              <w:t>14-15</w:t>
            </w:r>
          </w:p>
          <w:p>
            <w:r>
              <w:rPr>
                <w:sz w:val="18"/>
              </w:rPr>
              <w:t>다윗은 계속해서 사막의 은신처랑 십 광야의 외딴 언덕에서 살았어. 사울은 매일같이 그를 찾아다녔지만, 하나님은 절대 다윗을 넘겨주지 않으셨지. 다윗은 사울이 자기를 잡으려고 혈안이 된 게 분명하니까, 십 광야의 호레쉬에 짱 박혀서 조용히 지냈어.</w:t>
            </w:r>
          </w:p>
        </w:tc>
      </w:tr>
      <w:tr>
        <w:tc>
          <w:tcPr>
            <w:tcW w:type="dxa" w:w="2880"/>
          </w:tcPr>
          <w:p>
            <w:r/>
            <w:r>
              <w:rPr>
                <w:b/>
                <w:sz w:val="16"/>
              </w:rPr>
              <w:t>16-18</w:t>
            </w:r>
          </w:p>
          <w:p>
            <w:r>
              <w:rPr>
                <w:sz w:val="18"/>
              </w:rPr>
              <w:t>Jonathan, Saul's son, visited David at Horesh and encouraged him in God. He said, "Don't despair. My father, Saul, can't lay a hand on you. You will be Israel's king and I'll be right at your side to help. And my father knows it." Then the two of them made a covenant before God. David stayed at Horesh and Jonathan went home.</w:t>
            </w:r>
          </w:p>
        </w:tc>
        <w:tc>
          <w:tcPr>
            <w:tcW w:type="dxa" w:w="2880"/>
          </w:tcPr>
          <w:p>
            <w:r/>
            <w:r>
              <w:rPr>
                <w:b/>
                <w:sz w:val="16"/>
              </w:rPr>
              <w:t>16-18</w:t>
            </w:r>
          </w:p>
          <w:p>
            <w:r>
              <w:rPr>
                <w:sz w:val="18"/>
              </w:rPr>
              <w:t>Jonathan, Saul's son, visited David at Horesh and encouraged him in God. He said, "Don't even trip. My father, Saul, can't lay a hand on you. You're gonna be Israel's king and I'll be right there by your side to help. And my father knows it, for real." Then the two of them made a pact before God. David stayed at Horesh and Jonathan went home.</w:t>
            </w:r>
          </w:p>
        </w:tc>
        <w:tc>
          <w:tcPr>
            <w:tcW w:type="dxa" w:w="2880"/>
          </w:tcPr>
          <w:p>
            <w:r/>
            <w:r>
              <w:rPr>
                <w:b/>
                <w:sz w:val="16"/>
              </w:rPr>
              <w:t>16-18</w:t>
            </w:r>
          </w:p>
          <w:p>
            <w:r>
              <w:rPr>
                <w:sz w:val="18"/>
              </w:rPr>
              <w:t>사울의 아들 요나단이 호레쉬에 있는 다윗을 찾아와서 하나님 안에서 용기를 줬대. 요나단이 말했지. "걱정 마. 우리 아빠 사울은 네 손끝 하나 못 건드려. 너는 이스라엘의 왕이 될 거고, 나는 네 바로 옆에서 도울 거야. 그리고 우리 아빠도 진짜 그거 알아." 그리고 둘은 하나님 앞에서 언약을 맺었어. 다윗은 호레쉬에 머물고 요나단은 집으로 돌아갔지.</w:t>
            </w:r>
          </w:p>
        </w:tc>
      </w:tr>
      <w:tr>
        <w:tc>
          <w:tcPr>
            <w:tcW w:type="dxa" w:w="2880"/>
          </w:tcPr>
          <w:p>
            <w:r/>
            <w:r>
              <w:rPr>
                <w:b/>
                <w:sz w:val="16"/>
              </w:rPr>
              <w:t>19-20</w:t>
            </w:r>
          </w:p>
          <w:p>
            <w:r>
              <w:rPr>
                <w:sz w:val="18"/>
              </w:rPr>
              <w:t>Some Ziphites went to Saul at Gibeah and said, "Did you know that David is hiding out near us in the caves and canyons of Horesh? Right now he's at Hakilah Hill just south of Jeshimon. So whenever you're ready to come down, we'd count it an honor to hand him over to the king."</w:t>
            </w:r>
          </w:p>
        </w:tc>
        <w:tc>
          <w:tcPr>
            <w:tcW w:type="dxa" w:w="2880"/>
          </w:tcPr>
          <w:p>
            <w:r/>
            <w:r>
              <w:rPr>
                <w:b/>
                <w:sz w:val="16"/>
              </w:rPr>
              <w:t>19-20</w:t>
            </w:r>
          </w:p>
          <w:p>
            <w:r>
              <w:rPr>
                <w:sz w:val="18"/>
              </w:rPr>
              <w:t>Some Ziphites went to Saul at Gibeah and said, "Yo, did you know that David is hiding out near us in the caves and canyons of Horesh? Right now he's at Hakilah Hill just south of Jeshimon. So whenever you're ready to come down, we'd be honored to hand him over to the king."</w:t>
            </w:r>
          </w:p>
        </w:tc>
        <w:tc>
          <w:tcPr>
            <w:tcW w:type="dxa" w:w="2880"/>
          </w:tcPr>
          <w:p>
            <w:r/>
            <w:r>
              <w:rPr>
                <w:b/>
                <w:sz w:val="16"/>
              </w:rPr>
              <w:t>19-20</w:t>
            </w:r>
          </w:p>
          <w:p>
            <w:r>
              <w:rPr>
                <w:sz w:val="18"/>
              </w:rPr>
              <w:t>십 사람들이 기브아에 있는 사울한테 가서 말했어. "다윗이 우리 근처 호레쉬의 동굴이랑 골짜기에 숨어있는 거 아세요? 지금은 예시몬 남쪽 하길라 산에 있어요. 그러니까 왕이 내려오실 준비만 되면, 저희가 그를 왕께 넘겨드리는 영광을 누리고 싶습니다."</w:t>
            </w:r>
          </w:p>
        </w:tc>
      </w:tr>
      <w:tr>
        <w:tc>
          <w:tcPr>
            <w:tcW w:type="dxa" w:w="2880"/>
          </w:tcPr>
          <w:p>
            <w:r/>
            <w:r>
              <w:rPr>
                <w:b/>
                <w:sz w:val="16"/>
              </w:rPr>
              <w:t>21-23</w:t>
            </w:r>
          </w:p>
          <w:p>
            <w:r>
              <w:rPr>
                <w:sz w:val="18"/>
              </w:rPr>
              <w:t>Saul said, "God bless you for thinking about me! Now go back and check everything out. Learn his routines. Observe his movements—where he goes, who he's with. He's very shrewd, you know. Scout out all his hiding places. Then meet me at Nacon and I'll go with you. If he is anywhere to be found in all the thousands of Judah, I'll track him down!"</w:t>
            </w:r>
          </w:p>
        </w:tc>
        <w:tc>
          <w:tcPr>
            <w:tcW w:type="dxa" w:w="2880"/>
          </w:tcPr>
          <w:p>
            <w:r/>
            <w:r>
              <w:rPr>
                <w:b/>
                <w:sz w:val="16"/>
              </w:rPr>
              <w:t>21-23</w:t>
            </w:r>
          </w:p>
          <w:p>
            <w:r>
              <w:rPr>
                <w:sz w:val="18"/>
              </w:rPr>
              <w:t>Saul said, "God bless you for thinking about me! Now go back and check everything out. Learn his whole routine. Watch his movements—where he goes, who he's with. He's super sneaky, you know. Scout out all his hiding spots. Then meet me at Nacon and I'll go with you. If he is anywhere to be found in all of Judah, I'll track him down!"</w:t>
            </w:r>
          </w:p>
        </w:tc>
        <w:tc>
          <w:tcPr>
            <w:tcW w:type="dxa" w:w="2880"/>
          </w:tcPr>
          <w:p>
            <w:r/>
            <w:r>
              <w:rPr>
                <w:b/>
                <w:sz w:val="16"/>
              </w:rPr>
              <w:t>21-23</w:t>
            </w:r>
          </w:p>
          <w:p>
            <w:r>
              <w:rPr>
                <w:sz w:val="18"/>
              </w:rPr>
              <w:t>사울이 말했지. "나를 생각해 주다니, 하나님이 너희에게 복 주실 거다! 이제 돌아가서 모든 걸 다시 확인해봐. 걔가 뭘 하고 다니는지, 어디로 움직이는지, 누구랑 같이 다니는지 다 알아내. 알다시피 걔 엄청 약았잖아. 숨을 만한 곳은 다 뒤져봐. 그러고 나서 나곤에서 만나면 내가 같이 가주지. 유다 땅 그 어디에 있든지 내가 반드시 찾아낼 거다!"</w:t>
            </w:r>
          </w:p>
        </w:tc>
      </w:tr>
      <w:tr>
        <w:tc>
          <w:tcPr>
            <w:tcW w:type="dxa" w:w="2880"/>
          </w:tcPr>
          <w:p>
            <w:r/>
            <w:r>
              <w:rPr>
                <w:b/>
                <w:sz w:val="16"/>
              </w:rPr>
              <w:t>24-27</w:t>
            </w:r>
          </w:p>
          <w:p>
            <w:r>
              <w:rPr>
                <w:sz w:val="18"/>
              </w:rPr>
              <w:t>So the Ziphites set out on their reconnaissance for Saul.</w:t>
            </w:r>
          </w:p>
          <w:p>
            <w:r>
              <w:rPr>
                <w:sz w:val="18"/>
              </w:rPr>
              <w:t>Meanwhile, David and his men were in the wilderness of Maon, in the desert south of Jeshimon. Saul and his men arrived and began their search. When David heard of it, he went south to Rock Mountain, camping out in the wilderness of Maon. Saul heard where he was and set off for the wilderness of Maon in pursuit. Saul was on one side of the mountain, David and his men on the other. David was in full retreat, running, with Saul and his men closing in, about to get him. Just then a messenger came to Saul and said, "Hurry! Come back! The Philistines have just attacked the country!"</w:t>
            </w:r>
          </w:p>
        </w:tc>
        <w:tc>
          <w:tcPr>
            <w:tcW w:type="dxa" w:w="2880"/>
          </w:tcPr>
          <w:p>
            <w:r/>
            <w:r>
              <w:rPr>
                <w:b/>
                <w:sz w:val="16"/>
              </w:rPr>
              <w:t>24-27</w:t>
            </w:r>
          </w:p>
          <w:p>
            <w:r>
              <w:rPr>
                <w:sz w:val="18"/>
              </w:rPr>
              <w:t>So the Ziphites set out on their spy mission for Saul.</w:t>
            </w:r>
          </w:p>
        </w:tc>
        <w:tc>
          <w:tcPr>
            <w:tcW w:type="dxa" w:w="2880"/>
          </w:tcPr>
          <w:p>
            <w:r/>
            <w:r>
              <w:rPr>
                <w:b/>
                <w:sz w:val="16"/>
              </w:rPr>
              <w:t>24-27</w:t>
            </w:r>
          </w:p>
          <w:p>
            <w:r>
              <w:rPr>
                <w:sz w:val="18"/>
              </w:rPr>
              <w:t>그래서 십 사람들은 사울을 위해 정찰을 시작했어.</w:t>
            </w:r>
          </w:p>
        </w:tc>
      </w:tr>
      <w:tr>
        <w:tc>
          <w:tcPr>
            <w:tcW w:type="dxa" w:w="2880"/>
          </w:tcPr>
          <w:p>
            <w:r/>
            <w:r>
              <w:rPr>
                <w:b/>
                <w:sz w:val="16"/>
              </w:rPr>
              <w:t>24-27</w:t>
            </w:r>
          </w:p>
          <w:p>
            <w:r>
              <w:rPr>
                <w:sz w:val="18"/>
              </w:rPr>
              <w:t>↑ 위 MSG(24-27) 계속</w:t>
            </w:r>
          </w:p>
        </w:tc>
        <w:tc>
          <w:tcPr>
            <w:tcW w:type="dxa" w:w="2880"/>
          </w:tcPr>
          <w:p>
            <w:r/>
            <w:r>
              <w:rPr>
                <w:b/>
                <w:sz w:val="16"/>
              </w:rPr>
              <w:t>24-27</w:t>
            </w:r>
          </w:p>
          <w:p>
            <w:r>
              <w:rPr>
                <w:sz w:val="18"/>
              </w:rPr>
              <w:t>Meanwhile, David and his men were in the Maon wilderness, in the desert south of Jeshimon. Saul and his men showed up and started their search. When David heard about it, he went south to Rock Mountain and camped out in the Maon wilderness. Saul heard where he was and took off for the Maon wilderness to chase him. Saul was on one side of the mountain, and David and his men were on the other. David was in full retreat, running for his life, with Saul and his men closing in, about to catch him. But just then, a messenger came to Saul and said, "Hurry! Come back! The Philistines just attacked the country!"</w:t>
            </w:r>
          </w:p>
        </w:tc>
        <w:tc>
          <w:tcPr>
            <w:tcW w:type="dxa" w:w="2880"/>
          </w:tcPr>
          <w:p>
            <w:r/>
            <w:r>
              <w:rPr>
                <w:b/>
                <w:sz w:val="16"/>
              </w:rPr>
              <w:t>24-27</w:t>
            </w:r>
          </w:p>
          <w:p>
            <w:r>
              <w:rPr>
                <w:sz w:val="18"/>
              </w:rPr>
              <w:t>그동안 다윗과 그의 부하들은 예시몬 남쪽 사막에 있는 마온 광야에 있었대. 사울과 그의 부하들이 도착해서 수색을 시작했지. 다윗은 그 소식을 듣고 남쪽 바위산으로 가서 마온 광야에 진을 쳤어. 사울은 다윗이 있는 곳을 듣고 추격하려고 마온 광야로 떠났지. 사울은 산 한쪽에, 다윗과 그의 부하들은 다른 쪽에 있었어. 다윗은 완전 후퇴 중이었고, 사울과 그의 부하들이 거의 다 따라잡아서 잡히기 직전이었지. 바로 그때, 사울에게 전령이 와서 말했어. "빨리요! 돌아오세요! 블레셋 사람들이 나라를 공격했어요!"</w:t>
            </w:r>
          </w:p>
        </w:tc>
      </w:tr>
      <w:tr>
        <w:tc>
          <w:tcPr>
            <w:tcW w:type="dxa" w:w="2880"/>
          </w:tcPr>
          <w:p>
            <w:r/>
            <w:r>
              <w:rPr>
                <w:b/>
                <w:sz w:val="16"/>
              </w:rPr>
              <w:t>28-29</w:t>
            </w:r>
          </w:p>
          <w:p>
            <w:r>
              <w:rPr>
                <w:sz w:val="18"/>
              </w:rPr>
              <w:t>So Saul called off his pursuit of David and went back to deal with the Philistines. That's how that place got the name Narrow Escape. David left there and camped out in the caves and canyons of En Gedi.</w:t>
            </w:r>
          </w:p>
        </w:tc>
        <w:tc>
          <w:tcPr>
            <w:tcW w:type="dxa" w:w="2880"/>
          </w:tcPr>
          <w:p>
            <w:r/>
            <w:r>
              <w:rPr>
                <w:b/>
                <w:sz w:val="16"/>
              </w:rPr>
              <w:t>28-29</w:t>
            </w:r>
          </w:p>
          <w:p>
            <w:r>
              <w:rPr>
                <w:sz w:val="18"/>
              </w:rPr>
              <w:t>So Saul called off his chase of David and went back to deal with the Philistines. That's how that place got the name 'Narrow Escape.' David left there and camped out in the caves and canyons of En Gedi.</w:t>
            </w:r>
          </w:p>
        </w:tc>
        <w:tc>
          <w:tcPr>
            <w:tcW w:type="dxa" w:w="2880"/>
          </w:tcPr>
          <w:p>
            <w:r/>
            <w:r>
              <w:rPr>
                <w:b/>
                <w:sz w:val="16"/>
              </w:rPr>
              <w:t>28-29</w:t>
            </w:r>
          </w:p>
          <w:p>
            <w:r>
              <w:rPr>
                <w:sz w:val="18"/>
              </w:rPr>
              <w:t>그래서 사울은 다윗 추격을 멈추고 블레셋 사람들을 처리하러 돌아갔어. 그래서 그곳 이름이 '피할 바위'가 된 거래. 다윗은 거기를 떠나서 엔게디의 동굴과 골짜기에 진을 쳤대.</w:t>
            </w:r>
          </w:p>
        </w:tc>
      </w:tr>
    </w:tbl>
    <w:p>
      <w:pPr>
        <w:pStyle w:val="Heading1"/>
      </w:pPr>
      <w:r>
        <w:t>Chapter 24 — Cave Showdown: David's Big Mercy Play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When Saul came back after dealing with the Philistines, he was told, "David is now in the wilderness of En Gedi." Saul took three companies—the best he could find in all Israel—and set out in search of David and his men in the region of Wild Goat Rocks. He came to some sheep pens along the road. There was a cave there and Saul went in to relieve himself. David and his men were huddled far back in the same cave. David's men whispered to him, "Can you believe it? This is the day God was talking about when he said, 'I'll put your enemy in your hands. You can do whatever you want with him.'" Quiet as a cat, David crept up and cut off a piece of Saul's royal robe.</w:t>
            </w:r>
          </w:p>
        </w:tc>
        <w:tc>
          <w:tcPr>
            <w:tcW w:type="dxa" w:w="2880"/>
          </w:tcPr>
          <w:p>
            <w:r/>
            <w:r>
              <w:rPr>
                <w:b/>
                <w:sz w:val="16"/>
              </w:rPr>
              <w:t>1-4</w:t>
            </w:r>
          </w:p>
          <w:p>
            <w:r>
              <w:rPr>
                <w:sz w:val="18"/>
              </w:rPr>
              <w:t>So, Saul gets back from fighting the Philistines, and someone's like, "Yo, David's hiding out in the En Gedi wilderness." Saul took three companies—the best he could find, 3,000 of Israel's top soldiers—and headed out to the Wild Goat Rocks area to find David and his crew.</w:t>
            </w:r>
          </w:p>
        </w:tc>
        <w:tc>
          <w:tcPr>
            <w:tcW w:type="dxa" w:w="2880"/>
          </w:tcPr>
          <w:p>
            <w:r/>
            <w:r>
              <w:rPr>
                <w:b/>
                <w:sz w:val="16"/>
              </w:rPr>
              <w:t>1-4</w:t>
            </w:r>
          </w:p>
          <w:p>
            <w:r>
              <w:rPr>
                <w:sz w:val="18"/>
              </w:rPr>
              <w:t>사울이 블레셋 사람들이랑 싸우고 돌아왔는데, 누가 "다윗 지금 엔게디 광야에 있대요"라고 알려준 거임. 사울이 세 부대를 편성해서—이스라엘에서 제일 잘나가는 군인 3천 명으로— 다윗이랑 그 부하들을 잡으러 '들염소 바위'라는 데로 갔대.</w:t>
            </w:r>
          </w:p>
        </w:tc>
      </w:tr>
      <w:tr>
        <w:tc>
          <w:tcPr>
            <w:tcW w:type="dxa" w:w="2880"/>
          </w:tcPr>
          <w:p>
            <w:r/>
            <w:r>
              <w:rPr>
                <w:b/>
                <w:sz w:val="16"/>
              </w:rPr>
              <w:t>1-4</w:t>
            </w:r>
          </w:p>
          <w:p>
            <w:r>
              <w:rPr>
                <w:sz w:val="18"/>
              </w:rPr>
              <w:t>↑ 위 MSG(1-4) 계속</w:t>
            </w:r>
          </w:p>
        </w:tc>
        <w:tc>
          <w:tcPr>
            <w:tcW w:type="dxa" w:w="2880"/>
          </w:tcPr>
          <w:p>
            <w:r/>
            <w:r>
              <w:rPr>
                <w:b/>
                <w:sz w:val="16"/>
              </w:rPr>
              <w:t>1-4</w:t>
            </w:r>
          </w:p>
          <w:p>
            <w:r>
              <w:rPr>
                <w:sz w:val="18"/>
              </w:rPr>
              <w:t>He gets to these sheep pens on the side of the road, and there's a cave. Saul goes inside for a bathroom break. And guess what? David and his guys were hiding way in the back of that exact same cave. David's men were whispering to him, "Bro, no way. This is the day God was talking about. He promised He'd put your enemy in your hands and you could do whatever you want with him." So David, quiet as a ninja, creeps up and snips off a corner of Saul's royal robe.</w:t>
            </w:r>
          </w:p>
        </w:tc>
        <w:tc>
          <w:tcPr>
            <w:tcW w:type="dxa" w:w="2880"/>
          </w:tcPr>
          <w:p>
            <w:r/>
            <w:r>
              <w:rPr>
                <w:b/>
                <w:sz w:val="16"/>
              </w:rPr>
              <w:t>1-4</w:t>
            </w:r>
          </w:p>
          <w:p>
            <w:r>
              <w:rPr>
                <w:sz w:val="18"/>
              </w:rPr>
              <w:t>가다가 길가에 양 우리가 있었는데, 거기에 웬 동굴이 하나 있는 거야. 사울이 볼일 보려고 그 동굴에 들어갔지. 근데 놀라운 게, 다윗이랑 부하들이 그 동굴 저~~ 안쪽에 숨어 있었던 거임. 다윗 부하들이 막 속삭였대. "와, 믿기지가 않네. 오늘이 바로 하나님이 말씀하신 그날인가 봐요. '내가 네 원수를 네 손에 넘겨줄 테니, 네 맘대로 해라' 하셨잖아요." 다윗이 고양이처럼 조용히 다가가서 사울의 왕 옷자락을 싹둑 잘라냈어.</w:t>
            </w:r>
          </w:p>
        </w:tc>
      </w:tr>
      <w:tr>
        <w:tc>
          <w:tcPr>
            <w:tcW w:type="dxa" w:w="2880"/>
          </w:tcPr>
          <w:p>
            <w:r/>
            <w:r>
              <w:rPr>
                <w:b/>
                <w:sz w:val="16"/>
              </w:rPr>
              <w:t>5-7</w:t>
            </w:r>
          </w:p>
          <w:p>
            <w:r>
              <w:rPr>
                <w:sz w:val="18"/>
              </w:rPr>
              <w:t>Immediately, he felt guilty. He said to his men, "God forbid that I should have done this to my master, God's anointed, that I should so much as raise a finger against him. He's God's anointed!" David held his men in check with these words and wouldn't let them pounce on Saul. Saul got up, left the cave, and went on down the road.</w:t>
            </w:r>
          </w:p>
        </w:tc>
        <w:tc>
          <w:tcPr>
            <w:tcW w:type="dxa" w:w="2880"/>
          </w:tcPr>
          <w:p>
            <w:r/>
            <w:r>
              <w:rPr>
                <w:b/>
                <w:sz w:val="16"/>
              </w:rPr>
              <w:t>5-7</w:t>
            </w:r>
          </w:p>
          <w:p>
            <w:r>
              <w:rPr>
                <w:sz w:val="18"/>
              </w:rPr>
              <w:t>But instantly, he felt super guilty about it. He told his men, "God forbid I would do something like this to my king, the one God himself chose. I can't even lift a finger against him. He's God's anointed!" David shut his men down with that and stopped them from attacking Saul. Saul got up, walked out of the cave, and went on his way.</w:t>
            </w:r>
          </w:p>
        </w:tc>
        <w:tc>
          <w:tcPr>
            <w:tcW w:type="dxa" w:w="2880"/>
          </w:tcPr>
          <w:p>
            <w:r/>
            <w:r>
              <w:rPr>
                <w:b/>
                <w:sz w:val="16"/>
              </w:rPr>
              <w:t>5-7</w:t>
            </w:r>
          </w:p>
          <w:p>
            <w:r>
              <w:rPr>
                <w:sz w:val="18"/>
              </w:rPr>
              <w:t>근데 그러자마자 바로 양심에 찔린 거야. 부하들한테 말했지. "야, 이건 아니다. 하나님이 기름 부어 세우신 우리 왕한테 내가 어떻게 이런 짓을 하냐. 손가락 하나도 대면 안 되지. 이분은 하나님이 세우신 분이라고!" 다윗이 이렇게 말하면서 부하들이 사울을 덮치지 못하게 막았대. 사울은 일어나서 동굴을 나가던 길을 그냥 갔지.</w:t>
            </w:r>
          </w:p>
        </w:tc>
      </w:tr>
      <w:tr>
        <w:tc>
          <w:tcPr>
            <w:tcW w:type="dxa" w:w="2880"/>
          </w:tcPr>
          <w:p>
            <w:r/>
            <w:r>
              <w:rPr>
                <w:b/>
                <w:sz w:val="16"/>
              </w:rPr>
              <w:t>8-13</w:t>
            </w:r>
          </w:p>
          <w:p>
            <w:r>
              <w:rPr>
                <w:sz w:val="18"/>
              </w:rPr>
              <w:t>Then David stood at the mouth of the cave and called to Saul, "My master! My king!" Saul looked back. David fell to his knees and bowed in reverence. He called out, "Why do you listen to those who say 'David is out to get you'? This very day with your very own eyes you have seen that just now in the cave God put you in my hands. My men wanted me to kill you, but I wouldn't do it. I told them that I won't lift a finger against my master—he's God's anointed. Oh, my father, look at this, look at this piece that I cut from your robe. I could have cut you—killed you!—but I didn't. Look at the evidence! I'm not against you. I'm no rebel. I haven't sinned against you, and yet you're hunting me down to kill me. Let's decide which of us is in the right. God may avenge me, but it is in his hands, not mine. An old proverb says, 'Evil deeds come from evil people.' So be assured that my hand won't touch you.</w:t>
            </w:r>
          </w:p>
        </w:tc>
        <w:tc>
          <w:tcPr>
            <w:tcW w:type="dxa" w:w="2880"/>
          </w:tcPr>
          <w:p>
            <w:r/>
            <w:r>
              <w:rPr>
                <w:b/>
                <w:sz w:val="16"/>
              </w:rPr>
              <w:t>8-13</w:t>
            </w:r>
          </w:p>
          <w:p>
            <w:r>
              <w:rPr>
                <w:sz w:val="18"/>
              </w:rPr>
              <w:t>Then David went to the entrance of the cave and shouted after Saul, "My king! My master!" Saul looked back, and David dropped to his knees and bowed down. He yelled out, "Why do you even listen to people who say I'm out to get you? Today, you saw it with your own eyes. God literally handed you to me in that cave. My guys wanted to kill you, but I said no. I told them I wouldn't touch my king—because he's the one God anointed. Look, my father, look at this piece of your robe in my hand. I cut this off instead of killing you! See the proof? I'm not trying to overthrow you. I'm not a traitor. I haven't done anything wrong to you, but you're still hunting me down to kill me. Let God decide who's right here. God can get revenge for me, but I'm not going to do it myself. There's an old saying, 'Evil deeds come from evil people,' so you can be sure I'll never lay a hand on you.</w:t>
            </w:r>
          </w:p>
        </w:tc>
        <w:tc>
          <w:tcPr>
            <w:tcW w:type="dxa" w:w="2880"/>
          </w:tcPr>
          <w:p>
            <w:r/>
            <w:r>
              <w:rPr>
                <w:b/>
                <w:sz w:val="16"/>
              </w:rPr>
              <w:t>8-13</w:t>
            </w:r>
          </w:p>
          <w:p>
            <w:r>
              <w:rPr>
                <w:sz w:val="18"/>
              </w:rPr>
              <w:t>그러고 나서 다윗이 동굴 입구에 서서 사울을 불렀어. "내 주군, 나의 왕이시여!" 사울이 뒤돌아보니까 다윗이 무릎 꿇고 엎드려 절을 하는 거야. 다윗이 외쳤지. "왜 자꾸 '다윗이 왕을 해치려 한다'는 사람들 말을 들으세요? 오늘 바로 이 동굴에서, 하나님이 왕을 제 손에 넘겨주신 걸 두 눈으로 똑똑히 보셨잖아요. 제 부하들은 왕을 죽이자고 했지만, 전 안된다고 했어요. 하나님이 기름 부으신 내 주군께 절대 손대지 않겠다고 말했어요. 아버님, 이것 좀 보세요. 제 손에 있는 왕의 옷자락을 보세요. 제가 왕을 죽일 수도 있었지만, 그러지 않았어요. 이게 증거예요! 전 왕을 배신할 맘도 없고, 반역할 생각도 없어요. 전 왕께 아무 잘못도 안 했는데, 왕은 절 죽이려고 쫓아다니시잖아요. 하나님께서 우리 둘 중에 누가 옳은지 판단해주실 겁니다. 하나님이 제 복수를 해주실진 몰라도, 제 손으로 하진 않을 거예요. '악한 일은 악한 자에게서 나온다'는 옛말도 있잖아요. 그러니까 제 손이 왕을 해치는 일은 절대 없을 테니 안심하세요.</w:t>
            </w:r>
          </w:p>
        </w:tc>
      </w:tr>
      <w:tr>
        <w:tc>
          <w:tcPr>
            <w:tcW w:type="dxa" w:w="2880"/>
          </w:tcPr>
          <w:p>
            <w:r/>
            <w:r>
              <w:rPr>
                <w:b/>
                <w:sz w:val="16"/>
              </w:rPr>
              <w:t>14-15</w:t>
            </w:r>
          </w:p>
          <w:p>
            <w:r>
              <w:rPr>
                <w:sz w:val="18"/>
              </w:rPr>
              <w:t>"What does the king of Israel think he's doing? Who do you think you're chasing? A dead dog? A flea? God is our judge. He'll decide who is right. Oh, that he would look down right now, decide right now—and set me free of you!"</w:t>
            </w:r>
          </w:p>
        </w:tc>
        <w:tc>
          <w:tcPr>
            <w:tcW w:type="dxa" w:w="2880"/>
          </w:tcPr>
          <w:p>
            <w:r/>
            <w:r>
              <w:rPr>
                <w:b/>
                <w:sz w:val="16"/>
              </w:rPr>
              <w:t>14-15</w:t>
            </w:r>
          </w:p>
          <w:p>
            <w:r>
              <w:rPr>
                <w:sz w:val="18"/>
              </w:rPr>
              <w:t>"Who is the king of Israel even chasing? A dead dog? A single flea? God is the judge. He'll see the situation and decide what's right. I just pray He'll look at my case and get me out of this mess with you!"</w:t>
            </w:r>
          </w:p>
        </w:tc>
        <w:tc>
          <w:tcPr>
            <w:tcW w:type="dxa" w:w="2880"/>
          </w:tcPr>
          <w:p>
            <w:r/>
            <w:r>
              <w:rPr>
                <w:b/>
                <w:sz w:val="16"/>
              </w:rPr>
              <w:t>14-15</w:t>
            </w:r>
          </w:p>
          <w:p>
            <w:r>
              <w:rPr>
                <w:sz w:val="18"/>
              </w:rPr>
              <w:t>"이스라엘의 왕이 대체 누굴 쫓아다니시는 거예요? 죽은 개 한 마리? 벼룩 한 마리? 하나님이 우리의 재판관이세요. 그분이 누가 옳은지 결정해주실 겁니다. 제발 지금 당장 굽어살피셔서, 판결을 내리시고, 저를 왕의 손에서 구해달라고요!"</w:t>
            </w:r>
          </w:p>
        </w:tc>
      </w:tr>
      <w:tr>
        <w:tc>
          <w:tcPr>
            <w:tcW w:type="dxa" w:w="2880"/>
          </w:tcPr>
          <w:p>
            <w:r/>
            <w:r>
              <w:rPr>
                <w:b/>
                <w:sz w:val="16"/>
              </w:rPr>
              <w:t>16-21</w:t>
            </w:r>
          </w:p>
          <w:p>
            <w:r>
              <w:rPr>
                <w:sz w:val="18"/>
              </w:rPr>
              <w:t>When David had finished saying all this, Saul said, "Can this be the voice of my son David?" and he wept in loud sobs. "You're the one in the right, not me," he continued. "You've heaped good on me; I've dumped evil on you. And now you've done it again—treated me generously. God put me in your hands and you didn't kill me. Why? When a man meets his enemy, does he send him down the road with a blessing? May God give you a bonus of blessings for what you've done for me today! I know now beyond doubt that you will rule as king. The kingdom of Israel is already in your grasp! Now promise me under God that you will not kill off my family or wipe my name off the books."</w:t>
            </w:r>
          </w:p>
        </w:tc>
        <w:tc>
          <w:tcPr>
            <w:tcW w:type="dxa" w:w="2880"/>
          </w:tcPr>
          <w:p>
            <w:r/>
            <w:r>
              <w:rPr>
                <w:b/>
                <w:sz w:val="16"/>
              </w:rPr>
              <w:t>16-21</w:t>
            </w:r>
          </w:p>
          <w:p>
            <w:r>
              <w:rPr>
                <w:sz w:val="18"/>
              </w:rPr>
              <w:t>When David finished his speech, Saul started sobbing and said, "Is that really your voice, my son David?" He cried his eyes out. "You're the one in the right, not me," he said. "You've been good to me while I've been awful to you. And you just proved it again—you were so generous. God put me in your hands, and you didn't kill me. I mean, who finds their enemy and just sends them off with a blessing? May God bless you like crazy for what you did for me today! Now I know, for real, that you're going to be the king. The kingdom of Israel is basically yours already. Just promise me, swear to God, that you won't wipe out my family or erase my name from history."</w:t>
            </w:r>
          </w:p>
        </w:tc>
        <w:tc>
          <w:tcPr>
            <w:tcW w:type="dxa" w:w="2880"/>
          </w:tcPr>
          <w:p>
            <w:r/>
            <w:r>
              <w:rPr>
                <w:b/>
                <w:sz w:val="16"/>
              </w:rPr>
              <w:t>16-21</w:t>
            </w:r>
          </w:p>
          <w:p>
            <w:r>
              <w:rPr>
                <w:sz w:val="18"/>
              </w:rPr>
              <w:t>다윗이 이 말을 다 마치니까, 사울이 "이게 내 아들 다윗의 목소리가 맞느냐?" 하면서 엉엉 소리 내서 울었대. "내가 아니라 네가 옳다." 그가 계속 말했어. "너는 나한테 잘해줬는데, 나는 너한테 못되게 굴었구나. 근데 너는 오늘도 또 나한테 관대하게 대해줬어. 하나님이 나를 네 손에 넘겨주셨는데도 네가 날 죽이지 않았으니 말이다. 아니, 어떤 사람이 자기 원수를 만났는데 그냥 곱게 보내주겠냐? 오늘 네가 나한테 한 일에 대해 하나님이 너한테 왕창 복 주시길 바란다! 이제 나는 확실히 알겠다. 네가 반드시 왕이 될 거라는 걸. 이스라엘 왕국은 이미 네 손안에 있다! 그러니 이제 하나님 앞에서 약속해다오. 내 후손들을 죽이지 않고, 내 이름을 역사에서 지우지 않겠다고."</w:t>
            </w:r>
          </w:p>
        </w:tc>
      </w:tr>
      <w:tr>
        <w:tc>
          <w:tcPr>
            <w:tcW w:type="dxa" w:w="2880"/>
          </w:tcPr>
          <w:p>
            <w:r/>
            <w:r>
              <w:rPr>
                <w:b/>
                <w:sz w:val="16"/>
              </w:rPr>
              <w:t>22</w:t>
            </w:r>
          </w:p>
          <w:p>
            <w:r>
              <w:rPr>
                <w:sz w:val="18"/>
              </w:rPr>
              <w:t>David promised Saul. Then Saul went home and David and his men went up to their wilderness refuge.</w:t>
            </w:r>
          </w:p>
        </w:tc>
        <w:tc>
          <w:tcPr>
            <w:tcW w:type="dxa" w:w="2880"/>
          </w:tcPr>
          <w:p>
            <w:r/>
            <w:r>
              <w:rPr>
                <w:b/>
                <w:sz w:val="16"/>
              </w:rPr>
              <w:t>22</w:t>
            </w:r>
          </w:p>
          <w:p>
            <w:r>
              <w:rPr>
                <w:sz w:val="18"/>
              </w:rPr>
              <w:t>David made the promise to Saul. Then Saul went home, and David and his men went back up to their hideout.</w:t>
            </w:r>
          </w:p>
        </w:tc>
        <w:tc>
          <w:tcPr>
            <w:tcW w:type="dxa" w:w="2880"/>
          </w:tcPr>
          <w:p>
            <w:r/>
            <w:r>
              <w:rPr>
                <w:b/>
                <w:sz w:val="16"/>
              </w:rPr>
              <w:t>22</w:t>
            </w:r>
          </w:p>
          <w:p>
            <w:r>
              <w:rPr>
                <w:sz w:val="18"/>
              </w:rPr>
              <w:t>다윗은 사울에게 약속했어. 그러고 나서 사울은 집으로 돌아갔고, 다윗과 그의 부하들은 요새로 다시 올라갔대.</w:t>
            </w:r>
          </w:p>
        </w:tc>
      </w:tr>
    </w:tbl>
    <w:p>
      <w:pPr>
        <w:pStyle w:val="Heading1"/>
      </w:pPr>
      <w:r>
        <w:t>Chapter 25 — David vs. The Rich Fool: How One Woman Prevented a Bloodbath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Samuel died. The whole country came to his funeral. Everyone grieved over his death, and he was buried in his hometown of Ramah. Meanwhile, David moved again, this time to the wilderness of Maon.</w:t>
            </w:r>
          </w:p>
        </w:tc>
        <w:tc>
          <w:tcPr>
            <w:tcW w:type="dxa" w:w="2880"/>
          </w:tcPr>
          <w:p>
            <w:r/>
            <w:r>
              <w:rPr>
                <w:b/>
                <w:sz w:val="16"/>
              </w:rPr>
              <w:t>1</w:t>
            </w:r>
          </w:p>
          <w:p>
            <w:r>
              <w:rPr>
                <w:sz w:val="18"/>
              </w:rPr>
              <w:t>So, Samuel died. Literally the whole country showed up for his funeral to pay their respects. He was buried in his hometown, Ramah. After that, David dipped and moved out to the Maon wilderness.</w:t>
            </w:r>
          </w:p>
        </w:tc>
        <w:tc>
          <w:tcPr>
            <w:tcW w:type="dxa" w:w="2880"/>
          </w:tcPr>
          <w:p>
            <w:r/>
            <w:r>
              <w:rPr>
                <w:b/>
                <w:sz w:val="16"/>
              </w:rPr>
              <w:t>1</w:t>
            </w:r>
          </w:p>
          <w:p>
            <w:r>
              <w:rPr>
                <w:sz w:val="18"/>
              </w:rPr>
              <w:t>사무엘이 죽었대. 그래서 온 나라가 장례식에 와서 슬퍼해 주고, 그의 고향 라마에 묻혔다는 거임. 한편, 다윗은 또 이사해서 마온 광야 쪽으로 갔어.</w:t>
            </w:r>
          </w:p>
        </w:tc>
      </w:tr>
      <w:tr>
        <w:tc>
          <w:tcPr>
            <w:tcW w:type="dxa" w:w="2880"/>
          </w:tcPr>
          <w:p>
            <w:r/>
            <w:r>
              <w:rPr>
                <w:b/>
                <w:sz w:val="16"/>
              </w:rPr>
              <w:t>2-3</w:t>
            </w:r>
          </w:p>
          <w:p>
            <w:r>
              <w:rPr>
                <w:sz w:val="18"/>
              </w:rPr>
              <w:t>There was a certain man in Maon who carried on his business in the region of Carmel. He was very prosperous—three thousand sheep and a thousand goats, and it was sheep-shearing time in Carmel. The man's name was Nabal (Fool), a Calebite, and his wife's name was Abigail. The woman was intelligent and good-looking, the man brutish and mean.</w:t>
            </w:r>
          </w:p>
        </w:tc>
        <w:tc>
          <w:tcPr>
            <w:tcW w:type="dxa" w:w="2880"/>
          </w:tcPr>
          <w:p>
            <w:r/>
            <w:r>
              <w:rPr>
                <w:b/>
                <w:sz w:val="16"/>
              </w:rPr>
              <w:t>2-3</w:t>
            </w:r>
          </w:p>
          <w:p>
            <w:r>
              <w:rPr>
                <w:sz w:val="18"/>
              </w:rPr>
              <w:t>There was this super-rich guy in Maon who did business around Carmel. He had 3,000 sheep and 1,000 goats—dude was loaded. It was sheep-shearing season, which was a big deal. The guy's name was Nabal, which basically means 'Fool,' and his wife's name was Abigail. She was super smart and beautiful, but he was a total jerk and just plain mean—a real brute, a Calebite.</w:t>
            </w:r>
          </w:p>
        </w:tc>
        <w:tc>
          <w:tcPr>
            <w:tcW w:type="dxa" w:w="2880"/>
          </w:tcPr>
          <w:p>
            <w:r/>
            <w:r>
              <w:rPr>
                <w:b/>
                <w:sz w:val="16"/>
              </w:rPr>
              <w:t>2-3</w:t>
            </w:r>
          </w:p>
          <w:p>
            <w:r>
              <w:rPr>
                <w:sz w:val="18"/>
              </w:rPr>
              <w:t>근데 마온에 어떤 남자가 살았는데, 갈멜 지역에서 사업을 하는 사람이었대. 완전 부자여서 양이 3천 마리에 염소가 1천 마리나 있었고, 마침 갈멜에서 양 털 깎는 시즌이었던 거임. 그 남자 이름은 나발(뜻: 바보)이었고, 아내 이름은 아비가일이었어. 여자는 똑똑하고 예뻤는데, 남자는 완전 무식하고 못돼먹었대. 그리고 그는 갈렙 사람이었어.</w:t>
            </w:r>
          </w:p>
        </w:tc>
      </w:tr>
      <w:tr>
        <w:tc>
          <w:tcPr>
            <w:tcW w:type="dxa" w:w="2880"/>
          </w:tcPr>
          <w:p>
            <w:r/>
            <w:r>
              <w:rPr>
                <w:b/>
                <w:sz w:val="16"/>
              </w:rPr>
              <w:t>4-8</w:t>
            </w:r>
          </w:p>
          <w:p>
            <w:r>
              <w:rPr>
                <w:sz w:val="18"/>
              </w:rPr>
              <w:t>David, out in the backcountry, heard that Nabal was shearing his sheep and sent ten of his young men off with these instructions: "Go to Carmel and approach Nabal. Greet him in my name, 'Peace! Life and peace to you. Peace to your household, peace to everyone here! I heard that it's sheep-shearing time. Here's the point: When your shepherds were camped near us we didn't take advantage of them. They didn't lose a thing all the time they were with us in Carmel. Ask your young men—they'll tell you. What I'm asking is that you be generous with my men—share the feast! Give whatever your heart tells you to your servants and to me, David your son.'"</w:t>
            </w:r>
          </w:p>
        </w:tc>
        <w:tc>
          <w:tcPr>
            <w:tcW w:type="dxa" w:w="2880"/>
          </w:tcPr>
          <w:p>
            <w:r/>
            <w:r>
              <w:rPr>
                <w:b/>
                <w:sz w:val="16"/>
              </w:rPr>
              <w:t>4-8</w:t>
            </w:r>
          </w:p>
          <w:p>
            <w:r>
              <w:rPr>
                <w:sz w:val="18"/>
              </w:rPr>
              <w:t>David, out in the middle of nowhere, heard Nabal was shearing his sheep. He sent ten of his guys with a message: "Go find Nabal in Carmel. Greet him for me and say, 'Hope you're doing great! Peace to you, your family, and everyone with you. I heard it's shearing time. Just so you know, when your shepherds were near us, we were cool to them. They didn't lose a single thing the whole time they were in Carmel. Ask your own guys, they'll back me up. So, what I'm asking is if you could be generous with my crew—it's a party, right? Just give whatever you feel like giving to us, your servants and your boy David.'"</w:t>
            </w:r>
          </w:p>
        </w:tc>
        <w:tc>
          <w:tcPr>
            <w:tcW w:type="dxa" w:w="2880"/>
          </w:tcPr>
          <w:p>
            <w:r/>
            <w:r>
              <w:rPr>
                <w:b/>
                <w:sz w:val="16"/>
              </w:rPr>
              <w:t>4-8</w:t>
            </w:r>
          </w:p>
          <w:p>
            <w:r>
              <w:rPr>
                <w:sz w:val="18"/>
              </w:rPr>
              <w:t>다윗이 저 멀리서 나발이 양 털을 깎는다는 소식을 들은 거야. 그래서 부하 10명을 보내면서 이렇게 시켰지. "갈멜로 가서 나발한테 가봐. 내 이름으로 안부 전하면서 '평안하십니까! 형님도, 형님 집도, 여기 있는 모든 분들도 다 평안하시길 바랍니다! 양 털 깎는 시즌이라고 들었습니다. 사실 저희가 형님 목자들이랑 같이 있었을 때, 저희가 그 사람들한테 피해 준 거 하나도 없었거든요. 갈멜에 있는 내내 뭐 하나 잃어버린 거 없었을 겁니다. 형님 부하들한테 물어보세요, 다 사실대로 말해줄 거예요. 그래서 말인데, 저희 부하들한테 좀 너그럽게 잔치 음식을 나눠주실 수 있을까요? 형님의 종이자 아들인 저 다윗과 제 부하들에게 마음 가는 대로 뭐든 좀 주세요.'라고 전해라."</w:t>
            </w:r>
          </w:p>
        </w:tc>
      </w:tr>
      <w:tr>
        <w:tc>
          <w:tcPr>
            <w:tcW w:type="dxa" w:w="2880"/>
          </w:tcPr>
          <w:p>
            <w:r/>
            <w:r>
              <w:rPr>
                <w:b/>
                <w:sz w:val="16"/>
              </w:rPr>
              <w:t>9-11</w:t>
            </w:r>
          </w:p>
          <w:p>
            <w:r>
              <w:rPr>
                <w:sz w:val="18"/>
              </w:rPr>
              <w:t>David's young men went and delivered his message word for word to Nabal. Nabal tore into them, "Who is this David? Who is this son of Jesse? The country is full of runaway servants these days. Do you think I'm going to take good bread and wine and meat freshly butchered for my sheepshearers and give it to men I've never laid eyes on? Who knows where they've come from?"</w:t>
            </w:r>
          </w:p>
        </w:tc>
        <w:tc>
          <w:tcPr>
            <w:tcW w:type="dxa" w:w="2880"/>
          </w:tcPr>
          <w:p>
            <w:r/>
            <w:r>
              <w:rPr>
                <w:b/>
                <w:sz w:val="16"/>
              </w:rPr>
              <w:t>9-11</w:t>
            </w:r>
          </w:p>
          <w:p>
            <w:r>
              <w:rPr>
                <w:sz w:val="18"/>
              </w:rPr>
              <w:t>David's guys went and gave Nabal the message, word for word. Nabal just blew up at them, yelling, "Who even IS this David? Who does Jesse's son think he is? The whole country is full of runaway servants these days. You think I'm gonna take the bread, wine, and meat I prepped for my own workers and just give it to some random dudes I've never even seen? I don't know where they're from!"</w:t>
            </w:r>
          </w:p>
        </w:tc>
        <w:tc>
          <w:tcPr>
            <w:tcW w:type="dxa" w:w="2880"/>
          </w:tcPr>
          <w:p>
            <w:r/>
            <w:r>
              <w:rPr>
                <w:b/>
                <w:sz w:val="16"/>
              </w:rPr>
              <w:t>9-11</w:t>
            </w:r>
          </w:p>
          <w:p>
            <w:r>
              <w:rPr>
                <w:sz w:val="18"/>
              </w:rPr>
              <w:t>다윗의 부하들이 가서 이 말을 나발한테 그대로 전했지. 근데 나발이 완전 길길이 날뛰면서 "다윗이 누군데? 이새의 아들이 대체 누구냐고? 요즘 세상에 주인 버리고 도망친 종놈들이 천지인데. 내가 지금 우리 양털 깎는 일꾼들 주려고 만든 빵이랑 와인, 고기를 듣도 보도 못한 놈들한테 주라고? 어디서 굴러먹던 놈들인지도 모르는데?"</w:t>
            </w:r>
          </w:p>
        </w:tc>
      </w:tr>
      <w:tr>
        <w:tc>
          <w:tcPr>
            <w:tcW w:type="dxa" w:w="2880"/>
          </w:tcPr>
          <w:p>
            <w:r/>
            <w:r>
              <w:rPr>
                <w:b/>
                <w:sz w:val="16"/>
              </w:rPr>
              <w:t>12-13</w:t>
            </w:r>
          </w:p>
          <w:p>
            <w:r>
              <w:rPr>
                <w:sz w:val="18"/>
              </w:rPr>
              <w:t>David's men got out of there and went back and told David what he had said. David said, "Strap on your swords!" They all strapped on their swords, David and his men, and set out, four hundred of them. Two hundred stayed behind to guard the camp.</w:t>
            </w:r>
          </w:p>
        </w:tc>
        <w:tc>
          <w:tcPr>
            <w:tcW w:type="dxa" w:w="2880"/>
          </w:tcPr>
          <w:p>
            <w:r/>
            <w:r>
              <w:rPr>
                <w:b/>
                <w:sz w:val="16"/>
              </w:rPr>
              <w:t>12-13</w:t>
            </w:r>
          </w:p>
          <w:p>
            <w:r>
              <w:rPr>
                <w:sz w:val="18"/>
              </w:rPr>
              <w:t>David's men just got out of there, went back, and told David exactly what Nabal said. David's response? "Swords on. Now." Everyone strapped on their swords, and David led 400 of his men to go handle it. The other 200 stayed behind to guard their camp.</w:t>
            </w:r>
          </w:p>
        </w:tc>
        <w:tc>
          <w:tcPr>
            <w:tcW w:type="dxa" w:w="2880"/>
          </w:tcPr>
          <w:p>
            <w:r/>
            <w:r>
              <w:rPr>
                <w:b/>
                <w:sz w:val="16"/>
              </w:rPr>
              <w:t>12-13</w:t>
            </w:r>
          </w:p>
          <w:p>
            <w:r>
              <w:rPr>
                <w:sz w:val="18"/>
              </w:rPr>
              <w:t>다윗의 부하들은 그냥 거기서 나와서 다윗한테 돌아가서 나발이 한 말을 그대로 전했어. 다윗이 말했지. "전부 칼 차라." 다윗 포함 400명이 칼을 차고 나섰고, 200명은 남아서 캠프를 지켰어.</w:t>
            </w:r>
          </w:p>
        </w:tc>
      </w:tr>
      <w:tr>
        <w:tc>
          <w:tcPr>
            <w:tcW w:type="dxa" w:w="2880"/>
          </w:tcPr>
          <w:p>
            <w:r/>
            <w:r>
              <w:rPr>
                <w:b/>
                <w:sz w:val="16"/>
              </w:rPr>
              <w:t>14-17</w:t>
            </w:r>
          </w:p>
          <w:p>
            <w:r>
              <w:rPr>
                <w:sz w:val="18"/>
              </w:rPr>
              <w:t>Meanwhile, one of the young shepherds told Abigail, Nabal's wife, what had happened: "David sent messengers from the backcountry to salute our master, but he tore into them with insults. Yet these men treated us very well. They took nothing from us and didn't take advantage of us all the time we were in the fields. They formed a wall around us, protecting us day and night all the time we were out tending the sheep. Do something quickly because big trouble is ahead for our master and all of us. Nobody can talk to him. He's impossible—a real brute!"</w:t>
            </w:r>
          </w:p>
        </w:tc>
        <w:tc>
          <w:tcPr>
            <w:tcW w:type="dxa" w:w="2880"/>
          </w:tcPr>
          <w:p>
            <w:r/>
            <w:r>
              <w:rPr>
                <w:b/>
                <w:sz w:val="16"/>
              </w:rPr>
              <w:t>14-17</w:t>
            </w:r>
          </w:p>
          <w:p>
            <w:r>
              <w:rPr>
                <w:sz w:val="18"/>
              </w:rPr>
              <w:t>Meanwhile, one of Nabal's own workers went straight to Abigail, Nabal's wife, and told her everything. "David sent messengers from the wilderness to greet our master, but he just insulted them and screamed at them. But for real, those guys were so good to us. They never stole anything, never messed with us the whole time we were out in the fields with them. They were like a human wall, protecting us 24/7 while we were watching the sheep. You gotta do something, and fast, because some serious trouble is coming for our master and all of us. You know you can't even talk to him. He's impossible—a legit monster!"</w:t>
            </w:r>
          </w:p>
        </w:tc>
        <w:tc>
          <w:tcPr>
            <w:tcW w:type="dxa" w:w="2880"/>
          </w:tcPr>
          <w:p>
            <w:r/>
            <w:r>
              <w:rPr>
                <w:b/>
                <w:sz w:val="16"/>
              </w:rPr>
              <w:t>14-17</w:t>
            </w:r>
          </w:p>
          <w:p>
            <w:r>
              <w:rPr>
                <w:sz w:val="18"/>
              </w:rPr>
              <w:t>한편, 나발의 젊은 목자 중 한 명이 나발의 아내 아비가일한테 가서 있었던 일을 다 말해줬어. "다윗이 광야에서 사절단을 보내서 우리 주인님께 인사했는데, 주인님이 그냥 대놓고 모욕을 줬어요. 근데 그 사람들은 저희한테 진짜 잘해줬거든요. 저희가 들에 있을 때 뭐 하나 훔쳐가거나 괴롭힌 적이 없어요. 밤낮으로 저희가 양 떼 돌보는 동안 저희 주변에서 벽처럼 저희를 지켜줬다고요. 빨리 뭐라도 하셔야 돼요. 안 그러면 우리 주인님이랑 우리 모두한테 큰일 나요. 주인님 성격상 아무도 말을 못 붙이잖아요. 완전 막무가내라고요!"</w:t>
            </w:r>
          </w:p>
        </w:tc>
      </w:tr>
      <w:tr>
        <w:tc>
          <w:tcPr>
            <w:tcW w:type="dxa" w:w="2880"/>
          </w:tcPr>
          <w:p>
            <w:r/>
            <w:r>
              <w:rPr>
                <w:b/>
                <w:sz w:val="16"/>
              </w:rPr>
              <w:t>18-19</w:t>
            </w:r>
          </w:p>
          <w:p>
            <w:r>
              <w:rPr>
                <w:sz w:val="18"/>
              </w:rPr>
              <w:t>Abigail flew into action. She took two hundred loaves of bread, two skins of wine, five sheep dressed out and ready for cooking, a bushel of roasted grain, a hundred raisin cakes, and two hundred fig cakes, and she had it all loaded on some donkeys. Then she said to her young servants, "Go ahead and pave the way for me. I'm right behind you." But she said nothing to her husband Nabal.</w:t>
            </w:r>
          </w:p>
        </w:tc>
        <w:tc>
          <w:tcPr>
            <w:tcW w:type="dxa" w:w="2880"/>
          </w:tcPr>
          <w:p>
            <w:r/>
            <w:r>
              <w:rPr>
                <w:b/>
                <w:sz w:val="16"/>
              </w:rPr>
              <w:t>18-19</w:t>
            </w:r>
          </w:p>
          <w:p>
            <w:r>
              <w:rPr>
                <w:sz w:val="18"/>
              </w:rPr>
              <w:t>Abigail didn't waste a second. She got 200 loaves of bread, two big skins of wine, five sheep already prepped for cooking, a ton of roasted grain, 100 raisin cakes, and 200 fig cakes, and loaded it all onto donkeys. She told her servants, "You guys go on ahead. I'll be right behind you." But she didn't say a word to her husband, Nabal.</w:t>
            </w:r>
          </w:p>
        </w:tc>
        <w:tc>
          <w:tcPr>
            <w:tcW w:type="dxa" w:w="2880"/>
          </w:tcPr>
          <w:p>
            <w:r/>
            <w:r>
              <w:rPr>
                <w:b/>
                <w:sz w:val="16"/>
              </w:rPr>
              <w:t>18-19</w:t>
            </w:r>
          </w:p>
          <w:p>
            <w:r>
              <w:rPr>
                <w:sz w:val="18"/>
              </w:rPr>
              <w:t>아비가일은 바로 행동에 나섰어. 빵 200개, 포도주 두 가죽부대, 요리할 준비가 끝난 양 5마리, 볶은 곡식 한 부대, 건포도 100송이, 무화과 200개를 준비해서 나귀에 실었지. 그리고 젊은 하인들한테 말했어. "너희들이 먼저 앞서가라. 나는 바로 뒤따라갈게." 근데 남편 나발한테는 아무 말도 안 했어.</w:t>
            </w:r>
          </w:p>
        </w:tc>
      </w:tr>
      <w:tr>
        <w:tc>
          <w:tcPr>
            <w:tcW w:type="dxa" w:w="2880"/>
          </w:tcPr>
          <w:p>
            <w:r/>
            <w:r>
              <w:rPr>
                <w:b/>
                <w:sz w:val="16"/>
              </w:rPr>
              <w:t>20-22</w:t>
            </w:r>
          </w:p>
          <w:p>
            <w:r>
              <w:rPr>
                <w:sz w:val="18"/>
              </w:rPr>
              <w:t>As she was riding her donkey, descending into a ravine, David and his men were descending from the other end, so they met there on the road. David had just said, "That sure was a waste, guarding everything this man had out in the wild so that nothing he had was lost—and now he rewards me with insults. A real slap in the face! May God do his worst to me if Nabal and every cur in his misbegotten brood aren't dead meat by morning!"</w:t>
            </w:r>
          </w:p>
        </w:tc>
        <w:tc>
          <w:tcPr>
            <w:tcW w:type="dxa" w:w="2880"/>
          </w:tcPr>
          <w:p>
            <w:r/>
            <w:r>
              <w:rPr>
                <w:b/>
                <w:sz w:val="16"/>
              </w:rPr>
              <w:t>20-22</w:t>
            </w:r>
          </w:p>
          <w:p>
            <w:r>
              <w:rPr>
                <w:sz w:val="18"/>
              </w:rPr>
              <w:t>So, as she was riding her donkey down into a ravine, she ran right into David and his men coming down from the other side. David had just been ranting, "This is just great. I wasted my time protecting everything this guy owned out in the wild so nothing got lost, and what do I get? Insults. A total slap in the face! I swear to God, if Nabal and every single guy in his crew isn't dead by morning, then let the worst happen to me!"</w:t>
            </w:r>
          </w:p>
        </w:tc>
        <w:tc>
          <w:tcPr>
            <w:tcW w:type="dxa" w:w="2880"/>
          </w:tcPr>
          <w:p>
            <w:r/>
            <w:r>
              <w:rPr>
                <w:b/>
                <w:sz w:val="16"/>
              </w:rPr>
              <w:t>20-22</w:t>
            </w:r>
          </w:p>
          <w:p>
            <w:r>
              <w:rPr>
                <w:sz w:val="18"/>
              </w:rPr>
              <w:t>그렇게 나귀를 타고 계곡 아래로 내려가고 있는데, 마침 다윗과 그의 부하들이 반대편에서 내려오고 있었어. 길에서 딱 마주친 거지. 다윗은 막 이렇게 말하던 참이었어. "아 진짜 시간 낭비했네. 저 인간 재산 하나도 안 없어지게 광야에서 지켜줬더니, 나한테 돌아오는 건 모욕뿐이잖아. 완전 뒤통수 맞았네. 내일 아침까지 나발과 그놈의 집안 남자 놈들 씨를 말려버리지 않으면, 내가 신한테 무슨 벌을 받아도 좋다!"</w:t>
            </w:r>
          </w:p>
        </w:tc>
      </w:tr>
      <w:tr>
        <w:tc>
          <w:tcPr>
            <w:tcW w:type="dxa" w:w="2880"/>
          </w:tcPr>
          <w:p>
            <w:r/>
            <w:r>
              <w:rPr>
                <w:b/>
                <w:sz w:val="16"/>
              </w:rPr>
              <w:t>23-25</w:t>
            </w:r>
          </w:p>
          <w:p>
            <w:r>
              <w:rPr>
                <w:sz w:val="18"/>
              </w:rPr>
              <w:t>As soon as Abigail saw David, she got off her donkey and fell on her knees at his feet, her face to the ground in homage, saying, "My master, let me take the blame! Let me speak to you. Listen to what I have to say. Don't dwell on what that brute Nabal did. He acts out the meaning of his name: Nabal, Fool. Foolishness oozes from him.</w:t>
            </w:r>
          </w:p>
        </w:tc>
        <w:tc>
          <w:tcPr>
            <w:tcW w:type="dxa" w:w="2880"/>
          </w:tcPr>
          <w:p>
            <w:r/>
            <w:r>
              <w:rPr>
                <w:b/>
                <w:sz w:val="16"/>
              </w:rPr>
              <w:t>23-25</w:t>
            </w:r>
          </w:p>
          <w:p>
            <w:r>
              <w:rPr>
                <w:sz w:val="18"/>
              </w:rPr>
              <w:t>As soon as Abigail saw David, she jumped off her donkey, fell to her knees, and bowed with her face to the ground. She said, "Sir, please, let this all be on me! Just let me talk to you for a sec. Listen to what I have to say. Don't even think about that awful Nabal. He's literally living up to his name: Nabal, the Fool. Foolishness just pours out of him.</w:t>
            </w:r>
          </w:p>
        </w:tc>
        <w:tc>
          <w:tcPr>
            <w:tcW w:type="dxa" w:w="2880"/>
          </w:tcPr>
          <w:p>
            <w:r/>
            <w:r>
              <w:rPr>
                <w:b/>
                <w:sz w:val="16"/>
              </w:rPr>
              <w:t>23-25</w:t>
            </w:r>
          </w:p>
          <w:p>
            <w:r>
              <w:rPr>
                <w:sz w:val="18"/>
              </w:rPr>
              <w:t>아비가일은 다윗을 보자마자 나귀에서 내려서 그의 발 앞에 무릎을 꿇고 얼굴을 땅에 대고 절하면서 말했어. "주인님, 제발 모든 잘못을 저한테 돌리세요! 제가 말씀드릴 수 있게 해주세요. 제 말을 들어주세요. 저 무식한 나발이 한 짓은 마음에 담아두지 마세요. 걔는 이름값하는 거예요. 나발, 즉 바보요. 그냥 바보짓이 줄줄 흘러넘치는 인간이에요.</w:t>
            </w:r>
          </w:p>
        </w:tc>
      </w:tr>
      <w:tr>
        <w:tc>
          <w:tcPr>
            <w:tcW w:type="dxa" w:w="2880"/>
          </w:tcPr>
          <w:p>
            <w:r/>
            <w:r>
              <w:rPr>
                <w:b/>
                <w:sz w:val="16"/>
              </w:rPr>
              <w:t>25-27</w:t>
            </w:r>
          </w:p>
          <w:p>
            <w:r>
              <w:rPr>
                <w:sz w:val="18"/>
              </w:rPr>
              <w:t>"I wasn't there when the young men my master sent arrived. I didn't see them. And now, my master, as God lives and as you live, God has kept you from this avenging murder—and may your enemies, all who seek my master's harm, end up like Nabal! Now take this gift that I, your servant girl, have brought to my master, and give it to the young men who follow in the steps of my master.</w:t>
            </w:r>
          </w:p>
        </w:tc>
        <w:tc>
          <w:tcPr>
            <w:tcW w:type="dxa" w:w="2880"/>
          </w:tcPr>
          <w:p>
            <w:r/>
            <w:r>
              <w:rPr>
                <w:b/>
                <w:sz w:val="16"/>
              </w:rPr>
              <w:t>25-27</w:t>
            </w:r>
          </w:p>
          <w:p>
            <w:r>
              <w:rPr>
                <w:sz w:val="18"/>
              </w:rPr>
              <w:t>I wasn't there when your men arrived, I didn't even see them. But now, sir, as sure as God lives and you live, God has stopped you from taking revenge and murdering someone. May all your enemies, and anyone who wants to hurt you, end up just like Nabal! Please, take this gift that I, your servant, have brought for you, and give it to the young men who follow you.</w:t>
            </w:r>
          </w:p>
        </w:tc>
        <w:tc>
          <w:tcPr>
            <w:tcW w:type="dxa" w:w="2880"/>
          </w:tcPr>
          <w:p>
            <w:r/>
            <w:r>
              <w:rPr>
                <w:b/>
                <w:sz w:val="16"/>
              </w:rPr>
              <w:t>25-27</w:t>
            </w:r>
          </w:p>
          <w:p>
            <w:r>
              <w:rPr>
                <w:sz w:val="18"/>
              </w:rPr>
              <w:t>주인님이 보낸 젊은이들이 왔을 때 저는 거기 없었어요. 보지도 못했다고요. 이제 주인님, 하나님이 살아계시고 주인님이 살아계심을 두고 맹세하는데, 하나님이 주인님을 살인과 복수로부터 막아주셨습니다. 주인님의 원수들과 주인님을 해치려는 모든 자들이 저 나발처럼 되기를 바랍니다! 이제 제가, 당신의 여종인 제가 가져온 이 선물을 받으시고, 주인님을 따르는 젊은이들에게 나눠주세요.</w:t>
            </w:r>
          </w:p>
        </w:tc>
      </w:tr>
      <w:tr>
        <w:tc>
          <w:tcPr>
            <w:tcW w:type="dxa" w:w="2880"/>
          </w:tcPr>
          <w:p>
            <w:r/>
            <w:r>
              <w:rPr>
                <w:b/>
                <w:sz w:val="16"/>
              </w:rPr>
              <w:t>28-29</w:t>
            </w:r>
          </w:p>
          <w:p>
            <w:r>
              <w:rPr>
                <w:sz w:val="18"/>
              </w:rPr>
              <w:t>"Forgive my presumption! But God is at work in my master, developing a rule solid and dependable. My master fights God's battles! As long as you live no evil will stick to you.</w:t>
            </w:r>
          </w:p>
          <w:p>
            <w:r>
              <w:rPr>
                <w:sz w:val="18"/>
              </w:rPr>
              <w:t>If anyone stands in your way, if anyone tries to get you out of the way,Know this: Your God-honored life is tightly bound in the bundle of God-protected life;But the lives of your enemies will be hurled aside as a stone is thrown from a sling.</w:t>
            </w:r>
          </w:p>
        </w:tc>
        <w:tc>
          <w:tcPr>
            <w:tcW w:type="dxa" w:w="2880"/>
          </w:tcPr>
          <w:p>
            <w:r/>
            <w:r>
              <w:rPr>
                <w:b/>
                <w:sz w:val="16"/>
              </w:rPr>
              <w:t>28-29</w:t>
            </w:r>
          </w:p>
          <w:p>
            <w:r>
              <w:rPr>
                <w:sz w:val="18"/>
              </w:rPr>
              <w:t>Forgive me for being so bold! But God is working with you, my master, building you up to be a strong and solid ruler. You fight God's battles! As long as you're alive, no evil is gonna touch you.</w:t>
            </w:r>
          </w:p>
        </w:tc>
        <w:tc>
          <w:tcPr>
            <w:tcW w:type="dxa" w:w="2880"/>
          </w:tcPr>
          <w:p>
            <w:r/>
            <w:r>
              <w:rPr>
                <w:b/>
                <w:sz w:val="16"/>
              </w:rPr>
              <w:t>28-29</w:t>
            </w:r>
          </w:p>
          <w:p>
            <w:r>
              <w:rPr>
                <w:sz w:val="18"/>
              </w:rPr>
              <w:t>제가 건방지게 군 것을 용서해주세요! 하지만 하나님은 제 주인님과 함께 일하고 계시고, 당신을 견고하고 믿을 수 있는 통치자로 만들고 계십니다. 주인님은 하나님의 전쟁을 싸우시는 분이잖아요! 살아계시는 동안 어떤 악도 당신에게 붙지 못할 거예요.</w:t>
            </w:r>
          </w:p>
        </w:tc>
      </w:tr>
      <w:tr>
        <w:tc>
          <w:tcPr>
            <w:tcW w:type="dxa" w:w="2880"/>
          </w:tcPr>
          <w:p>
            <w:r/>
            <w:r>
              <w:rPr>
                <w:b/>
                <w:sz w:val="16"/>
              </w:rPr>
              <w:t>28-29</w:t>
            </w:r>
          </w:p>
          <w:p>
            <w:r>
              <w:rPr>
                <w:sz w:val="18"/>
              </w:rPr>
              <w:t>↑ 위 MSG(28-29) 계속</w:t>
            </w:r>
          </w:p>
        </w:tc>
        <w:tc>
          <w:tcPr>
            <w:tcW w:type="dxa" w:w="2880"/>
          </w:tcPr>
          <w:p>
            <w:r/>
            <w:r>
              <w:rPr>
                <w:b/>
                <w:sz w:val="16"/>
              </w:rPr>
              <w:t>28-29</w:t>
            </w:r>
          </w:p>
          <w:p>
            <w:r>
              <w:rPr>
                <w:sz w:val="18"/>
              </w:rPr>
              <w:t>And if anyone tries to stop you or get you out of the picture, just know this: Your life is precious to God, wrapped up safe with Him. But the lives of your enemies? He's gonna hurl them away like a rock from a sling.</w:t>
            </w:r>
          </w:p>
        </w:tc>
        <w:tc>
          <w:tcPr>
            <w:tcW w:type="dxa" w:w="2880"/>
          </w:tcPr>
          <w:p>
            <w:r/>
            <w:r>
              <w:rPr>
                <w:b/>
                <w:sz w:val="16"/>
              </w:rPr>
              <w:t>28-29</w:t>
            </w:r>
          </w:p>
          <w:p>
            <w:r>
              <w:rPr>
                <w:sz w:val="18"/>
              </w:rPr>
              <w:t>누군가 당신의 길을 막고 당신을 제거하려고 한다면, 이것만 알아두세요. 하나님이 인정하신 당신의 삶은 하나님이 보호하시는 생명 꾸러미에 단단히 묶여 있지만, 당신 원수들의 목숨은 마치 돌팔매로 돌을 던지듯 휙 던져져 버릴 겁니다.</w:t>
            </w:r>
          </w:p>
        </w:tc>
      </w:tr>
      <w:tr>
        <w:tc>
          <w:tcPr>
            <w:tcW w:type="dxa" w:w="2880"/>
          </w:tcPr>
          <w:p>
            <w:r/>
            <w:r>
              <w:rPr>
                <w:b/>
                <w:sz w:val="16"/>
              </w:rPr>
              <w:t>30-31</w:t>
            </w:r>
          </w:p>
          <w:p>
            <w:r>
              <w:rPr>
                <w:sz w:val="18"/>
              </w:rPr>
              <w:t>"When God completes all the goodness he has promised my master and sets you up as prince over Israel, my master will not have this dead weight in his heart, the guilt of an avenging murder. And when God has worked things for good for my master, remember me."</w:t>
            </w:r>
          </w:p>
        </w:tc>
        <w:tc>
          <w:tcPr>
            <w:tcW w:type="dxa" w:w="2880"/>
          </w:tcPr>
          <w:p>
            <w:r/>
            <w:r>
              <w:rPr>
                <w:b/>
                <w:sz w:val="16"/>
              </w:rPr>
              <w:t>30-31</w:t>
            </w:r>
          </w:p>
          <w:p>
            <w:r>
              <w:rPr>
                <w:sz w:val="18"/>
              </w:rPr>
              <w:t>When God comes through on all the good things he's promised you and makes you the leader of Israel, you don't want this on your conscience—the heavy guilt of taking revenge and killing someone for no good reason. And when God does amazing things for you, please, remember me."</w:t>
            </w:r>
          </w:p>
        </w:tc>
        <w:tc>
          <w:tcPr>
            <w:tcW w:type="dxa" w:w="2880"/>
          </w:tcPr>
          <w:p>
            <w:r/>
            <w:r>
              <w:rPr>
                <w:b/>
                <w:sz w:val="16"/>
              </w:rPr>
              <w:t>30-31</w:t>
            </w:r>
          </w:p>
          <w:p>
            <w:r>
              <w:rPr>
                <w:sz w:val="18"/>
              </w:rPr>
              <w:t>하나님이 주인님께 약속하신 모든 좋은 일을 이루시고 당신을 이스라엘의 왕으로 세우실 때, 주인님 마음에 복수 살인이라는 죄책감의 무거운 짐이 없어야 합니다. 그리고 하나님이 주인님을 위해 모든 일을 잘 해결해 주셨을 때, 저를 기억해주세요."</w:t>
            </w:r>
          </w:p>
        </w:tc>
      </w:tr>
      <w:tr>
        <w:tc>
          <w:tcPr>
            <w:tcW w:type="dxa" w:w="2880"/>
          </w:tcPr>
          <w:p>
            <w:r/>
            <w:r>
              <w:rPr>
                <w:b/>
                <w:sz w:val="16"/>
              </w:rPr>
              <w:t>32-34</w:t>
            </w:r>
          </w:p>
          <w:p>
            <w:r>
              <w:rPr>
                <w:sz w:val="18"/>
              </w:rPr>
              <w:t>And David said, "Blessed be God, the God of Israel. He sent you to meet me! And blessed be your good sense! Bless you for keeping me from murder and taking charge of looking out for me. A close call! As God lives, the God of Israel who kept me from hurting you, if you had not come as quickly as you did, stopping me in my tracks, by morning there would have been nothing left of Nabal but dead meat."</w:t>
            </w:r>
          </w:p>
        </w:tc>
        <w:tc>
          <w:tcPr>
            <w:tcW w:type="dxa" w:w="2880"/>
          </w:tcPr>
          <w:p>
            <w:r/>
            <w:r>
              <w:rPr>
                <w:b/>
                <w:sz w:val="16"/>
              </w:rPr>
              <w:t>32-34</w:t>
            </w:r>
          </w:p>
          <w:p>
            <w:r>
              <w:rPr>
                <w:sz w:val="18"/>
              </w:rPr>
              <w:t>And David said to her, "Wow. Praise God, the God of Israel. He's the one who sent you to meet me today! And thank God for your good sense! You are a blessing for stopping me from committing murder and taking matters into my own hands. That was a close one! As God lives, the God of Israel who kept me from hurting you, if you hadn't gotten here so fast and stopped me, I swear there wouldn't have been a single one of Nabal's guys left alive by morning."</w:t>
            </w:r>
          </w:p>
        </w:tc>
        <w:tc>
          <w:tcPr>
            <w:tcW w:type="dxa" w:w="2880"/>
          </w:tcPr>
          <w:p>
            <w:r/>
            <w:r>
              <w:rPr>
                <w:b/>
                <w:sz w:val="16"/>
              </w:rPr>
              <w:t>32-34</w:t>
            </w:r>
          </w:p>
          <w:p>
            <w:r>
              <w:rPr>
                <w:sz w:val="18"/>
              </w:rPr>
              <w:t>그러자 다윗이 말했어. "와... 이스라엘의 하나님을 찬양한다. 그분이 당신을 보내 나를 만나게 하셨구나! 그리고 당신의 지혜를 축복한다! 살인을 저지르고 내 손으로 복수하려던 나를 막아준 당신에게 축복을! 진짜 큰일 날 뻔했네! 나를 해치지 못하게 막아주신 이스라엘의 하나님, 그분이 살아계심을 두고 맹세하는데, 당신이 이렇게 빨리 와서 내 앞을 막지 않았다면, 내일 아침에는 나발의 집안에 살아남은 남자가 하나도 없었을 거야."</w:t>
            </w:r>
          </w:p>
        </w:tc>
      </w:tr>
      <w:tr>
        <w:tc>
          <w:tcPr>
            <w:tcW w:type="dxa" w:w="2880"/>
          </w:tcPr>
          <w:p>
            <w:r/>
            <w:r>
              <w:rPr>
                <w:b/>
                <w:sz w:val="16"/>
              </w:rPr>
              <w:t>35</w:t>
            </w:r>
          </w:p>
          <w:p>
            <w:r>
              <w:rPr>
                <w:sz w:val="18"/>
              </w:rPr>
              <w:t>Then David accepted the gift she brought him and said, "Return home in peace. I've heard what you've said and I'll do what you've asked."</w:t>
            </w:r>
          </w:p>
        </w:tc>
        <w:tc>
          <w:tcPr>
            <w:tcW w:type="dxa" w:w="2880"/>
          </w:tcPr>
          <w:p>
            <w:r/>
            <w:r>
              <w:rPr>
                <w:b/>
                <w:sz w:val="16"/>
              </w:rPr>
              <w:t>35</w:t>
            </w:r>
          </w:p>
          <w:p>
            <w:r>
              <w:rPr>
                <w:sz w:val="18"/>
              </w:rPr>
              <w:t>Then David accepted her gift and told her, "Go home in peace. I've heard you, and I'll do what you asked."</w:t>
            </w:r>
          </w:p>
        </w:tc>
        <w:tc>
          <w:tcPr>
            <w:tcW w:type="dxa" w:w="2880"/>
          </w:tcPr>
          <w:p>
            <w:r/>
            <w:r>
              <w:rPr>
                <w:b/>
                <w:sz w:val="16"/>
              </w:rPr>
              <w:t>35</w:t>
            </w:r>
          </w:p>
          <w:p>
            <w:r>
              <w:rPr>
                <w:sz w:val="18"/>
              </w:rPr>
              <w:t>그리고 다윗은 그녀가 가져온 선물을 받고 말했어. "평안히 집으로 돌아가라. 네 말을 들었고, 네가 부탁한 대로 하겠다."</w:t>
            </w:r>
          </w:p>
        </w:tc>
      </w:tr>
      <w:tr>
        <w:tc>
          <w:tcPr>
            <w:tcW w:type="dxa" w:w="2880"/>
          </w:tcPr>
          <w:p>
            <w:r/>
            <w:r>
              <w:rPr>
                <w:b/>
                <w:sz w:val="16"/>
              </w:rPr>
              <w:t>36-38</w:t>
            </w:r>
          </w:p>
          <w:p>
            <w:r>
              <w:rPr>
                <w:sz w:val="18"/>
              </w:rPr>
              <w:t>When Abigail got home she found Nabal presiding over a huge banquet. He was in high spirits—and very, very drunk. So she didn't tell him anything of what she'd done until morning. But in the morning, after Nabal had sobered up, she told him the whole story. Right then and there he had a heart attack and fell into a coma. About ten days later God finished him off and he died.</w:t>
            </w:r>
          </w:p>
        </w:tc>
        <w:tc>
          <w:tcPr>
            <w:tcW w:type="dxa" w:w="2880"/>
          </w:tcPr>
          <w:p>
            <w:r/>
            <w:r>
              <w:rPr>
                <w:b/>
                <w:sz w:val="16"/>
              </w:rPr>
              <w:t>36-38</w:t>
            </w:r>
          </w:p>
          <w:p>
            <w:r>
              <w:rPr>
                <w:sz w:val="18"/>
              </w:rPr>
              <w:t>When Abigail got home, Nabal was in the middle of a huge feast, like a king's party. He was in a great mood—and completely wasted. So she didn't tell him anything about what she'd done until the next morning. But in the morning, after Nabal sobered up, she told him the whole story. He had a heart attack right then and there and basically fell into a coma. About ten days later, God took him out, and he died.</w:t>
            </w:r>
          </w:p>
        </w:tc>
        <w:tc>
          <w:tcPr>
            <w:tcW w:type="dxa" w:w="2880"/>
          </w:tcPr>
          <w:p>
            <w:r/>
            <w:r>
              <w:rPr>
                <w:b/>
                <w:sz w:val="16"/>
              </w:rPr>
              <w:t>36-38</w:t>
            </w:r>
          </w:p>
          <w:p>
            <w:r>
              <w:rPr>
                <w:sz w:val="18"/>
              </w:rPr>
              <w:t>아비가일이 집에 돌아와 보니 나발은 왕의 잔치처럼 거대한 연회를 주재하고 있었어. 그는 기분이 엄청 좋았고, 완전 만취 상태였지. 그래서 그녀는 아침까지 자기가 한 일에 대해 아무 말도 하지 않았어. 하지만 아침에 나발이 술에서 깬 후에, 그녀는 그에게 모든 이야기를 해줬어. 그러자 그는 그 자리에서 심장마비를 일으키고 혼수상태에 빠졌어. 약 열흘 후에 하나님이 그를 끝내셨고, 그는 죽었지.</w:t>
            </w:r>
          </w:p>
        </w:tc>
      </w:tr>
      <w:tr>
        <w:tc>
          <w:tcPr>
            <w:tcW w:type="dxa" w:w="2880"/>
          </w:tcPr>
          <w:p>
            <w:r/>
            <w:r>
              <w:rPr>
                <w:b/>
                <w:sz w:val="16"/>
              </w:rPr>
              <w:t>39-40</w:t>
            </w:r>
          </w:p>
          <w:p>
            <w:r>
              <w:rPr>
                <w:sz w:val="18"/>
              </w:rPr>
              <w:t>When David heard that Nabal was dead he said, "Blessed be God who has stood up for me against Nabal's insults, kept me from an evil act, and let Nabal's evil boomerang back on him."</w:t>
            </w:r>
          </w:p>
          <w:p>
            <w:r>
              <w:rPr>
                <w:sz w:val="18"/>
              </w:rPr>
              <w:t>Then David sent for Abigail to tell her that he wanted her for his wife. David's servants went to Abigail at Carmel with the message, "David sent us to bring you to marry him."</w:t>
            </w:r>
          </w:p>
        </w:tc>
        <w:tc>
          <w:tcPr>
            <w:tcW w:type="dxa" w:w="2880"/>
          </w:tcPr>
          <w:p>
            <w:r/>
            <w:r>
              <w:rPr>
                <w:b/>
                <w:sz w:val="16"/>
              </w:rPr>
              <w:t>39-40</w:t>
            </w:r>
          </w:p>
          <w:p>
            <w:r>
              <w:rPr>
                <w:sz w:val="18"/>
              </w:rPr>
              <w:t>When David heard that Nabal was dead, he said, "Praise God! He stood up for me against Nabal's insults, kept me from doing something evil, and made Nabal's own evil come right back and hit him."</w:t>
            </w:r>
          </w:p>
        </w:tc>
        <w:tc>
          <w:tcPr>
            <w:tcW w:type="dxa" w:w="2880"/>
          </w:tcPr>
          <w:p>
            <w:r/>
            <w:r>
              <w:rPr>
                <w:b/>
                <w:sz w:val="16"/>
              </w:rPr>
              <w:t>39-40</w:t>
            </w:r>
          </w:p>
          <w:p>
            <w:r>
              <w:rPr>
                <w:sz w:val="18"/>
              </w:rPr>
              <w:t>다윗은 나발이 죽었다는 소식을 듣고 말했어. "나발의 모욕으로부터 나를 변호해 주시고, 악한 행동을 막아주시고, 나발의 악행이 자신에게 돌아가게 하신 하나님을 찬양한다."</w:t>
            </w:r>
          </w:p>
        </w:tc>
      </w:tr>
      <w:tr>
        <w:tc>
          <w:tcPr>
            <w:tcW w:type="dxa" w:w="2880"/>
          </w:tcPr>
          <w:p>
            <w:r/>
            <w:r>
              <w:rPr>
                <w:b/>
                <w:sz w:val="16"/>
              </w:rPr>
              <w:t>39-40</w:t>
            </w:r>
          </w:p>
          <w:p>
            <w:r>
              <w:rPr>
                <w:sz w:val="18"/>
              </w:rPr>
              <w:t>↑ 위 MSG(39-40) 계속</w:t>
            </w:r>
          </w:p>
        </w:tc>
        <w:tc>
          <w:tcPr>
            <w:tcW w:type="dxa" w:w="2880"/>
          </w:tcPr>
          <w:p>
            <w:r/>
            <w:r>
              <w:rPr>
                <w:b/>
                <w:sz w:val="16"/>
              </w:rPr>
              <w:t>39-40</w:t>
            </w:r>
          </w:p>
          <w:p>
            <w:r>
              <w:rPr>
                <w:sz w:val="18"/>
              </w:rPr>
              <w:t>Then David sent a message to Abigail, asking her to be his wife. His servants went to her in Carmel and said, "David sent us to bring you to him to get married."</w:t>
            </w:r>
          </w:p>
        </w:tc>
        <w:tc>
          <w:tcPr>
            <w:tcW w:type="dxa" w:w="2880"/>
          </w:tcPr>
          <w:p>
            <w:r/>
            <w:r>
              <w:rPr>
                <w:b/>
                <w:sz w:val="16"/>
              </w:rPr>
              <w:t>39-40</w:t>
            </w:r>
          </w:p>
          <w:p>
            <w:r>
              <w:rPr>
                <w:sz w:val="18"/>
              </w:rPr>
              <w:t>그리고 다윗은 아비가일에게 사람을 보내 그녀를 아내로 맞이하고 싶다고 전했어. 다윗의 종들이 갈멜에 있는 아비가일에게 가서 "다윗이 당신과 결혼하기 위해 저희를 보냈습니다"라고 메시지를 전했지.</w:t>
            </w:r>
          </w:p>
        </w:tc>
      </w:tr>
      <w:tr>
        <w:tc>
          <w:tcPr>
            <w:tcW w:type="dxa" w:w="2880"/>
          </w:tcPr>
          <w:p>
            <w:r/>
            <w:r>
              <w:rPr>
                <w:b/>
                <w:sz w:val="16"/>
              </w:rPr>
              <w:t>41</w:t>
            </w:r>
          </w:p>
          <w:p>
            <w:r>
              <w:rPr>
                <w:sz w:val="18"/>
              </w:rPr>
              <w:t>She got up, and then bowed down, face to the ground, saying, "I'm your servant, ready to do anything you want. I'll even wash the feet of my master's servants!"</w:t>
            </w:r>
          </w:p>
        </w:tc>
        <w:tc>
          <w:tcPr>
            <w:tcW w:type="dxa" w:w="2880"/>
          </w:tcPr>
          <w:p>
            <w:r/>
            <w:r>
              <w:rPr>
                <w:b/>
                <w:sz w:val="16"/>
              </w:rPr>
              <w:t>41</w:t>
            </w:r>
          </w:p>
          <w:p>
            <w:r>
              <w:rPr>
                <w:sz w:val="18"/>
              </w:rPr>
              <w:t>She got up, bowed with her face to the ground, and said, "I'm your servant, ready to do whatever you need. I'd even wash the feet of my master's servants!"</w:t>
            </w:r>
          </w:p>
        </w:tc>
        <w:tc>
          <w:tcPr>
            <w:tcW w:type="dxa" w:w="2880"/>
          </w:tcPr>
          <w:p>
            <w:r/>
            <w:r>
              <w:rPr>
                <w:b/>
                <w:sz w:val="16"/>
              </w:rPr>
              <w:t>41</w:t>
            </w:r>
          </w:p>
          <w:p>
            <w:r>
              <w:rPr>
                <w:sz w:val="18"/>
              </w:rPr>
              <w:t>그녀는 일어나서 얼굴을 땅에 대고 절하며 말했어. "저는 당신의 종입니다. 무엇이든 원하시는 대로 할 준비가 되어 있습니다. 제 주인님의 종들의 발이라도 씻겠습니다!"</w:t>
            </w:r>
          </w:p>
        </w:tc>
      </w:tr>
      <w:tr>
        <w:tc>
          <w:tcPr>
            <w:tcW w:type="dxa" w:w="2880"/>
          </w:tcPr>
          <w:p>
            <w:r/>
            <w:r>
              <w:rPr>
                <w:b/>
                <w:sz w:val="16"/>
              </w:rPr>
              <w:t>42</w:t>
            </w:r>
          </w:p>
          <w:p>
            <w:r>
              <w:rPr>
                <w:sz w:val="18"/>
              </w:rPr>
              <w:t>Abigail didn't linger. She got on her donkey and, with her five maids in attendance, went with the messengers to David and became his wife.</w:t>
            </w:r>
          </w:p>
        </w:tc>
        <w:tc>
          <w:tcPr>
            <w:tcW w:type="dxa" w:w="2880"/>
          </w:tcPr>
          <w:p>
            <w:r/>
            <w:r>
              <w:rPr>
                <w:b/>
                <w:sz w:val="16"/>
              </w:rPr>
              <w:t>42</w:t>
            </w:r>
          </w:p>
          <w:p>
            <w:r>
              <w:rPr>
                <w:sz w:val="18"/>
              </w:rPr>
              <w:t>Abigail didn't wait around. She got on her donkey, and with her five maids, she followed David's messengers and became his wife.</w:t>
            </w:r>
          </w:p>
        </w:tc>
        <w:tc>
          <w:tcPr>
            <w:tcW w:type="dxa" w:w="2880"/>
          </w:tcPr>
          <w:p>
            <w:r/>
            <w:r>
              <w:rPr>
                <w:b/>
                <w:sz w:val="16"/>
              </w:rPr>
              <w:t>42</w:t>
            </w:r>
          </w:p>
          <w:p>
            <w:r>
              <w:rPr>
                <w:sz w:val="18"/>
              </w:rPr>
              <w:t>아비가일은 지체하지 않았어. 그녀는 나귀를 타고 다섯 명의 하녀와 함께 다윗의 사자들을 따라가 그의 아내가 되었어.</w:t>
            </w:r>
          </w:p>
        </w:tc>
      </w:tr>
      <w:tr>
        <w:tc>
          <w:tcPr>
            <w:tcW w:type="dxa" w:w="2880"/>
          </w:tcPr>
          <w:p>
            <w:r/>
            <w:r>
              <w:rPr>
                <w:b/>
                <w:sz w:val="16"/>
              </w:rPr>
              <w:t>43-44</w:t>
            </w:r>
          </w:p>
          <w:p>
            <w:r>
              <w:rPr>
                <w:sz w:val="18"/>
              </w:rPr>
              <w:t>David also married Ahinoam of Jezreel. Both women were his wives. Saul had married off David's wife Michal to Palti (Paltiel) son of Laish, who was from Gallim.</w:t>
            </w:r>
          </w:p>
        </w:tc>
        <w:tc>
          <w:tcPr>
            <w:tcW w:type="dxa" w:w="2880"/>
          </w:tcPr>
          <w:p>
            <w:r/>
            <w:r>
              <w:rPr>
                <w:b/>
                <w:sz w:val="16"/>
              </w:rPr>
              <w:t>43-44</w:t>
            </w:r>
          </w:p>
          <w:p>
            <w:r>
              <w:rPr>
                <w:sz w:val="18"/>
              </w:rPr>
              <w:t>David also married a woman named Ahinoam from Jezreel. So now they were both his wives. Meanwhile, Saul had married off David's first wife, Michal, to Palti (Paltiel) son of Laish, who was from Gallim.</w:t>
            </w:r>
          </w:p>
        </w:tc>
        <w:tc>
          <w:tcPr>
            <w:tcW w:type="dxa" w:w="2880"/>
          </w:tcPr>
          <w:p>
            <w:r/>
            <w:r>
              <w:rPr>
                <w:b/>
                <w:sz w:val="16"/>
              </w:rPr>
              <w:t>43-44</w:t>
            </w:r>
          </w:p>
          <w:p>
            <w:r>
              <w:rPr>
                <w:sz w:val="18"/>
              </w:rPr>
              <w:t>다윗은 이스르엘 출신의 아히노암과도 결혼했어. 두 여자 모두 그의 아내가 되었지. 한편 사울은 다윗의 아내였던 미갈을 갈림 출신 라이스의 아들 발디(발디엘)에게 시집보냈었어.</w:t>
            </w:r>
          </w:p>
        </w:tc>
      </w:tr>
    </w:tbl>
    <w:p>
      <w:pPr>
        <w:pStyle w:val="Heading1"/>
      </w:pPr>
      <w:r>
        <w:t>Chapter 26 — Sneaking into the Enemy Camp: The Ultimate Glow-Up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Some Ziphites came to Saul at Gibeah and said, "Did you know that David is hiding out on the Hakilah Hill just opposite Jeshimon?" Saul was on his feet in a minute and on his way to the wilderness of Ziph, taking three thousand of his best men, the pick of the crop, to hunt for David in that wild desert. He camped just off the road at the Hakilah Hill, opposite Jeshimon.</w:t>
            </w:r>
          </w:p>
        </w:tc>
        <w:tc>
          <w:tcPr>
            <w:tcW w:type="dxa" w:w="2880"/>
          </w:tcPr>
          <w:p>
            <w:r/>
            <w:r>
              <w:rPr>
                <w:b/>
                <w:sz w:val="16"/>
              </w:rPr>
              <w:t>1-3</w:t>
            </w:r>
          </w:p>
          <w:p>
            <w:r>
              <w:rPr>
                <w:sz w:val="18"/>
              </w:rPr>
              <w:t>Some Ziphites went to Saul at Gibeah and were like, “Yo, just so you know, David’s hiding out on Hakilah Hill, right across from Jeshimon.” Saul immediately got up and went to the Ziph wilderness with 3,000 of his best soldiers to hunt for David. He set up camp just off the road at Hakilah Hill.</w:t>
            </w:r>
          </w:p>
        </w:tc>
        <w:tc>
          <w:tcPr>
            <w:tcW w:type="dxa" w:w="2880"/>
          </w:tcPr>
          <w:p>
            <w:r/>
            <w:r>
              <w:rPr>
                <w:b/>
                <w:sz w:val="16"/>
              </w:rPr>
              <w:t>1-3</w:t>
            </w:r>
          </w:p>
          <w:p>
            <w:r>
              <w:rPr>
                <w:sz w:val="18"/>
              </w:rPr>
              <w:t>십 사람들이 기브아에 있는 사울한테 와서 “다윗이 여시몬 맞은편 하길라 산에 숨어있는 거 앎?” 하고 일러바쳤대. 그 말 듣자마자 사울은 벌떡 일어나서, 정예병 3천 명을 데리고 다윗을 잡으러 십 광야로 갔다는 거임. 그러고는 하길라 산 길가에 진을 쳤대.</w:t>
            </w:r>
          </w:p>
        </w:tc>
      </w:tr>
      <w:tr>
        <w:tc>
          <w:tcPr>
            <w:tcW w:type="dxa" w:w="2880"/>
          </w:tcPr>
          <w:p>
            <w:r/>
            <w:r>
              <w:rPr>
                <w:b/>
                <w:sz w:val="16"/>
              </w:rPr>
              <w:t>3-5</w:t>
            </w:r>
          </w:p>
          <w:p>
            <w:r>
              <w:rPr>
                <w:sz w:val="18"/>
              </w:rPr>
              <w:t>David, still out in the backcountry, knew Saul had come after him. He sent scouts to determine his precise location. Then David set out and came to the place where Saul had set up camp and saw for himself where Saul and Abner, son of Ner, his general, were staying. Saul was safely inside the camp, encircled by the army.</w:t>
            </w:r>
          </w:p>
        </w:tc>
        <w:tc>
          <w:tcPr>
            <w:tcW w:type="dxa" w:w="2880"/>
          </w:tcPr>
          <w:p>
            <w:r/>
            <w:r>
              <w:rPr>
                <w:b/>
                <w:sz w:val="16"/>
              </w:rPr>
              <w:t>3-5</w:t>
            </w:r>
          </w:p>
          <w:p>
            <w:r>
              <w:rPr>
                <w:sz w:val="18"/>
              </w:rPr>
              <w:t>David, who was still out in the country, heard that Saul was after him. He sent out spies to find out exactly where Saul was. Then David went to Saul’s camp and saw where Saul and his general, Abner son of Ner, were staying. Saul was sleeping inside the camp, surrounded by his army.</w:t>
            </w:r>
          </w:p>
        </w:tc>
        <w:tc>
          <w:tcPr>
            <w:tcW w:type="dxa" w:w="2880"/>
          </w:tcPr>
          <w:p>
            <w:r/>
            <w:r>
              <w:rPr>
                <w:b/>
                <w:sz w:val="16"/>
              </w:rPr>
              <w:t>3-5</w:t>
            </w:r>
          </w:p>
          <w:p>
            <w:r>
              <w:rPr>
                <w:sz w:val="18"/>
              </w:rPr>
              <w:t>아직 시골에 있던 다윗은 사울이 자길 쫓아온 걸 알게 된 거지. 그래서 정찰병을 보내서 정확한 위치를 파악했대. 그러고 나서 다윗이 직접 사울이 진 친 곳으로 가서, 사울이랑 그의 군대장관 넬의 아들 아브넬이 어디 머무는지 자기 눈으로 확인했대. 사울은 군대한테 둘러싸여서 안전하게 자고 있었던 거임.</w:t>
            </w:r>
          </w:p>
        </w:tc>
      </w:tr>
      <w:tr>
        <w:tc>
          <w:tcPr>
            <w:tcW w:type="dxa" w:w="2880"/>
          </w:tcPr>
          <w:p>
            <w:r/>
            <w:r>
              <w:rPr>
                <w:b/>
                <w:sz w:val="16"/>
              </w:rPr>
              <w:t>6</w:t>
            </w:r>
          </w:p>
          <w:p>
            <w:r>
              <w:rPr>
                <w:sz w:val="18"/>
              </w:rPr>
              <w:t>Taking charge, David spoke to Ahimelech the Hittite and to Abishai son of Zeruiah, Joab's brother: "Who will go down with me and enter Saul's camp?"</w:t>
            </w:r>
          </w:p>
          <w:p>
            <w:r>
              <w:rPr>
                <w:sz w:val="18"/>
              </w:rPr>
              <w:t>Abishai whispered, "I'll go with you."</w:t>
            </w:r>
          </w:p>
        </w:tc>
        <w:tc>
          <w:tcPr>
            <w:tcW w:type="dxa" w:w="2880"/>
          </w:tcPr>
          <w:p>
            <w:r/>
            <w:r>
              <w:rPr>
                <w:b/>
                <w:sz w:val="16"/>
              </w:rPr>
              <w:t>6</w:t>
            </w:r>
          </w:p>
          <w:p>
            <w:r>
              <w:rPr>
                <w:sz w:val="18"/>
              </w:rPr>
              <w:t>David, taking charge, talked to Ahimelech the Hittite and Abishai son of Zeruiah, Joab’s brother, and asked, “Who’s down to go with me into Saul’s camp?”</w:t>
            </w:r>
          </w:p>
        </w:tc>
        <w:tc>
          <w:tcPr>
            <w:tcW w:type="dxa" w:w="2880"/>
          </w:tcPr>
          <w:p>
            <w:r/>
            <w:r>
              <w:rPr>
                <w:b/>
                <w:sz w:val="16"/>
              </w:rPr>
              <w:t>6</w:t>
            </w:r>
          </w:p>
          <w:p>
            <w:r>
              <w:rPr>
                <w:sz w:val="18"/>
              </w:rPr>
              <w:t>다윗이 히타이트 사람 아히멜렉과 스루야의 아들이자 요압의 동생인 아비새한테 “누가 나랑 같이 사울의 진영으로 내려가겠냐?” 하고 물었대.</w:t>
            </w:r>
          </w:p>
        </w:tc>
      </w:tr>
      <w:tr>
        <w:tc>
          <w:tcPr>
            <w:tcW w:type="dxa" w:w="2880"/>
          </w:tcPr>
          <w:p>
            <w:r/>
            <w:r>
              <w:rPr>
                <w:b/>
                <w:sz w:val="16"/>
              </w:rPr>
              <w:t>6</w:t>
            </w:r>
          </w:p>
          <w:p>
            <w:r>
              <w:rPr>
                <w:sz w:val="18"/>
              </w:rPr>
              <w:t>↑ 위 MSG(6-6) 계속</w:t>
            </w:r>
          </w:p>
        </w:tc>
        <w:tc>
          <w:tcPr>
            <w:tcW w:type="dxa" w:w="2880"/>
          </w:tcPr>
          <w:p>
            <w:r/>
            <w:r>
              <w:rPr>
                <w:b/>
                <w:sz w:val="16"/>
              </w:rPr>
              <w:t>6</w:t>
            </w:r>
          </w:p>
          <w:p>
            <w:r>
              <w:rPr>
                <w:sz w:val="18"/>
              </w:rPr>
              <w:t>Abishai whispered back, “I’m with you.”</w:t>
            </w:r>
          </w:p>
        </w:tc>
        <w:tc>
          <w:tcPr>
            <w:tcW w:type="dxa" w:w="2880"/>
          </w:tcPr>
          <w:p>
            <w:r/>
            <w:r>
              <w:rPr>
                <w:b/>
                <w:sz w:val="16"/>
              </w:rPr>
              <w:t>6</w:t>
            </w:r>
          </w:p>
          <w:p>
            <w:r>
              <w:rPr>
                <w:sz w:val="18"/>
              </w:rPr>
              <w:t>아비새가 “제가 같이 가겠습니다” 하고 속삭였대.</w:t>
            </w:r>
          </w:p>
        </w:tc>
      </w:tr>
      <w:tr>
        <w:tc>
          <w:tcPr>
            <w:tcW w:type="dxa" w:w="2880"/>
          </w:tcPr>
          <w:p>
            <w:r/>
            <w:r>
              <w:rPr>
                <w:b/>
                <w:sz w:val="16"/>
              </w:rPr>
              <w:t>7</w:t>
            </w:r>
          </w:p>
          <w:p>
            <w:r>
              <w:rPr>
                <w:sz w:val="18"/>
              </w:rPr>
              <w:t>So David and Abishai entered the encampment by night, and there he was—Saul, stretched out asleep at the center of the camp, his spear stuck in the ground near his head, with Abner and the troops sound asleep on all sides.</w:t>
            </w:r>
          </w:p>
        </w:tc>
        <w:tc>
          <w:tcPr>
            <w:tcW w:type="dxa" w:w="2880"/>
          </w:tcPr>
          <w:p>
            <w:r/>
            <w:r>
              <w:rPr>
                <w:b/>
                <w:sz w:val="16"/>
              </w:rPr>
              <w:t>7</w:t>
            </w:r>
          </w:p>
          <w:p>
            <w:r>
              <w:rPr>
                <w:sz w:val="18"/>
              </w:rPr>
              <w:t>So David and Abishai snuck into the camp at night. And there was Saul, passed out in the middle of the camp, with his spear stuck in the ground by his head. Abner and the soldiers were all sound asleep around him.</w:t>
            </w:r>
          </w:p>
        </w:tc>
        <w:tc>
          <w:tcPr>
            <w:tcW w:type="dxa" w:w="2880"/>
          </w:tcPr>
          <w:p>
            <w:r/>
            <w:r>
              <w:rPr>
                <w:b/>
                <w:sz w:val="16"/>
              </w:rPr>
              <w:t>7</w:t>
            </w:r>
          </w:p>
          <w:p>
            <w:r>
              <w:rPr>
                <w:sz w:val="18"/>
              </w:rPr>
              <w:t>그래서 다윗이랑 아비새가 밤에 몰래 그 진영으로 들어갔는데, 세상에, 사울이 진영 한가운데서 뻗어서 자고 있는 거임. 창은 머리맡 땅에 꽂아두고, 아브넬이랑 군사들은 사방에서 다 곯아떨어져 있었대.</w:t>
            </w:r>
          </w:p>
        </w:tc>
      </w:tr>
      <w:tr>
        <w:tc>
          <w:tcPr>
            <w:tcW w:type="dxa" w:w="2880"/>
          </w:tcPr>
          <w:p>
            <w:r/>
            <w:r>
              <w:rPr>
                <w:b/>
                <w:sz w:val="16"/>
              </w:rPr>
              <w:t>8</w:t>
            </w:r>
          </w:p>
          <w:p>
            <w:r>
              <w:rPr>
                <w:sz w:val="18"/>
              </w:rPr>
              <w:t>Abishai said, "This is the moment! God has put your enemy in your grasp. Let me nail him to the ground with his spear. One hit will do it, believe me; I won't need a second!"</w:t>
            </w:r>
          </w:p>
        </w:tc>
        <w:tc>
          <w:tcPr>
            <w:tcW w:type="dxa" w:w="2880"/>
          </w:tcPr>
          <w:p>
            <w:r/>
            <w:r>
              <w:rPr>
                <w:b/>
                <w:sz w:val="16"/>
              </w:rPr>
              <w:t>8</w:t>
            </w:r>
          </w:p>
          <w:p>
            <w:r>
              <w:rPr>
                <w:sz w:val="18"/>
              </w:rPr>
              <w:t>Abishai was like, “This is it! God has delivered your enemy to you. Let me pin him to the ground with his own spear. One shot is all I need, for real. I won’t need a second one.”</w:t>
            </w:r>
          </w:p>
        </w:tc>
        <w:tc>
          <w:tcPr>
            <w:tcW w:type="dxa" w:w="2880"/>
          </w:tcPr>
          <w:p>
            <w:r/>
            <w:r>
              <w:rPr>
                <w:b/>
                <w:sz w:val="16"/>
              </w:rPr>
              <w:t>8</w:t>
            </w:r>
          </w:p>
          <w:p>
            <w:r>
              <w:rPr>
                <w:sz w:val="18"/>
              </w:rPr>
              <w:t>아비새가 “지금이 기회임! 하나님이 당신의 원수를 손에 넘겨주셨음. 제가 그의 창으로 단번에 땅에 박아버리겠음. 진짜 한 방이면 됨. 두 번 칠 필요도 없음!” 하고 말했대.</w:t>
            </w:r>
          </w:p>
        </w:tc>
      </w:tr>
      <w:tr>
        <w:tc>
          <w:tcPr>
            <w:tcW w:type="dxa" w:w="2880"/>
          </w:tcPr>
          <w:p>
            <w:r/>
            <w:r>
              <w:rPr>
                <w:b/>
                <w:sz w:val="16"/>
              </w:rPr>
              <w:t>9</w:t>
            </w:r>
          </w:p>
          <w:p>
            <w:r>
              <w:rPr>
                <w:sz w:val="18"/>
              </w:rPr>
              <w:t>But David said to Abishai, "Don't you dare hurt him! Who could lay a hand on God's anointed and even think of getting away with it?"</w:t>
            </w:r>
          </w:p>
        </w:tc>
        <w:tc>
          <w:tcPr>
            <w:tcW w:type="dxa" w:w="2880"/>
          </w:tcPr>
          <w:p>
            <w:r/>
            <w:r>
              <w:rPr>
                <w:b/>
                <w:sz w:val="16"/>
              </w:rPr>
              <w:t>9</w:t>
            </w:r>
          </w:p>
          <w:p>
            <w:r>
              <w:rPr>
                <w:sz w:val="18"/>
              </w:rPr>
              <w:t>But David told Abishai, “No way, don’t hurt him! Who can attack God’s chosen king and get away with it?”</w:t>
            </w:r>
          </w:p>
        </w:tc>
        <w:tc>
          <w:tcPr>
            <w:tcW w:type="dxa" w:w="2880"/>
          </w:tcPr>
          <w:p>
            <w:r/>
            <w:r>
              <w:rPr>
                <w:b/>
                <w:sz w:val="16"/>
              </w:rPr>
              <w:t>9</w:t>
            </w:r>
          </w:p>
          <w:p>
            <w:r>
              <w:rPr>
                <w:sz w:val="18"/>
              </w:rPr>
              <w:t>근데 다윗이 아비새한테 “절대 안 됨, 그를 해치지 마셈. 누가 감히 하나님이 기름 부은 자에게 손을 대고 무사할 수 있겠음?” 하고 말했대.</w:t>
            </w:r>
          </w:p>
        </w:tc>
      </w:tr>
      <w:tr>
        <w:tc>
          <w:tcPr>
            <w:tcW w:type="dxa" w:w="2880"/>
          </w:tcPr>
          <w:p>
            <w:r/>
            <w:r>
              <w:rPr>
                <w:b/>
                <w:sz w:val="16"/>
              </w:rPr>
              <w:t>10-11</w:t>
            </w:r>
          </w:p>
          <w:p>
            <w:r>
              <w:rPr>
                <w:sz w:val="18"/>
              </w:rPr>
              <w:t>He went on, "As God lives, either God will strike him, or his time will come and he'll die in bed, or he'll fall in battle, but God forbid that I should lay a finger on God's anointed. Now, grab the spear at his head and the water jug and let's get out of here."</w:t>
            </w:r>
          </w:p>
        </w:tc>
        <w:tc>
          <w:tcPr>
            <w:tcW w:type="dxa" w:w="2880"/>
          </w:tcPr>
          <w:p>
            <w:r/>
            <w:r>
              <w:rPr>
                <w:b/>
                <w:sz w:val="16"/>
              </w:rPr>
              <w:t>10-11</w:t>
            </w:r>
          </w:p>
          <w:p>
            <w:r>
              <w:rPr>
                <w:sz w:val="18"/>
              </w:rPr>
              <w:t>He continued, “As God is my witness, either God will take him out, or he’ll die of old age, or he’ll get killed in battle. But I’m not going to be the one to lay a hand on God’s anointed. Now, let’s just grab the spear and the water jug from his bedside and bounce.”</w:t>
            </w:r>
          </w:p>
        </w:tc>
        <w:tc>
          <w:tcPr>
            <w:tcW w:type="dxa" w:w="2880"/>
          </w:tcPr>
          <w:p>
            <w:r/>
            <w:r>
              <w:rPr>
                <w:b/>
                <w:sz w:val="16"/>
              </w:rPr>
              <w:t>10-11</w:t>
            </w:r>
          </w:p>
          <w:p>
            <w:r>
              <w:rPr>
                <w:sz w:val="18"/>
              </w:rPr>
              <w:t>다윗이 이어서 말했대. “하나님이 살아계심을 두고 맹세하는데, 하나님이 그를 치시거나, 아니면 수명이 다해서 침대에서 죽거나, 그것도 아니면 전쟁터에서 죽게 될 거임. 하지만 내가 하나님의 기름 부음 받은 자에게 손을 대는 건 절대 있을 수 없는 일임. 자, 이제 그의 머리맡에 있는 창이랑 물병만 챙겨서 여기서 튀자.”</w:t>
            </w:r>
          </w:p>
        </w:tc>
      </w:tr>
      <w:tr>
        <w:tc>
          <w:tcPr>
            <w:tcW w:type="dxa" w:w="2880"/>
          </w:tcPr>
          <w:p>
            <w:r/>
            <w:r>
              <w:rPr>
                <w:b/>
                <w:sz w:val="16"/>
              </w:rPr>
              <w:t>12</w:t>
            </w:r>
          </w:p>
          <w:p>
            <w:r>
              <w:rPr>
                <w:sz w:val="18"/>
              </w:rPr>
              <w:t>David took the spear and water jug that were right beside Saul's head, and they slipped away. Not a soul saw. Not a soul knew. No one woke up! They all slept through the whole thing. A blanket of deep sleep from God had fallen on them.</w:t>
            </w:r>
          </w:p>
        </w:tc>
        <w:tc>
          <w:tcPr>
            <w:tcW w:type="dxa" w:w="2880"/>
          </w:tcPr>
          <w:p>
            <w:r/>
            <w:r>
              <w:rPr>
                <w:b/>
                <w:sz w:val="16"/>
              </w:rPr>
              <w:t>12</w:t>
            </w:r>
          </w:p>
          <w:p>
            <w:r>
              <w:rPr>
                <w:sz w:val="18"/>
              </w:rPr>
              <w:t>David took the spear and water jug from right next to Saul’s head, and they dipped. Nobody saw them. Nobody knew. Nobody even woke up! God had sent them into a deep sleep.</w:t>
            </w:r>
          </w:p>
        </w:tc>
        <w:tc>
          <w:tcPr>
            <w:tcW w:type="dxa" w:w="2880"/>
          </w:tcPr>
          <w:p>
            <w:r/>
            <w:r>
              <w:rPr>
                <w:b/>
                <w:sz w:val="16"/>
              </w:rPr>
              <w:t>12</w:t>
            </w:r>
          </w:p>
          <w:p>
            <w:r>
              <w:rPr>
                <w:sz w:val="18"/>
              </w:rPr>
              <w:t>다윗이 사울의 머리 바로 옆에 있던 창과 물병을 들고 슬쩍 빠져나왔대. 본 사람도 없고, 아는 사람도 없었음. 아무도 안 깸! 다들 그냥 쭉 잤다는 거임. 하나님이 내린 깊은 잠에 다들 빠져 있었던 거지.</w:t>
            </w:r>
          </w:p>
        </w:tc>
      </w:tr>
      <w:tr>
        <w:tc>
          <w:tcPr>
            <w:tcW w:type="dxa" w:w="2880"/>
          </w:tcPr>
          <w:p>
            <w:r/>
            <w:r>
              <w:rPr>
                <w:b/>
                <w:sz w:val="16"/>
              </w:rPr>
              <w:t>13-14</w:t>
            </w:r>
          </w:p>
          <w:p>
            <w:r>
              <w:rPr>
                <w:sz w:val="18"/>
              </w:rPr>
              <w:t>Then David went across to the opposite hill and stood far away on the top of the mountain. With this safe distance between them, he shouted across to the army and Abner son of Ner, "Hey, Abner! How long do I have to wait for you to wake up and answer me?"</w:t>
            </w:r>
          </w:p>
          <w:p>
            <w:r>
              <w:rPr>
                <w:sz w:val="18"/>
              </w:rPr>
              <w:t>Abner said, "Who's calling?"</w:t>
            </w:r>
          </w:p>
        </w:tc>
        <w:tc>
          <w:tcPr>
            <w:tcW w:type="dxa" w:w="2880"/>
          </w:tcPr>
          <w:p>
            <w:r/>
            <w:r>
              <w:rPr>
                <w:b/>
                <w:sz w:val="16"/>
              </w:rPr>
              <w:t>13-14</w:t>
            </w:r>
          </w:p>
          <w:p>
            <w:r>
              <w:rPr>
                <w:sz w:val="18"/>
              </w:rPr>
              <w:t>David then crossed over to the opposite hill and stood on top of the mountain, a safe distance away. He yelled over to the army and to Abner son of Ner, “Hey, Abner! Are you ever going to wake up and answer me?”</w:t>
            </w:r>
          </w:p>
        </w:tc>
        <w:tc>
          <w:tcPr>
            <w:tcW w:type="dxa" w:w="2880"/>
          </w:tcPr>
          <w:p>
            <w:r/>
            <w:r>
              <w:rPr>
                <w:b/>
                <w:sz w:val="16"/>
              </w:rPr>
              <w:t>13-14</w:t>
            </w:r>
          </w:p>
          <w:p>
            <w:r>
              <w:rPr>
                <w:sz w:val="18"/>
              </w:rPr>
              <w:t>그러고 나서 다윗은 맞은편 언덕으로 건너가 산꼭대기 멀찍이 섰대. 안전거리를 확보한 다음에, 군대랑 넬의 아들 아브넬을 향해 소리쳤음. “어이, 아브넬! 언제까지 기다려야 일어나서 대답할 거임?”</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Abner yelled back, “Who’s that calling?”</w:t>
            </w:r>
          </w:p>
        </w:tc>
        <w:tc>
          <w:tcPr>
            <w:tcW w:type="dxa" w:w="2880"/>
          </w:tcPr>
          <w:p>
            <w:r/>
            <w:r>
              <w:rPr>
                <w:b/>
                <w:sz w:val="16"/>
              </w:rPr>
              <w:t>13-14</w:t>
            </w:r>
          </w:p>
          <w:p>
            <w:r>
              <w:rPr>
                <w:sz w:val="18"/>
              </w:rPr>
              <w:t>아브넬이 “누가 부르는 거냐?” 하고 물었대.</w:t>
            </w:r>
          </w:p>
        </w:tc>
      </w:tr>
      <w:tr>
        <w:tc>
          <w:tcPr>
            <w:tcW w:type="dxa" w:w="2880"/>
          </w:tcPr>
          <w:p>
            <w:r/>
            <w:r>
              <w:rPr>
                <w:b/>
                <w:sz w:val="16"/>
              </w:rPr>
              <w:t>15-16</w:t>
            </w:r>
          </w:p>
          <w:p>
            <w:r>
              <w:rPr>
                <w:sz w:val="18"/>
              </w:rPr>
              <w:t>"Aren't you in charge there?" said David. "Why aren't you minding the store? Why weren't you standing guard over your master the king, when a soldier came to kill the king your master? Bad form! As God lives, your life should be forfeit, you and the entire bodyguard. Look what I have—the king's spear and water jug that were right beside his head!"</w:t>
            </w:r>
          </w:p>
        </w:tc>
        <w:tc>
          <w:tcPr>
            <w:tcW w:type="dxa" w:w="2880"/>
          </w:tcPr>
          <w:p>
            <w:r/>
            <w:r>
              <w:rPr>
                <w:b/>
                <w:sz w:val="16"/>
              </w:rPr>
              <w:t>15-16</w:t>
            </w:r>
          </w:p>
          <w:p>
            <w:r>
              <w:rPr>
                <w:sz w:val="18"/>
              </w:rPr>
              <w:t>David replied, “As God lives, aren’t you the one in charge? Why aren’t you doing your job? Why weren’t you protecting your king when someone came to kill him? That’s some bad leadership. Seriously, you and the whole bodyguard should be ashamed. And look what I’ve got—the king’s spear and water jug that were right by his head!”</w:t>
            </w:r>
          </w:p>
        </w:tc>
        <w:tc>
          <w:tcPr>
            <w:tcW w:type="dxa" w:w="2880"/>
          </w:tcPr>
          <w:p>
            <w:r/>
            <w:r>
              <w:rPr>
                <w:b/>
                <w:sz w:val="16"/>
              </w:rPr>
              <w:t>15-16</w:t>
            </w:r>
          </w:p>
          <w:p>
            <w:r>
              <w:rPr>
                <w:sz w:val="18"/>
              </w:rPr>
              <w:t>다윗이 말했대. “거기 책임자 아님? 왜 가게를 제대로 안 보고 있었음? 왜 당신의 주군인 왕을 지키지 않은 거임? 어떤 병사가 당신의 주군인 왕을 죽이러 왔었는데 말이야. 완전 근무 태만 아님? 하나님이 살아계심을 두고 맹세하는데, 당신이랑 경호대 전부 목숨 내놔야 할 판임. 내가 뭘 가졌는지 보셈. 왕의 머리맡에 있던 바로 그 창이랑 물병임!”</w:t>
            </w:r>
          </w:p>
        </w:tc>
      </w:tr>
      <w:tr>
        <w:tc>
          <w:tcPr>
            <w:tcW w:type="dxa" w:w="2880"/>
          </w:tcPr>
          <w:p>
            <w:r/>
            <w:r>
              <w:rPr>
                <w:b/>
                <w:sz w:val="16"/>
              </w:rPr>
              <w:t>17-20</w:t>
            </w:r>
          </w:p>
          <w:p>
            <w:r>
              <w:rPr>
                <w:sz w:val="18"/>
              </w:rPr>
              <w:t>By now, Saul had recognized David's voice and said, "Is that you, my son David?"</w:t>
            </w:r>
          </w:p>
          <w:p>
            <w:r>
              <w:rPr>
                <w:sz w:val="18"/>
              </w:rPr>
              <w:t>David said, "Yes, it's me, O King, my master. Why are you after me, hunting me down? What have I done? What crime have I committed? Oh, my master, my king, listen to this from your servant: If God has stirred you up against me, then I gladly offer my life as a sacrifice. But if it's men who have done it, let them be banished from God's presence! They've expelled me from my rightful place in God's heritage, sneering, 'Out of here! Go get a job with some other god!' But you're not getting rid of me that easily; you'll not separate me from God in life or death. The absurdity! The king of Israel obsessed with a single flea! Hunting me down—a mere partridge—out in the hills!"</w:t>
            </w:r>
          </w:p>
        </w:tc>
        <w:tc>
          <w:tcPr>
            <w:tcW w:type="dxa" w:w="2880"/>
          </w:tcPr>
          <w:p>
            <w:r/>
            <w:r>
              <w:rPr>
                <w:b/>
                <w:sz w:val="16"/>
              </w:rPr>
              <w:t>17-20</w:t>
            </w:r>
          </w:p>
          <w:p>
            <w:r>
              <w:rPr>
                <w:sz w:val="18"/>
              </w:rPr>
              <w:t>By then, Saul had recognized David’s voice and said, “Is that you, my son David?”</w:t>
            </w:r>
          </w:p>
        </w:tc>
        <w:tc>
          <w:tcPr>
            <w:tcW w:type="dxa" w:w="2880"/>
          </w:tcPr>
          <w:p>
            <w:r/>
            <w:r>
              <w:rPr>
                <w:b/>
                <w:sz w:val="16"/>
              </w:rPr>
              <w:t>17-20</w:t>
            </w:r>
          </w:p>
          <w:p>
            <w:r>
              <w:rPr>
                <w:sz w:val="18"/>
              </w:rPr>
              <w:t>그제야 사울은 다윗의 목소리를 알아듣고 “내 아들 다윗아, 너냐?” 하고 물었대.</w:t>
            </w:r>
          </w:p>
        </w:tc>
      </w:tr>
      <w:tr>
        <w:tc>
          <w:tcPr>
            <w:tcW w:type="dxa" w:w="2880"/>
          </w:tcPr>
          <w:p>
            <w:r/>
            <w:r>
              <w:rPr>
                <w:b/>
                <w:sz w:val="16"/>
              </w:rPr>
              <w:t>17-20</w:t>
            </w:r>
          </w:p>
          <w:p>
            <w:r>
              <w:rPr>
                <w:sz w:val="18"/>
              </w:rPr>
              <w:t>↑ 위 MSG(17-20) 계속</w:t>
            </w:r>
          </w:p>
        </w:tc>
        <w:tc>
          <w:tcPr>
            <w:tcW w:type="dxa" w:w="2880"/>
          </w:tcPr>
          <w:p>
            <w:r/>
            <w:r>
              <w:rPr>
                <w:b/>
                <w:sz w:val="16"/>
              </w:rPr>
              <w:t>17-20</w:t>
            </w:r>
          </w:p>
          <w:p>
            <w:r>
              <w:rPr>
                <w:sz w:val="18"/>
              </w:rPr>
              <w:t>David said, “Yeah, it’s me, my king. Why are you chasing me? What did I do? What crime have I committed? My king, listen to me. If God is the one who turned you against me, then let God be the one to sort this out. But if it’s just some people who did it, then they should be cursed. They kicked me out of my home and told me to go serve other gods. But you’re not getting rid of me that easily. You won’t separate me from God, not in life or death. This is absurd! The king of Israel is obsessed with a single flea! Hunting me down like a partridge in the hills!”</w:t>
            </w:r>
          </w:p>
        </w:tc>
        <w:tc>
          <w:tcPr>
            <w:tcW w:type="dxa" w:w="2880"/>
          </w:tcPr>
          <w:p>
            <w:r/>
            <w:r>
              <w:rPr>
                <w:b/>
                <w:sz w:val="16"/>
              </w:rPr>
              <w:t>17-20</w:t>
            </w:r>
          </w:p>
          <w:p>
            <w:r>
              <w:rPr>
                <w:sz w:val="18"/>
              </w:rPr>
              <w:t>다윗이 말했대. “네, 접니다, 내 주군이신 왕이여. 왜 저를 쫓으시는 겁니까? 제가 뭘 잘못했습니까? 무슨 죄를 지었습니까? 제발 제 말 좀 들어보세요. 만약 하나님이 왕을 부추겨 저를 치게 하신 거라면, 하나님이 직접 이 문제를 바로잡아 주실 겁니다. 하지만 만약 사람들이 그런 거라면, 그들은 하나님의 면전에서 쫓겨나 저주를 받을 겁니다! 그들이 저를 하나님의 유산에서 내쫓으면서 ‘물러가! 가서 다른 신이나 섬겨!’ 하고 비웃었습니다. 하지만 그렇게 쉽게 저를 없앨 수는 없을 겁니다. 살아서나 죽어서나 저를 하나님과 떼어놓을 수는 없습니다. 이게 말이 됩니까! 이스라엘의 왕이 겨우 벼룩 한 마리에 집착하다니요! 이 언덕에서 자고새 사냥하듯 저를 쫓아다니시다니요!”</w:t>
            </w:r>
          </w:p>
        </w:tc>
      </w:tr>
      <w:tr>
        <w:tc>
          <w:tcPr>
            <w:tcW w:type="dxa" w:w="2880"/>
          </w:tcPr>
          <w:p>
            <w:r/>
            <w:r>
              <w:rPr>
                <w:b/>
                <w:sz w:val="16"/>
              </w:rPr>
              <w:t>21</w:t>
            </w:r>
          </w:p>
          <w:p>
            <w:r>
              <w:rPr>
                <w:sz w:val="18"/>
              </w:rPr>
              <w:t>Saul confessed, "I've sinned! Oh, come back, my dear son David! I won't hurt you anymore. You've honored me this day, treating my life as most precious. And I've acted the fool—a moral dunce, a real clown."</w:t>
            </w:r>
          </w:p>
        </w:tc>
        <w:tc>
          <w:tcPr>
            <w:tcW w:type="dxa" w:w="2880"/>
          </w:tcPr>
          <w:p>
            <w:r/>
            <w:r>
              <w:rPr>
                <w:b/>
                <w:sz w:val="16"/>
              </w:rPr>
              <w:t>21</w:t>
            </w:r>
          </w:p>
          <w:p>
            <w:r>
              <w:rPr>
                <w:sz w:val="18"/>
              </w:rPr>
              <w:t>Saul confessed, “I messed up. Come back, my dear son David. I won’t hurt you anymore. You showed me respect today by sparing my life. I’ve been a fool—a total idiot.”</w:t>
            </w:r>
          </w:p>
        </w:tc>
        <w:tc>
          <w:tcPr>
            <w:tcW w:type="dxa" w:w="2880"/>
          </w:tcPr>
          <w:p>
            <w:r/>
            <w:r>
              <w:rPr>
                <w:b/>
                <w:sz w:val="16"/>
              </w:rPr>
              <w:t>21</w:t>
            </w:r>
          </w:p>
          <w:p>
            <w:r>
              <w:rPr>
                <w:sz w:val="18"/>
              </w:rPr>
              <w:t>사울이 고백했대. “내가 죄를 지었다! 오, 내 아들 다윗아, 돌아오너라! 다시는 너를 해치지 않겠다. 네가 오늘 내 목숨을 소중히 여겨 나를 존중해 주었구나. 나는 정말 바보 같은 짓을 했다. 완전 얼간이에, 진짜 광대였어.”</w:t>
            </w:r>
          </w:p>
        </w:tc>
      </w:tr>
      <w:tr>
        <w:tc>
          <w:tcPr>
            <w:tcW w:type="dxa" w:w="2880"/>
          </w:tcPr>
          <w:p>
            <w:r/>
            <w:r>
              <w:rPr>
                <w:b/>
                <w:sz w:val="16"/>
              </w:rPr>
              <w:t>22-24</w:t>
            </w:r>
          </w:p>
          <w:p>
            <w:r>
              <w:rPr>
                <w:sz w:val="18"/>
              </w:rPr>
              <w:t>David answered, "See what I have here? The king's spear. Let one of your servants come and get it. It's God's business to decide what to do with each of us in regard to what's right and who's loyal. God put your life in my hands today, but I wasn't willing to lift a finger against God's anointed. Just as I honored your life today, may God honor my life and rescue me from all trouble."</w:t>
            </w:r>
          </w:p>
        </w:tc>
        <w:tc>
          <w:tcPr>
            <w:tcW w:type="dxa" w:w="2880"/>
          </w:tcPr>
          <w:p>
            <w:r/>
            <w:r>
              <w:rPr>
                <w:b/>
                <w:sz w:val="16"/>
              </w:rPr>
              <w:t>22-24</w:t>
            </w:r>
          </w:p>
          <w:p>
            <w:r>
              <w:rPr>
                <w:sz w:val="18"/>
              </w:rPr>
              <w:t>David answered, “Look, I have the king’s spear. Let one of your servants come and get it. God will judge us based on what’s right and who’s loyal. God put you in my hands today, but I wasn’t going to touch his anointed king. Just like I valued your life today, I hope God values my life and saves me from all my troubles.”</w:t>
            </w:r>
          </w:p>
        </w:tc>
        <w:tc>
          <w:tcPr>
            <w:tcW w:type="dxa" w:w="2880"/>
          </w:tcPr>
          <w:p>
            <w:r/>
            <w:r>
              <w:rPr>
                <w:b/>
                <w:sz w:val="16"/>
              </w:rPr>
              <w:t>22-24</w:t>
            </w:r>
          </w:p>
          <w:p>
            <w:r>
              <w:rPr>
                <w:sz w:val="18"/>
              </w:rPr>
              <w:t>다윗이 대답했대. “여기 보십시오. 왕의 창입니다. 부하 한 명을 보내 가져가게 하십시오. 우리 각자가 얼마나 올바르고 충성스러운지에 대해서는 하나님께서 판단하실 겁니다. 오늘 하나님께서 왕의 목숨을 제 손에 넘겨주셨지만, 저는 하나님의 기름 부음 받은 자에게 손끝 하나 댈 생각이 없었습니다. 제가 오늘 왕의 생명을 귀하게 여겼듯이, 하나님께서도 제 생명을 귀하게 여기시고 모든 어려움에서 저를 구해주시기를 바랍니다.”</w:t>
            </w:r>
          </w:p>
        </w:tc>
      </w:tr>
      <w:tr>
        <w:tc>
          <w:tcPr>
            <w:tcW w:type="dxa" w:w="2880"/>
          </w:tcPr>
          <w:p>
            <w:r/>
            <w:r>
              <w:rPr>
                <w:b/>
                <w:sz w:val="16"/>
              </w:rPr>
              <w:t>25</w:t>
            </w:r>
          </w:p>
          <w:p>
            <w:r>
              <w:rPr>
                <w:sz w:val="18"/>
              </w:rPr>
              <w:t>Saul said to David, "Bless you, dear son David! Yes, do what you have to do! And, yes, succeed in all you attempt!"</w:t>
            </w:r>
          </w:p>
          <w:p>
            <w:r>
              <w:rPr>
                <w:sz w:val="18"/>
              </w:rPr>
              <w:t>Then David went on his way, and Saul went home.</w:t>
            </w:r>
          </w:p>
        </w:tc>
        <w:tc>
          <w:tcPr>
            <w:tcW w:type="dxa" w:w="2880"/>
          </w:tcPr>
          <w:p>
            <w:r/>
            <w:r>
              <w:rPr>
                <w:b/>
                <w:sz w:val="16"/>
              </w:rPr>
              <w:t>25</w:t>
            </w:r>
          </w:p>
          <w:p>
            <w:r>
              <w:rPr>
                <w:sz w:val="18"/>
              </w:rPr>
              <w:t>Saul said to David, “Bless you, my dear son David! Yes, do what you have to do! And you will succeed in everything you try!”</w:t>
            </w:r>
          </w:p>
        </w:tc>
        <w:tc>
          <w:tcPr>
            <w:tcW w:type="dxa" w:w="2880"/>
          </w:tcPr>
          <w:p>
            <w:r/>
            <w:r>
              <w:rPr>
                <w:b/>
                <w:sz w:val="16"/>
              </w:rPr>
              <w:t>25</w:t>
            </w:r>
          </w:p>
          <w:p>
            <w:r>
              <w:rPr>
                <w:sz w:val="18"/>
              </w:rPr>
              <w:t>사울이 다윗에게 말했대. “내 아들 다윗아, 복을 받을지어다! 그래, 네가 해야 할 일을 하거라! 그리고 네가 시도하는 모든 일에서 성공할 것이다!”</w:t>
            </w:r>
          </w:p>
        </w:tc>
      </w:tr>
      <w:tr>
        <w:tc>
          <w:tcPr>
            <w:tcW w:type="dxa" w:w="2880"/>
          </w:tcPr>
          <w:p>
            <w:r/>
            <w:r>
              <w:rPr>
                <w:b/>
                <w:sz w:val="16"/>
              </w:rPr>
              <w:t>25</w:t>
            </w:r>
          </w:p>
          <w:p>
            <w:r>
              <w:rPr>
                <w:sz w:val="18"/>
              </w:rPr>
              <w:t>↑ 위 MSG(25-25) 계속</w:t>
            </w:r>
          </w:p>
        </w:tc>
        <w:tc>
          <w:tcPr>
            <w:tcW w:type="dxa" w:w="2880"/>
          </w:tcPr>
          <w:p>
            <w:r/>
            <w:r>
              <w:rPr>
                <w:b/>
                <w:sz w:val="16"/>
              </w:rPr>
              <w:t>25</w:t>
            </w:r>
          </w:p>
          <w:p>
            <w:r>
              <w:rPr>
                <w:sz w:val="18"/>
              </w:rPr>
              <w:t>Then David went his way, and Saul went home.</w:t>
            </w:r>
          </w:p>
        </w:tc>
        <w:tc>
          <w:tcPr>
            <w:tcW w:type="dxa" w:w="2880"/>
          </w:tcPr>
          <w:p>
            <w:r/>
            <w:r>
              <w:rPr>
                <w:b/>
                <w:sz w:val="16"/>
              </w:rPr>
              <w:t>25</w:t>
            </w:r>
          </w:p>
          <w:p>
            <w:r>
              <w:rPr>
                <w:sz w:val="18"/>
              </w:rPr>
              <w:t>그러고 나서 다윗은 자기 갈 길을 갔고, 사울은 집으로 돌아갔대.</w:t>
            </w:r>
          </w:p>
        </w:tc>
      </w:tr>
    </w:tbl>
    <w:p>
      <w:pPr>
        <w:pStyle w:val="Heading1"/>
      </w:pPr>
      <w:r>
        <w:t>Chapter 27 — Faking Out the Enemy King (for a YEAR!)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David thought to himself, "Sooner or later, Saul's going to get me. The best thing I can do is escape to Philistine country. Saul will count me a lost cause and quit hunting me down in every nook and cranny of Israel. I'll be out of his reach for good."</w:t>
            </w:r>
          </w:p>
        </w:tc>
        <w:tc>
          <w:tcPr>
            <w:tcW w:type="dxa" w:w="2880"/>
          </w:tcPr>
          <w:p>
            <w:r/>
            <w:r>
              <w:rPr>
                <w:b/>
                <w:sz w:val="16"/>
              </w:rPr>
              <w:t>1</w:t>
            </w:r>
          </w:p>
          <w:p>
            <w:r>
              <w:rPr>
                <w:sz w:val="18"/>
              </w:rPr>
              <w:t>David was stressing, thinking to himself, "Man, sooner or later, Saul's gonna get me. The smartest move is probably to just bounce and hide out in Philistine territory. Saul will finally write me off and stop hunting me all over Israel. I'll be totally off his radar."</w:t>
            </w:r>
          </w:p>
        </w:tc>
        <w:tc>
          <w:tcPr>
            <w:tcW w:type="dxa" w:w="2880"/>
          </w:tcPr>
          <w:p>
            <w:r/>
            <w:r>
              <w:rPr>
                <w:b/>
                <w:sz w:val="16"/>
              </w:rPr>
              <w:t>1</w:t>
            </w:r>
          </w:p>
          <w:p>
            <w:r>
              <w:rPr>
                <w:sz w:val="18"/>
              </w:rPr>
              <w:t>다윗이 혼자 생각했음. '아 이러다 조만간 사울한테 진짜 잡히겠다. 일단 블레셋 땅으로 튀는 게 상책인듯. 그래야 사울도 이제 나를 포기하고 이스라엘 구석구석 뒤지는 거 그만두겠지. 진짜 이제 손 닿지 않는 곳으로 가는 거임.'</w:t>
            </w:r>
          </w:p>
        </w:tc>
      </w:tr>
      <w:tr>
        <w:tc>
          <w:tcPr>
            <w:tcW w:type="dxa" w:w="2880"/>
          </w:tcPr>
          <w:p>
            <w:r/>
            <w:r>
              <w:rPr>
                <w:b/>
                <w:sz w:val="16"/>
              </w:rPr>
              <w:t>2-4</w:t>
            </w:r>
          </w:p>
          <w:p>
            <w:r>
              <w:rPr>
                <w:sz w:val="18"/>
              </w:rPr>
              <w:t>So David left; he and his six hundred men went to Achish son of Maoch, king of Gath. They moved in and settled down in Gath, with Achish. Each man brought his household; David brought his two wives, Ahinoam of Jezreel and Abigail, widow of Nabal of Carmel. When Saul was told that David had escaped to Gath, he called off the hunt.</w:t>
            </w:r>
          </w:p>
        </w:tc>
        <w:tc>
          <w:tcPr>
            <w:tcW w:type="dxa" w:w="2880"/>
          </w:tcPr>
          <w:p>
            <w:r/>
            <w:r>
              <w:rPr>
                <w:b/>
                <w:sz w:val="16"/>
              </w:rPr>
              <w:t>2-4</w:t>
            </w:r>
          </w:p>
          <w:p>
            <w:r>
              <w:rPr>
                <w:sz w:val="18"/>
              </w:rPr>
              <w:t>So David packed up and left with his six hundred guys, and they went straight to Achish son of Maoch, the king of Gath. They all settled down there with the king. Each guy brought his whole family, and David brought his two wives, Ahinoam of Jezreel and Abigail, the widow of Nabal of Carmel. As soon as Saul heard that David had escaped to Gath, he finally called off the manhunt.</w:t>
            </w:r>
          </w:p>
        </w:tc>
        <w:tc>
          <w:tcPr>
            <w:tcW w:type="dxa" w:w="2880"/>
          </w:tcPr>
          <w:p>
            <w:r/>
            <w:r>
              <w:rPr>
                <w:b/>
                <w:sz w:val="16"/>
              </w:rPr>
              <w:t>2-4</w:t>
            </w:r>
          </w:p>
          <w:p>
            <w:r>
              <w:rPr>
                <w:sz w:val="18"/>
              </w:rPr>
              <w:t>그래서 다윗은 바로 실행에 옮겼음. 자기 부하 600명 데리고 가드 왕 아기스한테 간 거임. 다들 아기스랑 같이 가드에 자리를 잡았대. 각자 자기 가족들도 다 데려왔고, 다윗도 아내 두 명, 이스르엘 여자 아히노암이랑 나발의 아내였던 아비가일도 데려왔음. 사울은 다윗이 가드로 도망쳤다는 보고를 받자마자 추격을 멈췄대.</w:t>
            </w:r>
          </w:p>
        </w:tc>
      </w:tr>
      <w:tr>
        <w:tc>
          <w:tcPr>
            <w:tcW w:type="dxa" w:w="2880"/>
          </w:tcPr>
          <w:p>
            <w:r/>
            <w:r>
              <w:rPr>
                <w:b/>
                <w:sz w:val="16"/>
              </w:rPr>
              <w:t>5</w:t>
            </w:r>
          </w:p>
          <w:p>
            <w:r>
              <w:rPr>
                <w:sz w:val="18"/>
              </w:rPr>
              <w:t>Then David said to Achish, "If it's agreeable to you, assign me a place in one of the rural villages. It doesn't seem right that I, your mere servant, should be taking up space in the royal city."</w:t>
            </w:r>
          </w:p>
        </w:tc>
        <w:tc>
          <w:tcPr>
            <w:tcW w:type="dxa" w:w="2880"/>
          </w:tcPr>
          <w:p>
            <w:r/>
            <w:r>
              <w:rPr>
                <w:b/>
                <w:sz w:val="16"/>
              </w:rPr>
              <w:t>5</w:t>
            </w:r>
          </w:p>
          <w:p>
            <w:r>
              <w:rPr>
                <w:sz w:val="18"/>
              </w:rPr>
              <w:t>After a bit, David said to King Achish, "Hey, if it's cool with you, could you maybe give me a spot in one of the smaller towns out in the country? It feels a little extra for me, your servant, to be living it up in the royal capital city."</w:t>
            </w:r>
          </w:p>
        </w:tc>
        <w:tc>
          <w:tcPr>
            <w:tcW w:type="dxa" w:w="2880"/>
          </w:tcPr>
          <w:p>
            <w:r/>
            <w:r>
              <w:rPr>
                <w:b/>
                <w:sz w:val="16"/>
              </w:rPr>
              <w:t>5</w:t>
            </w:r>
          </w:p>
          <w:p>
            <w:r>
              <w:rPr>
                <w:sz w:val="18"/>
              </w:rPr>
              <w:t>그러다가 다윗이 아기스한테 말했음. "왕이 좋으시다면, 저를 지방 마을 중 한 곳에 살게 해주시면 안될까요? 왕의 부하일 뿐인 제가 왕의 도시에 자리 차지하고 있는 건 좀 아닌 것 같아요."</w:t>
            </w:r>
          </w:p>
        </w:tc>
      </w:tr>
      <w:tr>
        <w:tc>
          <w:tcPr>
            <w:tcW w:type="dxa" w:w="2880"/>
          </w:tcPr>
          <w:p>
            <w:r/>
            <w:r>
              <w:rPr>
                <w:b/>
                <w:sz w:val="16"/>
              </w:rPr>
              <w:t>6-7</w:t>
            </w:r>
          </w:p>
          <w:p>
            <w:r>
              <w:rPr>
                <w:sz w:val="18"/>
              </w:rPr>
              <w:t>So Achish assigned him Ziklag. (This is how Ziklag got to be what it is now, a city of the kings of Judah.) David lived in Philistine country a year and four months.</w:t>
            </w:r>
          </w:p>
        </w:tc>
        <w:tc>
          <w:tcPr>
            <w:tcW w:type="dxa" w:w="2880"/>
          </w:tcPr>
          <w:p>
            <w:r/>
            <w:r>
              <w:rPr>
                <w:b/>
                <w:sz w:val="16"/>
              </w:rPr>
              <w:t>6-7</w:t>
            </w:r>
          </w:p>
          <w:p>
            <w:r>
              <w:rPr>
                <w:sz w:val="18"/>
              </w:rPr>
              <w:t>So Achish gave him a town called Ziklag. (That's actually how Ziklag ended up belonging to the kings of Judah). David lived in Philistine country for a whole year and four months.</w:t>
            </w:r>
          </w:p>
        </w:tc>
        <w:tc>
          <w:tcPr>
            <w:tcW w:type="dxa" w:w="2880"/>
          </w:tcPr>
          <w:p>
            <w:r/>
            <w:r>
              <w:rPr>
                <w:b/>
                <w:sz w:val="16"/>
              </w:rPr>
              <w:t>6-7</w:t>
            </w:r>
          </w:p>
          <w:p>
            <w:r>
              <w:rPr>
                <w:sz w:val="18"/>
              </w:rPr>
              <w:t>그래서 아기스가 시글락이라는 동네를 줬음. (이래서 시글락이 지금 유다 왕들의 도시가 된 거임.) 다윗은 블레셋 땅에서 1년 4개월 동안 살았대.</w:t>
            </w:r>
          </w:p>
        </w:tc>
      </w:tr>
      <w:tr>
        <w:tc>
          <w:tcPr>
            <w:tcW w:type="dxa" w:w="2880"/>
          </w:tcPr>
          <w:p>
            <w:r/>
            <w:r>
              <w:rPr>
                <w:b/>
                <w:sz w:val="16"/>
              </w:rPr>
              <w:t>8-9</w:t>
            </w:r>
          </w:p>
          <w:p>
            <w:r>
              <w:rPr>
                <w:sz w:val="18"/>
              </w:rPr>
              <w:t>From time to time David and his men raided the Geshurites, the Girzites, and the Amalekites—these people were longtime inhabitants of the land stretching toward Shur and on to Egypt. When David raided an area he left no one alive, neither man nor woman, but took everything else: sheep, cattle, donkeys, camels, clothing—the works. Then he'd return to Achish.</w:t>
            </w:r>
          </w:p>
        </w:tc>
        <w:tc>
          <w:tcPr>
            <w:tcW w:type="dxa" w:w="2880"/>
          </w:tcPr>
          <w:p>
            <w:r/>
            <w:r>
              <w:rPr>
                <w:b/>
                <w:sz w:val="16"/>
              </w:rPr>
              <w:t>8-9</w:t>
            </w:r>
          </w:p>
          <w:p>
            <w:r>
              <w:rPr>
                <w:sz w:val="18"/>
              </w:rPr>
              <w:t>During that time, David and his guys would go out and raid the Geshurites, the Girzites, and the Amalekites—these were the original inhabitants of the land stretching toward Shur as you go to Egypt. But when David raided a place, He left no one alive, not a single man or woman. He just took all their stuff: sheep, cattle, donkeys, camels, clothes—everything. Then he'd go back to Achish.</w:t>
            </w:r>
          </w:p>
        </w:tc>
        <w:tc>
          <w:tcPr>
            <w:tcW w:type="dxa" w:w="2880"/>
          </w:tcPr>
          <w:p>
            <w:r/>
            <w:r>
              <w:rPr>
                <w:b/>
                <w:sz w:val="16"/>
              </w:rPr>
              <w:t>8-9</w:t>
            </w:r>
          </w:p>
          <w:p>
            <w:r>
              <w:rPr>
                <w:sz w:val="18"/>
              </w:rPr>
              <w:t>틈만 나면 다윗이랑 부하들은 그술 사람, 기르스 사람, 아말렉 사람들을 털러 다녔음. 이 사람들은 옛날부터 수르를 향해 이집트 쪽으로 뻗어있는 땅에 살던 원주민들이었거든. 근데 다윗이 한 번 털면 진짜 싹쓸이를 해버리는 거임. 남자든 여자든 한 명도 안 남기고 다 죽이고, 양, 소, 나귀, 낙타, 옷 같은 건 싹 다 챙겨왔음. 그러고는 아기스한테 돌아왔대.</w:t>
            </w:r>
          </w:p>
        </w:tc>
      </w:tr>
      <w:tr>
        <w:tc>
          <w:tcPr>
            <w:tcW w:type="dxa" w:w="2880"/>
          </w:tcPr>
          <w:p>
            <w:r/>
            <w:r>
              <w:rPr>
                <w:b/>
                <w:sz w:val="16"/>
              </w:rPr>
              <w:t>10-11</w:t>
            </w:r>
          </w:p>
          <w:p>
            <w:r>
              <w:rPr>
                <w:sz w:val="18"/>
              </w:rPr>
              <w:t>Achish would ask, "And whom did you raid today?"</w:t>
            </w:r>
          </w:p>
          <w:p>
            <w:r>
              <w:rPr>
                <w:sz w:val="18"/>
              </w:rPr>
              <w:t>David would tell him, "Oh, the Negev of Judah," or "The Negev of Jerahmeel," or "The Negev of the Kenites." He never left a single person alive lest one show up in Gath and report what David had really been doing. This is the way David operated all the time he lived in Philistine country.</w:t>
            </w:r>
          </w:p>
        </w:tc>
        <w:tc>
          <w:tcPr>
            <w:tcW w:type="dxa" w:w="2880"/>
          </w:tcPr>
          <w:p>
            <w:r/>
            <w:r>
              <w:rPr>
                <w:b/>
                <w:sz w:val="16"/>
              </w:rPr>
              <w:t>10-11</w:t>
            </w:r>
          </w:p>
          <w:p>
            <w:r>
              <w:rPr>
                <w:sz w:val="18"/>
              </w:rPr>
              <w:t>Achish would always ask, "So, who'd you raid today?"</w:t>
            </w:r>
          </w:p>
        </w:tc>
        <w:tc>
          <w:tcPr>
            <w:tcW w:type="dxa" w:w="2880"/>
          </w:tcPr>
          <w:p>
            <w:r/>
            <w:r>
              <w:rPr>
                <w:b/>
                <w:sz w:val="16"/>
              </w:rPr>
              <w:t>10-11</w:t>
            </w:r>
          </w:p>
          <w:p>
            <w:r>
              <w:rPr>
                <w:sz w:val="18"/>
              </w:rPr>
              <w:t>아기스가 물어봤지. "오늘은 또 어디를 털고 왔냐?"</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And David would lie, saying something like, "Oh, the Negev of Judah," or "The Negev of Jerahmeel," or "The Negev of the Kenites." He never left anyone alive to tell the real story, in case they showed up in Gath and exposed what he was actually doing. This was his whole strategy the entire time he lived with the Philistines.</w:t>
            </w:r>
          </w:p>
        </w:tc>
        <w:tc>
          <w:tcPr>
            <w:tcW w:type="dxa" w:w="2880"/>
          </w:tcPr>
          <w:p>
            <w:r/>
            <w:r>
              <w:rPr>
                <w:b/>
                <w:sz w:val="16"/>
              </w:rPr>
              <w:t>10-11</w:t>
            </w:r>
          </w:p>
          <w:p>
            <w:r>
              <w:rPr>
                <w:sz w:val="18"/>
              </w:rPr>
              <w:t>그럼 다윗은 "유다 네게브요" 아니면 "여라무엘의 네게브요" 아니면 "겐 사람들의 네게브요" 이런 식으로 둘러댔음. 다윗이 진짜로 한 짓을 가드에 와서 고자질할 사람이 있을까 봐, 단 한 명도 살려두지 않았던 거임. 블레셋 땅에 사는 내내 이런 식으로 행동했대.</w:t>
            </w:r>
          </w:p>
        </w:tc>
      </w:tr>
      <w:tr>
        <w:tc>
          <w:tcPr>
            <w:tcW w:type="dxa" w:w="2880"/>
          </w:tcPr>
          <w:p>
            <w:r/>
            <w:r>
              <w:rPr>
                <w:b/>
                <w:sz w:val="16"/>
              </w:rPr>
              <w:t>12</w:t>
            </w:r>
          </w:p>
          <w:p>
            <w:r>
              <w:rPr>
                <w:sz w:val="18"/>
              </w:rPr>
              <w:t>Achish came to trust David completely. He thought, "He's made himself so repugnant to his people that he'll be in my camp forever."</w:t>
            </w:r>
          </w:p>
        </w:tc>
        <w:tc>
          <w:tcPr>
            <w:tcW w:type="dxa" w:w="2880"/>
          </w:tcPr>
          <w:p>
            <w:r/>
            <w:r>
              <w:rPr>
                <w:b/>
                <w:sz w:val="16"/>
              </w:rPr>
              <w:t>12</w:t>
            </w:r>
          </w:p>
          <w:p>
            <w:r>
              <w:rPr>
                <w:sz w:val="18"/>
              </w:rPr>
              <w:t>Achish came to trust David completely. He thought, "This guy has made his own people hate him so much, he's never going to leave my side. He's stuck with me for good."</w:t>
            </w:r>
          </w:p>
        </w:tc>
        <w:tc>
          <w:tcPr>
            <w:tcW w:type="dxa" w:w="2880"/>
          </w:tcPr>
          <w:p>
            <w:r/>
            <w:r>
              <w:rPr>
                <w:b/>
                <w:sz w:val="16"/>
              </w:rPr>
              <w:t>12</w:t>
            </w:r>
          </w:p>
          <w:p>
            <w:r>
              <w:rPr>
                <w:sz w:val="18"/>
              </w:rPr>
              <w:t>아기스는 다윗을 완전 믿게 됐음. 속으로 '이제 자기 민족한테 제대로 미움받고 있으니, 평생 내 밑에 있겠구만' 하고 생각한 거임.</w:t>
            </w:r>
          </w:p>
        </w:tc>
      </w:tr>
    </w:tbl>
    <w:p>
      <w:pPr>
        <w:pStyle w:val="Heading1"/>
      </w:pPr>
      <w:r>
        <w:t>Chapter 28 — Saul's Ghost-Summoning Stunt Goes Horribly Wrong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During this time the Philistines mustered their troops to make war on Israel. Achish said to David, "You can count on this: You're marching with my troops, you and your men."</w:t>
            </w:r>
          </w:p>
        </w:tc>
        <w:tc>
          <w:tcPr>
            <w:tcW w:type="dxa" w:w="2880"/>
          </w:tcPr>
          <w:p>
            <w:r/>
            <w:r>
              <w:rPr>
                <w:b/>
                <w:sz w:val="16"/>
              </w:rPr>
              <w:t>1</w:t>
            </w:r>
          </w:p>
          <w:p>
            <w:r>
              <w:rPr>
                <w:sz w:val="18"/>
              </w:rPr>
              <w:t>So, around this time, the Philistines were getting their army together to go to war with Israel. Achish, the Philistine king, tells David, "Yo, just so you know, you and your guys are rolling with my army."</w:t>
            </w:r>
          </w:p>
        </w:tc>
        <w:tc>
          <w:tcPr>
            <w:tcW w:type="dxa" w:w="2880"/>
          </w:tcPr>
          <w:p>
            <w:r/>
            <w:r>
              <w:rPr>
                <w:b/>
                <w:sz w:val="16"/>
              </w:rPr>
              <w:t>1</w:t>
            </w:r>
          </w:p>
          <w:p>
            <w:r>
              <w:rPr>
                <w:sz w:val="18"/>
              </w:rPr>
              <w:t>그때쯤 블레셋 사람들이 이스라엘이랑 전쟁하려고 군대를 모으고 있었대. 아기스 왕이 다윗한테 말했지. "야, 너 이거 하나는 알아둬라. 너랑 네 부하들, 우리 군대랑 같이 출동하는 거다."</w:t>
            </w:r>
          </w:p>
        </w:tc>
      </w:tr>
      <w:tr>
        <w:tc>
          <w:tcPr>
            <w:tcW w:type="dxa" w:w="2880"/>
          </w:tcPr>
          <w:p>
            <w:r/>
            <w:r>
              <w:rPr>
                <w:b/>
                <w:sz w:val="16"/>
              </w:rPr>
              <w:t>2</w:t>
            </w:r>
          </w:p>
          <w:p>
            <w:r>
              <w:rPr>
                <w:sz w:val="18"/>
              </w:rPr>
              <w:t>And David said, "Good! Now you'll see for yourself what I can do!"</w:t>
            </w:r>
          </w:p>
          <w:p>
            <w:r>
              <w:rPr>
                <w:sz w:val="18"/>
              </w:rPr>
              <w:t>"Great!" said Achish. "I'm making you my personal bodyguard—for life!"</w:t>
            </w:r>
          </w:p>
        </w:tc>
        <w:tc>
          <w:tcPr>
            <w:tcW w:type="dxa" w:w="2880"/>
          </w:tcPr>
          <w:p>
            <w:r/>
            <w:r>
              <w:rPr>
                <w:b/>
                <w:sz w:val="16"/>
              </w:rPr>
              <w:t>2</w:t>
            </w:r>
          </w:p>
          <w:p>
            <w:r>
              <w:rPr>
                <w:sz w:val="18"/>
              </w:rPr>
              <w:t>And David was like, "Bet. Now you'll get to see what I'm really made of."</w:t>
            </w:r>
          </w:p>
        </w:tc>
        <w:tc>
          <w:tcPr>
            <w:tcW w:type="dxa" w:w="2880"/>
          </w:tcPr>
          <w:p>
            <w:r/>
            <w:r>
              <w:rPr>
                <w:b/>
                <w:sz w:val="16"/>
              </w:rPr>
              <w:t>2</w:t>
            </w:r>
          </w:p>
          <w:p>
            <w:r>
              <w:rPr>
                <w:sz w:val="18"/>
              </w:rPr>
              <w:t>다윗이 대답했어. "좋죠! 이제 제가 뭘 할 수 있는지 직접 보시게 될 겁니다!"</w:t>
            </w:r>
          </w:p>
        </w:tc>
      </w:tr>
      <w:tr>
        <w:tc>
          <w:tcPr>
            <w:tcW w:type="dxa" w:w="2880"/>
          </w:tcPr>
          <w:p>
            <w:r/>
            <w:r>
              <w:rPr>
                <w:b/>
                <w:sz w:val="16"/>
              </w:rPr>
              <w:t>2</w:t>
            </w:r>
          </w:p>
          <w:p>
            <w:r>
              <w:rPr>
                <w:sz w:val="18"/>
              </w:rPr>
              <w:t>↑ 위 MSG(2-2) 계속</w:t>
            </w:r>
          </w:p>
        </w:tc>
        <w:tc>
          <w:tcPr>
            <w:tcW w:type="dxa" w:w="2880"/>
          </w:tcPr>
          <w:p>
            <w:r/>
            <w:r>
              <w:rPr>
                <w:b/>
                <w:sz w:val="16"/>
              </w:rPr>
              <w:t>2</w:t>
            </w:r>
          </w:p>
          <w:p>
            <w:r>
              <w:rPr>
                <w:sz w:val="18"/>
              </w:rPr>
              <w:t>"Awesome!" said Achish. "I'm making you my personal bodyguard—for life!"</w:t>
            </w:r>
          </w:p>
        </w:tc>
        <w:tc>
          <w:tcPr>
            <w:tcW w:type="dxa" w:w="2880"/>
          </w:tcPr>
          <w:p>
            <w:r/>
            <w:r>
              <w:rPr>
                <w:b/>
                <w:sz w:val="16"/>
              </w:rPr>
              <w:t>2</w:t>
            </w:r>
          </w:p>
          <w:p>
            <w:r>
              <w:rPr>
                <w:sz w:val="18"/>
              </w:rPr>
              <w:t>아기스가 말했지. "최고야! 너 이제부터 평생 내 개인 경호원이다!"</w:t>
            </w:r>
          </w:p>
        </w:tc>
      </w:tr>
      <w:tr>
        <w:tc>
          <w:tcPr>
            <w:tcW w:type="dxa" w:w="2880"/>
          </w:tcPr>
          <w:p>
            <w:r/>
            <w:r>
              <w:rPr>
                <w:b/>
                <w:sz w:val="16"/>
              </w:rPr>
              <w:t>3</w:t>
            </w:r>
          </w:p>
          <w:p>
            <w:r>
              <w:rPr>
                <w:sz w:val="18"/>
              </w:rPr>
              <w:t>Samuel was now dead. All Israel had mourned his death and buried him in Ramah, his hometown. Saul had long since cleaned out all those who held séances with the dead.</w:t>
            </w:r>
          </w:p>
        </w:tc>
        <w:tc>
          <w:tcPr>
            <w:tcW w:type="dxa" w:w="2880"/>
          </w:tcPr>
          <w:p>
            <w:r/>
            <w:r>
              <w:rPr>
                <w:b/>
                <w:sz w:val="16"/>
              </w:rPr>
              <w:t>3</w:t>
            </w:r>
          </w:p>
          <w:p>
            <w:r>
              <w:rPr>
                <w:sz w:val="18"/>
              </w:rPr>
              <w:t>Okay, quick backstory: Samuel was dead by now. All of Israel had a huge funeral for him and buried him in his hometown, Ramah. And way before this, Saul had kicked out all the psychics and people who claimed to talk to the dead.</w:t>
            </w:r>
          </w:p>
        </w:tc>
        <w:tc>
          <w:tcPr>
            <w:tcW w:type="dxa" w:w="2880"/>
          </w:tcPr>
          <w:p>
            <w:r/>
            <w:r>
              <w:rPr>
                <w:b/>
                <w:sz w:val="16"/>
              </w:rPr>
              <w:t>3</w:t>
            </w:r>
          </w:p>
          <w:p>
            <w:r>
              <w:rPr>
                <w:sz w:val="18"/>
              </w:rPr>
              <w:t>사무엘은 이미 죽은 상태였어. 온 이스라엘이 그의 죽음을 슬퍼했고, 그의 고향 라마에 묻어줬대. 사울은 그보다 훨씬 전에 신접한 자들이나 점쟁이들을 싹 다 없애버렸었지.</w:t>
            </w:r>
          </w:p>
        </w:tc>
      </w:tr>
      <w:tr>
        <w:tc>
          <w:tcPr>
            <w:tcW w:type="dxa" w:w="2880"/>
          </w:tcPr>
          <w:p>
            <w:r/>
            <w:r>
              <w:rPr>
                <w:b/>
                <w:sz w:val="16"/>
              </w:rPr>
              <w:t>4-5</w:t>
            </w:r>
          </w:p>
          <w:p>
            <w:r>
              <w:rPr>
                <w:sz w:val="18"/>
              </w:rPr>
              <w:t>The Philistines had mustered their troops and camped at Shunem. Saul had assembled all Israel and camped at Gilboa. But when Saul saw the Philistine troops, he shook in his boots, scared to death.</w:t>
            </w:r>
          </w:p>
        </w:tc>
        <w:tc>
          <w:tcPr>
            <w:tcW w:type="dxa" w:w="2880"/>
          </w:tcPr>
          <w:p>
            <w:r/>
            <w:r>
              <w:rPr>
                <w:b/>
                <w:sz w:val="16"/>
              </w:rPr>
              <w:t>4-5</w:t>
            </w:r>
          </w:p>
          <w:p>
            <w:r>
              <w:rPr>
                <w:sz w:val="18"/>
              </w:rPr>
              <w:t>The Philistines got their troops together and camped at Shunem. Saul gathered all of Israel and camped at Gilboa. But when Saul saw the massive Philistine army, he was shaking in his boots, scared to death.</w:t>
            </w:r>
          </w:p>
        </w:tc>
        <w:tc>
          <w:tcPr>
            <w:tcW w:type="dxa" w:w="2880"/>
          </w:tcPr>
          <w:p>
            <w:r/>
            <w:r>
              <w:rPr>
                <w:b/>
                <w:sz w:val="16"/>
              </w:rPr>
              <w:t>4-5</w:t>
            </w:r>
          </w:p>
          <w:p>
            <w:r>
              <w:rPr>
                <w:sz w:val="18"/>
              </w:rPr>
              <w:t>블레셋 사람들은 군대를 모아서 수넴에 진을 쳤고, 사울은 온 이스라엘을 모아서 길보아에 진을 쳤어. 근데 사울이 블레셋 군대를 보자마자, 진짜 겁에 질려서 다리가 후들후들 떨리는 거임.</w:t>
            </w:r>
          </w:p>
        </w:tc>
      </w:tr>
      <w:tr>
        <w:tc>
          <w:tcPr>
            <w:tcW w:type="dxa" w:w="2880"/>
          </w:tcPr>
          <w:p>
            <w:r/>
            <w:r>
              <w:rPr>
                <w:b/>
                <w:sz w:val="16"/>
              </w:rPr>
              <w:t>6</w:t>
            </w:r>
          </w:p>
          <w:p>
            <w:r>
              <w:rPr>
                <w:sz w:val="18"/>
              </w:rPr>
              <w:t>Saul prayed to God, but God didn't answer—neither by dream nor by sign nor by prophet.</w:t>
            </w:r>
          </w:p>
        </w:tc>
        <w:tc>
          <w:tcPr>
            <w:tcW w:type="dxa" w:w="2880"/>
          </w:tcPr>
          <w:p>
            <w:r/>
            <w:r>
              <w:rPr>
                <w:b/>
                <w:sz w:val="16"/>
              </w:rPr>
              <w:t>6</w:t>
            </w:r>
          </w:p>
          <w:p>
            <w:r>
              <w:rPr>
                <w:sz w:val="18"/>
              </w:rPr>
              <w:t>Saul prayed to God, but God left him on read—no answer, not in a dream, not through a sign, not from a prophet.</w:t>
            </w:r>
          </w:p>
        </w:tc>
        <w:tc>
          <w:tcPr>
            <w:tcW w:type="dxa" w:w="2880"/>
          </w:tcPr>
          <w:p>
            <w:r/>
            <w:r>
              <w:rPr>
                <w:b/>
                <w:sz w:val="16"/>
              </w:rPr>
              <w:t>6</w:t>
            </w:r>
          </w:p>
          <w:p>
            <w:r>
              <w:rPr>
                <w:sz w:val="18"/>
              </w:rPr>
              <w:t>사울이 하나님께 기도했는데, 하나님이 응답을 안 하시는 거야. 꿈으로도, 어떤 징조로도, 선지자를 통해서도 아무 대답이 없었대.</w:t>
            </w:r>
          </w:p>
        </w:tc>
      </w:tr>
      <w:tr>
        <w:tc>
          <w:tcPr>
            <w:tcW w:type="dxa" w:w="2880"/>
          </w:tcPr>
          <w:p>
            <w:r/>
            <w:r>
              <w:rPr>
                <w:b/>
                <w:sz w:val="16"/>
              </w:rPr>
              <w:t>7</w:t>
            </w:r>
          </w:p>
          <w:p>
            <w:r>
              <w:rPr>
                <w:sz w:val="18"/>
              </w:rPr>
              <w:t>So Saul ordered his officials, "Find me someone who can call up spirits so I may go and seek counsel from those spirits."</w:t>
            </w:r>
          </w:p>
          <w:p>
            <w:r>
              <w:rPr>
                <w:sz w:val="18"/>
              </w:rPr>
              <w:t>His servants said, "There's a witch at Endor."</w:t>
            </w:r>
          </w:p>
        </w:tc>
        <w:tc>
          <w:tcPr>
            <w:tcW w:type="dxa" w:w="2880"/>
          </w:tcPr>
          <w:p>
            <w:r/>
            <w:r>
              <w:rPr>
                <w:b/>
                <w:sz w:val="16"/>
              </w:rPr>
              <w:t>7</w:t>
            </w:r>
          </w:p>
          <w:p>
            <w:r>
              <w:rPr>
                <w:sz w:val="18"/>
              </w:rPr>
              <w:t>So Saul told his officials, "Find me someone who can summon spirits. I need to go ask them for advice."</w:t>
            </w:r>
          </w:p>
        </w:tc>
        <w:tc>
          <w:tcPr>
            <w:tcW w:type="dxa" w:w="2880"/>
          </w:tcPr>
          <w:p>
            <w:r/>
            <w:r>
              <w:rPr>
                <w:b/>
                <w:sz w:val="16"/>
              </w:rPr>
              <w:t>7</w:t>
            </w:r>
          </w:p>
          <w:p>
            <w:r>
              <w:rPr>
                <w:sz w:val="18"/>
              </w:rPr>
              <w:t>그래서 사울이 신하들한테 명령했어. "나 대신 영혼한테 물어볼 수 있는 사람 좀 찾아봐. 내가 가서 그 영혼들한테 조언을 구해야겠다."</w:t>
            </w:r>
          </w:p>
        </w:tc>
      </w:tr>
      <w:tr>
        <w:tc>
          <w:tcPr>
            <w:tcW w:type="dxa" w:w="2880"/>
          </w:tcPr>
          <w:p>
            <w:r/>
            <w:r>
              <w:rPr>
                <w:b/>
                <w:sz w:val="16"/>
              </w:rPr>
              <w:t>7</w:t>
            </w:r>
          </w:p>
          <w:p>
            <w:r>
              <w:rPr>
                <w:sz w:val="18"/>
              </w:rPr>
              <w:t>↑ 위 MSG(7-7) 계속</w:t>
            </w:r>
          </w:p>
        </w:tc>
        <w:tc>
          <w:tcPr>
            <w:tcW w:type="dxa" w:w="2880"/>
          </w:tcPr>
          <w:p>
            <w:r/>
            <w:r>
              <w:rPr>
                <w:b/>
                <w:sz w:val="16"/>
              </w:rPr>
              <w:t>7</w:t>
            </w:r>
          </w:p>
          <w:p>
            <w:r>
              <w:rPr>
                <w:sz w:val="18"/>
              </w:rPr>
              <w:t>His servants were like, "Well, there's a witch at Endor."</w:t>
            </w:r>
          </w:p>
        </w:tc>
        <w:tc>
          <w:tcPr>
            <w:tcW w:type="dxa" w:w="2880"/>
          </w:tcPr>
          <w:p>
            <w:r/>
            <w:r>
              <w:rPr>
                <w:b/>
                <w:sz w:val="16"/>
              </w:rPr>
              <w:t>7</w:t>
            </w:r>
          </w:p>
          <w:p>
            <w:r>
              <w:rPr>
                <w:sz w:val="18"/>
              </w:rPr>
              <w:t>신하들이 말했지. "엔돌에 신접한 여인이 한 명 있습니다."</w:t>
            </w:r>
          </w:p>
        </w:tc>
      </w:tr>
      <w:tr>
        <w:tc>
          <w:tcPr>
            <w:tcW w:type="dxa" w:w="2880"/>
          </w:tcPr>
          <w:p>
            <w:r/>
            <w:r>
              <w:rPr>
                <w:b/>
                <w:sz w:val="16"/>
              </w:rPr>
              <w:t>8</w:t>
            </w:r>
          </w:p>
          <w:p>
            <w:r>
              <w:rPr>
                <w:sz w:val="18"/>
              </w:rPr>
              <w:t>Saul disguised himself by putting on different clothes. Then, taking two men with him, he went under the cover of night to the woman and said, "I want you to consult a ghost for me. Call up the person I name."</w:t>
            </w:r>
          </w:p>
        </w:tc>
        <w:tc>
          <w:tcPr>
            <w:tcW w:type="dxa" w:w="2880"/>
          </w:tcPr>
          <w:p>
            <w:r/>
            <w:r>
              <w:rPr>
                <w:b/>
                <w:sz w:val="16"/>
              </w:rPr>
              <w:t>8</w:t>
            </w:r>
          </w:p>
          <w:p>
            <w:r>
              <w:rPr>
                <w:sz w:val="18"/>
              </w:rPr>
              <w:t>Saul went full-on disguise mode, changing his clothes and everything. He took two guys with him and went to the woman's house at night. He said, "I need you to do a séance for me. Call up the spirit of the person I name."</w:t>
            </w:r>
          </w:p>
        </w:tc>
        <w:tc>
          <w:tcPr>
            <w:tcW w:type="dxa" w:w="2880"/>
          </w:tcPr>
          <w:p>
            <w:r/>
            <w:r>
              <w:rPr>
                <w:b/>
                <w:sz w:val="16"/>
              </w:rPr>
              <w:t>8</w:t>
            </w:r>
          </w:p>
          <w:p>
            <w:r>
              <w:rPr>
                <w:sz w:val="18"/>
              </w:rPr>
              <w:t>사울은 다른 옷으로 갈아입고 변장을 했어. 그리고 부하 두 명을 데리고 밤에 그 여자를 찾아갔지. 가서 말했어. "나를 위해 귀신을 좀 불러주시오. 내가 말하는 사람을 불러내시오."</w:t>
            </w:r>
          </w:p>
        </w:tc>
      </w:tr>
      <w:tr>
        <w:tc>
          <w:tcPr>
            <w:tcW w:type="dxa" w:w="2880"/>
          </w:tcPr>
          <w:p>
            <w:r/>
            <w:r>
              <w:rPr>
                <w:b/>
                <w:sz w:val="16"/>
              </w:rPr>
              <w:t>9</w:t>
            </w:r>
          </w:p>
          <w:p>
            <w:r>
              <w:rPr>
                <w:sz w:val="18"/>
              </w:rPr>
              <w:t>The woman said, "Just hold on now! You know what Saul did, how he swept the country clean of mediums. Why are you trying to trap me and get me killed?"</w:t>
            </w:r>
          </w:p>
        </w:tc>
        <w:tc>
          <w:tcPr>
            <w:tcW w:type="dxa" w:w="2880"/>
          </w:tcPr>
          <w:p>
            <w:r/>
            <w:r>
              <w:rPr>
                <w:b/>
                <w:sz w:val="16"/>
              </w:rPr>
              <w:t>9</w:t>
            </w:r>
          </w:p>
          <w:p>
            <w:r>
              <w:rPr>
                <w:sz w:val="18"/>
              </w:rPr>
              <w:t>The woman was like, "Hold up. You know what Saul did, right? How he got rid of all the mediums in the country. Are you trying to set me up and get me killed?"</w:t>
            </w:r>
          </w:p>
        </w:tc>
        <w:tc>
          <w:tcPr>
            <w:tcW w:type="dxa" w:w="2880"/>
          </w:tcPr>
          <w:p>
            <w:r/>
            <w:r>
              <w:rPr>
                <w:b/>
                <w:sz w:val="16"/>
              </w:rPr>
              <w:t>9</w:t>
            </w:r>
          </w:p>
          <w:p>
            <w:r>
              <w:rPr>
                <w:sz w:val="18"/>
              </w:rPr>
              <w:t>여자가 말했어. "잠깐만요! 사울 왕이 한 짓 알잖아요. 이 땅에서 무당들을 싹 쓸어버린 거요. 왜 나를 함정에 빠뜨려서 죽게 만들려는 거예요?"</w:t>
            </w:r>
          </w:p>
        </w:tc>
      </w:tr>
      <w:tr>
        <w:tc>
          <w:tcPr>
            <w:tcW w:type="dxa" w:w="2880"/>
          </w:tcPr>
          <w:p>
            <w:r/>
            <w:r>
              <w:rPr>
                <w:b/>
                <w:sz w:val="16"/>
              </w:rPr>
              <w:t>10</w:t>
            </w:r>
          </w:p>
          <w:p>
            <w:r>
              <w:rPr>
                <w:sz w:val="18"/>
              </w:rPr>
              <w:t>Saul swore solemnly, "As God lives, you won't get in any trouble for this."</w:t>
            </w:r>
          </w:p>
        </w:tc>
        <w:tc>
          <w:tcPr>
            <w:tcW w:type="dxa" w:w="2880"/>
          </w:tcPr>
          <w:p>
            <w:r/>
            <w:r>
              <w:rPr>
                <w:b/>
                <w:sz w:val="16"/>
              </w:rPr>
              <w:t>10</w:t>
            </w:r>
          </w:p>
          <w:p>
            <w:r>
              <w:rPr>
                <w:sz w:val="18"/>
              </w:rPr>
              <w:t>Saul swore a super serious oath, "As God is my witness, you won't get in any trouble for this."</w:t>
            </w:r>
          </w:p>
        </w:tc>
        <w:tc>
          <w:tcPr>
            <w:tcW w:type="dxa" w:w="2880"/>
          </w:tcPr>
          <w:p>
            <w:r/>
            <w:r>
              <w:rPr>
                <w:b/>
                <w:sz w:val="16"/>
              </w:rPr>
              <w:t>10</w:t>
            </w:r>
          </w:p>
          <w:p>
            <w:r>
              <w:rPr>
                <w:sz w:val="18"/>
              </w:rPr>
              <w:t>사울이 진지하게 맹세했어. "하나님의 이름으로 맹세하는데, 이 일로 당신은 절대 문제 없을 거요."</w:t>
            </w:r>
          </w:p>
        </w:tc>
      </w:tr>
      <w:tr>
        <w:tc>
          <w:tcPr>
            <w:tcW w:type="dxa" w:w="2880"/>
          </w:tcPr>
          <w:p>
            <w:r/>
            <w:r>
              <w:rPr>
                <w:b/>
                <w:sz w:val="16"/>
              </w:rPr>
              <w:t>11</w:t>
            </w:r>
          </w:p>
          <w:p>
            <w:r>
              <w:rPr>
                <w:sz w:val="18"/>
              </w:rPr>
              <w:t>The woman said, "So whom do you want me to bring up?"</w:t>
            </w:r>
          </w:p>
          <w:p>
            <w:r>
              <w:rPr>
                <w:sz w:val="18"/>
              </w:rPr>
              <w:t>"Samuel. Bring me Samuel."</w:t>
            </w:r>
          </w:p>
        </w:tc>
        <w:tc>
          <w:tcPr>
            <w:tcW w:type="dxa" w:w="2880"/>
          </w:tcPr>
          <w:p>
            <w:r/>
            <w:r>
              <w:rPr>
                <w:b/>
                <w:sz w:val="16"/>
              </w:rPr>
              <w:t>11</w:t>
            </w:r>
          </w:p>
          <w:p>
            <w:r>
              <w:rPr>
                <w:sz w:val="18"/>
              </w:rPr>
              <w:t>The woman finally asked, "Alright, so who do you want me to bring up?"</w:t>
            </w:r>
          </w:p>
        </w:tc>
        <w:tc>
          <w:tcPr>
            <w:tcW w:type="dxa" w:w="2880"/>
          </w:tcPr>
          <w:p>
            <w:r/>
            <w:r>
              <w:rPr>
                <w:b/>
                <w:sz w:val="16"/>
              </w:rPr>
              <w:t>11</w:t>
            </w:r>
          </w:p>
          <w:p>
            <w:r>
              <w:rPr>
                <w:sz w:val="18"/>
              </w:rPr>
              <w:t>여자가 말했지. "그래서, 누구를 불러올릴까요?"</w:t>
            </w:r>
          </w:p>
        </w:tc>
      </w:tr>
      <w:tr>
        <w:tc>
          <w:tcPr>
            <w:tcW w:type="dxa" w:w="2880"/>
          </w:tcPr>
          <w:p>
            <w:r/>
            <w:r>
              <w:rPr>
                <w:b/>
                <w:sz w:val="16"/>
              </w:rPr>
              <w:t>11</w:t>
            </w:r>
          </w:p>
          <w:p>
            <w:r>
              <w:rPr>
                <w:sz w:val="18"/>
              </w:rPr>
              <w:t>↑ 위 MSG(11-11) 계속</w:t>
            </w:r>
          </w:p>
        </w:tc>
        <w:tc>
          <w:tcPr>
            <w:tcW w:type="dxa" w:w="2880"/>
          </w:tcPr>
          <w:p>
            <w:r/>
            <w:r>
              <w:rPr>
                <w:b/>
                <w:sz w:val="16"/>
              </w:rPr>
              <w:t>11</w:t>
            </w:r>
          </w:p>
          <w:p>
            <w:r>
              <w:rPr>
                <w:sz w:val="18"/>
              </w:rPr>
              <w:t>"Samuel. Bring up Samuel for me."</w:t>
            </w:r>
          </w:p>
        </w:tc>
        <w:tc>
          <w:tcPr>
            <w:tcW w:type="dxa" w:w="2880"/>
          </w:tcPr>
          <w:p>
            <w:r/>
            <w:r>
              <w:rPr>
                <w:b/>
                <w:sz w:val="16"/>
              </w:rPr>
              <w:t>11</w:t>
            </w:r>
          </w:p>
          <w:p>
            <w:r>
              <w:rPr>
                <w:sz w:val="18"/>
              </w:rPr>
              <w:t>"사무엘. 사무엘을 불러주시오."</w:t>
            </w:r>
          </w:p>
        </w:tc>
      </w:tr>
      <w:tr>
        <w:tc>
          <w:tcPr>
            <w:tcW w:type="dxa" w:w="2880"/>
          </w:tcPr>
          <w:p>
            <w:r/>
            <w:r>
              <w:rPr>
                <w:b/>
                <w:sz w:val="16"/>
              </w:rPr>
              <w:t>12</w:t>
            </w:r>
          </w:p>
          <w:p>
            <w:r>
              <w:rPr>
                <w:sz w:val="18"/>
              </w:rPr>
              <w:t>When the woman saw Samuel, she cried out loudly to Saul, "Why did you lie to me? You're Saul!"</w:t>
            </w:r>
          </w:p>
        </w:tc>
        <w:tc>
          <w:tcPr>
            <w:tcW w:type="dxa" w:w="2880"/>
          </w:tcPr>
          <w:p>
            <w:r/>
            <w:r>
              <w:rPr>
                <w:b/>
                <w:sz w:val="16"/>
              </w:rPr>
              <w:t>12</w:t>
            </w:r>
          </w:p>
          <w:p>
            <w:r>
              <w:rPr>
                <w:sz w:val="18"/>
              </w:rPr>
              <w:t>When the woman saw Samuel's spirit, she screamed at the top of her lungs and yelled at Saul, "Why did you lie to me?! You're King Saul!"</w:t>
            </w:r>
          </w:p>
        </w:tc>
        <w:tc>
          <w:tcPr>
            <w:tcW w:type="dxa" w:w="2880"/>
          </w:tcPr>
          <w:p>
            <w:r/>
            <w:r>
              <w:rPr>
                <w:b/>
                <w:sz w:val="16"/>
              </w:rPr>
              <w:t>12</w:t>
            </w:r>
          </w:p>
          <w:p>
            <w:r>
              <w:rPr>
                <w:sz w:val="18"/>
              </w:rPr>
              <w:t>여자가 사무엘을 보자마자, 큰 소리로 비명을 지르면서 사울한테 소리쳤어. "왜 저를 속이셨어요? 당신은 사울 왕이잖아요!"</w:t>
            </w:r>
          </w:p>
        </w:tc>
      </w:tr>
      <w:tr>
        <w:tc>
          <w:tcPr>
            <w:tcW w:type="dxa" w:w="2880"/>
          </w:tcPr>
          <w:p>
            <w:r/>
            <w:r>
              <w:rPr>
                <w:b/>
                <w:sz w:val="16"/>
              </w:rPr>
              <w:t>13</w:t>
            </w:r>
          </w:p>
          <w:p>
            <w:r>
              <w:rPr>
                <w:sz w:val="18"/>
              </w:rPr>
              <w:t>The king told her, "You have nothing to fear ...but what do you see?"</w:t>
            </w:r>
          </w:p>
          <w:p>
            <w:r>
              <w:rPr>
                <w:sz w:val="18"/>
              </w:rPr>
              <w:t>"I see a spirit ascending from the underground."</w:t>
            </w:r>
          </w:p>
        </w:tc>
        <w:tc>
          <w:tcPr>
            <w:tcW w:type="dxa" w:w="2880"/>
          </w:tcPr>
          <w:p>
            <w:r/>
            <w:r>
              <w:rPr>
                <w:b/>
                <w:sz w:val="16"/>
              </w:rPr>
              <w:t>13</w:t>
            </w:r>
          </w:p>
          <w:p>
            <w:r>
              <w:rPr>
                <w:sz w:val="18"/>
              </w:rPr>
              <w:t>The king told her, "It's cool, you have nothing to be scared of... but what do you see?"</w:t>
            </w:r>
          </w:p>
        </w:tc>
        <w:tc>
          <w:tcPr>
            <w:tcW w:type="dxa" w:w="2880"/>
          </w:tcPr>
          <w:p>
            <w:r/>
            <w:r>
              <w:rPr>
                <w:b/>
                <w:sz w:val="16"/>
              </w:rPr>
              <w:t>13</w:t>
            </w:r>
          </w:p>
          <w:p>
            <w:r>
              <w:rPr>
                <w:sz w:val="18"/>
              </w:rPr>
              <w:t>왕이 그녀에게 말했지. "두려워할 것 없다... 근데 뭐가 보이느냐?"</w:t>
            </w:r>
          </w:p>
        </w:tc>
      </w:tr>
      <w:tr>
        <w:tc>
          <w:tcPr>
            <w:tcW w:type="dxa" w:w="2880"/>
          </w:tcPr>
          <w:p>
            <w:r/>
            <w:r>
              <w:rPr>
                <w:b/>
                <w:sz w:val="16"/>
              </w:rPr>
              <w:t>13</w:t>
            </w:r>
          </w:p>
          <w:p>
            <w:r>
              <w:rPr>
                <w:sz w:val="18"/>
              </w:rPr>
              <w:t>↑ 위 MSG(13-13) 계속</w:t>
            </w:r>
          </w:p>
        </w:tc>
        <w:tc>
          <w:tcPr>
            <w:tcW w:type="dxa" w:w="2880"/>
          </w:tcPr>
          <w:p>
            <w:r/>
            <w:r>
              <w:rPr>
                <w:b/>
                <w:sz w:val="16"/>
              </w:rPr>
              <w:t>13</w:t>
            </w:r>
          </w:p>
          <w:p>
            <w:r>
              <w:rPr>
                <w:sz w:val="18"/>
              </w:rPr>
              <w:t>"I see a spirit coming up from the ground."</w:t>
            </w:r>
          </w:p>
        </w:tc>
        <w:tc>
          <w:tcPr>
            <w:tcW w:type="dxa" w:w="2880"/>
          </w:tcPr>
          <w:p>
            <w:r/>
            <w:r>
              <w:rPr>
                <w:b/>
                <w:sz w:val="16"/>
              </w:rPr>
              <w:t>13</w:t>
            </w:r>
          </w:p>
          <w:p>
            <w:r>
              <w:rPr>
                <w:sz w:val="18"/>
              </w:rPr>
              <w:t>"땅속에서 영이 하나 올라오는 게 보입니다."</w:t>
            </w:r>
          </w:p>
        </w:tc>
      </w:tr>
      <w:tr>
        <w:tc>
          <w:tcPr>
            <w:tcW w:type="dxa" w:w="2880"/>
          </w:tcPr>
          <w:p>
            <w:r/>
            <w:r>
              <w:rPr>
                <w:b/>
                <w:sz w:val="16"/>
              </w:rPr>
              <w:t>14</w:t>
            </w:r>
          </w:p>
          <w:p>
            <w:r>
              <w:rPr>
                <w:sz w:val="18"/>
              </w:rPr>
              <w:t>"And what does he look like?" Saul asked.</w:t>
            </w:r>
          </w:p>
          <w:p>
            <w:r>
              <w:rPr>
                <w:sz w:val="18"/>
              </w:rPr>
              <w:t>"An old man ascending, robed like a priest."</w:t>
            </w:r>
          </w:p>
          <w:p>
            <w:r>
              <w:rPr>
                <w:sz w:val="18"/>
              </w:rPr>
              <w:t>Saul knew it was Samuel. He fell down, face to the ground, and worshiped.</w:t>
            </w:r>
          </w:p>
        </w:tc>
        <w:tc>
          <w:tcPr>
            <w:tcW w:type="dxa" w:w="2880"/>
          </w:tcPr>
          <w:p>
            <w:r/>
            <w:r>
              <w:rPr>
                <w:b/>
                <w:sz w:val="16"/>
              </w:rPr>
              <w:t>14</w:t>
            </w:r>
          </w:p>
          <w:p>
            <w:r>
              <w:rPr>
                <w:sz w:val="18"/>
              </w:rPr>
              <w:t>"And what's he look like?" Saul asked.</w:t>
            </w:r>
          </w:p>
        </w:tc>
        <w:tc>
          <w:tcPr>
            <w:tcW w:type="dxa" w:w="2880"/>
          </w:tcPr>
          <w:p>
            <w:r/>
            <w:r>
              <w:rPr>
                <w:b/>
                <w:sz w:val="16"/>
              </w:rPr>
              <w:t>14</w:t>
            </w:r>
          </w:p>
          <w:p>
            <w:r>
              <w:rPr>
                <w:sz w:val="18"/>
              </w:rPr>
              <w:t>"어떻게 생겼느냐?" 사울이 물었어.</w:t>
            </w:r>
          </w:p>
        </w:tc>
      </w:tr>
      <w:tr>
        <w:tc>
          <w:tcPr>
            <w:tcW w:type="dxa" w:w="2880"/>
          </w:tcPr>
          <w:p>
            <w:r/>
            <w:r>
              <w:rPr>
                <w:b/>
                <w:sz w:val="16"/>
              </w:rPr>
              <w:t>14</w:t>
            </w:r>
          </w:p>
          <w:p>
            <w:r>
              <w:rPr>
                <w:sz w:val="18"/>
              </w:rPr>
              <w:t>↑ 위 MSG(14-14) 계속</w:t>
            </w:r>
          </w:p>
        </w:tc>
        <w:tc>
          <w:tcPr>
            <w:tcW w:type="dxa" w:w="2880"/>
          </w:tcPr>
          <w:p>
            <w:r/>
            <w:r>
              <w:rPr>
                <w:b/>
                <w:sz w:val="16"/>
              </w:rPr>
              <w:t>14</w:t>
            </w:r>
          </w:p>
          <w:p>
            <w:r>
              <w:rPr>
                <w:sz w:val="18"/>
              </w:rPr>
              <w:t>"An old man, coming up, and he's wearing a priest's robe."</w:t>
            </w:r>
          </w:p>
        </w:tc>
        <w:tc>
          <w:tcPr>
            <w:tcW w:type="dxa" w:w="2880"/>
          </w:tcPr>
          <w:p>
            <w:r/>
            <w:r>
              <w:rPr>
                <w:b/>
                <w:sz w:val="16"/>
              </w:rPr>
              <w:t>14</w:t>
            </w:r>
          </w:p>
          <w:p>
            <w:r>
              <w:rPr>
                <w:sz w:val="18"/>
              </w:rPr>
              <w:t>"제사장 옷을 입은 노인이 올라오고 있습니다."</w:t>
            </w:r>
          </w:p>
        </w:tc>
      </w:tr>
      <w:tr>
        <w:tc>
          <w:tcPr>
            <w:tcW w:type="dxa" w:w="2880"/>
          </w:tcPr>
          <w:p>
            <w:r/>
            <w:r>
              <w:rPr>
                <w:b/>
                <w:sz w:val="16"/>
              </w:rPr>
              <w:t>14</w:t>
            </w:r>
          </w:p>
          <w:p>
            <w:r>
              <w:rPr>
                <w:sz w:val="18"/>
              </w:rPr>
              <w:t>↑ 위 MSG(14-14) 계속</w:t>
            </w:r>
          </w:p>
        </w:tc>
        <w:tc>
          <w:tcPr>
            <w:tcW w:type="dxa" w:w="2880"/>
          </w:tcPr>
          <w:p>
            <w:r/>
            <w:r>
              <w:rPr>
                <w:b/>
                <w:sz w:val="16"/>
              </w:rPr>
              <w:t>14</w:t>
            </w:r>
          </w:p>
          <w:p>
            <w:r>
              <w:rPr>
                <w:sz w:val="18"/>
              </w:rPr>
              <w:t>Saul knew it was Samuel. He immediately dropped to the ground, face down, and worshiped.</w:t>
            </w:r>
          </w:p>
        </w:tc>
        <w:tc>
          <w:tcPr>
            <w:tcW w:type="dxa" w:w="2880"/>
          </w:tcPr>
          <w:p>
            <w:r/>
            <w:r>
              <w:rPr>
                <w:b/>
                <w:sz w:val="16"/>
              </w:rPr>
              <w:t>14</w:t>
            </w:r>
          </w:p>
          <w:p>
            <w:r>
              <w:rPr>
                <w:sz w:val="18"/>
              </w:rPr>
              <w:t>사울은 그게 사무엘인 줄 알았지. 그는 얼굴을 땅에 대고 엎드려 절했어.</w:t>
            </w:r>
          </w:p>
        </w:tc>
      </w:tr>
      <w:tr>
        <w:tc>
          <w:tcPr>
            <w:tcW w:type="dxa" w:w="2880"/>
          </w:tcPr>
          <w:p>
            <w:r/>
            <w:r>
              <w:rPr>
                <w:b/>
                <w:sz w:val="16"/>
              </w:rPr>
              <w:t>15</w:t>
            </w:r>
          </w:p>
          <w:p>
            <w:r>
              <w:rPr>
                <w:sz w:val="18"/>
              </w:rPr>
              <w:t>Samuel said to Saul, "Why have you disturbed me by calling me up?"</w:t>
            </w:r>
          </w:p>
          <w:p>
            <w:r>
              <w:rPr>
                <w:sz w:val="18"/>
              </w:rPr>
              <w:t>"Because I'm in deep trouble," said Saul. "The Philistines are making war against me and God has deserted me—he doesn't answer me any more, either by prophet or by dream. And so I'm calling on you to tell me what to do."</w:t>
            </w:r>
          </w:p>
        </w:tc>
        <w:tc>
          <w:tcPr>
            <w:tcW w:type="dxa" w:w="2880"/>
          </w:tcPr>
          <w:p>
            <w:r/>
            <w:r>
              <w:rPr>
                <w:b/>
                <w:sz w:val="16"/>
              </w:rPr>
              <w:t>15</w:t>
            </w:r>
          </w:p>
          <w:p>
            <w:r>
              <w:rPr>
                <w:sz w:val="18"/>
              </w:rPr>
              <w:t>Samuel said to Saul, "Why did you bother me by calling me up?"</w:t>
            </w:r>
          </w:p>
        </w:tc>
        <w:tc>
          <w:tcPr>
            <w:tcW w:type="dxa" w:w="2880"/>
          </w:tcPr>
          <w:p>
            <w:r/>
            <w:r>
              <w:rPr>
                <w:b/>
                <w:sz w:val="16"/>
              </w:rPr>
              <w:t>15</w:t>
            </w:r>
          </w:p>
          <w:p>
            <w:r>
              <w:rPr>
                <w:sz w:val="18"/>
              </w:rPr>
              <w:t>사무엘이 사울에게 말했어. "왜 나를 불러내서 귀찮게 하느냐?"</w:t>
            </w:r>
          </w:p>
        </w:tc>
      </w:tr>
      <w:tr>
        <w:tc>
          <w:tcPr>
            <w:tcW w:type="dxa" w:w="2880"/>
          </w:tcPr>
          <w:p>
            <w:r/>
            <w:r>
              <w:rPr>
                <w:b/>
                <w:sz w:val="16"/>
              </w:rPr>
              <w:t>15</w:t>
            </w:r>
          </w:p>
          <w:p>
            <w:r>
              <w:rPr>
                <w:sz w:val="18"/>
              </w:rPr>
              <w:t>↑ 위 MSG(15-15) 계속</w:t>
            </w:r>
          </w:p>
        </w:tc>
        <w:tc>
          <w:tcPr>
            <w:tcW w:type="dxa" w:w="2880"/>
          </w:tcPr>
          <w:p>
            <w:r/>
            <w:r>
              <w:rPr>
                <w:b/>
                <w:sz w:val="16"/>
              </w:rPr>
              <w:t>15</w:t>
            </w:r>
          </w:p>
          <w:p>
            <w:r>
              <w:rPr>
                <w:sz w:val="18"/>
              </w:rPr>
              <w:t>"Because I'm in huge trouble," Saul said. "The Philistines are about to attack, and God has ghosted me—He won't answer me anymore, not by prophet or by dream. So I'm calling you to tell me what I should do."</w:t>
            </w:r>
          </w:p>
        </w:tc>
        <w:tc>
          <w:tcPr>
            <w:tcW w:type="dxa" w:w="2880"/>
          </w:tcPr>
          <w:p>
            <w:r/>
            <w:r>
              <w:rPr>
                <w:b/>
                <w:sz w:val="16"/>
              </w:rPr>
              <w:t>15</w:t>
            </w:r>
          </w:p>
          <w:p>
            <w:r>
              <w:rPr>
                <w:sz w:val="18"/>
              </w:rPr>
              <w:t>사울이 말했지. "제가 지금 너무 힘들어서 그럽니다. 블레셋 사람들이 저를 치러 왔고, 하나님은 저를 버리셨습니다. 선지자로도, 꿈으로도 더 이상 응답하지 않으십니다. 그래서 어떻게 해야 할지 여쭤보려고 당신을 불렀습니다."</w:t>
            </w:r>
          </w:p>
        </w:tc>
      </w:tr>
      <w:tr>
        <w:tc>
          <w:tcPr>
            <w:tcW w:type="dxa" w:w="2880"/>
          </w:tcPr>
          <w:p>
            <w:r/>
            <w:r>
              <w:rPr>
                <w:b/>
                <w:sz w:val="16"/>
              </w:rPr>
              <w:t>16-19</w:t>
            </w:r>
          </w:p>
          <w:p>
            <w:r>
              <w:rPr>
                <w:sz w:val="18"/>
              </w:rPr>
              <w:t>"Why ask me?" said Samuel. "God has turned away from you and is now on the side of your neighbor. God has done exactly what he told you through me—ripped the kingdom right out of your hands and given it to your neighbor. It's because you did not obey God, refused to carry out his seething judgment on Amalek, that God does to you what he is doing today. Worse yet, God is turning Israel, along with you, over to the Philistines. Tomorrow you and your sons will be with me. And, yes, indeed, God is giving Israel's army up to the Philistines."</w:t>
            </w:r>
          </w:p>
        </w:tc>
        <w:tc>
          <w:tcPr>
            <w:tcW w:type="dxa" w:w="2880"/>
          </w:tcPr>
          <w:p>
            <w:r/>
            <w:r>
              <w:rPr>
                <w:b/>
                <w:sz w:val="16"/>
              </w:rPr>
              <w:t>16-19</w:t>
            </w:r>
          </w:p>
          <w:p>
            <w:r>
              <w:rPr>
                <w:sz w:val="18"/>
              </w:rPr>
              <w:t>"Why are you asking me?" Samuel shot back. "God has literally left you and is on your neighbor's side now. God did exactly what He told you through me—He's ripping the kingdom out of your hands and giving it to your neighbor. This is all happening because you didn't obey God and refused to carry out His fierce anger on the Amalekites. That's why God is doing this to you today. And it gets worse. God is going to hand over Israel, and you with it, to the Philistines. Tomorrow, you and your sons will be with me. And yeah, God is totally giving Israel's army to the Philistines."</w:t>
            </w:r>
          </w:p>
        </w:tc>
        <w:tc>
          <w:tcPr>
            <w:tcW w:type="dxa" w:w="2880"/>
          </w:tcPr>
          <w:p>
            <w:r/>
            <w:r>
              <w:rPr>
                <w:b/>
                <w:sz w:val="16"/>
              </w:rPr>
              <w:t>16-19</w:t>
            </w:r>
          </w:p>
          <w:p>
            <w:r>
              <w:rPr>
                <w:sz w:val="18"/>
              </w:rPr>
              <w:t>사무엘이 말했어. "왜 나한테 묻느냐? 하나님은 이미 너한테서 돌아서서 네 이웃 편이 되셨다. 하나님은 나를 통해 너에게 말씀하신 그대로 하셨다. 네 손에서 왕국을 찢어서 네 이웃에게 주셨다. 이건 네가 하나님께 순종하지 않고, 아말렉을 향한 그분의 불타는 심판을 집행하기를 거부했기 때문이다. 그래서 하나님이 오늘 너에게 이렇게 하시는 거다. 더 최악인 건, 하나님이 너와 함께 이스라엘을 블레셋 사람들에게 넘겨주실 거라는 거다. 내일 너와 네 아들들은 나와 함께 있을 것이다. 그리고 그래, 하나님은 이스라엘 군대를 블레셋 사람들에게 넘겨주실 거다."</w:t>
            </w:r>
          </w:p>
        </w:tc>
      </w:tr>
      <w:tr>
        <w:tc>
          <w:tcPr>
            <w:tcW w:type="dxa" w:w="2880"/>
          </w:tcPr>
          <w:p>
            <w:r/>
            <w:r>
              <w:rPr>
                <w:b/>
                <w:sz w:val="16"/>
              </w:rPr>
              <w:t>20-22</w:t>
            </w:r>
          </w:p>
          <w:p>
            <w:r>
              <w:rPr>
                <w:sz w:val="18"/>
              </w:rPr>
              <w:t>Saul dropped to the ground, felled like a tree, terrified by Samuel's words. There wasn't an ounce of strength left in him—he'd eaten nothing all day and all night. The woman, realizing that he was in deep shock, said to him, "Listen to me. I did what you asked me to do, put my life in your hands in doing it, carried out your instructions to the letter. It's your turn to do what I tell you: Let me give you some food. Eat it. It will give you strength so you can get on your way."</w:t>
            </w:r>
          </w:p>
        </w:tc>
        <w:tc>
          <w:tcPr>
            <w:tcW w:type="dxa" w:w="2880"/>
          </w:tcPr>
          <w:p>
            <w:r/>
            <w:r>
              <w:rPr>
                <w:b/>
                <w:sz w:val="16"/>
              </w:rPr>
              <w:t>20-22</w:t>
            </w:r>
          </w:p>
          <w:p>
            <w:r>
              <w:rPr>
                <w:sz w:val="18"/>
              </w:rPr>
              <w:t>Saul just collapsed on the ground, like a tree getting chopped down, completely terrified by what Samuel said. He had zero strength left—he hadn't eaten anything all day and all night. The woman saw he was in deep shock and said to him, "Look, I did what you asked. I risked my life for you and followed your orders exactly. Now it's your turn to listen to me. Let me get you some food. Eat it. It'll give you strength so you can get going."</w:t>
            </w:r>
          </w:p>
        </w:tc>
        <w:tc>
          <w:tcPr>
            <w:tcW w:type="dxa" w:w="2880"/>
          </w:tcPr>
          <w:p>
            <w:r/>
            <w:r>
              <w:rPr>
                <w:b/>
                <w:sz w:val="16"/>
              </w:rPr>
              <w:t>20-22</w:t>
            </w:r>
          </w:p>
          <w:p>
            <w:r>
              <w:rPr>
                <w:sz w:val="18"/>
              </w:rPr>
              <w:t>사울은 사무엘의 말에 완전 겁먹어서 나무처럼 땅바닥에 쓰러졌어. 힘이 하나도 없는 거임. 하루 종일, 밤새도록 아무것도 못 먹었거든. 여자는 그가 완전 충격받은 걸 보고 말했어. "제 말 좀 들어보세요. 저는 당신이 시키는 대로 했고, 목숨을 걸고 당신의 지시를 그대로 따랐어요. 이제 당신이 제 말을 들을 차례예요. 제가 음식을 좀 드릴게요. 드세요. 그래야 길을 떠날 힘이 생길 거 아니에요."</w:t>
            </w:r>
          </w:p>
        </w:tc>
      </w:tr>
      <w:tr>
        <w:tc>
          <w:tcPr>
            <w:tcW w:type="dxa" w:w="2880"/>
          </w:tcPr>
          <w:p>
            <w:r/>
            <w:r>
              <w:rPr>
                <w:b/>
                <w:sz w:val="16"/>
              </w:rPr>
              <w:t>23-25</w:t>
            </w:r>
          </w:p>
          <w:p>
            <w:r>
              <w:rPr>
                <w:sz w:val="18"/>
              </w:rPr>
              <w:t>He refused. "I'm not eating anything."</w:t>
            </w:r>
          </w:p>
          <w:p>
            <w:r>
              <w:rPr>
                <w:sz w:val="18"/>
              </w:rPr>
              <w:t>But when his servants joined the woman in urging him, he gave in to their pleas, picked himself up off the ground, and sat on the bed. The woman moved swiftly. She butchered a grain-fed calf she had, and took some flour, kneaded it, and baked some flat bread. Then she served it all up for Saul and his servants. After dining handsomely, they got up from the table and were on their way that same night.</w:t>
            </w:r>
          </w:p>
        </w:tc>
        <w:tc>
          <w:tcPr>
            <w:tcW w:type="dxa" w:w="2880"/>
          </w:tcPr>
          <w:p>
            <w:r/>
            <w:r>
              <w:rPr>
                <w:b/>
                <w:sz w:val="16"/>
              </w:rPr>
              <w:t>23-25</w:t>
            </w:r>
          </w:p>
          <w:p>
            <w:r>
              <w:rPr>
                <w:sz w:val="18"/>
              </w:rPr>
              <w:t>He refused, "I'm not eating."</w:t>
            </w:r>
          </w:p>
        </w:tc>
        <w:tc>
          <w:tcPr>
            <w:tcW w:type="dxa" w:w="2880"/>
          </w:tcPr>
          <w:p>
            <w:r/>
            <w:r>
              <w:rPr>
                <w:b/>
                <w:sz w:val="16"/>
              </w:rPr>
              <w:t>23-25</w:t>
            </w:r>
          </w:p>
          <w:p>
            <w:r>
              <w:rPr>
                <w:sz w:val="18"/>
              </w:rPr>
              <w:t>그가 거절했어. "아무것도 안 먹을 거요."</w:t>
            </w:r>
          </w:p>
        </w:tc>
      </w:tr>
      <w:tr>
        <w:tc>
          <w:tcPr>
            <w:tcW w:type="dxa" w:w="2880"/>
          </w:tcPr>
          <w:p>
            <w:r/>
            <w:r>
              <w:rPr>
                <w:b/>
                <w:sz w:val="16"/>
              </w:rPr>
              <w:t>23-25</w:t>
            </w:r>
          </w:p>
          <w:p>
            <w:r>
              <w:rPr>
                <w:sz w:val="18"/>
              </w:rPr>
              <w:t>↑ 위 MSG(23-25) 계속</w:t>
            </w:r>
          </w:p>
        </w:tc>
        <w:tc>
          <w:tcPr>
            <w:tcW w:type="dxa" w:w="2880"/>
          </w:tcPr>
          <w:p>
            <w:r/>
            <w:r>
              <w:rPr>
                <w:b/>
                <w:sz w:val="16"/>
              </w:rPr>
              <w:t>23-25</w:t>
            </w:r>
          </w:p>
          <w:p>
            <w:r>
              <w:rPr>
                <w:sz w:val="18"/>
              </w:rPr>
              <w:t>But his servants and the woman kept insisting, so he finally gave in. He got up from the floor and sat on the bed. The woman quickly went to work. She had a calf that was well-fed, and she butchered it. Then she took some flour, kneaded it, and baked some flatbread. She served it all to Saul and his servants. After they had a pretty decent meal, they got up and left that same night.</w:t>
            </w:r>
          </w:p>
        </w:tc>
        <w:tc>
          <w:tcPr>
            <w:tcW w:type="dxa" w:w="2880"/>
          </w:tcPr>
          <w:p>
            <w:r/>
            <w:r>
              <w:rPr>
                <w:b/>
                <w:sz w:val="16"/>
              </w:rPr>
              <w:t>23-25</w:t>
            </w:r>
          </w:p>
          <w:p>
            <w:r>
              <w:rPr>
                <w:sz w:val="18"/>
              </w:rPr>
              <w:t>하지만 그의 부하들이 여자와 함께 계속 권하니까, 결국 그들의 간청에 못 이겨서 땅에서 일어나 침대에 앉았어. 여자는 재빨리 움직였지. 그녀가 키우던 살진 송아지를 잡고, 밀가루를 가져다가 반죽해서 빵을 구웠어. 그리고 사울과 그의 부하들에게 음식을 차려줬지. 그들은 푸짐하게 저녁을 먹고 나서, 그날 밤 바로 일어나서 길을 떠났대.</w:t>
            </w:r>
          </w:p>
        </w:tc>
      </w:tr>
    </w:tbl>
    <w:p>
      <w:pPr>
        <w:pStyle w:val="Heading1"/>
      </w:pPr>
      <w:r>
        <w:t>Chapter 29 — Kicked Out Before the Battle Even Starts?!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Philistines mustered all their troops at Aphek. Meanwhile Israel had made camp at the spring at Jezreel. As the Philistine warlords marched forward by regiments and divisions, David and his men were bringing up the rear with Achish.</w:t>
            </w:r>
          </w:p>
        </w:tc>
        <w:tc>
          <w:tcPr>
            <w:tcW w:type="dxa" w:w="2880"/>
          </w:tcPr>
          <w:p>
            <w:r/>
            <w:r>
              <w:rPr>
                <w:b/>
                <w:sz w:val="16"/>
              </w:rPr>
              <w:t>1-2</w:t>
            </w:r>
          </w:p>
          <w:p>
            <w:r>
              <w:rPr>
                <w:sz w:val="18"/>
              </w:rPr>
              <w:t>So the Philistines gathered all their troops at Aphek, while Israel was camped by the spring in Jezreel. The Philistine leaders were marching on with their units, and David and his guys were at the very back with King Achish.</w:t>
            </w:r>
          </w:p>
        </w:tc>
        <w:tc>
          <w:tcPr>
            <w:tcW w:type="dxa" w:w="2880"/>
          </w:tcPr>
          <w:p>
            <w:r/>
            <w:r>
              <w:rPr>
                <w:b/>
                <w:sz w:val="16"/>
              </w:rPr>
              <w:t>1-2</w:t>
            </w:r>
          </w:p>
          <w:p>
            <w:r>
              <w:rPr>
                <w:sz w:val="18"/>
              </w:rPr>
              <w:t>블레셋 사람들이 아벡에 모든 군대를 모았고, 이스라엘은 이스르엘에 있는 샘 근처에 진을 쳤대. 블레셋 지휘관들이 부대별로 쫙 행진하는데, 다윗이랑 그의 부하들은 아기스 왕이랑 같이 맨 뒤에서 따라가고 있었던 거임.</w:t>
            </w:r>
          </w:p>
        </w:tc>
      </w:tr>
      <w:tr>
        <w:tc>
          <w:tcPr>
            <w:tcW w:type="dxa" w:w="2880"/>
          </w:tcPr>
          <w:p>
            <w:r/>
            <w:r>
              <w:rPr>
                <w:b/>
                <w:sz w:val="16"/>
              </w:rPr>
              <w:t>3</w:t>
            </w:r>
          </w:p>
          <w:p>
            <w:r>
              <w:rPr>
                <w:sz w:val="18"/>
              </w:rPr>
              <w:t>The Philistine officers said, "What business do these Hebrews have being here?"</w:t>
            </w:r>
          </w:p>
          <w:p>
            <w:r>
              <w:rPr>
                <w:sz w:val="18"/>
              </w:rPr>
              <w:t>Achish answered the officers, "Don't you recognize David, ex-servant of King Saul of Israel? He's been with me a long time. I've found nothing to be suspicious of, nothing to complain about, from the day he defected from Saul until now."</w:t>
            </w:r>
          </w:p>
        </w:tc>
        <w:tc>
          <w:tcPr>
            <w:tcW w:type="dxa" w:w="2880"/>
          </w:tcPr>
          <w:p>
            <w:r/>
            <w:r>
              <w:rPr>
                <w:b/>
                <w:sz w:val="16"/>
              </w:rPr>
              <w:t>3</w:t>
            </w:r>
          </w:p>
          <w:p>
            <w:r>
              <w:rPr>
                <w:sz w:val="18"/>
              </w:rPr>
              <w:t>The Philistine commanders were like, 'Yo, what are these Hebrews even doing here?'</w:t>
            </w:r>
          </w:p>
        </w:tc>
        <w:tc>
          <w:tcPr>
            <w:tcW w:type="dxa" w:w="2880"/>
          </w:tcPr>
          <w:p>
            <w:r/>
            <w:r>
              <w:rPr>
                <w:b/>
                <w:sz w:val="16"/>
              </w:rPr>
              <w:t>3</w:t>
            </w:r>
          </w:p>
          <w:p>
            <w:r>
              <w:rPr>
                <w:sz w:val="18"/>
              </w:rPr>
              <w:t>블레셋 지휘관들이 "아니, 이 히브리 놈들이 여기서 뭐하는 거임?" 하고 물었대.</w:t>
            </w:r>
          </w:p>
        </w:tc>
      </w:tr>
      <w:tr>
        <w:tc>
          <w:tcPr>
            <w:tcW w:type="dxa" w:w="2880"/>
          </w:tcPr>
          <w:p>
            <w:r/>
            <w:r>
              <w:rPr>
                <w:b/>
                <w:sz w:val="16"/>
              </w:rPr>
              <w:t>3</w:t>
            </w:r>
          </w:p>
          <w:p>
            <w:r>
              <w:rPr>
                <w:sz w:val="18"/>
              </w:rPr>
              <w:t>↑ 위 MSG(3-3) 계속</w:t>
            </w:r>
          </w:p>
        </w:tc>
        <w:tc>
          <w:tcPr>
            <w:tcW w:type="dxa" w:w="2880"/>
          </w:tcPr>
          <w:p>
            <w:r/>
            <w:r>
              <w:rPr>
                <w:b/>
                <w:sz w:val="16"/>
              </w:rPr>
              <w:t>3</w:t>
            </w:r>
          </w:p>
          <w:p>
            <w:r>
              <w:rPr>
                <w:sz w:val="18"/>
              </w:rPr>
              <w:t>Achish shot back, 'Come on, you guys know David, right? He used to work for King Saul of Israel. He's been with me for a while now, and I've got zero complaints. He's been a solid dude since the day he bounced from Saul.'</w:t>
            </w:r>
          </w:p>
        </w:tc>
        <w:tc>
          <w:tcPr>
            <w:tcW w:type="dxa" w:w="2880"/>
          </w:tcPr>
          <w:p>
            <w:r/>
            <w:r>
              <w:rPr>
                <w:b/>
                <w:sz w:val="16"/>
              </w:rPr>
              <w:t>3</w:t>
            </w:r>
          </w:p>
          <w:p>
            <w:r>
              <w:rPr>
                <w:sz w:val="18"/>
              </w:rPr>
              <w:t>아기스가 "야, 너네 다윗 모르냐? 이스라엘의 사울 왕의 전 부하였잖아. 나랑 같이 지낸 지 꽤 됐는데, 지금까지 아무 문제도 없었어. 사울한테서 도망쳐 온 날부터 지금까지 완전 믿을 만했다고." 하고 대답했대.</w:t>
            </w:r>
          </w:p>
        </w:tc>
      </w:tr>
      <w:tr>
        <w:tc>
          <w:tcPr>
            <w:tcW w:type="dxa" w:w="2880"/>
          </w:tcPr>
          <w:p>
            <w:r/>
            <w:r>
              <w:rPr>
                <w:b/>
                <w:sz w:val="16"/>
              </w:rPr>
              <w:t>4-5</w:t>
            </w:r>
          </w:p>
          <w:p>
            <w:r>
              <w:rPr>
                <w:sz w:val="18"/>
              </w:rPr>
              <w:t>Angry with Achish, the Philistine officers said, "Send this man back to where he came from. Let him stick to his normal duties. He's not going into battle with us. He'd switch sides in the middle of the fight! What better chance to get back in favor with his master than by stabbing us in the back! Isn't this the same David they celebrate at their parties, singing,</w:t>
            </w:r>
          </w:p>
          <w:p>
            <w:r>
              <w:rPr>
                <w:sz w:val="18"/>
              </w:rPr>
              <w:t>Saul kills by the thousand,David by the ten thousand!"</w:t>
            </w:r>
          </w:p>
        </w:tc>
        <w:tc>
          <w:tcPr>
            <w:tcW w:type="dxa" w:w="2880"/>
          </w:tcPr>
          <w:p>
            <w:r/>
            <w:r>
              <w:rPr>
                <w:b/>
                <w:sz w:val="16"/>
              </w:rPr>
              <w:t>4-5</w:t>
            </w:r>
          </w:p>
          <w:p>
            <w:r>
              <w:rPr>
                <w:sz w:val="18"/>
              </w:rPr>
              <w:t>But the Philistine officers were ticked off at Achish. 'Send this guy back to his post!' they demanded. 'He's not fighting with us. He'll probably just turn on us mid-battle to get back on his master's good side. What better way to do that than by betraying us? Isn't this the same David they sing songs about?'</w:t>
            </w:r>
          </w:p>
        </w:tc>
        <w:tc>
          <w:tcPr>
            <w:tcW w:type="dxa" w:w="2880"/>
          </w:tcPr>
          <w:p>
            <w:r/>
            <w:r>
              <w:rPr>
                <w:b/>
                <w:sz w:val="16"/>
              </w:rPr>
              <w:t>4-5</w:t>
            </w:r>
          </w:p>
          <w:p>
            <w:r>
              <w:rPr>
                <w:sz w:val="18"/>
              </w:rPr>
              <w:t>근데 블레셋 지휘관들이 아기스한테 완전 화나서 "이 사람 당장 돌려보내셈. 원래 있던 곳으로 보내라고. 우리랑 같이 전쟁에 나갈 수 없음. 싸우다가 갑자기 우리 배신할지도 모름. 지 주인한테 잘 보이려고 우리 뒤통수치는 것보다 더 좋은 기회가 어딨겠냐고! 이 다윗이 그 노래의 주인공 아니냐고!"</w:t>
            </w:r>
          </w:p>
        </w:tc>
      </w:tr>
      <w:tr>
        <w:tc>
          <w:tcPr>
            <w:tcW w:type="dxa" w:w="2880"/>
          </w:tcPr>
          <w:p>
            <w:r/>
            <w:r>
              <w:rPr>
                <w:b/>
                <w:sz w:val="16"/>
              </w:rPr>
              <w:t>4-5</w:t>
            </w:r>
          </w:p>
          <w:p>
            <w:r>
              <w:rPr>
                <w:sz w:val="18"/>
              </w:rPr>
              <w:t>↑ 위 MSG(4-5) 계속</w:t>
            </w:r>
          </w:p>
        </w:tc>
        <w:tc>
          <w:tcPr>
            <w:tcW w:type="dxa" w:w="2880"/>
          </w:tcPr>
          <w:p>
            <w:r/>
            <w:r>
              <w:rPr>
                <w:b/>
                <w:sz w:val="16"/>
              </w:rPr>
              <w:t>4-5</w:t>
            </w:r>
          </w:p>
          <w:p>
            <w:r>
              <w:rPr>
                <w:sz w:val="18"/>
              </w:rPr>
              <w:t>'Saul kills by the thousand, David by the ten thousand!'</w:t>
            </w:r>
          </w:p>
        </w:tc>
        <w:tc>
          <w:tcPr>
            <w:tcW w:type="dxa" w:w="2880"/>
          </w:tcPr>
          <w:p>
            <w:r/>
            <w:r>
              <w:rPr>
                <w:b/>
                <w:sz w:val="16"/>
              </w:rPr>
              <w:t>4-5</w:t>
            </w:r>
          </w:p>
          <w:p>
            <w:r>
              <w:rPr>
                <w:sz w:val="18"/>
              </w:rPr>
              <w:t>'사울은 천 명씩 죽이고, 다윗은 만 명씩 죽였다!'</w:t>
            </w:r>
          </w:p>
        </w:tc>
      </w:tr>
      <w:tr>
        <w:tc>
          <w:tcPr>
            <w:tcW w:type="dxa" w:w="2880"/>
          </w:tcPr>
          <w:p>
            <w:r/>
            <w:r>
              <w:rPr>
                <w:b/>
                <w:sz w:val="16"/>
              </w:rPr>
              <w:t>6-7</w:t>
            </w:r>
          </w:p>
          <w:p>
            <w:r>
              <w:rPr>
                <w:sz w:val="18"/>
              </w:rPr>
              <w:t>So Achish had to send for David and tell him, "As God lives, you've been a trusty ally—excellent in all the ways you have worked with me, beyond reproach in the ways you have conducted yourself. But the warlords don't see it that way. So it's best that you leave peacefully, now. It's not worth it, displeasing the Philistine warlords."</w:t>
            </w:r>
          </w:p>
        </w:tc>
        <w:tc>
          <w:tcPr>
            <w:tcW w:type="dxa" w:w="2880"/>
          </w:tcPr>
          <w:p>
            <w:r/>
            <w:r>
              <w:rPr>
                <w:b/>
                <w:sz w:val="16"/>
              </w:rPr>
              <w:t>6-7</w:t>
            </w:r>
          </w:p>
          <w:p>
            <w:r>
              <w:rPr>
                <w:sz w:val="18"/>
              </w:rPr>
              <w:t>So Achish had to call David over. 'Look, man,' he said, 'as God is my witness, you've been a loyal friend. You've been awesome to work with, and I have nothing but good things to say about you. But the other leaders just aren't having it. It's probably best if you just head out peacefully. It's not worth making them angry.'</w:t>
            </w:r>
          </w:p>
        </w:tc>
        <w:tc>
          <w:tcPr>
            <w:tcW w:type="dxa" w:w="2880"/>
          </w:tcPr>
          <w:p>
            <w:r/>
            <w:r>
              <w:rPr>
                <w:b/>
                <w:sz w:val="16"/>
              </w:rPr>
              <w:t>6-7</w:t>
            </w:r>
          </w:p>
          <w:p>
            <w:r>
              <w:rPr>
                <w:sz w:val="18"/>
              </w:rPr>
              <w:t>그래서 아기스가 다윗을 불러서 말했대. "하나님이 살아계심을 두고 맹세하는데, 넌 진짜 믿음직한 동맹이었어. 너랑 같이 일하면서 모든 게 완벽했고, 네 행동에 대해서는 흠잡을 데가 없었어. 근데 다른 지휘관들은 그렇게 생각 안 하나 봐. 그러니까 그냥 조용히 떠나는 게 좋겠어. 블레셋 지휘관들 화나게 해봤자 좋을 거 없으니까."</w:t>
            </w:r>
          </w:p>
        </w:tc>
      </w:tr>
      <w:tr>
        <w:tc>
          <w:tcPr>
            <w:tcW w:type="dxa" w:w="2880"/>
          </w:tcPr>
          <w:p>
            <w:r/>
            <w:r>
              <w:rPr>
                <w:b/>
                <w:sz w:val="16"/>
              </w:rPr>
              <w:t>8</w:t>
            </w:r>
          </w:p>
          <w:p>
            <w:r>
              <w:rPr>
                <w:sz w:val="18"/>
              </w:rPr>
              <w:t>"But what have I done?" said David. "Have you had a single cause for complaint from the day I joined up with you until now? Why can't I fight against the enemies of my master the king?"</w:t>
            </w:r>
          </w:p>
        </w:tc>
        <w:tc>
          <w:tcPr>
            <w:tcW w:type="dxa" w:w="2880"/>
          </w:tcPr>
          <w:p>
            <w:r/>
            <w:r>
              <w:rPr>
                <w:b/>
                <w:sz w:val="16"/>
              </w:rPr>
              <w:t>8</w:t>
            </w:r>
          </w:p>
          <w:p>
            <w:r>
              <w:rPr>
                <w:sz w:val="18"/>
              </w:rPr>
              <w:t>David was like, 'But what did I do? Have you had a single problem with me since I joined you? Why can't I fight my master the king's enemies?'</w:t>
            </w:r>
          </w:p>
        </w:tc>
        <w:tc>
          <w:tcPr>
            <w:tcW w:type="dxa" w:w="2880"/>
          </w:tcPr>
          <w:p>
            <w:r/>
            <w:r>
              <w:rPr>
                <w:b/>
                <w:sz w:val="16"/>
              </w:rPr>
              <w:t>8</w:t>
            </w:r>
          </w:p>
          <w:p>
            <w:r>
              <w:rPr>
                <w:sz w:val="18"/>
              </w:rPr>
              <w:t>다윗이 "제가 뭘 잘못했는데요? 제가 왕과 함께한 날부터 지금까지 단 한 번이라도 불평할 만한 일이 있었나요? 왜 제 주군이신 왕의 원수들과 싸우면 안 되는 거죠?" 하고 물었대.</w:t>
            </w:r>
          </w:p>
        </w:tc>
      </w:tr>
      <w:tr>
        <w:tc>
          <w:tcPr>
            <w:tcW w:type="dxa" w:w="2880"/>
          </w:tcPr>
          <w:p>
            <w:r/>
            <w:r>
              <w:rPr>
                <w:b/>
                <w:sz w:val="16"/>
              </w:rPr>
              <w:t>9-10</w:t>
            </w:r>
          </w:p>
          <w:p>
            <w:r>
              <w:rPr>
                <w:sz w:val="18"/>
              </w:rPr>
              <w:t>"I agree," said Achish. "You're a good man—as far as I'm concerned, God's angel! But the Philistine officers were emphatic: 'He's not to go with us into battle.' So get an early start, you and the men who came with you. As soon as you have light enough to travel, go."</w:t>
            </w:r>
          </w:p>
        </w:tc>
        <w:tc>
          <w:tcPr>
            <w:tcW w:type="dxa" w:w="2880"/>
          </w:tcPr>
          <w:p>
            <w:r/>
            <w:r>
              <w:rPr>
                <w:b/>
                <w:sz w:val="16"/>
              </w:rPr>
              <w:t>9-10</w:t>
            </w:r>
          </w:p>
          <w:p>
            <w:r>
              <w:rPr>
                <w:sz w:val="18"/>
              </w:rPr>
              <w:t>'I know, I know,' Achish said. 'You're a good guy, like an angel from God in my book. But the Philistine officers were super clear: 'He's not going into battle with us.' So, just get an early start tomorrow with your men. As soon as it's light enough, just go.'</w:t>
            </w:r>
          </w:p>
        </w:tc>
        <w:tc>
          <w:tcPr>
            <w:tcW w:type="dxa" w:w="2880"/>
          </w:tcPr>
          <w:p>
            <w:r/>
            <w:r>
              <w:rPr>
                <w:b/>
                <w:sz w:val="16"/>
              </w:rPr>
              <w:t>9-10</w:t>
            </w:r>
          </w:p>
          <w:p>
            <w:r>
              <w:rPr>
                <w:sz w:val="18"/>
              </w:rPr>
              <w:t>아기스가 "나도 알아. 넌 좋은 사람이야. 내 생각엔 넌 진짜 하나님의 천사 같아! 근데 블레셋 지휘관들이 완전 단호해. '그는 우리랑 같이 전투에 나갈 수 없다'고 못 박았다고. 그러니까 너랑 같이 온 부하들 데리고 내일 아침 일찍 출발해. 날 밝는 대로 바로 가라고."</w:t>
            </w:r>
          </w:p>
        </w:tc>
      </w:tr>
      <w:tr>
        <w:tc>
          <w:tcPr>
            <w:tcW w:type="dxa" w:w="2880"/>
          </w:tcPr>
          <w:p>
            <w:r/>
            <w:r>
              <w:rPr>
                <w:b/>
                <w:sz w:val="16"/>
              </w:rPr>
              <w:t>11</w:t>
            </w:r>
          </w:p>
          <w:p>
            <w:r>
              <w:rPr>
                <w:sz w:val="18"/>
              </w:rPr>
              <w:t>David rose early, he and his men, and by daybreak they were on their way back to Philistine country. The Philistines went on to Jezreel.</w:t>
            </w:r>
          </w:p>
        </w:tc>
        <w:tc>
          <w:tcPr>
            <w:tcW w:type="dxa" w:w="2880"/>
          </w:tcPr>
          <w:p>
            <w:r/>
            <w:r>
              <w:rPr>
                <w:b/>
                <w:sz w:val="16"/>
              </w:rPr>
              <w:t>11</w:t>
            </w:r>
          </w:p>
          <w:p>
            <w:r>
              <w:rPr>
                <w:sz w:val="18"/>
              </w:rPr>
              <w:t>So David and his men got up early and were on their way back to Philistine territory by sunrise. The Philistines continued on to Jezreel.</w:t>
            </w:r>
          </w:p>
        </w:tc>
        <w:tc>
          <w:tcPr>
            <w:tcW w:type="dxa" w:w="2880"/>
          </w:tcPr>
          <w:p>
            <w:r/>
            <w:r>
              <w:rPr>
                <w:b/>
                <w:sz w:val="16"/>
              </w:rPr>
              <w:t>11</w:t>
            </w:r>
          </w:p>
          <w:p>
            <w:r>
              <w:rPr>
                <w:sz w:val="18"/>
              </w:rPr>
              <w:t>그래서 다윗과 그의 부하들은 아침 일찍 일어나서 동틀 녘에 블레셋 땅으로 돌아갔대. 블레셋 사람들은 이스르엘로 계속 갔고.</w:t>
            </w:r>
          </w:p>
        </w:tc>
      </w:tr>
    </w:tbl>
    <w:p>
      <w:pPr>
        <w:pStyle w:val="Heading1"/>
      </w:pPr>
      <w:r>
        <w:t>Chapter 30 — David's Epic Comeback: The Ultimate Rescue Mission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Three days later, David and his men arrived back in Ziklag. Amalekites had raided the Negev and Ziklag. They tore Ziklag to pieces and then burned it down. They captured all the women, young and old. They didn't kill anyone, but drove them like a herd of cattle. By the time David and his men entered the village, it had been burned to the ground, and their wives, sons, and daughters all taken prisoner.</w:t>
            </w:r>
          </w:p>
        </w:tc>
        <w:tc>
          <w:tcPr>
            <w:tcW w:type="dxa" w:w="2880"/>
          </w:tcPr>
          <w:p>
            <w:r/>
            <w:r>
              <w:rPr>
                <w:b/>
                <w:sz w:val="16"/>
              </w:rPr>
              <w:t>1-3</w:t>
            </w:r>
          </w:p>
          <w:p>
            <w:r>
              <w:rPr>
                <w:sz w:val="18"/>
              </w:rPr>
              <w:t>So, three days later, David and his crew finally roll back into Ziklag, and it's a complete disaster. The Amalekites had raided the Negev and Ziklag, totally trashing the town and burning it to the ground. They captured all the women, young and old. They didn't kill anyone, but basically herded them off like cattle. By the time David and his men got to the village, it was already a smoldering wreck, and their wives, sons, and daughters were all gone.</w:t>
            </w:r>
          </w:p>
        </w:tc>
        <w:tc>
          <w:tcPr>
            <w:tcW w:type="dxa" w:w="2880"/>
          </w:tcPr>
          <w:p>
            <w:r/>
            <w:r>
              <w:rPr>
                <w:b/>
                <w:sz w:val="16"/>
              </w:rPr>
              <w:t>1-3</w:t>
            </w:r>
          </w:p>
          <w:p>
            <w:r>
              <w:rPr>
                <w:sz w:val="18"/>
              </w:rPr>
              <w:t>사흘 뒤에 다윗이랑 부하들이 시글락에 다시 도착했는데, 완전 난리가 난 거임. 아말렉 애들이 네겝이랑 시글락을 싹 털고 마을을 불태워버렸대. 여자들은 애 어른 할 것 없이 다 잡아갔는데, 죽이진 않고 그냥 소떼처럼 끌고 갔다더라고. 다윗이랑 부하들이 마을에 도착했을 땐 이미 잿더미가 됐고, 아내랑 아들딸들도 다 잡혀간 후였지.</w:t>
            </w:r>
          </w:p>
        </w:tc>
      </w:tr>
      <w:tr>
        <w:tc>
          <w:tcPr>
            <w:tcW w:type="dxa" w:w="2880"/>
          </w:tcPr>
          <w:p>
            <w:r/>
            <w:r>
              <w:rPr>
                <w:b/>
                <w:sz w:val="16"/>
              </w:rPr>
              <w:t>4-6</w:t>
            </w:r>
          </w:p>
          <w:p>
            <w:r>
              <w:rPr>
                <w:sz w:val="18"/>
              </w:rPr>
              <w:t>David and his men burst out in loud wails—wept and wept until they were exhausted with weeping. David's two wives, Ahinoam of Jezreel and Abigail widow of Nabal of Carmel, had been taken prisoner along with the rest. And suddenly David was in even worse trouble. There was talk among the men, bitter over the loss of their families, of stoning him.</w:t>
            </w:r>
          </w:p>
        </w:tc>
        <w:tc>
          <w:tcPr>
            <w:tcW w:type="dxa" w:w="2880"/>
          </w:tcPr>
          <w:p>
            <w:r/>
            <w:r>
              <w:rPr>
                <w:b/>
                <w:sz w:val="16"/>
              </w:rPr>
              <w:t>4-6</w:t>
            </w:r>
          </w:p>
          <w:p>
            <w:r>
              <w:rPr>
                <w:sz w:val="18"/>
              </w:rPr>
              <w:t>David and his guys just broke down, wailing and crying until they had nothing left. David’s two wives, Ahinoam from Jezreel and Abigail, Nabal's widow from Carmel, were also taken. And then, things got even worse for David. His own men, bitter and heartbroken over losing their families, started talking about stoning him. His own men were practically in mutiny.</w:t>
            </w:r>
          </w:p>
        </w:tc>
        <w:tc>
          <w:tcPr>
            <w:tcW w:type="dxa" w:w="2880"/>
          </w:tcPr>
          <w:p>
            <w:r/>
            <w:r>
              <w:rPr>
                <w:b/>
                <w:sz w:val="16"/>
              </w:rPr>
              <w:t>4-6</w:t>
            </w:r>
          </w:p>
          <w:p>
            <w:r>
              <w:rPr>
                <w:sz w:val="18"/>
              </w:rPr>
              <w:t>다윗이랑 부하들은 완전 멘붕와서 소리 지르면서 울기 시작했어. 진짜 지쳐서 쓰러질 때까지 울었대. 다윗의 아내 두 명, 이스르엘 여자 아히노암이랑 나발의 아내였던 아비가일도 잡혀갔거든. 근데 갑자기 다윗한테 더 큰 위기가 닥친 거야. 가족들을 잃어서 화난 부하들이 다윗을 돌로 쳐 죽이자는 말까지 나왔대. 진짜 험악해진 거지.</w:t>
            </w:r>
          </w:p>
        </w:tc>
      </w:tr>
      <w:tr>
        <w:tc>
          <w:tcPr>
            <w:tcW w:type="dxa" w:w="2880"/>
          </w:tcPr>
          <w:p>
            <w:r/>
            <w:r>
              <w:rPr>
                <w:b/>
                <w:sz w:val="16"/>
              </w:rPr>
              <w:t>6-7</w:t>
            </w:r>
          </w:p>
          <w:p>
            <w:r>
              <w:rPr>
                <w:sz w:val="18"/>
              </w:rPr>
              <w:t>David strengthened himself with trust in his God. He ordered Abiathar the priest, son of Ahimelech, "Bring me the Ephod so I can consult God." Abiathar brought it to David.</w:t>
            </w:r>
          </w:p>
        </w:tc>
        <w:tc>
          <w:tcPr>
            <w:tcW w:type="dxa" w:w="2880"/>
          </w:tcPr>
          <w:p>
            <w:r/>
            <w:r>
              <w:rPr>
                <w:b/>
                <w:sz w:val="16"/>
              </w:rPr>
              <w:t>6-7</w:t>
            </w:r>
          </w:p>
          <w:p>
            <w:r>
              <w:rPr>
                <w:sz w:val="18"/>
              </w:rPr>
              <w:t>But David found his strength by trusting in his God. He told Abiathar the priest, Ahimelech's son, 'Bring me the Ephod so I can ask God what to do.' Abiathar brought it to him.</w:t>
            </w:r>
          </w:p>
        </w:tc>
        <w:tc>
          <w:tcPr>
            <w:tcW w:type="dxa" w:w="2880"/>
          </w:tcPr>
          <w:p>
            <w:r/>
            <w:r>
              <w:rPr>
                <w:b/>
                <w:sz w:val="16"/>
              </w:rPr>
              <w:t>6-7</w:t>
            </w:r>
          </w:p>
          <w:p>
            <w:r>
              <w:rPr>
                <w:sz w:val="18"/>
              </w:rPr>
              <w:t>하지만 다윗은 하나님을 믿고 마음을 다잡았어. 아히멜렉의 아들인 제사장 아비아달한테 '에봇 좀 가져와 봐, 하나님께 여쭤봐야겠어'라고 말했지. 아비아달이 에봇을 가져오자,</w:t>
            </w:r>
          </w:p>
        </w:tc>
      </w:tr>
      <w:tr>
        <w:tc>
          <w:tcPr>
            <w:tcW w:type="dxa" w:w="2880"/>
          </w:tcPr>
          <w:p>
            <w:r/>
            <w:r>
              <w:rPr>
                <w:b/>
                <w:sz w:val="16"/>
              </w:rPr>
              <w:t>8</w:t>
            </w:r>
          </w:p>
          <w:p>
            <w:r>
              <w:rPr>
                <w:sz w:val="18"/>
              </w:rPr>
              <w:t>Then David prayed to God, "Shall I go after these raiders? Can I catch them?"</w:t>
            </w:r>
          </w:p>
          <w:p>
            <w:r>
              <w:rPr>
                <w:sz w:val="18"/>
              </w:rPr>
              <w:t>The answer came, "Go after them! Yes, you'll catch them! Yes, you'll make the rescue!"</w:t>
            </w:r>
          </w:p>
        </w:tc>
        <w:tc>
          <w:tcPr>
            <w:tcW w:type="dxa" w:w="2880"/>
          </w:tcPr>
          <w:p>
            <w:r/>
            <w:r>
              <w:rPr>
                <w:b/>
                <w:sz w:val="16"/>
              </w:rPr>
              <w:t>8</w:t>
            </w:r>
          </w:p>
          <w:p>
            <w:r>
              <w:rPr>
                <w:sz w:val="18"/>
              </w:rPr>
              <w:t>Then David prayed to God, 'Should I go after these raiders? Can I catch them?'</w:t>
            </w:r>
          </w:p>
        </w:tc>
        <w:tc>
          <w:tcPr>
            <w:tcW w:type="dxa" w:w="2880"/>
          </w:tcPr>
          <w:p>
            <w:r/>
            <w:r>
              <w:rPr>
                <w:b/>
                <w:sz w:val="16"/>
              </w:rPr>
              <w:t>8</w:t>
            </w:r>
          </w:p>
          <w:p>
            <w:r>
              <w:rPr>
                <w:sz w:val="18"/>
              </w:rPr>
              <w:t>다윗이 하나님께 기도했어. '제가 이놈들을 쫓아가도 될까요? 따라잡을 수 있을까요?'</w:t>
            </w:r>
          </w:p>
        </w:tc>
      </w:tr>
      <w:tr>
        <w:tc>
          <w:tcPr>
            <w:tcW w:type="dxa" w:w="2880"/>
          </w:tcPr>
          <w:p>
            <w:r/>
            <w:r>
              <w:rPr>
                <w:b/>
                <w:sz w:val="16"/>
              </w:rPr>
              <w:t>8</w:t>
            </w:r>
          </w:p>
          <w:p>
            <w:r>
              <w:rPr>
                <w:sz w:val="18"/>
              </w:rPr>
              <w:t>↑ 위 MSG(8-8) 계속</w:t>
            </w:r>
          </w:p>
        </w:tc>
        <w:tc>
          <w:tcPr>
            <w:tcW w:type="dxa" w:w="2880"/>
          </w:tcPr>
          <w:p>
            <w:r/>
            <w:r>
              <w:rPr>
                <w:b/>
                <w:sz w:val="16"/>
              </w:rPr>
              <w:t>8</w:t>
            </w:r>
          </w:p>
          <w:p>
            <w:r>
              <w:rPr>
                <w:sz w:val="18"/>
              </w:rPr>
              <w:t>The answer came back: 'Go after them! You'll definitely catch them! And you'll rescue everyone!'</w:t>
            </w:r>
          </w:p>
        </w:tc>
        <w:tc>
          <w:tcPr>
            <w:tcW w:type="dxa" w:w="2880"/>
          </w:tcPr>
          <w:p>
            <w:r/>
            <w:r>
              <w:rPr>
                <w:b/>
                <w:sz w:val="16"/>
              </w:rPr>
              <w:t>8</w:t>
            </w:r>
          </w:p>
          <w:p>
            <w:r>
              <w:rPr>
                <w:sz w:val="18"/>
              </w:rPr>
              <w:t>하나님께서 대답하셨지. '쫓아가라! 반드시 따라잡을 것이고, 반드시 구해낼 것이다!'</w:t>
            </w:r>
          </w:p>
        </w:tc>
      </w:tr>
      <w:tr>
        <w:tc>
          <w:tcPr>
            <w:tcW w:type="dxa" w:w="2880"/>
          </w:tcPr>
          <w:p>
            <w:r/>
            <w:r>
              <w:rPr>
                <w:b/>
                <w:sz w:val="16"/>
              </w:rPr>
              <w:t>9-10</w:t>
            </w:r>
          </w:p>
          <w:p>
            <w:r>
              <w:rPr>
                <w:sz w:val="18"/>
              </w:rPr>
              <w:t>David went, he and the six hundred men with him. They arrived at the Brook Besor, where some of them dropped out. David and four hundred men kept up the pursuit, but two hundred of them were too fatigued to cross the Brook Besor, and stayed there.</w:t>
            </w:r>
          </w:p>
        </w:tc>
        <w:tc>
          <w:tcPr>
            <w:tcW w:type="dxa" w:w="2880"/>
          </w:tcPr>
          <w:p>
            <w:r/>
            <w:r>
              <w:rPr>
                <w:b/>
                <w:sz w:val="16"/>
              </w:rPr>
              <w:t>9-10</w:t>
            </w:r>
          </w:p>
          <w:p>
            <w:r>
              <w:rPr>
                <w:sz w:val="18"/>
              </w:rPr>
              <w:t>So David took off with his six hundred men. They got to the Brook Besor, but some of them were too wiped to go on. David and four hundred men kept pushing forward, but two hundred of them were just too exhausted to cross the brook and had to stay behind.</w:t>
            </w:r>
          </w:p>
        </w:tc>
        <w:tc>
          <w:tcPr>
            <w:tcW w:type="dxa" w:w="2880"/>
          </w:tcPr>
          <w:p>
            <w:r/>
            <w:r>
              <w:rPr>
                <w:b/>
                <w:sz w:val="16"/>
              </w:rPr>
              <w:t>9-10</w:t>
            </w:r>
          </w:p>
          <w:p>
            <w:r>
              <w:rPr>
                <w:sz w:val="18"/>
              </w:rPr>
              <w:t>그래서 다윗은 600명의 부하들을 데리고 떠났어. 브솔 시내에 도착했는데, 몇몇은 너무 지쳐서 더는 못 가겠다고 포기했지. 다윗은 400명의 부하들만 데리고 계속 추격했고, 너무 지쳐서 브솔 시내를 건너지 못한 200명은 거기에 남았어.</w:t>
            </w:r>
          </w:p>
        </w:tc>
      </w:tr>
      <w:tr>
        <w:tc>
          <w:tcPr>
            <w:tcW w:type="dxa" w:w="2880"/>
          </w:tcPr>
          <w:p>
            <w:r/>
            <w:r>
              <w:rPr>
                <w:b/>
                <w:sz w:val="16"/>
              </w:rPr>
              <w:t>11-12</w:t>
            </w:r>
          </w:p>
          <w:p>
            <w:r>
              <w:rPr>
                <w:sz w:val="18"/>
              </w:rPr>
              <w:t>Some who went on came across an Egyptian in a field and took him to David. They gave him bread and he ate. And he drank some water. They gave him a piece of fig cake and a couple of raisin muffins. Life began to revive in him. He hadn't eaten or drunk a thing for three days and nights!</w:t>
            </w:r>
          </w:p>
        </w:tc>
        <w:tc>
          <w:tcPr>
            <w:tcW w:type="dxa" w:w="2880"/>
          </w:tcPr>
          <w:p>
            <w:r/>
            <w:r>
              <w:rPr>
                <w:b/>
                <w:sz w:val="16"/>
              </w:rPr>
              <w:t>11-12</w:t>
            </w:r>
          </w:p>
          <w:p>
            <w:r>
              <w:rPr>
                <w:sz w:val="18"/>
              </w:rPr>
              <w:t>Some of the guys who continued on found an Egyptian dude in a field and brought him to David. They gave him some bread and water, and he ate. They also gave him a piece of a fig cake and a couple of raisin muffins. He started to come back to life. Turns out, he hadn't eaten or drunk anything for three whole days and nights!</w:t>
            </w:r>
          </w:p>
        </w:tc>
        <w:tc>
          <w:tcPr>
            <w:tcW w:type="dxa" w:w="2880"/>
          </w:tcPr>
          <w:p>
            <w:r/>
            <w:r>
              <w:rPr>
                <w:b/>
                <w:sz w:val="16"/>
              </w:rPr>
              <w:t>11-12</w:t>
            </w:r>
          </w:p>
          <w:p>
            <w:r>
              <w:rPr>
                <w:sz w:val="18"/>
              </w:rPr>
              <w:t>계속 가던 중에 어떤 이집트 사람을 들판에서 발견해서 다윗에게 데려왔어. 그 사람한테 빵이랑 물을 주니까 먹더라고. 무화과 빵 한 조각이랑 건포도 두 덩이도 줬더니 정신을 차리기 시작했어. 알고 보니 3일 밤낮으로 아무것도 못 먹고 못 마셨던 거임!</w:t>
            </w:r>
          </w:p>
        </w:tc>
      </w:tr>
      <w:tr>
        <w:tc>
          <w:tcPr>
            <w:tcW w:type="dxa" w:w="2880"/>
          </w:tcPr>
          <w:p>
            <w:r/>
            <w:r>
              <w:rPr>
                <w:b/>
                <w:sz w:val="16"/>
              </w:rPr>
              <w:t>13-14</w:t>
            </w:r>
          </w:p>
          <w:p>
            <w:r>
              <w:rPr>
                <w:sz w:val="18"/>
              </w:rPr>
              <w:t>David said to him, "Who do you belong to? Where are you from?"</w:t>
            </w:r>
          </w:p>
          <w:p>
            <w:r>
              <w:rPr>
                <w:sz w:val="18"/>
              </w:rPr>
              <w:t>"I'm an Egyptian slave of an Amalekite," he said. "My master walked off and left me when I got sick—that was three days ago. We had raided the Negev of the Kerethites, of Judah, and of Caleb. Ziklag we burned."</w:t>
            </w:r>
          </w:p>
        </w:tc>
        <w:tc>
          <w:tcPr>
            <w:tcW w:type="dxa" w:w="2880"/>
          </w:tcPr>
          <w:p>
            <w:r/>
            <w:r>
              <w:rPr>
                <w:b/>
                <w:sz w:val="16"/>
              </w:rPr>
              <w:t>13-14</w:t>
            </w:r>
          </w:p>
          <w:p>
            <w:r>
              <w:rPr>
                <w:sz w:val="18"/>
              </w:rPr>
              <w:t>David asked him, 'Who's your boss? Where are you from?'</w:t>
            </w:r>
          </w:p>
        </w:tc>
        <w:tc>
          <w:tcPr>
            <w:tcW w:type="dxa" w:w="2880"/>
          </w:tcPr>
          <w:p>
            <w:r/>
            <w:r>
              <w:rPr>
                <w:b/>
                <w:sz w:val="16"/>
              </w:rPr>
              <w:t>13-14</w:t>
            </w:r>
          </w:p>
          <w:p>
            <w:r>
              <w:rPr>
                <w:sz w:val="18"/>
              </w:rPr>
              <w:t>다윗이 그에게 물었어. '너 누구 밑에서 일하냐? 어디서 왔어?'</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'I'm an Egyptian, a slave to an Amalekite,' he said. 'My master just left me for dead when I got sick three days ago. We had just raided the Negev of the Kerethites, Judah, and Caleb. And yeah, we're the ones who burned Ziklag.'</w:t>
            </w:r>
          </w:p>
        </w:tc>
        <w:tc>
          <w:tcPr>
            <w:tcW w:type="dxa" w:w="2880"/>
          </w:tcPr>
          <w:p>
            <w:r/>
            <w:r>
              <w:rPr>
                <w:b/>
                <w:sz w:val="16"/>
              </w:rPr>
              <w:t>13-14</w:t>
            </w:r>
          </w:p>
          <w:p>
            <w:r>
              <w:rPr>
                <w:sz w:val="18"/>
              </w:rPr>
              <w:t>'저는 아말렉 사람의 이집트 노예입니다.' 그가 말했어. '사흘 전에 제가 병드니까 주인이 그냥 버리고 갔어요. 저희는 그렛 사람의 네겝과 유다의 네겝과 갈렙의 네겝을 약탈하고 시글락은 불태웠습니다.'</w:t>
            </w:r>
          </w:p>
        </w:tc>
      </w:tr>
      <w:tr>
        <w:tc>
          <w:tcPr>
            <w:tcW w:type="dxa" w:w="2880"/>
          </w:tcPr>
          <w:p>
            <w:r/>
            <w:r>
              <w:rPr>
                <w:b/>
                <w:sz w:val="16"/>
              </w:rPr>
              <w:t>15</w:t>
            </w:r>
          </w:p>
          <w:p>
            <w:r>
              <w:rPr>
                <w:sz w:val="18"/>
              </w:rPr>
              <w:t>David asked him, "Can you take us to the raiders?"</w:t>
            </w:r>
          </w:p>
          <w:p>
            <w:r>
              <w:rPr>
                <w:sz w:val="18"/>
              </w:rPr>
              <w:t>"Promise me by God," he said, "that you won't kill me or turn me over to my old master, and I'll take you straight to the raiders."</w:t>
            </w:r>
          </w:p>
        </w:tc>
        <w:tc>
          <w:tcPr>
            <w:tcW w:type="dxa" w:w="2880"/>
          </w:tcPr>
          <w:p>
            <w:r/>
            <w:r>
              <w:rPr>
                <w:b/>
                <w:sz w:val="16"/>
              </w:rPr>
              <w:t>15</w:t>
            </w:r>
          </w:p>
          <w:p>
            <w:r>
              <w:rPr>
                <w:sz w:val="18"/>
              </w:rPr>
              <w:t>David asked him, 'Can you lead us to this raiding party?'</w:t>
            </w:r>
          </w:p>
        </w:tc>
        <w:tc>
          <w:tcPr>
            <w:tcW w:type="dxa" w:w="2880"/>
          </w:tcPr>
          <w:p>
            <w:r/>
            <w:r>
              <w:rPr>
                <w:b/>
                <w:sz w:val="16"/>
              </w:rPr>
              <w:t>15</w:t>
            </w:r>
          </w:p>
          <w:p>
            <w:r>
              <w:rPr>
                <w:sz w:val="18"/>
              </w:rPr>
              <w:t>다윗이 그에게 물었어. '그럼 그 약탈자들에게로 우리를 안내할 수 있겠냐?'</w:t>
            </w:r>
          </w:p>
        </w:tc>
      </w:tr>
      <w:tr>
        <w:tc>
          <w:tcPr>
            <w:tcW w:type="dxa" w:w="2880"/>
          </w:tcPr>
          <w:p>
            <w:r/>
            <w:r>
              <w:rPr>
                <w:b/>
                <w:sz w:val="16"/>
              </w:rPr>
              <w:t>15</w:t>
            </w:r>
          </w:p>
          <w:p>
            <w:r>
              <w:rPr>
                <w:sz w:val="18"/>
              </w:rPr>
              <w:t>↑ 위 MSG(15-15) 계속</w:t>
            </w:r>
          </w:p>
        </w:tc>
        <w:tc>
          <w:tcPr>
            <w:tcW w:type="dxa" w:w="2880"/>
          </w:tcPr>
          <w:p>
            <w:r/>
            <w:r>
              <w:rPr>
                <w:b/>
                <w:sz w:val="16"/>
              </w:rPr>
              <w:t>15</w:t>
            </w:r>
          </w:p>
          <w:p>
            <w:r>
              <w:rPr>
                <w:sz w:val="18"/>
              </w:rPr>
              <w:t>'Swear to me by God,' the guy said, 'that you won't kill me or hand me back to my old master, and I'll take you right to them.'</w:t>
            </w:r>
          </w:p>
        </w:tc>
        <w:tc>
          <w:tcPr>
            <w:tcW w:type="dxa" w:w="2880"/>
          </w:tcPr>
          <w:p>
            <w:r/>
            <w:r>
              <w:rPr>
                <w:b/>
                <w:sz w:val="16"/>
              </w:rPr>
              <w:t>15</w:t>
            </w:r>
          </w:p>
          <w:p>
            <w:r>
              <w:rPr>
                <w:sz w:val="18"/>
              </w:rPr>
              <w:t>'하나님을 두고 맹세해주세요.' 그가 말했어. '저를 죽이지도 않고, 옛 주인에게 넘기지도 않겠다고요. 그러면 그 약탈자들에게로 바로 안내해드리겠습니다.'</w:t>
            </w:r>
          </w:p>
        </w:tc>
      </w:tr>
      <w:tr>
        <w:tc>
          <w:tcPr>
            <w:tcW w:type="dxa" w:w="2880"/>
          </w:tcPr>
          <w:p>
            <w:r/>
            <w:r>
              <w:rPr>
                <w:b/>
                <w:sz w:val="16"/>
              </w:rPr>
              <w:t>16</w:t>
            </w:r>
          </w:p>
          <w:p>
            <w:r>
              <w:rPr>
                <w:sz w:val="18"/>
              </w:rPr>
              <w:t>He led David to them. They were scattered all over the place, eating and drinking, gorging themselves on all the loot they had plundered from Philistia and Judah.</w:t>
            </w:r>
          </w:p>
        </w:tc>
        <w:tc>
          <w:tcPr>
            <w:tcW w:type="dxa" w:w="2880"/>
          </w:tcPr>
          <w:p>
            <w:r/>
            <w:r>
              <w:rPr>
                <w:b/>
                <w:sz w:val="16"/>
              </w:rPr>
              <w:t>16</w:t>
            </w:r>
          </w:p>
          <w:p>
            <w:r>
              <w:rPr>
                <w:sz w:val="18"/>
              </w:rPr>
              <w:t>He led David straight to them. The Amalekites were scattered everywhere, partying it up, eating and drinking, and enjoying all the stuff they had plundered from Philistia and Judah.</w:t>
            </w:r>
          </w:p>
        </w:tc>
        <w:tc>
          <w:tcPr>
            <w:tcW w:type="dxa" w:w="2880"/>
          </w:tcPr>
          <w:p>
            <w:r/>
            <w:r>
              <w:rPr>
                <w:b/>
                <w:sz w:val="16"/>
              </w:rPr>
              <w:t>16</w:t>
            </w:r>
          </w:p>
          <w:p>
            <w:r>
              <w:rPr>
                <w:sz w:val="18"/>
              </w:rPr>
              <w:t>그가 다윗을 그들에게로 이끌었어. 그놈들은 사방에 흩어져서 블레셋과 유다 땅에서 뺏은 전리품들을 가지고 먹고 마시며 잔치를 벌이고 있었지.</w:t>
            </w:r>
          </w:p>
        </w:tc>
      </w:tr>
      <w:tr>
        <w:tc>
          <w:tcPr>
            <w:tcW w:type="dxa" w:w="2880"/>
          </w:tcPr>
          <w:p>
            <w:r/>
            <w:r>
              <w:rPr>
                <w:b/>
                <w:sz w:val="16"/>
              </w:rPr>
              <w:t>17-20</w:t>
            </w:r>
          </w:p>
          <w:p>
            <w:r>
              <w:rPr>
                <w:sz w:val="18"/>
              </w:rPr>
              <w:t>David pounced. He fought them from before sunrise until evening of the next day. None got away except for four hundred of the younger men who escaped by riding off on camels. David rescued everything the Amalekites had taken. And he rescued his two wives! Nothing and no one was missing—young or old, son or daughter, plunder or whatever. David recovered the whole lot. He herded the sheep and cattle before them, and they all shouted, "David's plunder!"</w:t>
            </w:r>
          </w:p>
        </w:tc>
        <w:tc>
          <w:tcPr>
            <w:tcW w:type="dxa" w:w="2880"/>
          </w:tcPr>
          <w:p>
            <w:r/>
            <w:r>
              <w:rPr>
                <w:b/>
                <w:sz w:val="16"/>
              </w:rPr>
              <w:t>17-20</w:t>
            </w:r>
          </w:p>
          <w:p>
            <w:r>
              <w:rPr>
                <w:sz w:val="18"/>
              </w:rPr>
              <w:t>David and his men attacked. They fought from sunrise until the evening of the next day. No one got away except for four hundred younger guys who escaped on camels. David rescued everything the Amalekites had taken. And he got his two wives back! Nothing and no one was missing—not the young, not the old, not a single son or daughter, and none of the loot. David recovered it all. He gathered all the sheep and cattle, and everyone was shouting, 'This is all David's loot!'</w:t>
            </w:r>
          </w:p>
        </w:tc>
        <w:tc>
          <w:tcPr>
            <w:tcW w:type="dxa" w:w="2880"/>
          </w:tcPr>
          <w:p>
            <w:r/>
            <w:r>
              <w:rPr>
                <w:b/>
                <w:sz w:val="16"/>
              </w:rPr>
              <w:t>17-20</w:t>
            </w:r>
          </w:p>
          <w:p>
            <w:r>
              <w:rPr>
                <w:sz w:val="18"/>
              </w:rPr>
              <w:t>다윗이 기습 공격을 했어. 새벽부터 다음 날 저녁까지 싸웠는데, 낙타를 타고 도망친 젊은 놈 400명 빼고는 아무도 살아남지 못했어. 다윗은 아말렉 족속이 빼앗아 갔던 모든 것을 되찾았지. 그리고 자기 두 아내도 구했어! 젊은 사람이든 늙은 사람이든, 아들이든 딸이든, 빼앗겼던 물건이든 뭐든 하나도 빠짐없이 다 되찾은 거야. 다윗이 양 떼와 소 떼를 몰고 오자, 모두가 '이건 다윗의 전리품이다!'라고 외쳤어.</w:t>
            </w:r>
          </w:p>
        </w:tc>
      </w:tr>
      <w:tr>
        <w:tc>
          <w:tcPr>
            <w:tcW w:type="dxa" w:w="2880"/>
          </w:tcPr>
          <w:p>
            <w:r/>
            <w:r>
              <w:rPr>
                <w:b/>
                <w:sz w:val="16"/>
              </w:rPr>
              <w:t>21</w:t>
            </w:r>
          </w:p>
          <w:p>
            <w:r>
              <w:rPr>
                <w:sz w:val="18"/>
              </w:rPr>
              <w:t>Then David came to the two hundred who had been too tired to continue with him and had dropped out at the Brook Besor. They came out to welcome David and his band. As he came near he called out, "Success!"</w:t>
            </w:r>
          </w:p>
        </w:tc>
        <w:tc>
          <w:tcPr>
            <w:tcW w:type="dxa" w:w="2880"/>
          </w:tcPr>
          <w:p>
            <w:r/>
            <w:r>
              <w:rPr>
                <w:b/>
                <w:sz w:val="16"/>
              </w:rPr>
              <w:t>21</w:t>
            </w:r>
          </w:p>
          <w:p>
            <w:r>
              <w:rPr>
                <w:sz w:val="18"/>
              </w:rPr>
              <w:t>Then David went back to the two hundred men who had been too tired to continue and had stayed at the Brook Besor. They came out to welcome David and his crew. As he got closer, he shouted, 'We did it!'</w:t>
            </w:r>
          </w:p>
        </w:tc>
        <w:tc>
          <w:tcPr>
            <w:tcW w:type="dxa" w:w="2880"/>
          </w:tcPr>
          <w:p>
            <w:r/>
            <w:r>
              <w:rPr>
                <w:b/>
                <w:sz w:val="16"/>
              </w:rPr>
              <w:t>21</w:t>
            </w:r>
          </w:p>
          <w:p>
            <w:r>
              <w:rPr>
                <w:sz w:val="18"/>
              </w:rPr>
              <w:t>그런 다음 다윗은 너무 피곤해서 함께 가지 못하고 브솔 시내에 남았던 200명에게로 갔어. 그들이 다윗과 그의 부하들을 맞으러 나왔지. 다윗이 가까이 다가가자 '우리가 해냈다!'라고 외쳤어.</w:t>
            </w:r>
          </w:p>
        </w:tc>
      </w:tr>
      <w:tr>
        <w:tc>
          <w:tcPr>
            <w:tcW w:type="dxa" w:w="2880"/>
          </w:tcPr>
          <w:p>
            <w:r/>
            <w:r>
              <w:rPr>
                <w:b/>
                <w:sz w:val="16"/>
              </w:rPr>
              <w:t>22</w:t>
            </w:r>
          </w:p>
          <w:p>
            <w:r>
              <w:rPr>
                <w:sz w:val="18"/>
              </w:rPr>
              <w:t>But all the mean-spirited men who had marched with David, the rabble element, objected: "They didn't help in the rescue, they don't get any of the plunder we recovered. Each man can have his wife and children, but that's it. Take them and go!"</w:t>
            </w:r>
          </w:p>
        </w:tc>
        <w:tc>
          <w:tcPr>
            <w:tcW w:type="dxa" w:w="2880"/>
          </w:tcPr>
          <w:p>
            <w:r/>
            <w:r>
              <w:rPr>
                <w:b/>
                <w:sz w:val="16"/>
              </w:rPr>
              <w:t>22</w:t>
            </w:r>
          </w:p>
          <w:p>
            <w:r>
              <w:rPr>
                <w:sz w:val="18"/>
              </w:rPr>
              <w:t>But some of the selfish, rotten guys who had marched with David started complaining: 'They didn't help with the rescue, so they shouldn't get any of the plunder we recovered. They can take their wives and kids, but that's it. Tell them to take their families and leave!'</w:t>
            </w:r>
          </w:p>
        </w:tc>
        <w:tc>
          <w:tcPr>
            <w:tcW w:type="dxa" w:w="2880"/>
          </w:tcPr>
          <w:p>
            <w:r/>
            <w:r>
              <w:rPr>
                <w:b/>
                <w:sz w:val="16"/>
              </w:rPr>
              <w:t>22</w:t>
            </w:r>
          </w:p>
          <w:p>
            <w:r>
              <w:rPr>
                <w:sz w:val="18"/>
              </w:rPr>
              <w:t>그런데 다윗과 함께 갔던 못된 자들이 불평을 터뜨렸어. '얘네들은 우리 구출 작전에 참여 안 했으니까, 우리가 되찾은 전리품을 나눠줄 수 없어. 각자 아내랑 자식들이나 데리고 떠나라고 해!'</w:t>
            </w:r>
          </w:p>
        </w:tc>
      </w:tr>
      <w:tr>
        <w:tc>
          <w:tcPr>
            <w:tcW w:type="dxa" w:w="2880"/>
          </w:tcPr>
          <w:p>
            <w:r/>
            <w:r>
              <w:rPr>
                <w:b/>
                <w:sz w:val="16"/>
              </w:rPr>
              <w:t>23-25</w:t>
            </w:r>
          </w:p>
          <w:p>
            <w:r>
              <w:rPr>
                <w:sz w:val="18"/>
              </w:rPr>
              <w:t>"Families don't do this sort of thing! Oh no, my brothers!" said David as he broke up the argument. "You can't act this way with what God gave us! God kept us safe. He handed over the raiders who attacked us. Who would ever listen to this kind of talk? The share of the one who stays with the gear is the share of the one who fights—equal shares. Share and share alike!" From that day on, David made that the rule in Israel—and it still is.</w:t>
            </w:r>
          </w:p>
        </w:tc>
        <w:tc>
          <w:tcPr>
            <w:tcW w:type="dxa" w:w="2880"/>
          </w:tcPr>
          <w:p>
            <w:r/>
            <w:r>
              <w:rPr>
                <w:b/>
                <w:sz w:val="16"/>
              </w:rPr>
              <w:t>23-25</w:t>
            </w:r>
          </w:p>
          <w:p>
            <w:r>
              <w:rPr>
                <w:sz w:val="18"/>
              </w:rPr>
              <w:t>'No way, my brothers! We're a team, we don't do that,' David said, shutting down the argument. 'You can't act like this with what God has given us! God protected us. He handed over the raiders who attacked us. Who would even listen to such nonsense? The one who stays behind with the gear gets the same share as the one who goes out to fight—equal shares for everyone. Share and share alike!' From that day on, David made that a rule in Israel—and it's still the rule today.</w:t>
            </w:r>
          </w:p>
        </w:tc>
        <w:tc>
          <w:tcPr>
            <w:tcW w:type="dxa" w:w="2880"/>
          </w:tcPr>
          <w:p>
            <w:r/>
            <w:r>
              <w:rPr>
                <w:b/>
                <w:sz w:val="16"/>
              </w:rPr>
              <w:t>23-25</w:t>
            </w:r>
          </w:p>
          <w:p>
            <w:r>
              <w:rPr>
                <w:sz w:val="18"/>
              </w:rPr>
              <w:t>'야, 형제들끼리 왜 그래! 말도 안 되는 소리 하지 마!' 다윗이 그들의 싸움을 말렸어. '하나님께서 우리에게 주신 걸 가지고 그렇게 행동하면 안 되지! 하나님께서 우리를 지켜주셨고, 우리를 공격한 약탈자들을 우리 손에 넘겨주셨잖아. 누가 그런 말을 듣겠냐? 싸우러 간 사람의 몫이나, 남아서 장비를 지킨 사람의 몫이나 똑같아야지. 공평하게 나눠야 해!' 그날 이후로 다윗은 이것을 이스라엘의 규칙으로 정했고, 오늘날까지도 그 규칙이 이어지고 있대.</w:t>
            </w:r>
          </w:p>
        </w:tc>
      </w:tr>
      <w:tr>
        <w:tc>
          <w:tcPr>
            <w:tcW w:type="dxa" w:w="2880"/>
          </w:tcPr>
          <w:p>
            <w:r/>
            <w:r>
              <w:rPr>
                <w:b/>
                <w:sz w:val="16"/>
              </w:rPr>
              <w:t>26-31</w:t>
            </w:r>
          </w:p>
          <w:p>
            <w:r>
              <w:rPr>
                <w:sz w:val="18"/>
              </w:rPr>
              <w:t>On returning to Ziklag, David sent portions of the plunder to the elders of Judah, his neighbors, with a note saying, "A gift from the plunder of God's enemies!" He sent them to the elders in Bethel, Ramoth Negev, Jattir, Aroer, Siphmoth, Eshtemoa, Racal, Jerahmeelite cities, Kenite cities, Hormah, Bor Ashan, Athach, and Hebron, along with a number of other places David and his men went to from time to time.</w:t>
            </w:r>
          </w:p>
        </w:tc>
        <w:tc>
          <w:tcPr>
            <w:tcW w:type="dxa" w:w="2880"/>
          </w:tcPr>
          <w:p>
            <w:r/>
            <w:r>
              <w:rPr>
                <w:b/>
                <w:sz w:val="16"/>
              </w:rPr>
              <w:t>26-31</w:t>
            </w:r>
          </w:p>
          <w:p>
            <w:r>
              <w:rPr>
                <w:sz w:val="18"/>
              </w:rPr>
              <w:t>When he got back to Ziklag, David sent parts of the plunder to the elders of Judah, his neighbors, with a note that said, 'Here’s a gift for you from the stuff we took from God’s enemies!' He sent gifts to the elders in Bethel, Ramoth Negev, Jattir, Aroer, Siphmoth, Eshtemoa, Racal, the Jerahmeelite cities, the Kenite cities, Hormah, Bor Ashan, Athach, and Hebron, and a bunch of other places where he and his men had been.</w:t>
            </w:r>
          </w:p>
        </w:tc>
        <w:tc>
          <w:tcPr>
            <w:tcW w:type="dxa" w:w="2880"/>
          </w:tcPr>
          <w:p>
            <w:r/>
            <w:r>
              <w:rPr>
                <w:b/>
                <w:sz w:val="16"/>
              </w:rPr>
              <w:t>26-31</w:t>
            </w:r>
          </w:p>
          <w:p>
            <w:r>
              <w:rPr>
                <w:sz w:val="18"/>
              </w:rPr>
              <w:t>시글락으로 돌아온 다윗은 자기 이웃인 유다 장로들에게 전리품의 일부를 보내면서 쪽지를 남겼어. '하나님의 원수들에게서 빼앗은 전리품 중에서 드리는 선물입니다!' 그는 벧엘, 라못 네겝, 야딜, 아로엘, 십못, 에스드모아, 라갈, 여라무엘 성읍들, 겐 성읍들, 호르마, 보르 아산, 아닥, 헤브론의 장로들과, 그 외에 다윗과 그의 부하들이 왕래했던 여러 곳에 선물을 보냈어.</w:t>
            </w:r>
          </w:p>
        </w:tc>
      </w:tr>
    </w:tbl>
    <w:p>
      <w:pPr>
        <w:pStyle w:val="Heading1"/>
      </w:pPr>
      <w:r>
        <w:t>Chapter 31 — The King's Tragic Last Stand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Philistines made war on Israel. The men of Israel were in full retreat from the Philistines, falling left and right, wounded on Mount Gilboa. The Philistines caught up with Saul and his sons. They killed Jonathan, Abinadab, and Malki-Shua, Saul's sons.</w:t>
            </w:r>
          </w:p>
        </w:tc>
        <w:tc>
          <w:tcPr>
            <w:tcW w:type="dxa" w:w="2880"/>
          </w:tcPr>
          <w:p>
            <w:r/>
            <w:r>
              <w:rPr>
                <w:b/>
                <w:sz w:val="16"/>
              </w:rPr>
              <w:t>1-2</w:t>
            </w:r>
          </w:p>
          <w:p>
            <w:r>
              <w:rPr>
                <w:sz w:val="18"/>
              </w:rPr>
              <w:t>The Philistines declared war on Israel, and the Israelite soldiers were in a full-blown retreat, falling left and right, wounded on Mount Gilboa. The Philistines zeroed in on Saul and his sons, and they ended up killing Jonathan, Abinadab, and Malki-Shua—Saul's boys.</w:t>
            </w:r>
          </w:p>
        </w:tc>
        <w:tc>
          <w:tcPr>
            <w:tcW w:type="dxa" w:w="2880"/>
          </w:tcPr>
          <w:p>
            <w:r/>
            <w:r>
              <w:rPr>
                <w:b/>
                <w:sz w:val="16"/>
              </w:rPr>
              <w:t>1-2</w:t>
            </w:r>
          </w:p>
          <w:p>
            <w:r>
              <w:rPr>
                <w:sz w:val="18"/>
              </w:rPr>
              <w:t>블레셋 사람들이 이스라엘이랑 전쟁을 시작했대. 이스라엘 군인들은 블레셋 군대한테 완전 밀려서 길보아 산에서 우수수 죽어 나갔어. 블레셋 애들이 사울이랑 아들들까지 바짝 쫓아와서는, 사울 아들인 요나단, 아비나답, 말기수아를 죽여버린 거임.</w:t>
            </w:r>
          </w:p>
        </w:tc>
      </w:tr>
      <w:tr>
        <w:tc>
          <w:tcPr>
            <w:tcW w:type="dxa" w:w="2880"/>
          </w:tcPr>
          <w:p>
            <w:r/>
            <w:r>
              <w:rPr>
                <w:b/>
                <w:sz w:val="16"/>
              </w:rPr>
              <w:t>3-4</w:t>
            </w:r>
          </w:p>
          <w:p>
            <w:r>
              <w:rPr>
                <w:sz w:val="18"/>
              </w:rPr>
              <w:t>The battle was hot and heavy around Saul. The archers got his range and wounded him badly. Saul said to his weapon bearer, "Draw your sword and put me out of my misery, lest these pagan pigs come and make a game out of killing me."</w:t>
            </w:r>
          </w:p>
        </w:tc>
        <w:tc>
          <w:tcPr>
            <w:tcW w:type="dxa" w:w="2880"/>
          </w:tcPr>
          <w:p>
            <w:r/>
            <w:r>
              <w:rPr>
                <w:b/>
                <w:sz w:val="16"/>
              </w:rPr>
              <w:t>3-4</w:t>
            </w:r>
          </w:p>
          <w:p>
            <w:r>
              <w:rPr>
                <w:sz w:val="18"/>
              </w:rPr>
              <w:t>The fighting got super intense right around Saul. The archers found their mark and he was seriously wounded. Saul told his weapon guy, “Yo, pull out your sword and just end me. I can't let these pagans come and make a whole spectacle out of killing me.”</w:t>
            </w:r>
          </w:p>
        </w:tc>
        <w:tc>
          <w:tcPr>
            <w:tcW w:type="dxa" w:w="2880"/>
          </w:tcPr>
          <w:p>
            <w:r/>
            <w:r>
              <w:rPr>
                <w:b/>
                <w:sz w:val="16"/>
              </w:rPr>
              <w:t>3-4</w:t>
            </w:r>
          </w:p>
          <w:p>
            <w:r>
              <w:rPr>
                <w:sz w:val="18"/>
              </w:rPr>
              <w:t>사울 주변에서 진짜 치열한 싸움이 벌어졌는데, 궁수들이 쏜 화살에 사울이 맞아서 중상을 입었대. 사울이 자기 무기 든 병사한테 "야, 네 칼 뽑아서 그냥 날 죽여라. 저 할례도 안 받은 놈들이 와서 나 죽이면서 희희덕거리는 꼴은 못 본다"고 말했어.</w:t>
            </w:r>
          </w:p>
        </w:tc>
      </w:tr>
      <w:tr>
        <w:tc>
          <w:tcPr>
            <w:tcW w:type="dxa" w:w="2880"/>
          </w:tcPr>
          <w:p>
            <w:r/>
            <w:r>
              <w:rPr>
                <w:b/>
                <w:sz w:val="16"/>
              </w:rPr>
              <w:t>4-6</w:t>
            </w:r>
          </w:p>
          <w:p>
            <w:r>
              <w:rPr>
                <w:sz w:val="18"/>
              </w:rPr>
              <w:t>But his weapon bearer wouldn't do it. He was terrified. So Saul took the sword himself and fell on it. When the weapon bearer saw that Saul was dead, he too fell on his sword and died with him. So Saul, his three sons, and his weapon bearer—the men closest to him—died together that day.</w:t>
            </w:r>
          </w:p>
        </w:tc>
        <w:tc>
          <w:tcPr>
            <w:tcW w:type="dxa" w:w="2880"/>
          </w:tcPr>
          <w:p>
            <w:r/>
            <w:r>
              <w:rPr>
                <w:b/>
                <w:sz w:val="16"/>
              </w:rPr>
              <w:t>4-6</w:t>
            </w:r>
          </w:p>
          <w:p>
            <w:r>
              <w:rPr>
                <w:sz w:val="18"/>
              </w:rPr>
              <w:t>But his weapon guy was too freaked out and wouldn't do it. So Saul just took his own sword and fell on it. When the weapon guy saw that Saul was dead, he did the exact same thing and died with him. So Saul, his three sons, and his right-hand man—they all died together that day.</w:t>
            </w:r>
          </w:p>
        </w:tc>
        <w:tc>
          <w:tcPr>
            <w:tcW w:type="dxa" w:w="2880"/>
          </w:tcPr>
          <w:p>
            <w:r/>
            <w:r>
              <w:rPr>
                <w:b/>
                <w:sz w:val="16"/>
              </w:rPr>
              <w:t>4-6</w:t>
            </w:r>
          </w:p>
          <w:p>
            <w:r>
              <w:rPr>
                <w:sz w:val="18"/>
              </w:rPr>
              <w:t>근데 그 병사가 완전 쫄아서 못 하겠다고 버티는 거야. 그래서 사울이 그냥 자기 칼을 자기가 잡고 그 위에 엎어져서 죽었대. 무기 든 병사는 사울이 죽은 걸 보고, 자기도 자기 칼에 엎어져서 같이 죽었어. 그렇게 사울이랑, 그의 세 아들이랑, 그 무기 든 병사까지, 완전 핵심 멤버들이 그날 다 같이 죽은 거임.</w:t>
            </w:r>
          </w:p>
        </w:tc>
      </w:tr>
      <w:tr>
        <w:tc>
          <w:tcPr>
            <w:tcW w:type="dxa" w:w="2880"/>
          </w:tcPr>
          <w:p>
            <w:r/>
            <w:r>
              <w:rPr>
                <w:b/>
                <w:sz w:val="16"/>
              </w:rPr>
              <w:t>7</w:t>
            </w:r>
          </w:p>
          <w:p>
            <w:r>
              <w:rPr>
                <w:sz w:val="18"/>
              </w:rPr>
              <w:t>When the Israelites in the valley opposite and those on the other side of the Jordan saw that their army was in full retreat and that Saul and his sons were dead, they left their cities and ran for their lives. The Philistines moved in and occupied the sites.</w:t>
            </w:r>
          </w:p>
        </w:tc>
        <w:tc>
          <w:tcPr>
            <w:tcW w:type="dxa" w:w="2880"/>
          </w:tcPr>
          <w:p>
            <w:r/>
            <w:r>
              <w:rPr>
                <w:b/>
                <w:sz w:val="16"/>
              </w:rPr>
              <w:t>7</w:t>
            </w:r>
          </w:p>
          <w:p>
            <w:r>
              <w:rPr>
                <w:sz w:val="18"/>
              </w:rPr>
              <w:t>When the Israelites living in the nearby valley and across the Jordan River saw that their army was bailing and that Saul and his sons were dead, they straight up abandoned their cities and ran. The Philistines just moved in and took over their homes.</w:t>
            </w:r>
          </w:p>
        </w:tc>
        <w:tc>
          <w:tcPr>
            <w:tcW w:type="dxa" w:w="2880"/>
          </w:tcPr>
          <w:p>
            <w:r/>
            <w:r>
              <w:rPr>
                <w:b/>
                <w:sz w:val="16"/>
              </w:rPr>
              <w:t>7</w:t>
            </w:r>
          </w:p>
          <w:p>
            <w:r>
              <w:rPr>
                <w:sz w:val="18"/>
              </w:rPr>
              <w:t>골짜기 반대편이랑 요단강 건너편에 살던 이스라엘 사람들은 자기들 군대가 다 도망치고 사울이랑 아들들까지 죽었다는 소식을 들었어. 그러자 자기들 살던 성을 다 버리고 목숨만 건져서 도망쳤대. 블레셋 사람들은 그냥 빈집에 들어가서 그 성들을 차지했지.</w:t>
            </w:r>
          </w:p>
        </w:tc>
      </w:tr>
      <w:tr>
        <w:tc>
          <w:tcPr>
            <w:tcW w:type="dxa" w:w="2880"/>
          </w:tcPr>
          <w:p>
            <w:r/>
            <w:r>
              <w:rPr>
                <w:b/>
                <w:sz w:val="16"/>
              </w:rPr>
              <w:t>8-10</w:t>
            </w:r>
          </w:p>
          <w:p>
            <w:r>
              <w:rPr>
                <w:sz w:val="18"/>
              </w:rPr>
              <w:t>The next day, when the Philistines came to rob the dead, they found Saul and his three sons dead on Mount Gilboa. They cut off Saul's head and stripped off his armor. Then they spread the good news all through Philistine country in the shrines of their idols and among the people. They displayed his armor in the shrine of the Ashtoreth. They nailed his corpse to the wall at Beth Shan.</w:t>
            </w:r>
          </w:p>
        </w:tc>
        <w:tc>
          <w:tcPr>
            <w:tcW w:type="dxa" w:w="2880"/>
          </w:tcPr>
          <w:p>
            <w:r/>
            <w:r>
              <w:rPr>
                <w:b/>
                <w:sz w:val="16"/>
              </w:rPr>
              <w:t>8-10</w:t>
            </w:r>
          </w:p>
          <w:p>
            <w:r>
              <w:rPr>
                <w:sz w:val="18"/>
              </w:rPr>
              <w:t>The next day, when the Philistines were looting the dead, they found Saul and his three sons lying dead on Mount Gilboa. They cut off Saul's head and stripped his armor. Then they paraded the news all over Philistine territory, showing it off in their idol shrines and to all the people. They put his armor on display in the temple of their goddess Ashtoreth and nailed his body to the wall at Beth Shan.</w:t>
            </w:r>
          </w:p>
        </w:tc>
        <w:tc>
          <w:tcPr>
            <w:tcW w:type="dxa" w:w="2880"/>
          </w:tcPr>
          <w:p>
            <w:r/>
            <w:r>
              <w:rPr>
                <w:b/>
                <w:sz w:val="16"/>
              </w:rPr>
              <w:t>8-10</w:t>
            </w:r>
          </w:p>
          <w:p>
            <w:r>
              <w:rPr>
                <w:sz w:val="18"/>
              </w:rPr>
              <w:t>다음 날, 블레셋 사람들이 죽은 군인들 물건 뺏으러 왔다가 길보아 산에서 사울이랑 그의 세 아들이 죽어있는 걸 발견한 거야. 걔들은 사울의 목을 자르고 갑옷을 벗겼어. 그러고는 블레셋 온 땅에 이 '굿뉴스'를 알렸지. 자기들이 섬기는 우상 신전이랑 사람들한테 다 자랑하고 다닌 거임. 사울의 갑옷은 아스다롯 신전에 전시해놓고, 그의 시체는 벳산 성벽에다 못 박아 버렸대.</w:t>
            </w:r>
          </w:p>
        </w:tc>
      </w:tr>
      <w:tr>
        <w:tc>
          <w:tcPr>
            <w:tcW w:type="dxa" w:w="2880"/>
          </w:tcPr>
          <w:p>
            <w:r/>
            <w:r>
              <w:rPr>
                <w:b/>
                <w:sz w:val="16"/>
              </w:rPr>
              <w:t>11-13</w:t>
            </w:r>
          </w:p>
          <w:p>
            <w:r>
              <w:rPr>
                <w:sz w:val="18"/>
              </w:rPr>
              <w:t>The people of Jabesh Gilead heard what the Philistines had done to Saul. Their valiant men sprang into action. They traveled all night, took the corpses of Saul and his three sons from the wall at Beth Shan, and carried them back to Jabesh and burned off the flesh. They then buried the bones under the tamarisk tree in Jabesh and fasted in mourning for seven days.</w:t>
            </w:r>
          </w:p>
        </w:tc>
        <w:tc>
          <w:tcPr>
            <w:tcW w:type="dxa" w:w="2880"/>
          </w:tcPr>
          <w:p>
            <w:r/>
            <w:r>
              <w:rPr>
                <w:b/>
                <w:sz w:val="16"/>
              </w:rPr>
              <w:t>11-13</w:t>
            </w:r>
          </w:p>
          <w:p>
            <w:r>
              <w:rPr>
                <w:sz w:val="18"/>
              </w:rPr>
              <w:t>The people of Jabesh Gilead heard what the Philistines did to Saul. Their most courageous men immediately jumped into action. They traveled all night, snatched the bodies of Saul and his three sons from the wall at Beth Shan, and brought them back to Jabesh where they performed a cremation. Then they buried their bones under the tamarisk tree in Jabesh and fasted for seven days as a sign of mourning.</w:t>
            </w:r>
          </w:p>
        </w:tc>
        <w:tc>
          <w:tcPr>
            <w:tcW w:type="dxa" w:w="2880"/>
          </w:tcPr>
          <w:p>
            <w:r/>
            <w:r>
              <w:rPr>
                <w:b/>
                <w:sz w:val="16"/>
              </w:rPr>
              <w:t>11-13</w:t>
            </w:r>
          </w:p>
          <w:p>
            <w:r>
              <w:rPr>
                <w:sz w:val="18"/>
              </w:rPr>
              <w:t>야베스 길르앗 사람들이 블레셋 애들이 사울한테 한 짓을 전해 들었어. 그러자 그 동네 용감한 사람들이 바로 행동에 나선 거임. 밤새도록 달려가서 벳산 성벽에 박혀있던 사울이랑 그의 세 아들의 시체를 수습했어. 그걸 야베스로 다시 가져와서 화장시켜줬대. 그리고 남은 뼈는 야베스에 있는 에셀 나무 아래에 묻어주고, 7일 동안 금식하면서 애도했어.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
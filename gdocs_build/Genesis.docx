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창세기 (Genesis)</w:t>
      </w:r>
    </w:p>
    <w:p>
      <w:r>
        <w:t>The Message 영어 원문 | Teen English 최종본 | Teen 한국어 최종본 — 장별 3단 비교</w:t>
      </w:r>
    </w:p>
    <w:p>
      <w:pPr>
        <w:pStyle w:val="Heading1"/>
      </w:pPr>
      <w:r>
        <w:t>Chapter 1 — God Creates Everything From Scratch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Day 1: Let There Be Light!</w:t>
            </w:r>
          </w:p>
        </w:tc>
        <w:tc>
          <w:tcPr>
            <w:tcW w:type="dxa" w:w="2880"/>
          </w:tcPr>
          <w:p>
            <w:r/>
            <w:r>
              <w:rPr>
                <w:b/>
                <w:sz w:val="18"/>
              </w:rPr>
              <w:t>1일차: 빛이 있으라!</w:t>
            </w:r>
          </w:p>
        </w:tc>
      </w:tr>
      <w:tr>
        <w:tc>
          <w:tcPr>
            <w:tcW w:type="dxa" w:w="2880"/>
          </w:tcPr>
          <w:p>
            <w:r/>
            <w:r>
              <w:rPr>
                <w:b/>
                <w:sz w:val="16"/>
              </w:rPr>
              <w:t>1-5</w:t>
            </w:r>
          </w:p>
          <w:p>
            <w:r>
              <w:rPr>
                <w:sz w:val="18"/>
              </w:rPr>
              <w:t>First this: God created the Heavens and Earth—all you see, all you don’t see. Earth was a soup of nothingness, a bottomless emptiness, an inky blackness. God’s Spirit brooded like a bird above the watery abyss.</w:t>
            </w:r>
          </w:p>
          <w:p>
            <w:r>
              <w:rPr>
                <w:sz w:val="18"/>
              </w:rPr>
            </w:r>
          </w:p>
          <w:p>
            <w:r>
              <w:rPr>
                <w:sz w:val="18"/>
              </w:rPr>
              <w:t>God spoke: “Light!”     And light appeared.  God saw that light was good     and separated light from dark.  God named the light Day,     he named the dark Night.  It was evening, it was morning—  Day One.</w:t>
            </w:r>
          </w:p>
        </w:tc>
        <w:tc>
          <w:tcPr>
            <w:tcW w:type="dxa" w:w="2880"/>
          </w:tcPr>
          <w:p>
            <w:r/>
            <w:r>
              <w:rPr>
                <w:b/>
                <w:sz w:val="16"/>
              </w:rPr>
              <w:t>1-5</w:t>
            </w:r>
          </w:p>
          <w:p>
            <w:r>
              <w:rPr>
                <w:sz w:val="18"/>
              </w:rPr>
              <w:t>Alright, so here's the deal. First thing, God created the heavens and the earth—everything you see and everything you don't. At the beginning, the earth was just a formless, empty void, totally dark and chaotic. God's Spirit was just hovering over the waters like a bird. Then God said, "Light!" and boom, light appeared. God saw the light was awesome, so He separated the light from the darkness. He named the light "Day" and the darkness "Night." Evening passed and morning came—that was day one. Amazing, right?</w:t>
            </w:r>
          </w:p>
        </w:tc>
        <w:tc>
          <w:tcPr>
            <w:tcW w:type="dxa" w:w="2880"/>
          </w:tcPr>
          <w:p>
            <w:r/>
            <w:r>
              <w:rPr>
                <w:b/>
                <w:sz w:val="16"/>
              </w:rPr>
              <w:t>1-5</w:t>
            </w:r>
          </w:p>
          <w:p>
            <w:r>
              <w:rPr>
                <w:sz w:val="18"/>
              </w:rPr>
              <w:t>자, 이게 먼저 있었던 일이래. 하나님이 하늘과 땅, 그러니까 보이는 거랑 안 보이는 거 전부 다 만드셨대. 처음엔 지구가 완전 아무것도 없는 깜깜한 상태, 완전 혼돈 그 자체였던 거임. 하나님의 영이 그 물 위를 새처럼 감싸고 있었대. 그러다 하나님이 "빛!”이라고 하시니까, 갑자기 빛이 짠 하고 나타난 거임. 하나님이 보시기에 그 빛이 완전 좋았대. 그래서 빛이랑 어둠을 나누시고, 빛은 ‘낮’이라 부르고 어둠은 ‘밤’이라고 이름 붙여주셨대. 저녁이 되고 아침이 되니, 이게 첫째 날이었던 거임. 대단하지?</w:t>
            </w:r>
          </w:p>
        </w:tc>
      </w:tr>
      <w:tr>
        <w:tc>
          <w:tcPr>
            <w:tcW w:type="dxa" w:w="2880"/>
          </w:tcPr>
          <w:p>
            <w:r/>
            <w:r>
              <w:rPr>
                <w:sz w:val="18"/>
              </w:rPr>
            </w:r>
          </w:p>
        </w:tc>
        <w:tc>
          <w:tcPr>
            <w:tcW w:type="dxa" w:w="2880"/>
          </w:tcPr>
          <w:p>
            <w:r/>
            <w:r>
              <w:rPr>
                <w:b/>
                <w:sz w:val="18"/>
              </w:rPr>
              <w:t>Day 2: Making the Sky</w:t>
            </w:r>
          </w:p>
        </w:tc>
        <w:tc>
          <w:tcPr>
            <w:tcW w:type="dxa" w:w="2880"/>
          </w:tcPr>
          <w:p>
            <w:r/>
            <w:r>
              <w:rPr>
                <w:b/>
                <w:sz w:val="18"/>
              </w:rPr>
              <w:t>2일차: 하늘을 만들다</w:t>
            </w:r>
          </w:p>
        </w:tc>
      </w:tr>
      <w:tr>
        <w:tc>
          <w:tcPr>
            <w:tcW w:type="dxa" w:w="2880"/>
          </w:tcPr>
          <w:p>
            <w:r/>
            <w:r>
              <w:rPr>
                <w:b/>
                <w:sz w:val="16"/>
              </w:rPr>
              <w:t>6-8</w:t>
            </w:r>
          </w:p>
          <w:p>
            <w:r>
              <w:rPr>
                <w:sz w:val="18"/>
              </w:rPr>
              <w:t>God spoke: “Sky! In the middle of the waters;     separate water from water!”  God made sky.  He separated the water under sky     from the water above sky.  And there it was:     he named sky the Heavens;  It was evening, it was morning—  Day Two.</w:t>
            </w:r>
          </w:p>
        </w:tc>
        <w:tc>
          <w:tcPr>
            <w:tcW w:type="dxa" w:w="2880"/>
          </w:tcPr>
          <w:p>
            <w:r/>
            <w:r>
              <w:rPr>
                <w:b/>
                <w:sz w:val="16"/>
              </w:rPr>
              <w:t>6-8</w:t>
            </w:r>
          </w:p>
          <w:p>
            <w:r>
              <w:rPr>
                <w:sz w:val="18"/>
              </w:rPr>
              <w:t>Then God said, "Let there be a sky in the middle of the waters to separate water from water!" So God made the sky and separated the water under the sky from the water above it. And it happened just like that. God called the sky "heaven." Evening passed and morning came—that was day two.</w:t>
            </w:r>
          </w:p>
        </w:tc>
        <w:tc>
          <w:tcPr>
            <w:tcW w:type="dxa" w:w="2880"/>
          </w:tcPr>
          <w:p>
            <w:r/>
            <w:r>
              <w:rPr>
                <w:b/>
                <w:sz w:val="16"/>
              </w:rPr>
              <w:t>6-8</w:t>
            </w:r>
          </w:p>
          <w:p>
            <w:r>
              <w:rPr>
                <w:sz w:val="18"/>
              </w:rPr>
              <w:t>하나님이 이번엔 “물 한가운데 하늘이 생겨서, 물이랑 물을 나눠라!”라고 하셨대. 그래서 하나님이 하늘을 만드시고, 하늘 아래 물이랑 하늘 위 물을 분리시키셨어. 그랬더니 진짜 그렇게 된 거임. 하나님은 그 하늘을 ‘하늘’이라고 부르셨대. 저녁이 되고 아침이 되니, 이게 둘째 날이었어.</w:t>
            </w:r>
          </w:p>
        </w:tc>
      </w:tr>
      <w:tr>
        <w:tc>
          <w:tcPr>
            <w:tcW w:type="dxa" w:w="2880"/>
          </w:tcPr>
          <w:p>
            <w:r/>
            <w:r>
              <w:rPr>
                <w:sz w:val="18"/>
              </w:rPr>
            </w:r>
          </w:p>
        </w:tc>
        <w:tc>
          <w:tcPr>
            <w:tcW w:type="dxa" w:w="2880"/>
          </w:tcPr>
          <w:p>
            <w:r/>
            <w:r>
              <w:rPr>
                <w:b/>
                <w:sz w:val="18"/>
              </w:rPr>
              <w:t>Day 3: Land and Plants Appear</w:t>
            </w:r>
          </w:p>
        </w:tc>
        <w:tc>
          <w:tcPr>
            <w:tcW w:type="dxa" w:w="2880"/>
          </w:tcPr>
          <w:p>
            <w:r/>
            <w:r>
              <w:rPr>
                <w:b/>
                <w:sz w:val="18"/>
              </w:rPr>
              <w:t>3일차: 땅과 식물이 생겨나다</w:t>
            </w:r>
          </w:p>
        </w:tc>
      </w:tr>
      <w:tr>
        <w:tc>
          <w:tcPr>
            <w:tcW w:type="dxa" w:w="2880"/>
          </w:tcPr>
          <w:p>
            <w:r/>
            <w:r>
              <w:rPr>
                <w:b/>
                <w:sz w:val="16"/>
              </w:rPr>
              <w:t>9-13</w:t>
            </w:r>
          </w:p>
          <w:p>
            <w:r>
              <w:rPr>
                <w:sz w:val="18"/>
              </w:rPr>
              <w:t>God spoke: “Separate!     Water-beneath-Heaven, gather into one place;  Land, appear!”     And there it was.  God named the land Earth.     He named the pooled water Ocean.  God saw that it was good.</w:t>
            </w:r>
          </w:p>
          <w:p>
            <w:r>
              <w:rPr>
                <w:sz w:val="18"/>
              </w:rPr>
            </w:r>
          </w:p>
          <w:p>
            <w:r>
              <w:rPr>
                <w:sz w:val="18"/>
              </w:rPr>
              <w:t>God spoke: “Earth, green up! Grow all varieties     of seed-bearing plants,  Every sort of fruit-bearing tree.”     And there it was.  Earth produced green seed-bearing plants,     all varieties,  And fruit-bearing trees of all sorts.     God saw that it was good.  It was evening, it was morning—  Day Three.</w:t>
            </w:r>
          </w:p>
        </w:tc>
        <w:tc>
          <w:tcPr>
            <w:tcW w:type="dxa" w:w="2880"/>
          </w:tcPr>
          <w:p>
            <w:r/>
            <w:r>
              <w:rPr>
                <w:b/>
                <w:sz w:val="16"/>
              </w:rPr>
              <w:t>9-13</w:t>
            </w:r>
          </w:p>
          <w:p>
            <w:r>
              <w:rPr>
                <w:sz w:val="18"/>
              </w:rPr>
              <w:t>God then said, "Let the water under the sky be gathered into one place, and let dry ground appear!" And it happened. God called the dry ground "land," and the gathered waters He called "seas." And God saw that it was good. Then He said, "Let the land produce vegetation: seed-bearing plants and trees on the land that bear fruit with seed in it, according to their various kinds!" And the land produced all sorts of plants and trees. God saw that it was totally good. Evening passed and morning came—that was day three.</w:t>
            </w:r>
          </w:p>
        </w:tc>
        <w:tc>
          <w:tcPr>
            <w:tcW w:type="dxa" w:w="2880"/>
          </w:tcPr>
          <w:p>
            <w:r/>
            <w:r>
              <w:rPr>
                <w:b/>
                <w:sz w:val="16"/>
              </w:rPr>
              <w:t>9-13</w:t>
            </w:r>
          </w:p>
          <w:p>
            <w:r>
              <w:rPr>
                <w:sz w:val="18"/>
              </w:rPr>
              <w:t>하나님이 또 말씀하시길, “하늘 아래 물은 한곳으로 모이고, 뭍은 드러나라!”라고 하셨대. 그랬더니 진짜 그렇게 됐어. 하나님은 뭍을 ‘땅’이라 부르시고, 모인 물은 ‘바다’라고 부르셨대. 보시기에 좋았다고 함. 그러고 나서 “땅아, 초록으로 뒤덮여라! 씨앗 있는 식물이랑 열매 맺는 나무, 온갖 종류별로 다 자라나라!”라고 하셨대. 그랬더니 땅에서 진짜 온갖 종류의 식물과 나무가 자라나기 시작한 거임. 하나님이 보시기에 완전 좋았대. 저녁이 되고 아침이 되니, 이게 셋째 날이었어.</w:t>
            </w:r>
          </w:p>
        </w:tc>
      </w:tr>
      <w:tr>
        <w:tc>
          <w:tcPr>
            <w:tcW w:type="dxa" w:w="2880"/>
          </w:tcPr>
          <w:p>
            <w:r/>
            <w:r>
              <w:rPr>
                <w:sz w:val="18"/>
              </w:rPr>
            </w:r>
          </w:p>
        </w:tc>
        <w:tc>
          <w:tcPr>
            <w:tcW w:type="dxa" w:w="2880"/>
          </w:tcPr>
          <w:p>
            <w:r/>
            <w:r>
              <w:rPr>
                <w:b/>
                <w:sz w:val="18"/>
              </w:rPr>
              <w:t>Day 4: Sun, Moon, and Stars</w:t>
            </w:r>
          </w:p>
        </w:tc>
        <w:tc>
          <w:tcPr>
            <w:tcW w:type="dxa" w:w="2880"/>
          </w:tcPr>
          <w:p>
            <w:r/>
            <w:r>
              <w:rPr>
                <w:b/>
                <w:sz w:val="18"/>
              </w:rPr>
              <w:t>4일차: 해, 달, 별을 만들다</w:t>
            </w:r>
          </w:p>
        </w:tc>
      </w:tr>
      <w:tr>
        <w:tc>
          <w:tcPr>
            <w:tcW w:type="dxa" w:w="2880"/>
          </w:tcPr>
          <w:p>
            <w:r/>
            <w:r>
              <w:rPr>
                <w:b/>
                <w:sz w:val="16"/>
              </w:rPr>
              <w:t>14-19</w:t>
            </w:r>
          </w:p>
          <w:p>
            <w:r>
              <w:rPr>
                <w:sz w:val="18"/>
              </w:rPr>
              <w:t>God spoke: “Lights! Come out!     Shine in Heaven’s sky!  Separate Day from Night.     Mark seasons and days and years,  Lights in Heaven’s sky to give light to Earth.”     And there it was.</w:t>
            </w:r>
          </w:p>
          <w:p>
            <w:r>
              <w:rPr>
                <w:sz w:val="18"/>
              </w:rPr>
            </w:r>
          </w:p>
          <w:p>
            <w:r>
              <w:rPr>
                <w:sz w:val="18"/>
              </w:rPr>
              <w:t>God made two big lights, the larger     to take charge of Day,  The smaller to be in charge of Night;     and he made the stars.  God placed them in the heavenly sky     to light up Earth  And oversee Day and Night,     to separate light and dark.  God saw that it was good.  It was evening, it was morning—  Day Four.</w:t>
            </w:r>
          </w:p>
        </w:tc>
        <w:tc>
          <w:tcPr>
            <w:tcW w:type="dxa" w:w="2880"/>
          </w:tcPr>
          <w:p>
            <w:r/>
            <w:r>
              <w:rPr>
                <w:b/>
                <w:sz w:val="16"/>
              </w:rPr>
              <w:t>14-19</w:t>
            </w:r>
          </w:p>
          <w:p>
            <w:r>
              <w:rPr>
                <w:sz w:val="18"/>
              </w:rPr>
              <w:t>God said, "Let there be lights in the sky to separate the day from the night, and let them serve as signs to mark seasons and days and years. Let them be lights in the sky to give light on the earth!" And it happened. God made two great lights—the greater light to govern the day and the lesser light to govern the night. He also made the stars. God set them in the sky to light up the earth and to govern the day and the night, separating light from darkness. And God saw that it was totally good. Evening passed and morning came—that was day four.</w:t>
            </w:r>
          </w:p>
        </w:tc>
        <w:tc>
          <w:tcPr>
            <w:tcW w:type="dxa" w:w="2880"/>
          </w:tcPr>
          <w:p>
            <w:r/>
            <w:r>
              <w:rPr>
                <w:b/>
                <w:sz w:val="16"/>
              </w:rPr>
              <w:t>14-19</w:t>
            </w:r>
          </w:p>
          <w:p>
            <w:r>
              <w:rPr>
                <w:sz w:val="18"/>
              </w:rPr>
              <w:t>하나님이 말씀하시길, “하늘에 빛나는 것들이 생겨서 낮과 밤을 나누고, 계절과 날과 해를 표시해라. 하늘에서 땅을 비추는 빛이 되어라!”라고 하셨대. 그랬더니 진짜 그렇게 됐어. 하나님은 두 개의 큰 빛을 만드셨는데, 더 큰 건 낮을 다스리게 하고, 작은 건 밤을 다스리게 하셨대. 그리고 별들도 만드셨지. 하나님이 이것들을 하늘에 두셔서 땅을 비추게 하고, 낮과 밤을 주관하게 해서 빛과 어둠을 나누게 하셨대. 보시기에 완전 좋았다고 함. 저녁이 되고 아침이 되니, 이게 넷째 날이었어.</w:t>
            </w:r>
          </w:p>
        </w:tc>
      </w:tr>
      <w:tr>
        <w:tc>
          <w:tcPr>
            <w:tcW w:type="dxa" w:w="2880"/>
          </w:tcPr>
          <w:p>
            <w:r/>
            <w:r>
              <w:rPr>
                <w:sz w:val="18"/>
              </w:rPr>
            </w:r>
          </w:p>
        </w:tc>
        <w:tc>
          <w:tcPr>
            <w:tcW w:type="dxa" w:w="2880"/>
          </w:tcPr>
          <w:p>
            <w:r/>
            <w:r>
              <w:rPr>
                <w:b/>
                <w:sz w:val="18"/>
              </w:rPr>
              <w:t>Day 5: Fish and Birds</w:t>
            </w:r>
          </w:p>
        </w:tc>
        <w:tc>
          <w:tcPr>
            <w:tcW w:type="dxa" w:w="2880"/>
          </w:tcPr>
          <w:p>
            <w:r/>
            <w:r>
              <w:rPr>
                <w:b/>
                <w:sz w:val="18"/>
              </w:rPr>
              <w:t>5일차: 물고기와 새를 만들다</w:t>
            </w:r>
          </w:p>
        </w:tc>
      </w:tr>
      <w:tr>
        <w:tc>
          <w:tcPr>
            <w:tcW w:type="dxa" w:w="2880"/>
          </w:tcPr>
          <w:p>
            <w:r/>
            <w:r>
              <w:rPr>
                <w:b/>
                <w:sz w:val="16"/>
              </w:rPr>
              <w:t>20-23</w:t>
            </w:r>
          </w:p>
          <w:p>
            <w:r>
              <w:rPr>
                <w:sz w:val="18"/>
              </w:rPr>
              <w:t>God spoke: “Swarm, Ocean, with fish and all sea life!     Birds, fly through the sky over Earth!”  God created the huge whales,     all the swarm of life in the waters,  And every kind and species of flying birds.     God saw that it was good.  God blessed them: “Prosper! Reproduce! Fill Ocean!     Birds, reproduce on Earth!”  It was evening, it was morning—  Day Five.</w:t>
            </w:r>
          </w:p>
        </w:tc>
        <w:tc>
          <w:tcPr>
            <w:tcW w:type="dxa" w:w="2880"/>
          </w:tcPr>
          <w:p>
            <w:r/>
            <w:r>
              <w:rPr>
                <w:b/>
                <w:sz w:val="16"/>
              </w:rPr>
              <w:t>20-23</w:t>
            </w:r>
          </w:p>
          <w:p>
            <w:r>
              <w:rPr>
                <w:sz w:val="18"/>
              </w:rPr>
              <w:t>God said, "Let the water teem with living creatures, and let birds fly above the earth across the vault of the sky!" So God created the great creatures of the sea and every living thing with which the water teems and that moves about in it, according to their kinds, and every winged bird according to its kind. And God saw that it was good. God blessed them and said, "Be fruitful and increase in number and fill the water in the seas, and let the birds increase on the earth!" Evening passed and morning came—that was day five.</w:t>
            </w:r>
          </w:p>
        </w:tc>
        <w:tc>
          <w:tcPr>
            <w:tcW w:type="dxa" w:w="2880"/>
          </w:tcPr>
          <w:p>
            <w:r/>
            <w:r>
              <w:rPr>
                <w:b/>
                <w:sz w:val="16"/>
              </w:rPr>
              <w:t>20-23</w:t>
            </w:r>
          </w:p>
          <w:p>
            <w:r>
              <w:rPr>
                <w:sz w:val="18"/>
              </w:rPr>
              <w:t>하나님이 말씀하시길, “바다는 물고기랑 온갖 바다 생물로 가득 차라! 새들은 땅 위 하늘을 날아다녀라!”라고 하셨대. 그래서 하나님이 거대한 고래랑, 물속에 사는 온갖 생물이랑, 온갖 종류의 새들을 만드셨어. 하나님이 보시기에 좋았대. 그리고 그들에게 복을 주시면서 “번성하고 번식해서 바다를 가득 채워라! 새들도 땅에서 번식해라!”라고 하셨대. 저녁이 되고 아침이 되니, 이게 다섯째 날이었어.</w:t>
            </w:r>
          </w:p>
        </w:tc>
      </w:tr>
      <w:tr>
        <w:tc>
          <w:tcPr>
            <w:tcW w:type="dxa" w:w="2880"/>
          </w:tcPr>
          <w:p>
            <w:r/>
            <w:r>
              <w:rPr>
                <w:sz w:val="18"/>
              </w:rPr>
            </w:r>
          </w:p>
        </w:tc>
        <w:tc>
          <w:tcPr>
            <w:tcW w:type="dxa" w:w="2880"/>
          </w:tcPr>
          <w:p>
            <w:r/>
            <w:r>
              <w:rPr>
                <w:b/>
                <w:sz w:val="18"/>
              </w:rPr>
              <w:t>Day 6: Animals and Humans</w:t>
            </w:r>
          </w:p>
        </w:tc>
        <w:tc>
          <w:tcPr>
            <w:tcW w:type="dxa" w:w="2880"/>
          </w:tcPr>
          <w:p>
            <w:r/>
            <w:r>
              <w:rPr>
                <w:b/>
                <w:sz w:val="18"/>
              </w:rPr>
              <w:t>6일차: 동물과 사람을 만들다</w:t>
            </w:r>
          </w:p>
        </w:tc>
      </w:tr>
      <w:tr>
        <w:tc>
          <w:tcPr>
            <w:tcW w:type="dxa" w:w="2880"/>
          </w:tcPr>
          <w:p>
            <w:r/>
            <w:r>
              <w:rPr>
                <w:b/>
                <w:sz w:val="16"/>
              </w:rPr>
              <w:t>24-31</w:t>
            </w:r>
          </w:p>
          <w:p>
            <w:r>
              <w:rPr>
                <w:sz w:val="18"/>
              </w:rPr>
              <w:t>God spoke: “Earth, generate life! Every sort and kind:     cattle and reptiles and wild animals—all kinds.”  And there it was:     wild animals of every kind,  Cattle of all kinds, every sort of reptile and bug.     God saw that it was good.</w:t>
            </w:r>
          </w:p>
          <w:p>
            <w:r>
              <w:rPr>
                <w:sz w:val="18"/>
              </w:rPr>
            </w:r>
          </w:p>
          <w:p>
            <w:r>
              <w:rPr>
                <w:sz w:val="18"/>
              </w:rPr>
              <w:t>God spoke: “Let us make human beings in our image, make them     reflecting our nature  So they can be responsible for the fish in the sea,     the birds in the air, the cattle,  And, yes, Earth itself,     and every animal that moves on the face of Earth.”  God created human beings;     he created them godlike,  Reflecting God’s nature.     He created them male and female.  God blessed them:     “Prosper! Reproduce! Fill Earth! Take charge!  Be responsible for fish in the sea and birds in the air,     for every living thing that moves on the face of Earth.”</w:t>
            </w:r>
          </w:p>
          <w:p>
            <w:r>
              <w:rPr>
                <w:sz w:val="18"/>
              </w:rPr>
            </w:r>
          </w:p>
          <w:p>
            <w:r>
              <w:rPr>
                <w:sz w:val="18"/>
              </w:rPr>
              <w:t>Then God said, “I’ve given you     every sort of seed-bearing plant on Earth  And every kind of fruit-bearing tree,     given them to you for food.  To all animals and all birds,     everything that moves and breathes,  I give whatever grows out of the ground for food.”     And there it was.</w:t>
            </w:r>
          </w:p>
          <w:p>
            <w:r>
              <w:rPr>
                <w:sz w:val="18"/>
              </w:rPr>
            </w:r>
          </w:p>
          <w:p>
            <w:r>
              <w:rPr>
                <w:sz w:val="18"/>
              </w:rPr>
              <w:t>God looked over everything he had made;     it was so good, so very good!  It was evening, it was morning—  Day Six.</w:t>
            </w:r>
          </w:p>
        </w:tc>
        <w:tc>
          <w:tcPr>
            <w:tcW w:type="dxa" w:w="2880"/>
          </w:tcPr>
          <w:p>
            <w:r/>
            <w:r>
              <w:rPr>
                <w:b/>
                <w:sz w:val="16"/>
              </w:rPr>
              <w:t>24-31</w:t>
            </w:r>
          </w:p>
          <w:p>
            <w:r>
              <w:rPr>
                <w:sz w:val="18"/>
              </w:rPr>
              <w:t>God said, "Let the land produce living creatures according to their kinds: the livestock, the creatures that move along the ground, and the wild animals, each according to its kind!" And it was so. God made the wild animals, the livestock, and all the creatures that move along the ground. And God saw that it was good. Then God said, "Let us make mankind in our image, in our likeness, so that they may rule over the fish in the sea and the birds in the sky, over the livestock and all the wild animals, and over all the creatures that move along the ground." So God created mankind in his own image, in the image of God he created them; male and female he created them. God blessed them and said to them, "Be fruitful and increase in number; fill the earth and subdue it. Rule over the fish in the sea and the birds in the sky and over every living creature that moves on the ground." Then God said, "I give you every seed-bearing plant on the face of the whole earth and every tree that has fruit with seed in it. They will be yours for food. And to all the beasts of the earth and all the birds in the sky and all the creatures that move along the ground—everything that has the breath of life in it—I give every green plant for food." And it was so. God saw all that he had made, and it was very, very good. And there was evening, and there was morning—the sixth day. How cool is that?</w:t>
            </w:r>
          </w:p>
        </w:tc>
        <w:tc>
          <w:tcPr>
            <w:tcW w:type="dxa" w:w="2880"/>
          </w:tcPr>
          <w:p>
            <w:r/>
            <w:r>
              <w:rPr>
                <w:b/>
                <w:sz w:val="16"/>
              </w:rPr>
              <w:t>24-31</w:t>
            </w:r>
          </w:p>
          <w:p>
            <w:r>
              <w:rPr>
                <w:sz w:val="18"/>
              </w:rPr>
              <w:t>하나님이 말씀하시길, “땅은 생물을 종류대로 내어라! 가축, 기는 것, 들짐승을 종류대로 내어라!”라고 하셨대. 그랬더니 진짜 그렇게 됐어. 온갖 종류의 들짐승, 가축, 기는 것들이 생겨났지. 하나님이 보시기에 좋았대. 그러고 나서 하나님이 “우리의 모습대로, 우리와 닮은 사람을 만들자. 그래서 바다의 물고기, 하늘의 새, 가축, 그리고 온 땅과 땅 위의 모든 생물을 다스리게 하자.”라고 하셨대. 그래서 하나님이 자기 모습대로 사람을 만드셨는데, 남자와 여자로 만드셨어. 그리고 그들에게 복을 주시면서 “번성하고 번식해서 땅을 가득 채우고, 땅을 정복해라! 바다의 물고기와 하늘의 새와 땅 위의 모든 생물을 다스려라!”라고 하셨대. 그리고 하나님이 말씀하시길, “내가 온 땅의 씨 맺는 모든 채소와 씨 가진 열매 맺는 모든 나무를 너희에게 주니 너희의 먹을거리가 될 거다. 그리고 땅의 모든 짐승과 하늘의 모든 새와 생명이 있어 땅에 기는 모든 것에게는 내가 모든 푸른 풀을 먹을거리로 주노라.”라고 하셨대. 그랬더니 진짜 그렇게 됐어. 하나님이 만드신 모든 걸 보시니, 진짜 너무너무 좋았대. 저녁이 되고 아침이 되니, 이게 여섯째 날이었어. 대단한 거지?</w:t>
            </w:r>
          </w:p>
        </w:tc>
      </w:tr>
    </w:tbl>
    <w:p>
      <w:pPr>
        <w:pStyle w:val="Heading1"/>
      </w:pPr>
      <w:r>
        <w:t>Chapter 2 — God Creates a Helper for Adam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Heaven and Earth were finished,     down to the last detail. By the seventh day     God had finished his work.  On the seventh day     he rested from all his work.  God blessed the seventh day.     He made it a Holy Day  Because on that day he rested from his work,     all the creating God had done.</w:t>
            </w:r>
          </w:p>
          <w:p>
            <w:r>
              <w:rPr>
                <w:sz w:val="18"/>
              </w:rPr>
              <w:t>This is the story of how it all started,     of Heaven and Earth when they were created.</w:t>
            </w:r>
          </w:p>
        </w:tc>
        <w:tc>
          <w:tcPr>
            <w:tcW w:type="dxa" w:w="2880"/>
          </w:tcPr>
          <w:p>
            <w:r/>
            <w:r>
              <w:rPr>
                <w:b/>
                <w:sz w:val="16"/>
              </w:rPr>
              <w:t>1</w:t>
            </w:r>
          </w:p>
          <w:p>
            <w:r>
              <w:rPr>
                <w:sz w:val="18"/>
              </w:rPr>
              <w:t>So, the universe and our world were totally complete, like, every single detail was done.</w:t>
            </w:r>
          </w:p>
        </w:tc>
        <w:tc>
          <w:tcPr>
            <w:tcW w:type="dxa" w:w="2880"/>
          </w:tcPr>
          <w:p>
            <w:r/>
            <w:r>
              <w:rPr>
                <w:b/>
                <w:sz w:val="16"/>
              </w:rPr>
              <w:t>1</w:t>
            </w:r>
          </w:p>
          <w:p>
            <w:r>
              <w:rPr>
                <w:sz w:val="18"/>
              </w:rPr>
              <w:t>그렇게 하늘과 땅, 즉 우주가 완전히, 모든 디테일 하나하나까지 전부 다 완성되었대.</w:t>
            </w:r>
          </w:p>
        </w:tc>
      </w:tr>
      <w:tr>
        <w:tc>
          <w:tcPr>
            <w:tcW w:type="dxa" w:w="2880"/>
          </w:tcPr>
          <w:p>
            <w:r/>
            <w:r>
              <w:rPr>
                <w:b/>
                <w:sz w:val="16"/>
              </w:rPr>
              <w:t>2-4</w:t>
            </w:r>
          </w:p>
          <w:p>
            <w:r>
              <w:rPr>
                <w:sz w:val="18"/>
              </w:rPr>
              <w:t>↑ 위 MSG(1-4) 계속</w:t>
            </w:r>
          </w:p>
        </w:tc>
        <w:tc>
          <w:tcPr>
            <w:tcW w:type="dxa" w:w="2880"/>
          </w:tcPr>
          <w:p>
            <w:r/>
            <w:r>
              <w:rPr>
                <w:b/>
                <w:sz w:val="16"/>
              </w:rPr>
              <w:t>2-4</w:t>
            </w:r>
          </w:p>
          <w:p>
            <w:r>
              <w:rPr>
                <w:sz w:val="18"/>
              </w:rPr>
              <w:t>By day seven, God had finished everything He was doing. So on the seventh day, He just chilled and took a break from all His work. God gave the seventh day a special shout-out and made it holy, because that was the day He rested from all the creating He had been doing. This is the story of how it all began, how the heavens and the earth were created.</w:t>
            </w:r>
          </w:p>
        </w:tc>
        <w:tc>
          <w:tcPr>
            <w:tcW w:type="dxa" w:w="2880"/>
          </w:tcPr>
          <w:p>
            <w:r/>
            <w:r>
              <w:rPr>
                <w:b/>
                <w:sz w:val="16"/>
              </w:rPr>
              <w:t>2-4</w:t>
            </w:r>
          </w:p>
          <w:p>
            <w:r>
              <w:rPr>
                <w:sz w:val="18"/>
              </w:rPr>
              <w:t>일곱째 날이 되자 하나님은 하시던 모든 일을 마치셨어. 그래서 일곱째 날에는 모든 일에서 손을 떼고 쉬셨다는 거임. 하나님은 일곱째 날을 축복하시고 거룩하게 하셨는데, 그 이유는 모든 창조를 마치고 쉬신 날이기 때문이래. 이게 바로 모든 것의 시작, 하늘과 땅이 창조될 때의 이야기인 거임.</w:t>
            </w:r>
          </w:p>
        </w:tc>
      </w:tr>
      <w:tr>
        <w:tc>
          <w:tcPr>
            <w:tcW w:type="dxa" w:w="2880"/>
          </w:tcPr>
          <w:p>
            <w:r/>
            <w:r>
              <w:rPr>
                <w:sz w:val="18"/>
              </w:rPr>
            </w:r>
          </w:p>
        </w:tc>
        <w:tc>
          <w:tcPr>
            <w:tcW w:type="dxa" w:w="2880"/>
          </w:tcPr>
          <w:p>
            <w:r/>
            <w:r>
              <w:rPr>
                <w:b/>
                <w:sz w:val="18"/>
              </w:rPr>
              <w:t>Adam and Eve</w:t>
            </w:r>
          </w:p>
        </w:tc>
        <w:tc>
          <w:tcPr>
            <w:tcW w:type="dxa" w:w="2880"/>
          </w:tcPr>
          <w:p>
            <w:r/>
            <w:r>
              <w:rPr>
                <w:b/>
                <w:sz w:val="18"/>
              </w:rPr>
              <w:t>아담과 이브</w:t>
            </w:r>
          </w:p>
        </w:tc>
      </w:tr>
      <w:tr>
        <w:tc>
          <w:tcPr>
            <w:tcW w:type="dxa" w:w="2880"/>
          </w:tcPr>
          <w:p>
            <w:r/>
            <w:r>
              <w:rPr>
                <w:b/>
                <w:sz w:val="16"/>
              </w:rPr>
              <w:t>5-7</w:t>
            </w:r>
          </w:p>
          <w:p>
            <w:r>
              <w:rPr>
                <w:sz w:val="18"/>
              </w:rPr>
              <w:t>At the time God made Earth and Heaven, before any grasses or shrubs had sprouted from the ground—God hadn’t yet sent rain on Earth, nor was there anyone around to work the ground (the whole Earth was watered by underground springs)—God formed Man out of dirt from the ground and blew into his nostrils the breath of life. The Man came alive—a living soul!</w:t>
            </w:r>
          </w:p>
        </w:tc>
        <w:tc>
          <w:tcPr>
            <w:tcW w:type="dxa" w:w="2880"/>
          </w:tcPr>
          <w:p>
            <w:r/>
            <w:r>
              <w:rPr>
                <w:b/>
                <w:sz w:val="16"/>
              </w:rPr>
              <w:t>5-7</w:t>
            </w:r>
          </w:p>
          <w:p>
            <w:r>
              <w:rPr>
                <w:sz w:val="18"/>
              </w:rPr>
              <w:t>Back when God made the earth and the heavens, there were no plants or anything growing yet. That’s because God hadn't sent any rain, and there was no one to even farm the land. The whole planet was watered by these underground springs. Then, God took some dirt from the ground, shaped it into a man, and breathed life into him. And just like that, the man became a living person!</w:t>
            </w:r>
          </w:p>
        </w:tc>
        <w:tc>
          <w:tcPr>
            <w:tcW w:type="dxa" w:w="2880"/>
          </w:tcPr>
          <w:p>
            <w:r/>
            <w:r>
              <w:rPr>
                <w:b/>
                <w:sz w:val="16"/>
              </w:rPr>
              <w:t>5-7</w:t>
            </w:r>
          </w:p>
          <w:p>
            <w:r>
              <w:rPr>
                <w:sz w:val="18"/>
              </w:rPr>
              <w:t>하나님이 땅과 하늘을 만드셨을 때, 아직 땅에는 풀이나 나무가 하나도 자라지 않았었대. 왜냐하면 하나님이 아직 비를 내리지 않으셨고, 땅을 경작할 사람도 없었기 때문임. 온 땅은 지하에서 솟아나는 샘물로 물을 공급받았대. 그때 하나님이 땅의 흙으로 사람을 빚으시고, 그 코에 생명의 숨을 불어넣으시니, 사람이 살아있는 존재가 된 거임!</w:t>
            </w:r>
          </w:p>
        </w:tc>
      </w:tr>
      <w:tr>
        <w:tc>
          <w:tcPr>
            <w:tcW w:type="dxa" w:w="2880"/>
          </w:tcPr>
          <w:p>
            <w:r/>
            <w:r>
              <w:rPr>
                <w:b/>
                <w:sz w:val="16"/>
              </w:rPr>
              <w:t>8-9</w:t>
            </w:r>
          </w:p>
          <w:p>
            <w:r>
              <w:rPr>
                <w:sz w:val="18"/>
              </w:rPr>
              <w:t>Then God planted a garden in Eden, in the east. He put the Man he had just made in it. God made all kinds of trees grow from the ground, trees beautiful to look at and good to eat. The Tree-of-Life was in the middle of the garden, also the Tree-of-Knowledge-of-Good-and-Evil.</w:t>
            </w:r>
          </w:p>
        </w:tc>
        <w:tc>
          <w:tcPr>
            <w:tcW w:type="dxa" w:w="2880"/>
          </w:tcPr>
          <w:p>
            <w:r/>
            <w:r>
              <w:rPr>
                <w:b/>
                <w:sz w:val="16"/>
              </w:rPr>
              <w:t>8-9</w:t>
            </w:r>
          </w:p>
          <w:p>
            <w:r>
              <w:rPr>
                <w:sz w:val="18"/>
              </w:rPr>
              <w:t>Then God planted this awesome garden in a place called Eden, out in the east. He put the man He had just made in it. God made all sorts of cool trees grow there—trees that were nice to look at and had delicious fruit. In the middle of the garden was the Tree of Life, and also the Tree of the Knowledge of Good and Evil.</w:t>
            </w:r>
          </w:p>
        </w:tc>
        <w:tc>
          <w:tcPr>
            <w:tcW w:type="dxa" w:w="2880"/>
          </w:tcPr>
          <w:p>
            <w:r/>
            <w:r>
              <w:rPr>
                <w:b/>
                <w:sz w:val="16"/>
              </w:rPr>
              <w:t>8-9</w:t>
            </w:r>
          </w:p>
          <w:p>
            <w:r>
              <w:rPr>
                <w:sz w:val="18"/>
              </w:rPr>
              <w:t>그리고 하나님은 동쪽의 에덴이라는 곳에 멋진 동산을 만드셨어. 그리고 방금 만드신 그 사람을 거기에 살게 하셨지. 하나님은 땅에서 온갖 종류의 나무를 자라게 하셨는데, 보기도 아름답고 먹기도 좋은 나무들이었대. 동산 한가운데에는 생명나무와 선과 악을 알게 하는 나무도 있었음.</w:t>
            </w:r>
          </w:p>
        </w:tc>
      </w:tr>
      <w:tr>
        <w:tc>
          <w:tcPr>
            <w:tcW w:type="dxa" w:w="2880"/>
          </w:tcPr>
          <w:p>
            <w:r/>
            <w:r>
              <w:rPr>
                <w:b/>
                <w:sz w:val="16"/>
              </w:rPr>
              <w:t>10-14</w:t>
            </w:r>
          </w:p>
          <w:p>
            <w:r>
              <w:rPr>
                <w:sz w:val="18"/>
              </w:rPr>
              <w:t>A river flows out of Eden to water the garden and from there divides into four rivers. The first is named Pishon; it flows through Havilah where there is gold. The gold of this land is good. The land is also known for a sweet-scented resin and the onyx stone. The second river is named Gihon; it flows through the land of Cush. The third river is named Hiddekel and flows east of Assyria. The fourth river is the Euphrates.</w:t>
            </w:r>
          </w:p>
        </w:tc>
        <w:tc>
          <w:tcPr>
            <w:tcW w:type="dxa" w:w="2880"/>
          </w:tcPr>
          <w:p>
            <w:r/>
            <w:r>
              <w:rPr>
                <w:b/>
                <w:sz w:val="16"/>
              </w:rPr>
              <w:t>10-14</w:t>
            </w:r>
          </w:p>
          <w:p>
            <w:r>
              <w:rPr>
                <w:sz w:val="18"/>
              </w:rPr>
              <w:t>A river flowed out of Eden to water the garden, and it split into four smaller rivers. The first one is called the Pishon, and it flows through a land called Havilah, which has gold. The gold there is really good. That land is also known for some sweet-smelling stuff and a cool stone called onyx. The second river is the Gihon, which flows through the land of Cush. The third river is the Hiddekel, and it runs east of Assyria. The fourth river is the Euphrates.</w:t>
            </w:r>
          </w:p>
        </w:tc>
        <w:tc>
          <w:tcPr>
            <w:tcW w:type="dxa" w:w="2880"/>
          </w:tcPr>
          <w:p>
            <w:r/>
            <w:r>
              <w:rPr>
                <w:b/>
                <w:sz w:val="16"/>
              </w:rPr>
              <w:t>10-14</w:t>
            </w:r>
          </w:p>
          <w:p>
            <w:r>
              <w:rPr>
                <w:sz w:val="18"/>
              </w:rPr>
              <w:t>에덴에서 강 하나가 흘러나와 동산을 적시고, 거기서부터 네 개의 강으로 갈라졌대. 첫 번째 강의 이름은 비손인데, 금이 나는 하윌라 땅을 관통해서 흘렀음. 그 땅의 금은 진짜 순금이었대. 그 땅은 향기로운 수지와 오닉스라는 보석으로도 유명했음. 두 번째 강은 기혼인데, 구스 땅을 흐르고. 세 번째 강은 힛데겔인데, 아시리아 동쪽으로 흘렀대. 네 번째 강은 유프라테스 강임.</w:t>
            </w:r>
          </w:p>
        </w:tc>
      </w:tr>
      <w:tr>
        <w:tc>
          <w:tcPr>
            <w:tcW w:type="dxa" w:w="2880"/>
          </w:tcPr>
          <w:p>
            <w:r/>
            <w:r>
              <w:rPr>
                <w:b/>
                <w:sz w:val="16"/>
              </w:rPr>
              <w:t>15</w:t>
            </w:r>
          </w:p>
          <w:p>
            <w:r>
              <w:rPr>
                <w:sz w:val="18"/>
              </w:rPr>
              <w:t>God took the Man and set him down in the Garden of Eden to work the ground and keep it in order.</w:t>
            </w:r>
          </w:p>
        </w:tc>
        <w:tc>
          <w:tcPr>
            <w:tcW w:type="dxa" w:w="2880"/>
          </w:tcPr>
          <w:p>
            <w:r/>
            <w:r>
              <w:rPr>
                <w:b/>
                <w:sz w:val="16"/>
              </w:rPr>
              <w:t>15</w:t>
            </w:r>
          </w:p>
          <w:p>
            <w:r>
              <w:rPr>
                <w:sz w:val="18"/>
              </w:rPr>
              <w:t>God put the man in the Garden of Eden to take care of it and keep it in good shape.</w:t>
            </w:r>
          </w:p>
        </w:tc>
        <w:tc>
          <w:tcPr>
            <w:tcW w:type="dxa" w:w="2880"/>
          </w:tcPr>
          <w:p>
            <w:r/>
            <w:r>
              <w:rPr>
                <w:b/>
                <w:sz w:val="16"/>
              </w:rPr>
              <w:t>15</w:t>
            </w:r>
          </w:p>
          <w:p>
            <w:r>
              <w:rPr>
                <w:sz w:val="18"/>
              </w:rPr>
              <w:t>하나님은 그 남자를 에덴 동산에 데려다 놓고, 그곳을 가꾸고 지키게 하셨어.</w:t>
            </w:r>
          </w:p>
        </w:tc>
      </w:tr>
      <w:tr>
        <w:tc>
          <w:tcPr>
            <w:tcW w:type="dxa" w:w="2880"/>
          </w:tcPr>
          <w:p>
            <w:r/>
            <w:r>
              <w:rPr>
                <w:b/>
                <w:sz w:val="16"/>
              </w:rPr>
              <w:t>16-17</w:t>
            </w:r>
          </w:p>
          <w:p>
            <w:r>
              <w:rPr>
                <w:sz w:val="18"/>
              </w:rPr>
              <w:t>God commanded the Man, “You can eat from any tree in the garden, except from the Tree-of-Knowledge-of-Good-and-Evil. Don’t eat from it. The moment you eat from that tree, you’re dead.”</w:t>
            </w:r>
          </w:p>
        </w:tc>
        <w:tc>
          <w:tcPr>
            <w:tcW w:type="dxa" w:w="2880"/>
          </w:tcPr>
          <w:p>
            <w:r/>
            <w:r>
              <w:rPr>
                <w:b/>
                <w:sz w:val="16"/>
              </w:rPr>
              <w:t>16-17</w:t>
            </w:r>
          </w:p>
          <w:p>
            <w:r>
              <w:rPr>
                <w:sz w:val="18"/>
              </w:rPr>
              <w:t>God gave the man a command, “You can eat from any tree in the garden, for real. But, you can’t eat from the Tree of the Knowledge of Good and Evil. Don’t do it. The second you eat from that tree, you’re dead. Seriously.”</w:t>
            </w:r>
          </w:p>
        </w:tc>
        <w:tc>
          <w:tcPr>
            <w:tcW w:type="dxa" w:w="2880"/>
          </w:tcPr>
          <w:p>
            <w:r/>
            <w:r>
              <w:rPr>
                <w:b/>
                <w:sz w:val="16"/>
              </w:rPr>
              <w:t>16-17</w:t>
            </w:r>
          </w:p>
          <w:p>
            <w:r>
              <w:rPr>
                <w:sz w:val="18"/>
              </w:rPr>
              <w:t>하나님이 남자에게 명령하셨어. "동산에 있는 어떤 나무의 열매든지 다 먹어도 돼, 진짜로. 그런데 선과 악을 알게 하는 나무의 열매는 절대 먹으면 안 돼. 먹지 마. 그거 먹는 순간, 너는 죽는 거야. 진짜임."</w:t>
            </w:r>
          </w:p>
        </w:tc>
      </w:tr>
      <w:tr>
        <w:tc>
          <w:tcPr>
            <w:tcW w:type="dxa" w:w="2880"/>
          </w:tcPr>
          <w:p>
            <w:r/>
            <w:r>
              <w:rPr>
                <w:b/>
                <w:sz w:val="16"/>
              </w:rPr>
              <w:t>18-20</w:t>
            </w:r>
          </w:p>
          <w:p>
            <w:r>
              <w:rPr>
                <w:sz w:val="18"/>
              </w:rPr>
              <w:t>God said, “It’s not good for the Man to be alone; I’ll make him a helper, a companion.” So God formed from the dirt of the ground all the animals of the field and all the birds of the air. He brought them to the Man to see what he would name them. Whatever the Man called each living creature, that was its name. The Man named the cattle, named the birds of the air, named the wild animals; but he didn’t find a suitable companion.</w:t>
            </w:r>
          </w:p>
        </w:tc>
        <w:tc>
          <w:tcPr>
            <w:tcW w:type="dxa" w:w="2880"/>
          </w:tcPr>
          <w:p>
            <w:r/>
            <w:r>
              <w:rPr>
                <w:b/>
                <w:sz w:val="16"/>
              </w:rPr>
              <w:t>18-20</w:t>
            </w:r>
          </w:p>
          <w:p>
            <w:r>
              <w:rPr>
                <w:sz w:val="18"/>
              </w:rPr>
              <w:t>God said, “It’s not good for the man to be all by himself. I’ll make him a helper, a real partner.” So God made all the animals and birds out of the ground. He brought them to the man to see what he would name them. Whatever the man called each creature, that was its name. The man gave names to all the cattle, the birds, and the wild animals, but he still couldn’t find a good partner for himself.</w:t>
            </w:r>
          </w:p>
        </w:tc>
        <w:tc>
          <w:tcPr>
            <w:tcW w:type="dxa" w:w="2880"/>
          </w:tcPr>
          <w:p>
            <w:r/>
            <w:r>
              <w:rPr>
                <w:b/>
                <w:sz w:val="16"/>
              </w:rPr>
              <w:t>18-20</w:t>
            </w:r>
          </w:p>
          <w:p>
            <w:r>
              <w:rPr>
                <w:sz w:val="18"/>
              </w:rPr>
              <w:t>하나님이 말씀하셨어. "남자가 혼자 있는 거 별로 안 좋네. 내가 도와줄 짝, 진짜 파트너를 만들어줘야겠다." 그래서 하나님은 땅의 흙으로 모든 들짐승과 공중의 모든 새를 만드셨어. 그리고 남자에게 데려와서 뭐라고 이름 짓는지 보셨지. 남자가 각각의 생물에게 붙여준 이름이 바로 그들의 이름이 되었음. 남자는 가축과 새와 모든 야생 동물에게 이름을 지어줬지만, 정작 자기에게 맞는 짝은 찾지 못했대.</w:t>
            </w:r>
          </w:p>
        </w:tc>
      </w:tr>
      <w:tr>
        <w:tc>
          <w:tcPr>
            <w:tcW w:type="dxa" w:w="2880"/>
          </w:tcPr>
          <w:p>
            <w:r/>
            <w:r>
              <w:rPr>
                <w:b/>
                <w:sz w:val="16"/>
              </w:rPr>
              <w:t>21-22</w:t>
            </w:r>
          </w:p>
          <w:p>
            <w:r>
              <w:rPr>
                <w:sz w:val="18"/>
              </w:rPr>
              <w:t>God put the Man into a deep sleep. As he slept he removed one of his ribs and replaced it with flesh. God then used the rib that he had taken from the Man to make Woman and presented her to the Man.</w:t>
            </w:r>
          </w:p>
        </w:tc>
        <w:tc>
          <w:tcPr>
            <w:tcW w:type="dxa" w:w="2880"/>
          </w:tcPr>
          <w:p>
            <w:r/>
            <w:r>
              <w:rPr>
                <w:b/>
                <w:sz w:val="16"/>
              </w:rPr>
              <w:t>21-22</w:t>
            </w:r>
          </w:p>
          <w:p>
            <w:r>
              <w:rPr>
                <w:sz w:val="18"/>
              </w:rPr>
              <w:t>So God made the man fall into a super deep sleep. While he was sleeping, God took out one of his ribs and patched him up. Then God used that rib to make a woman and brought her to the man.</w:t>
            </w:r>
          </w:p>
        </w:tc>
        <w:tc>
          <w:tcPr>
            <w:tcW w:type="dxa" w:w="2880"/>
          </w:tcPr>
          <w:p>
            <w:r/>
            <w:r>
              <w:rPr>
                <w:b/>
                <w:sz w:val="16"/>
              </w:rPr>
              <w:t>21-22</w:t>
            </w:r>
          </w:p>
          <w:p>
            <w:r>
              <w:rPr>
                <w:sz w:val="18"/>
              </w:rPr>
              <w:t>그래서 하나님은 남자를 깊은 잠에 빠지게 하셨어. 그가 잠든 사이에 갈비뼈 하나를 꺼내고 그 자리를 살로 채우셨지. 그리고 하나님은 그 갈비뼈로 여자를 만드셔서 남자에게 데려오셨어.</w:t>
            </w:r>
          </w:p>
        </w:tc>
      </w:tr>
      <w:tr>
        <w:tc>
          <w:tcPr>
            <w:tcW w:type="dxa" w:w="2880"/>
          </w:tcPr>
          <w:p>
            <w:r/>
            <w:r>
              <w:rPr>
                <w:b/>
                <w:sz w:val="16"/>
              </w:rPr>
              <w:t>23-25</w:t>
            </w:r>
          </w:p>
          <w:p>
            <w:r>
              <w:rPr>
                <w:sz w:val="18"/>
              </w:rPr>
              <w:t>The Man said,  “Finally! Bone of my bone,     flesh of my flesh!  Name her Woman     for she was made from Man.”     Therefore a man leaves his father and mother and embraces his wife. They become one flesh.     The two of them, the Man and his Wife, were naked, but they felt no shame.</w:t>
            </w:r>
          </w:p>
        </w:tc>
        <w:tc>
          <w:tcPr>
            <w:tcW w:type="dxa" w:w="2880"/>
          </w:tcPr>
          <w:p>
            <w:r/>
            <w:r>
              <w:rPr>
                <w:b/>
                <w:sz w:val="16"/>
              </w:rPr>
              <w:t>23-25</w:t>
            </w:r>
          </w:p>
          <w:p>
            <w:r>
              <w:rPr>
                <w:sz w:val="18"/>
              </w:rPr>
              <w:t>The man was like, “Whoa, finally! She’s like me, bone of my bone, flesh of my flesh! I’ll call her Woman, because she was made from Man.” That’s why a man leaves his parents and sticks with his wife, and they become one. The two of them, the man and his wife, were both naked, but they weren’t embarrassed or anything.</w:t>
            </w:r>
          </w:p>
        </w:tc>
        <w:tc>
          <w:tcPr>
            <w:tcW w:type="dxa" w:w="2880"/>
          </w:tcPr>
          <w:p>
            <w:r/>
            <w:r>
              <w:rPr>
                <w:b/>
                <w:sz w:val="16"/>
              </w:rPr>
              <w:t>23-25</w:t>
            </w:r>
          </w:p>
          <w:p>
            <w:r>
              <w:rPr>
                <w:sz w:val="18"/>
              </w:rPr>
              <w:t>남자는 대단한 거라면서 "드디어 나타났네! 내 뼈 중의 뼈요, 내 살 중의 살이구나! 남자에게서 나왔으니 여자라고 부를래." 라고 했대. 그래서 남자가 부모를 떠나 아내와 합하여 둘이 한 몸을 이루게 되는 거임. 그 두 사람, 남자와 그의 아내는 둘 다 벌거벗고 있었지만, 전혀 부끄러워하지 않았대.</w:t>
            </w:r>
          </w:p>
        </w:tc>
      </w:tr>
    </w:tbl>
    <w:p>
      <w:pPr>
        <w:pStyle w:val="Heading1"/>
      </w:pPr>
      <w:r>
        <w:t>Chapter 3 — The Mistake That Changed Everything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First Lie</w:t>
            </w:r>
          </w:p>
        </w:tc>
        <w:tc>
          <w:tcPr>
            <w:tcW w:type="dxa" w:w="2880"/>
          </w:tcPr>
          <w:p>
            <w:r/>
            <w:r>
              <w:rPr>
                <w:b/>
                <w:sz w:val="18"/>
              </w:rPr>
              <w:t>첫 번째 거짓말</w:t>
            </w:r>
          </w:p>
        </w:tc>
      </w:tr>
      <w:tr>
        <w:tc>
          <w:tcPr>
            <w:tcW w:type="dxa" w:w="2880"/>
          </w:tcPr>
          <w:p>
            <w:r/>
            <w:r>
              <w:rPr>
                <w:b/>
                <w:sz w:val="16"/>
              </w:rPr>
              <w:t>1</w:t>
            </w:r>
          </w:p>
          <w:p>
            <w:r>
              <w:rPr>
                <w:sz w:val="18"/>
              </w:rPr>
              <w:t>The serpent was clever, more clever than any wild animal God had made. He spoke to the Woman: “Do I understand that God told you not to eat from any tree in the garden?”</w:t>
            </w:r>
          </w:p>
        </w:tc>
        <w:tc>
          <w:tcPr>
            <w:tcW w:type="dxa" w:w="2880"/>
          </w:tcPr>
          <w:p>
            <w:r/>
            <w:r>
              <w:rPr>
                <w:b/>
                <w:sz w:val="16"/>
              </w:rPr>
              <w:t>1</w:t>
            </w:r>
          </w:p>
          <w:p>
            <w:r>
              <w:rPr>
                <w:sz w:val="18"/>
              </w:rPr>
              <w:t>So, get this: the snake was the craftiest of all the wild animals God had made. He slithered up to the woman and was like, "Hey, did God really say you can't eat from any of the trees in the garden?"</w:t>
            </w:r>
          </w:p>
        </w:tc>
        <w:tc>
          <w:tcPr>
            <w:tcW w:type="dxa" w:w="2880"/>
          </w:tcPr>
          <w:p>
            <w:r/>
            <w:r>
              <w:rPr>
                <w:b/>
                <w:sz w:val="16"/>
              </w:rPr>
              <w:t>1</w:t>
            </w:r>
          </w:p>
          <w:p>
            <w:r>
              <w:rPr>
                <w:sz w:val="18"/>
              </w:rPr>
              <w:t>자, 들어봐. 뱀은 하나님이 만드신 모든 들짐승 중에 제일 교활했대. 그 뱀이 여자한테 슬금슬금 다가가서 말하는 거임. "야, 하나님이 진짜로 동산에 있는 어떤 나무 열매도 먹지 말라고 하셨냐?"</w:t>
            </w:r>
          </w:p>
        </w:tc>
      </w:tr>
      <w:tr>
        <w:tc>
          <w:tcPr>
            <w:tcW w:type="dxa" w:w="2880"/>
          </w:tcPr>
          <w:p>
            <w:r/>
            <w:r>
              <w:rPr>
                <w:b/>
                <w:sz w:val="16"/>
              </w:rPr>
              <w:t>2-3</w:t>
            </w:r>
          </w:p>
          <w:p>
            <w:r>
              <w:rPr>
                <w:sz w:val="18"/>
              </w:rPr>
              <w:t>The Woman said to the serpent, “Not at all. We can eat from the trees in the garden. It’s only about the tree in the middle of the garden that God said, ‘Don’t eat from it; don’t even touch it or you’ll die.’”</w:t>
            </w:r>
          </w:p>
        </w:tc>
        <w:tc>
          <w:tcPr>
            <w:tcW w:type="dxa" w:w="2880"/>
          </w:tcPr>
          <w:p>
            <w:r/>
            <w:r>
              <w:rPr>
                <w:b/>
                <w:sz w:val="16"/>
              </w:rPr>
              <w:t>2-3</w:t>
            </w:r>
          </w:p>
          <w:p>
            <w:r>
              <w:rPr>
                <w:sz w:val="18"/>
              </w:rPr>
              <w:t>The woman shot back, "No, that's not it. We can totally eat from the trees in the garden. It's just that one tree in the middle. God was like, 'Don't eat from it, don't even touch it, or you'll die.'"</w:t>
            </w:r>
          </w:p>
        </w:tc>
        <w:tc>
          <w:tcPr>
            <w:tcW w:type="dxa" w:w="2880"/>
          </w:tcPr>
          <w:p>
            <w:r/>
            <w:r>
              <w:rPr>
                <w:b/>
                <w:sz w:val="16"/>
              </w:rPr>
              <w:t>2-3</w:t>
            </w:r>
          </w:p>
          <w:p>
            <w:r>
              <w:rPr>
                <w:sz w:val="18"/>
              </w:rPr>
              <w:t>여자가 바로 받아쳤지. "아니, 그건 아님. 동산에 있는 나무 열매들 먹어도 됨. 근데 동산 한가운데 있는 나무에 대해서만 하나님이 '그거 먹지 마. 만지지도 마. 안 그러면 너네 죽음.' 이러셨음."</w:t>
            </w:r>
          </w:p>
        </w:tc>
      </w:tr>
      <w:tr>
        <w:tc>
          <w:tcPr>
            <w:tcW w:type="dxa" w:w="2880"/>
          </w:tcPr>
          <w:p>
            <w:r/>
            <w:r>
              <w:rPr>
                <w:b/>
                <w:sz w:val="16"/>
              </w:rPr>
              <w:t>4-5</w:t>
            </w:r>
          </w:p>
          <w:p>
            <w:r>
              <w:rPr>
                <w:sz w:val="18"/>
              </w:rPr>
              <w:t>The serpent told the Woman, “You won’t die. God knows that the moment you eat from that tree, you’ll see what’s really going on. You’ll be just like God, knowing everything, ranging all the way from good to evil.”</w:t>
            </w:r>
          </w:p>
        </w:tc>
        <w:tc>
          <w:tcPr>
            <w:tcW w:type="dxa" w:w="2880"/>
          </w:tcPr>
          <w:p>
            <w:r/>
            <w:r>
              <w:rPr>
                <w:b/>
                <w:sz w:val="16"/>
              </w:rPr>
              <w:t>4-5</w:t>
            </w:r>
          </w:p>
          <w:p>
            <w:r>
              <w:rPr>
                <w:sz w:val="18"/>
              </w:rPr>
              <w:t>The snake hissed, "Pfft, you're not gonna die. God's just saying that because he knows the second you eat it, your eyes will be opened. You'll be like God, knowing everything from good to evil. Total game-changer."</w:t>
            </w:r>
          </w:p>
        </w:tc>
        <w:tc>
          <w:tcPr>
            <w:tcW w:type="dxa" w:w="2880"/>
          </w:tcPr>
          <w:p>
            <w:r/>
            <w:r>
              <w:rPr>
                <w:b/>
                <w:sz w:val="16"/>
              </w:rPr>
              <w:t>4-5</w:t>
            </w:r>
          </w:p>
          <w:p>
            <w:r>
              <w:rPr>
                <w:sz w:val="18"/>
              </w:rPr>
              <w:t>뱀이 쉭쉭거리면서 말했대. "풉, 안 죽어. 하나님은 너네가 그거 먹는 순간 눈이 확 밝아지는 걸 아시니까 그러는 거임. 너네도 하나님처럼 선악을 다 알게 되는 거지. 완전 놀라운 거임."</w:t>
            </w:r>
          </w:p>
        </w:tc>
      </w:tr>
      <w:tr>
        <w:tc>
          <w:tcPr>
            <w:tcW w:type="dxa" w:w="2880"/>
          </w:tcPr>
          <w:p>
            <w:r/>
            <w:r>
              <w:rPr>
                <w:sz w:val="18"/>
              </w:rPr>
            </w:r>
          </w:p>
        </w:tc>
        <w:tc>
          <w:tcPr>
            <w:tcW w:type="dxa" w:w="2880"/>
          </w:tcPr>
          <w:p>
            <w:r/>
            <w:r>
              <w:rPr>
                <w:b/>
                <w:sz w:val="18"/>
              </w:rPr>
              <w:t>The Big Mistake</w:t>
            </w:r>
          </w:p>
        </w:tc>
        <w:tc>
          <w:tcPr>
            <w:tcW w:type="dxa" w:w="2880"/>
          </w:tcPr>
          <w:p>
            <w:r/>
            <w:r>
              <w:rPr>
                <w:b/>
                <w:sz w:val="18"/>
              </w:rPr>
              <w:t>대실수</w:t>
            </w:r>
          </w:p>
        </w:tc>
      </w:tr>
      <w:tr>
        <w:tc>
          <w:tcPr>
            <w:tcW w:type="dxa" w:w="2880"/>
          </w:tcPr>
          <w:p>
            <w:r/>
            <w:r>
              <w:rPr>
                <w:b/>
                <w:sz w:val="16"/>
              </w:rPr>
              <w:t>6</w:t>
            </w:r>
          </w:p>
          <w:p>
            <w:r>
              <w:rPr>
                <w:sz w:val="18"/>
              </w:rPr>
              <w:t>When the Woman saw that the tree looked like good eating and realized what she would get out of it—she’d know everything!—she took and ate the fruit and then gave some to her husband, and he ate.</w:t>
            </w:r>
          </w:p>
        </w:tc>
        <w:tc>
          <w:tcPr>
            <w:tcW w:type="dxa" w:w="2880"/>
          </w:tcPr>
          <w:p>
            <w:r/>
            <w:r>
              <w:rPr>
                <w:b/>
                <w:sz w:val="16"/>
              </w:rPr>
              <w:t>6</w:t>
            </w:r>
          </w:p>
          <w:p>
            <w:r>
              <w:rPr>
                <w:sz w:val="18"/>
              </w:rPr>
              <w:t>The woman looked at the tree and saw that the fruit looked delicious. Plus, the idea of knowing everything was super tempting. So she took a bite and gave some to her husband who was with her, and he ate it too.</w:t>
            </w:r>
          </w:p>
        </w:tc>
        <w:tc>
          <w:tcPr>
            <w:tcW w:type="dxa" w:w="2880"/>
          </w:tcPr>
          <w:p>
            <w:r/>
            <w:r>
              <w:rPr>
                <w:b/>
                <w:sz w:val="16"/>
              </w:rPr>
              <w:t>6</w:t>
            </w:r>
          </w:p>
          <w:p>
            <w:r>
              <w:rPr>
                <w:sz w:val="18"/>
              </w:rPr>
              <w:t>여자가 그 나무를 보니까 열매가 진짜 맛있어 보이는 거임. 게다가 모든 걸 알게 된다는 게 너무 솔깃했지. 그래서 한입 베어 물고 자기랑 같이 있던 남편한테도 줬는데, 그도 먹어버렸대.</w:t>
            </w:r>
          </w:p>
        </w:tc>
      </w:tr>
      <w:tr>
        <w:tc>
          <w:tcPr>
            <w:tcW w:type="dxa" w:w="2880"/>
          </w:tcPr>
          <w:p>
            <w:r/>
            <w:r>
              <w:rPr>
                <w:b/>
                <w:sz w:val="16"/>
              </w:rPr>
              <w:t>7</w:t>
            </w:r>
          </w:p>
          <w:p>
            <w:r>
              <w:rPr>
                <w:sz w:val="18"/>
              </w:rPr>
              <w:t>Immediately the two of them did “see what’s really going on”—saw themselves naked! They sewed fig leaves together as makeshift clothes for themselves.</w:t>
            </w:r>
          </w:p>
        </w:tc>
        <w:tc>
          <w:tcPr>
            <w:tcW w:type="dxa" w:w="2880"/>
          </w:tcPr>
          <w:p>
            <w:r/>
            <w:r>
              <w:rPr>
                <w:b/>
                <w:sz w:val="16"/>
              </w:rPr>
              <w:t>7</w:t>
            </w:r>
          </w:p>
          <w:p>
            <w:r>
              <w:rPr>
                <w:sz w:val="18"/>
              </w:rPr>
              <w:t>Instantly, it was like a filter came off. They saw everything, including the fact that they were totally naked! They scrambled to sew some fig leaves together for some makeshift clothes.</w:t>
            </w:r>
          </w:p>
        </w:tc>
        <w:tc>
          <w:tcPr>
            <w:tcW w:type="dxa" w:w="2880"/>
          </w:tcPr>
          <w:p>
            <w:r/>
            <w:r>
              <w:rPr>
                <w:b/>
                <w:sz w:val="16"/>
              </w:rPr>
              <w:t>7</w:t>
            </w:r>
          </w:p>
          <w:p>
            <w:r>
              <w:rPr>
                <w:sz w:val="18"/>
              </w:rPr>
              <w:t>그러자마자 갑자기 필터가 싹 걷힌 느낌? 모든 게 다 보였는데, 심지어 자기들이 완전히 벌거벗고 있다는 사실까지 알게 된 거임! 둘은 허둥지둥 무화과 잎을 엮어서 대충 옷을 만들어 입었대.</w:t>
            </w:r>
          </w:p>
        </w:tc>
      </w:tr>
      <w:tr>
        <w:tc>
          <w:tcPr>
            <w:tcW w:type="dxa" w:w="2880"/>
          </w:tcPr>
          <w:p>
            <w:r/>
            <w:r>
              <w:rPr>
                <w:b/>
                <w:sz w:val="16"/>
              </w:rPr>
              <w:t>8</w:t>
            </w:r>
          </w:p>
          <w:p>
            <w:r>
              <w:rPr>
                <w:sz w:val="18"/>
              </w:rPr>
              <w:t>When they heard the sound of God strolling in the garden in the evening breeze, the Man and his Wife hid in the trees of the garden, hid from God.</w:t>
            </w:r>
          </w:p>
        </w:tc>
        <w:tc>
          <w:tcPr>
            <w:tcW w:type="dxa" w:w="2880"/>
          </w:tcPr>
          <w:p>
            <w:r/>
            <w:r>
              <w:rPr>
                <w:b/>
                <w:sz w:val="16"/>
              </w:rPr>
              <w:t>8</w:t>
            </w:r>
          </w:p>
          <w:p>
            <w:r>
              <w:rPr>
                <w:sz w:val="18"/>
              </w:rPr>
              <w:t>Later, they heard God strolling through the garden in the cool evening breeze, and they freaked out and hid in the trees.</w:t>
            </w:r>
          </w:p>
        </w:tc>
        <w:tc>
          <w:tcPr>
            <w:tcW w:type="dxa" w:w="2880"/>
          </w:tcPr>
          <w:p>
            <w:r/>
            <w:r>
              <w:rPr>
                <w:b/>
                <w:sz w:val="16"/>
              </w:rPr>
              <w:t>8</w:t>
            </w:r>
          </w:p>
          <w:p>
            <w:r>
              <w:rPr>
                <w:sz w:val="18"/>
              </w:rPr>
              <w:t>나중에 시원한 저녁 바람이 불 때 하나님이 동산을 거니시는 소리를 듣고는, 둘은 완전 겁먹어서 나무 사이에 숨었대.</w:t>
            </w:r>
          </w:p>
        </w:tc>
      </w:tr>
      <w:tr>
        <w:tc>
          <w:tcPr>
            <w:tcW w:type="dxa" w:w="2880"/>
          </w:tcPr>
          <w:p>
            <w:r/>
            <w:r>
              <w:rPr>
                <w:b/>
                <w:sz w:val="16"/>
              </w:rPr>
              <w:t>9</w:t>
            </w:r>
          </w:p>
          <w:p>
            <w:r>
              <w:rPr>
                <w:sz w:val="18"/>
              </w:rPr>
              <w:t>God called to the Man: “Where are you?”</w:t>
            </w:r>
          </w:p>
        </w:tc>
        <w:tc>
          <w:tcPr>
            <w:tcW w:type="dxa" w:w="2880"/>
          </w:tcPr>
          <w:p>
            <w:r/>
            <w:r>
              <w:rPr>
                <w:b/>
                <w:sz w:val="16"/>
              </w:rPr>
              <w:t>9</w:t>
            </w:r>
          </w:p>
          <w:p>
            <w:r>
              <w:rPr>
                <w:sz w:val="18"/>
              </w:rPr>
              <w:t>God called out, "Where are you?"</w:t>
            </w:r>
          </w:p>
        </w:tc>
        <w:tc>
          <w:tcPr>
            <w:tcW w:type="dxa" w:w="2880"/>
          </w:tcPr>
          <w:p>
            <w:r/>
            <w:r>
              <w:rPr>
                <w:b/>
                <w:sz w:val="16"/>
              </w:rPr>
              <w:t>9</w:t>
            </w:r>
          </w:p>
          <w:p>
            <w:r>
              <w:rPr>
                <w:sz w:val="18"/>
              </w:rPr>
              <w:t>하나님이 부르셨지. "너 어디 있냐?"</w:t>
            </w:r>
          </w:p>
        </w:tc>
      </w:tr>
      <w:tr>
        <w:tc>
          <w:tcPr>
            <w:tcW w:type="dxa" w:w="2880"/>
          </w:tcPr>
          <w:p>
            <w:r/>
            <w:r>
              <w:rPr>
                <w:b/>
                <w:sz w:val="16"/>
              </w:rPr>
              <w:t>10</w:t>
            </w:r>
          </w:p>
          <w:p>
            <w:r>
              <w:rPr>
                <w:sz w:val="18"/>
              </w:rPr>
              <w:t>He said, “I heard you in the garden and I was afraid because I was naked. And I hid.”</w:t>
            </w:r>
          </w:p>
        </w:tc>
        <w:tc>
          <w:tcPr>
            <w:tcW w:type="dxa" w:w="2880"/>
          </w:tcPr>
          <w:p>
            <w:r/>
            <w:r>
              <w:rPr>
                <w:b/>
                <w:sz w:val="16"/>
              </w:rPr>
              <w:t>10</w:t>
            </w:r>
          </w:p>
          <w:p>
            <w:r>
              <w:rPr>
                <w:sz w:val="18"/>
              </w:rPr>
              <w:t>The man answered, "I heard you in the garden, and I was scared because I was naked, so I hid."</w:t>
            </w:r>
          </w:p>
        </w:tc>
        <w:tc>
          <w:tcPr>
            <w:tcW w:type="dxa" w:w="2880"/>
          </w:tcPr>
          <w:p>
            <w:r/>
            <w:r>
              <w:rPr>
                <w:b/>
                <w:sz w:val="16"/>
              </w:rPr>
              <w:t>10</w:t>
            </w:r>
          </w:p>
          <w:p>
            <w:r>
              <w:rPr>
                <w:sz w:val="18"/>
              </w:rPr>
              <w:t>남자가 대답했어. "동산에서 하나님의 소리를 들었는데, 제가 벌거벗어서 두려워서 숨었습니다."</w:t>
            </w:r>
          </w:p>
        </w:tc>
      </w:tr>
      <w:tr>
        <w:tc>
          <w:tcPr>
            <w:tcW w:type="dxa" w:w="2880"/>
          </w:tcPr>
          <w:p>
            <w:r/>
            <w:r>
              <w:rPr>
                <w:b/>
                <w:sz w:val="16"/>
              </w:rPr>
              <w:t>11</w:t>
            </w:r>
          </w:p>
          <w:p>
            <w:r>
              <w:rPr>
                <w:sz w:val="18"/>
              </w:rPr>
              <w:t>God said, “Who told you that you were naked? Did you eat from that tree I told you not to eat from?”</w:t>
            </w:r>
          </w:p>
        </w:tc>
        <w:tc>
          <w:tcPr>
            <w:tcW w:type="dxa" w:w="2880"/>
          </w:tcPr>
          <w:p>
            <w:r/>
            <w:r>
              <w:rPr>
                <w:b/>
                <w:sz w:val="16"/>
              </w:rPr>
              <w:t>11</w:t>
            </w:r>
          </w:p>
          <w:p>
            <w:r>
              <w:rPr>
                <w:sz w:val="18"/>
              </w:rPr>
              <w:t>God asked, "Who told you that you were naked? Did you eat from that tree I specifically told you not to eat from?"</w:t>
            </w:r>
          </w:p>
        </w:tc>
        <w:tc>
          <w:tcPr>
            <w:tcW w:type="dxa" w:w="2880"/>
          </w:tcPr>
          <w:p>
            <w:r/>
            <w:r>
              <w:rPr>
                <w:b/>
                <w:sz w:val="16"/>
              </w:rPr>
              <w:t>11</w:t>
            </w:r>
          </w:p>
          <w:p>
            <w:r>
              <w:rPr>
                <w:sz w:val="18"/>
              </w:rPr>
              <w:t>하나님이 물으셨지. "누가 너한테 벌거벗었다고 알려줬냐? 내가 먹지 말라고 딱 잘라 말한 그 나무 열매를 먹었냐?"</w:t>
            </w:r>
          </w:p>
        </w:tc>
      </w:tr>
      <w:tr>
        <w:tc>
          <w:tcPr>
            <w:tcW w:type="dxa" w:w="2880"/>
          </w:tcPr>
          <w:p>
            <w:r/>
            <w:r>
              <w:rPr>
                <w:b/>
                <w:sz w:val="16"/>
              </w:rPr>
              <w:t>12</w:t>
            </w:r>
          </w:p>
          <w:p>
            <w:r>
              <w:rPr>
                <w:sz w:val="18"/>
              </w:rPr>
              <w:t>The Man said, “The Woman you gave me as a companion, she gave me fruit from the tree, and, yes, I ate it.”</w:t>
            </w:r>
          </w:p>
          <w:p>
            <w:r>
              <w:rPr>
                <w:sz w:val="18"/>
              </w:rPr>
              <w:t>God said to the Woman, “What is this that you’ve done?”</w:t>
            </w:r>
          </w:p>
        </w:tc>
        <w:tc>
          <w:tcPr>
            <w:tcW w:type="dxa" w:w="2880"/>
          </w:tcPr>
          <w:p>
            <w:r/>
            <w:r>
              <w:rPr>
                <w:b/>
                <w:sz w:val="16"/>
              </w:rPr>
              <w:t>12</w:t>
            </w:r>
          </w:p>
          <w:p>
            <w:r>
              <w:rPr>
                <w:sz w:val="18"/>
              </w:rPr>
              <w:t>The man said, "The woman you gave me, she gave me the fruit, and yeah, I ate it."</w:t>
            </w:r>
          </w:p>
        </w:tc>
        <w:tc>
          <w:tcPr>
            <w:tcW w:type="dxa" w:w="2880"/>
          </w:tcPr>
          <w:p>
            <w:r/>
            <w:r>
              <w:rPr>
                <w:b/>
                <w:sz w:val="16"/>
              </w:rPr>
              <w:t>12</w:t>
            </w:r>
          </w:p>
          <w:p>
            <w:r>
              <w:rPr>
                <w:sz w:val="18"/>
              </w:rPr>
              <w:t>남자가 말했대. "하나님이 저한테 주신 저 여자가 그 나무 열매를 줘서, 네, 먹었습니다."</w:t>
            </w:r>
          </w:p>
        </w:tc>
      </w:tr>
      <w:tr>
        <w:tc>
          <w:tcPr>
            <w:tcW w:type="dxa" w:w="2880"/>
          </w:tcPr>
          <w:p>
            <w:r/>
            <w:r>
              <w:rPr>
                <w:b/>
                <w:sz w:val="16"/>
              </w:rPr>
              <w:t>13</w:t>
            </w:r>
          </w:p>
          <w:p>
            <w:r>
              <w:rPr>
                <w:sz w:val="18"/>
              </w:rPr>
              <w:t>“The serpent seduced me,” she said, “and I ate.”</w:t>
            </w:r>
          </w:p>
        </w:tc>
        <w:tc>
          <w:tcPr>
            <w:tcW w:type="dxa" w:w="2880"/>
          </w:tcPr>
          <w:p>
            <w:r/>
            <w:r>
              <w:rPr>
                <w:b/>
                <w:sz w:val="16"/>
              </w:rPr>
              <w:t>13</w:t>
            </w:r>
          </w:p>
          <w:p>
            <w:r>
              <w:rPr>
                <w:sz w:val="18"/>
              </w:rPr>
              <w:t>Then God said to the woman, "What have you done?"</w:t>
            </w:r>
          </w:p>
        </w:tc>
        <w:tc>
          <w:tcPr>
            <w:tcW w:type="dxa" w:w="2880"/>
          </w:tcPr>
          <w:p>
            <w:r/>
            <w:r>
              <w:rPr>
                <w:b/>
                <w:sz w:val="16"/>
              </w:rPr>
              <w:t>13</w:t>
            </w:r>
          </w:p>
          <w:p>
            <w:r>
              <w:rPr>
                <w:sz w:val="18"/>
              </w:rPr>
              <w:t>그러자 하나님이 여자에게 말씀하셨지. "네가 무슨 짓을 한 거냐?"</w:t>
            </w:r>
          </w:p>
        </w:tc>
      </w:tr>
      <w:tr>
        <w:tc>
          <w:tcPr>
            <w:tcW w:type="dxa" w:w="2880"/>
          </w:tcPr>
          <w:p>
            <w:r/>
            <w:r>
              <w:rPr>
                <w:b/>
                <w:sz w:val="16"/>
              </w:rPr>
              <w:t>13</w:t>
            </w:r>
          </w:p>
          <w:p>
            <w:r>
              <w:rPr>
                <w:sz w:val="18"/>
              </w:rPr>
              <w:t>↑ 위 MSG(13-13) 계속</w:t>
            </w:r>
          </w:p>
        </w:tc>
        <w:tc>
          <w:tcPr>
            <w:tcW w:type="dxa" w:w="2880"/>
          </w:tcPr>
          <w:p>
            <w:r/>
            <w:r>
              <w:rPr>
                <w:b/>
                <w:sz w:val="16"/>
              </w:rPr>
              <w:t>13</w:t>
            </w:r>
          </w:p>
          <w:p>
            <w:r>
              <w:rPr>
                <w:sz w:val="18"/>
              </w:rPr>
              <w:t>She said, "The snake tricked me, and I ate it."</w:t>
            </w:r>
          </w:p>
        </w:tc>
        <w:tc>
          <w:tcPr>
            <w:tcW w:type="dxa" w:w="2880"/>
          </w:tcPr>
          <w:p>
            <w:r/>
            <w:r>
              <w:rPr>
                <w:b/>
                <w:sz w:val="16"/>
              </w:rPr>
              <w:t>13</w:t>
            </w:r>
          </w:p>
          <w:p>
            <w:r>
              <w:rPr>
                <w:sz w:val="18"/>
              </w:rPr>
              <w:t>여자가 말했어. "뱀이 저를 꼬셔서 먹었습니다."</w:t>
            </w:r>
          </w:p>
        </w:tc>
      </w:tr>
      <w:tr>
        <w:tc>
          <w:tcPr>
            <w:tcW w:type="dxa" w:w="2880"/>
          </w:tcPr>
          <w:p>
            <w:r/>
            <w:r>
              <w:rPr>
                <w:sz w:val="18"/>
              </w:rPr>
            </w:r>
          </w:p>
        </w:tc>
        <w:tc>
          <w:tcPr>
            <w:tcW w:type="dxa" w:w="2880"/>
          </w:tcPr>
          <w:p>
            <w:r/>
            <w:r>
              <w:rPr>
                <w:b/>
                <w:sz w:val="18"/>
              </w:rPr>
              <w:t>The Consequences</w:t>
            </w:r>
          </w:p>
        </w:tc>
        <w:tc>
          <w:tcPr>
            <w:tcW w:type="dxa" w:w="2880"/>
          </w:tcPr>
          <w:p>
            <w:r/>
            <w:r>
              <w:rPr>
                <w:b/>
                <w:sz w:val="18"/>
              </w:rPr>
              <w:t>그 결과</w:t>
            </w:r>
          </w:p>
        </w:tc>
      </w:tr>
      <w:tr>
        <w:tc>
          <w:tcPr>
            <w:tcW w:type="dxa" w:w="2880"/>
          </w:tcPr>
          <w:p>
            <w:r/>
            <w:r>
              <w:rPr>
                <w:b/>
                <w:sz w:val="16"/>
              </w:rPr>
              <w:t>14-15</w:t>
            </w:r>
          </w:p>
          <w:p>
            <w:r>
              <w:rPr>
                <w:sz w:val="18"/>
              </w:rPr>
              <w:t>God told the serpent:  “Because you’ve done this, you’re cursed,     cursed beyond all cattle and wild animals,  Cursed to slink on your belly     and eat dirt all your life.  I’m declaring war between you and the Woman,     between your offspring and hers.  He’ll wound your head,     you’ll wound his heel.”</w:t>
            </w:r>
          </w:p>
        </w:tc>
        <w:tc>
          <w:tcPr>
            <w:tcW w:type="dxa" w:w="2880"/>
          </w:tcPr>
          <w:p>
            <w:r/>
            <w:r>
              <w:rPr>
                <w:b/>
                <w:sz w:val="16"/>
              </w:rPr>
              <w:t>14-15</w:t>
            </w:r>
          </w:p>
          <w:p>
            <w:r>
              <w:rPr>
                <w:sz w:val="18"/>
              </w:rPr>
              <w:t>God said to the snake, "Because you did this, you're cursed. More cursed than any other animal. You'll crawl on your belly and eat dirt for the rest of your life. I'm putting deep hatred between you and the woman, and between your kids and her kids. He'll crush your head, and you'll strike his heel."</w:t>
            </w:r>
          </w:p>
        </w:tc>
        <w:tc>
          <w:tcPr>
            <w:tcW w:type="dxa" w:w="2880"/>
          </w:tcPr>
          <w:p>
            <w:r/>
            <w:r>
              <w:rPr>
                <w:b/>
                <w:sz w:val="16"/>
              </w:rPr>
              <w:t>14-15</w:t>
            </w:r>
          </w:p>
          <w:p>
            <w:r>
              <w:rPr>
                <w:sz w:val="18"/>
              </w:rPr>
              <w:t>하나님이 뱀에게 말씀하셨대. "네가 이런 짓을 했으니, 너는 저주를 받을 거다. 다른 어떤 동물보다 더. 넌 평생 배로 기어 다니고 흙을 먹고 살게 될 거임. 내가 너랑 저 여자 사이에, 그리고 네 후손과 저 여자의 후손 사이에 엄청난 적대감을 심어 놓을 거다. 그의 후손이 네 머리를 박살 낼 거고, 너는 그의 발꿈치를 물게 될 거다."</w:t>
            </w:r>
          </w:p>
        </w:tc>
      </w:tr>
      <w:tr>
        <w:tc>
          <w:tcPr>
            <w:tcW w:type="dxa" w:w="2880"/>
          </w:tcPr>
          <w:p>
            <w:r/>
            <w:r>
              <w:rPr>
                <w:b/>
                <w:sz w:val="16"/>
              </w:rPr>
              <w:t>16</w:t>
            </w:r>
          </w:p>
          <w:p>
            <w:r>
              <w:rPr>
                <w:sz w:val="18"/>
              </w:rPr>
              <w:t>He told the Woman:  “I’ll multiply your pains in childbirth;     you’ll give birth to your babies in pain.  You’ll want to please your husband,     but he’ll lord it over you.”</w:t>
            </w:r>
          </w:p>
        </w:tc>
        <w:tc>
          <w:tcPr>
            <w:tcW w:type="dxa" w:w="2880"/>
          </w:tcPr>
          <w:p>
            <w:r/>
            <w:r>
              <w:rPr>
                <w:b/>
                <w:sz w:val="16"/>
              </w:rPr>
              <w:t>16</w:t>
            </w:r>
          </w:p>
          <w:p>
            <w:r>
              <w:rPr>
                <w:sz w:val="18"/>
              </w:rPr>
              <w:t>To the woman, he said, "Giving birth is going to be super painful. You'll have your babies in pain. You'll want to be close to your husband, but he'll be the boss of you."</w:t>
            </w:r>
          </w:p>
        </w:tc>
        <w:tc>
          <w:tcPr>
            <w:tcW w:type="dxa" w:w="2880"/>
          </w:tcPr>
          <w:p>
            <w:r/>
            <w:r>
              <w:rPr>
                <w:b/>
                <w:sz w:val="16"/>
              </w:rPr>
              <w:t>16</w:t>
            </w:r>
          </w:p>
          <w:p>
            <w:r>
              <w:rPr>
                <w:sz w:val="18"/>
              </w:rPr>
              <w:t>여자에게는 이렇게 말씀하셨대. "아기 낳는 고통이 엄청 커질 거다. 넌 고통 속에서 아기를 낳을 거야. 남편에게 의지하고 싶겠지만, 그가 너를 다스릴 거다."</w:t>
            </w:r>
          </w:p>
        </w:tc>
      </w:tr>
      <w:tr>
        <w:tc>
          <w:tcPr>
            <w:tcW w:type="dxa" w:w="2880"/>
          </w:tcPr>
          <w:p>
            <w:r/>
            <w:r>
              <w:rPr>
                <w:b/>
                <w:sz w:val="16"/>
              </w:rPr>
              <w:t>17-19</w:t>
            </w:r>
          </w:p>
          <w:p>
            <w:r>
              <w:rPr>
                <w:sz w:val="18"/>
              </w:rPr>
              <w:t>He told the Man:  “Because you listened to your wife     and ate from the tree  That I commanded you not to eat from,     ‘Don’t eat from this tree,’  The very ground is cursed because of you;     getting food from the ground  Will be as painful as having babies is for your wife;     you’ll be working in pain all your life long.  The ground will sprout thorns and weeds,     you’ll get your food the hard way,  Planting and tilling and harvesting,     sweating in the fields from dawn to dusk,  Until you return to that ground yourself, dead and buried;     you started out as dirt, you’ll end up dirt.”</w:t>
            </w:r>
          </w:p>
        </w:tc>
        <w:tc>
          <w:tcPr>
            <w:tcW w:type="dxa" w:w="2880"/>
          </w:tcPr>
          <w:p>
            <w:r/>
            <w:r>
              <w:rPr>
                <w:b/>
                <w:sz w:val="16"/>
              </w:rPr>
              <w:t>17-19</w:t>
            </w:r>
          </w:p>
          <w:p>
            <w:r>
              <w:rPr>
                <w:sz w:val="18"/>
              </w:rPr>
              <w:t>To the man, he said, "Because you listened to your wife and ate from the tree I commanded you not to, the ground is now cursed because of you. Getting food from it will be a huge struggle for the rest of your life. It'll grow thorns and weeds, and you'll have to sweat and work hard just to eat, until you die and go back to the ground you came from. You started as dust, and you'll end up as dust."</w:t>
            </w:r>
          </w:p>
        </w:tc>
        <w:tc>
          <w:tcPr>
            <w:tcW w:type="dxa" w:w="2880"/>
          </w:tcPr>
          <w:p>
            <w:r/>
            <w:r>
              <w:rPr>
                <w:b/>
                <w:sz w:val="16"/>
              </w:rPr>
              <w:t>17-19</w:t>
            </w:r>
          </w:p>
          <w:p>
            <w:r>
              <w:rPr>
                <w:sz w:val="18"/>
              </w:rPr>
              <w:t>남자에게는 이렇게 말씀하셨지. "네가 아내 말을 듣고 내가 먹지 말라고 명령한 나무 열매를 먹었기 때문에, 이제 너 때문에 땅이 저주를 받았다. 평생 동안 힘들게 일해야 땅에서 먹을 걸 겨우 얻을 수 있을 거다. 땅은 가시덤불과 잡초를 낼 거고, 넌 뼈 빠지게 땀 흘려 일해야만 밥을 먹을 수 있을 거야. 결국 네가 왔던 흙으로 돌아갈 때까지, 즉 죽을 때까지 말이야. 넌 흙으로 시작했으니, 흙으로 끝날 거다."</w:t>
            </w:r>
          </w:p>
        </w:tc>
      </w:tr>
      <w:tr>
        <w:tc>
          <w:tcPr>
            <w:tcW w:type="dxa" w:w="2880"/>
          </w:tcPr>
          <w:p>
            <w:r/>
            <w:r>
              <w:rPr>
                <w:sz w:val="18"/>
              </w:rPr>
            </w:r>
          </w:p>
        </w:tc>
        <w:tc>
          <w:tcPr>
            <w:tcW w:type="dxa" w:w="2880"/>
          </w:tcPr>
          <w:p>
            <w:r/>
            <w:r>
              <w:rPr>
                <w:b/>
                <w:sz w:val="18"/>
              </w:rPr>
              <w:t>Kicked Out</w:t>
            </w:r>
          </w:p>
        </w:tc>
        <w:tc>
          <w:tcPr>
            <w:tcW w:type="dxa" w:w="2880"/>
          </w:tcPr>
          <w:p>
            <w:r/>
            <w:r>
              <w:rPr>
                <w:b/>
                <w:sz w:val="18"/>
              </w:rPr>
              <w:t>쫓겨남</w:t>
            </w:r>
          </w:p>
        </w:tc>
      </w:tr>
      <w:tr>
        <w:tc>
          <w:tcPr>
            <w:tcW w:type="dxa" w:w="2880"/>
          </w:tcPr>
          <w:p>
            <w:r/>
            <w:r>
              <w:rPr>
                <w:b/>
                <w:sz w:val="16"/>
              </w:rPr>
              <w:t>20</w:t>
            </w:r>
          </w:p>
          <w:p>
            <w:r>
              <w:rPr>
                <w:sz w:val="18"/>
              </w:rPr>
              <w:t>The Man, known as Adam, named his wife Eve because she was the mother of all the living.</w:t>
            </w:r>
          </w:p>
        </w:tc>
        <w:tc>
          <w:tcPr>
            <w:tcW w:type="dxa" w:w="2880"/>
          </w:tcPr>
          <w:p>
            <w:r/>
            <w:r>
              <w:rPr>
                <w:b/>
                <w:sz w:val="16"/>
              </w:rPr>
              <w:t>20</w:t>
            </w:r>
          </w:p>
          <w:p>
            <w:r>
              <w:rPr>
                <w:sz w:val="18"/>
              </w:rPr>
              <w:t>The man, Adam, named his wife Eve, because she would be the mother of everyone.</w:t>
            </w:r>
          </w:p>
        </w:tc>
        <w:tc>
          <w:tcPr>
            <w:tcW w:type="dxa" w:w="2880"/>
          </w:tcPr>
          <w:p>
            <w:r/>
            <w:r>
              <w:rPr>
                <w:b/>
                <w:sz w:val="16"/>
              </w:rPr>
              <w:t>20</w:t>
            </w:r>
          </w:p>
          <w:p>
            <w:r>
              <w:rPr>
                <w:sz w:val="18"/>
              </w:rPr>
              <w:t>남자인 아담은 자기 아내 이름을 이브라고 지었대. 모든 살아있는 사람의 어머니가 될 거기 때문이었지.</w:t>
            </w:r>
          </w:p>
        </w:tc>
      </w:tr>
      <w:tr>
        <w:tc>
          <w:tcPr>
            <w:tcW w:type="dxa" w:w="2880"/>
          </w:tcPr>
          <w:p>
            <w:r/>
            <w:r>
              <w:rPr>
                <w:b/>
                <w:sz w:val="16"/>
              </w:rPr>
              <w:t>21</w:t>
            </w:r>
          </w:p>
          <w:p>
            <w:r>
              <w:rPr>
                <w:sz w:val="18"/>
              </w:rPr>
              <w:t>God made leather clothing for Adam and his wife and dressed them.</w:t>
            </w:r>
          </w:p>
        </w:tc>
        <w:tc>
          <w:tcPr>
            <w:tcW w:type="dxa" w:w="2880"/>
          </w:tcPr>
          <w:p>
            <w:r/>
            <w:r>
              <w:rPr>
                <w:b/>
                <w:sz w:val="16"/>
              </w:rPr>
              <w:t>21</w:t>
            </w:r>
          </w:p>
          <w:p>
            <w:r>
              <w:rPr>
                <w:sz w:val="18"/>
              </w:rPr>
              <w:t>And God made them some better clothes out of leather and dressed them.</w:t>
            </w:r>
          </w:p>
        </w:tc>
        <w:tc>
          <w:tcPr>
            <w:tcW w:type="dxa" w:w="2880"/>
          </w:tcPr>
          <w:p>
            <w:r/>
            <w:r>
              <w:rPr>
                <w:b/>
                <w:sz w:val="16"/>
              </w:rPr>
              <w:t>21</w:t>
            </w:r>
          </w:p>
          <w:p>
            <w:r>
              <w:rPr>
                <w:sz w:val="18"/>
              </w:rPr>
              <w:t>그리고 하나님은 그들을 위해 가죽옷을 만들어서 입혀주셨대.</w:t>
            </w:r>
          </w:p>
        </w:tc>
      </w:tr>
      <w:tr>
        <w:tc>
          <w:tcPr>
            <w:tcW w:type="dxa" w:w="2880"/>
          </w:tcPr>
          <w:p>
            <w:r/>
            <w:r>
              <w:rPr>
                <w:b/>
                <w:sz w:val="16"/>
              </w:rPr>
              <w:t>22</w:t>
            </w:r>
          </w:p>
          <w:p>
            <w:r>
              <w:rPr>
                <w:sz w:val="18"/>
              </w:rPr>
              <w:t>God said, “The Man has become like one of us, capable of knowing everything, ranging from good to evil. What if he now should reach out and take fruit from the Tree-of-Life and eat, and live forever? Never—this cannot happen!”</w:t>
            </w:r>
          </w:p>
        </w:tc>
        <w:tc>
          <w:tcPr>
            <w:tcW w:type="dxa" w:w="2880"/>
          </w:tcPr>
          <w:p>
            <w:r/>
            <w:r>
              <w:rPr>
                <w:b/>
                <w:sz w:val="16"/>
              </w:rPr>
              <w:t>22</w:t>
            </w:r>
          </w:p>
          <w:p>
            <w:r>
              <w:rPr>
                <w:sz w:val="18"/>
              </w:rPr>
              <w:t>Then God said, "Wow, the man has become like one of us, knowing good and evil. We can't let him reach out and eat from the Tree-of-Life and live forever. That can't happen."</w:t>
            </w:r>
          </w:p>
        </w:tc>
        <w:tc>
          <w:tcPr>
            <w:tcW w:type="dxa" w:w="2880"/>
          </w:tcPr>
          <w:p>
            <w:r/>
            <w:r>
              <w:rPr>
                <w:b/>
                <w:sz w:val="16"/>
              </w:rPr>
              <w:t>22</w:t>
            </w:r>
          </w:p>
          <w:p>
            <w:r>
              <w:rPr>
                <w:sz w:val="18"/>
              </w:rPr>
              <w:t>그때 하나님이 말씀하셨어. "와, 저 사람이 우리 중 하나처럼 선악을 알게 되었네. 이제 저 사람이 손을 뻗어서 생명나무 열매까지 따 먹고 영원히 살게 놔둘 순 없지. 절대 안 될 일이야."</w:t>
            </w:r>
          </w:p>
        </w:tc>
      </w:tr>
      <w:tr>
        <w:tc>
          <w:tcPr>
            <w:tcW w:type="dxa" w:w="2880"/>
          </w:tcPr>
          <w:p>
            <w:r/>
            <w:r>
              <w:rPr>
                <w:b/>
                <w:sz w:val="16"/>
              </w:rPr>
              <w:t>23-24</w:t>
            </w:r>
          </w:p>
          <w:p>
            <w:r>
              <w:rPr>
                <w:sz w:val="18"/>
              </w:rPr>
              <w:t>So God expelled them from the Garden of Eden and sent them to work the ground, the same dirt out of which they’d been made. He threw them out of the garden and stationed angel-cherubim and a revolving sword of fire east of it, guarding the path to the Tree-of-Life.</w:t>
            </w:r>
          </w:p>
        </w:tc>
        <w:tc>
          <w:tcPr>
            <w:tcW w:type="dxa" w:w="2880"/>
          </w:tcPr>
          <w:p>
            <w:r/>
            <w:r>
              <w:rPr>
                <w:b/>
                <w:sz w:val="16"/>
              </w:rPr>
              <w:t>23-24</w:t>
            </w:r>
          </w:p>
          <w:p>
            <w:r>
              <w:rPr>
                <w:sz w:val="18"/>
              </w:rPr>
              <w:t>So God kicked them out of the Garden of Eden. He sent them out to farm the land they were made from. He threw them out and put powerful angels and a flaming, spinning sword to the east of the garden to guard the way to the Tree-of-Life.</w:t>
            </w:r>
          </w:p>
        </w:tc>
        <w:tc>
          <w:tcPr>
            <w:tcW w:type="dxa" w:w="2880"/>
          </w:tcPr>
          <w:p>
            <w:r/>
            <w:r>
              <w:rPr>
                <w:b/>
                <w:sz w:val="16"/>
              </w:rPr>
              <w:t>23-24</w:t>
            </w:r>
          </w:p>
          <w:p>
            <w:r>
              <w:rPr>
                <w:sz w:val="18"/>
              </w:rPr>
              <w:t>그래서 하나님은 그들을 에덴동산에서 쫓아내셨대. 그들이 만들어진 바로 그 땅을 경작하게 하려고 내보내신 거임. 하나님은 그들을 동산 밖으로 쫓아내시고, 동산 동쪽에 강력한 천사들과 빙빙 도는 불 칼을 세워서 생명나무로 가는 길을 지키게 하셨대.</w:t>
            </w:r>
          </w:p>
        </w:tc>
      </w:tr>
    </w:tbl>
    <w:p>
      <w:pPr>
        <w:pStyle w:val="Heading1"/>
      </w:pPr>
      <w:r>
        <w:t>Chapter 4 — The First Murder and Its Epic Consequences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Adam slept with Eve his wife. She conceived and had Cain. She said, “I’ve gotten a man, with God’s help!”</w:t>
            </w:r>
          </w:p>
          <w:p>
            <w:r>
              <w:rPr>
                <w:sz w:val="18"/>
              </w:rPr>
            </w:r>
          </w:p>
          <w:p>
            <w:r>
              <w:rPr>
                <w:sz w:val="18"/>
              </w:rPr>
              <w:t>Then she had another baby, Abel. Abel was a herdsman and Cain a farmer.</w:t>
            </w:r>
          </w:p>
        </w:tc>
        <w:tc>
          <w:tcPr>
            <w:tcW w:type="dxa" w:w="2880"/>
          </w:tcPr>
          <w:p>
            <w:r/>
            <w:r>
              <w:rPr>
                <w:b/>
                <w:sz w:val="16"/>
              </w:rPr>
              <w:t>1-2</w:t>
            </w:r>
          </w:p>
          <w:p>
            <w:r>
              <w:rPr>
                <w:sz w:val="18"/>
              </w:rPr>
              <w:t>So, Adam and Eve got together, and soon enough, Eve was pregnant and had a baby boy named Cain. She was like, 'Wow, I made a person, with God's help!' After that, she had another son, Abel. Abel grew up to be a shepherd, taking care of sheep, while Cain was a farmer.</w:t>
            </w:r>
          </w:p>
        </w:tc>
        <w:tc>
          <w:tcPr>
            <w:tcW w:type="dxa" w:w="2880"/>
          </w:tcPr>
          <w:p>
            <w:r/>
            <w:r>
              <w:rPr>
                <w:b/>
                <w:sz w:val="16"/>
              </w:rPr>
              <w:t>1-2</w:t>
            </w:r>
          </w:p>
          <w:p>
            <w:r>
              <w:rPr>
                <w:sz w:val="18"/>
              </w:rPr>
              <w:t>아담이랑 이브가 사랑을 나눠서, 이브가 임신해서 아들 카인을 낳았대. 이브가 '놀라운, 내가 사람을 만들었어, 하나님 짱!' 이랬다는 거임. 그 다음에 또 아들 아벨을 낳았는데, 아벨은 양치기가 되고 카인은 농부가 됐대.</w:t>
            </w:r>
          </w:p>
        </w:tc>
      </w:tr>
      <w:tr>
        <w:tc>
          <w:tcPr>
            <w:tcW w:type="dxa" w:w="2880"/>
          </w:tcPr>
          <w:p>
            <w:r/>
            <w:r>
              <w:rPr>
                <w:sz w:val="18"/>
              </w:rPr>
            </w:r>
          </w:p>
        </w:tc>
        <w:tc>
          <w:tcPr>
            <w:tcW w:type="dxa" w:w="2880"/>
          </w:tcPr>
          <w:p>
            <w:r/>
            <w:r>
              <w:rPr>
                <w:b/>
                <w:sz w:val="18"/>
              </w:rPr>
              <w:t>The First Sibling Rivalry</w:t>
            </w:r>
          </w:p>
        </w:tc>
        <w:tc>
          <w:tcPr>
            <w:tcW w:type="dxa" w:w="2880"/>
          </w:tcPr>
          <w:p>
            <w:r/>
            <w:r>
              <w:rPr>
                <w:b/>
                <w:sz w:val="18"/>
              </w:rPr>
              <w:t>최초의 형제 싸움</w:t>
            </w:r>
          </w:p>
        </w:tc>
      </w:tr>
      <w:tr>
        <w:tc>
          <w:tcPr>
            <w:tcW w:type="dxa" w:w="2880"/>
          </w:tcPr>
          <w:p>
            <w:r/>
            <w:r>
              <w:rPr>
                <w:b/>
                <w:sz w:val="16"/>
              </w:rPr>
              <w:t>3-5</w:t>
            </w:r>
          </w:p>
          <w:p>
            <w:r>
              <w:rPr>
                <w:sz w:val="18"/>
              </w:rPr>
              <w:t>Time passed. Cain brought an offering to God from the produce of his farm. Abel also brought an offering, but from the firstborn animals of his herd, choice cuts of meat. God liked Abel and his offering, but Cain and his offering didn’t get his approval. Cain lost his temper and went into a sulk.</w:t>
            </w:r>
          </w:p>
        </w:tc>
        <w:tc>
          <w:tcPr>
            <w:tcW w:type="dxa" w:w="2880"/>
          </w:tcPr>
          <w:p>
            <w:r/>
            <w:r>
              <w:rPr>
                <w:b/>
                <w:sz w:val="16"/>
              </w:rPr>
              <w:t>3-5</w:t>
            </w:r>
          </w:p>
          <w:p>
            <w:r>
              <w:rPr>
                <w:sz w:val="18"/>
              </w:rPr>
              <w:t>After a while, it was time to give offerings to God. Cain, being a farmer, brought some of his crops. Abel brought the best cuts of meat from his firstborn lambs. God was really happy with Abel's gift, but not so much with Cain's. Cain got super mad and threw a major fit.</w:t>
            </w:r>
          </w:p>
        </w:tc>
        <w:tc>
          <w:tcPr>
            <w:tcW w:type="dxa" w:w="2880"/>
          </w:tcPr>
          <w:p>
            <w:r/>
            <w:r>
              <w:rPr>
                <w:b/>
                <w:sz w:val="16"/>
              </w:rPr>
              <w:t>3-5</w:t>
            </w:r>
          </w:p>
          <w:p>
            <w:r>
              <w:rPr>
                <w:sz w:val="18"/>
              </w:rPr>
              <w:t>시간이 흘러서, 하나님께 제물을 바칠 때가 됐대. 농부인 카인은 곡식을 좀 가져왔고, 아벨은 자기 첫 양의 제일 좋은 고기 부위를 가져왔대. 하나님은 아벨의 선물은 완전 좋아하셨는데, 카인의 선물은 별로였나 봐. 카인은 완전 화가 나서 삐졌다는 거임.</w:t>
            </w:r>
          </w:p>
        </w:tc>
      </w:tr>
      <w:tr>
        <w:tc>
          <w:tcPr>
            <w:tcW w:type="dxa" w:w="2880"/>
          </w:tcPr>
          <w:p>
            <w:r/>
            <w:r>
              <w:rPr>
                <w:b/>
                <w:sz w:val="16"/>
              </w:rPr>
              <w:t>6-7</w:t>
            </w:r>
          </w:p>
          <w:p>
            <w:r>
              <w:rPr>
                <w:sz w:val="18"/>
              </w:rPr>
              <w:t>God spoke to Cain: “Why this tantrum? Why the sulking? If you do well, won’t you be accepted? And if you don’t do well, sin is lying in wait for you, ready to pounce; it’s out to get you, you’ve got to master it.”</w:t>
            </w:r>
          </w:p>
        </w:tc>
        <w:tc>
          <w:tcPr>
            <w:tcW w:type="dxa" w:w="2880"/>
          </w:tcPr>
          <w:p>
            <w:r/>
            <w:r>
              <w:rPr>
                <w:b/>
                <w:sz w:val="16"/>
              </w:rPr>
              <w:t>6-7</w:t>
            </w:r>
          </w:p>
          <w:p>
            <w:r>
              <w:rPr>
                <w:sz w:val="18"/>
              </w:rPr>
              <w:t>God asked Cain, 'Hey, what's with the attitude? Why the long face? If you do the right thing, you'll be fine. But if you don't, sin is like a predator waiting to jump you. It's after you, but you have to be the one in control.'</w:t>
            </w:r>
          </w:p>
        </w:tc>
        <w:tc>
          <w:tcPr>
            <w:tcW w:type="dxa" w:w="2880"/>
          </w:tcPr>
          <w:p>
            <w:r/>
            <w:r>
              <w:rPr>
                <w:b/>
                <w:sz w:val="16"/>
              </w:rPr>
              <w:t>6-7</w:t>
            </w:r>
          </w:p>
          <w:p>
            <w:r>
              <w:rPr>
                <w:sz w:val="18"/>
              </w:rPr>
              <w:t>하나님이 카인한테 물어보셨대. '야, 왜 그렇게 삐졌냐? 얼굴 좀 펴. 네가 잘하면 되잖아. 근데 잘못하면, 죄가 너를 덮치려고 숨어있어. 죄가 널 노리고 있으니까, 네가 그걸 이겨야 돼.'</w:t>
            </w:r>
          </w:p>
        </w:tc>
      </w:tr>
      <w:tr>
        <w:tc>
          <w:tcPr>
            <w:tcW w:type="dxa" w:w="2880"/>
          </w:tcPr>
          <w:p>
            <w:r/>
            <w:r>
              <w:rPr>
                <w:b/>
                <w:sz w:val="16"/>
              </w:rPr>
              <w:t>8</w:t>
            </w:r>
          </w:p>
          <w:p>
            <w:r>
              <w:rPr>
                <w:sz w:val="18"/>
              </w:rPr>
              <w:t>Cain had words with his brother. They were out in the field; Cain came at Abel his brother and killed him.</w:t>
            </w:r>
          </w:p>
        </w:tc>
        <w:tc>
          <w:tcPr>
            <w:tcW w:type="dxa" w:w="2880"/>
          </w:tcPr>
          <w:p>
            <w:r/>
            <w:r>
              <w:rPr>
                <w:b/>
                <w:sz w:val="16"/>
              </w:rPr>
              <w:t>8</w:t>
            </w:r>
          </w:p>
          <w:p>
            <w:r>
              <w:rPr>
                <w:sz w:val="18"/>
              </w:rPr>
              <w:t>Cain talked to his brother Abel. While they were out in the field, Cain attacked Abel and killed him.</w:t>
            </w:r>
          </w:p>
        </w:tc>
        <w:tc>
          <w:tcPr>
            <w:tcW w:type="dxa" w:w="2880"/>
          </w:tcPr>
          <w:p>
            <w:r/>
            <w:r>
              <w:rPr>
                <w:b/>
                <w:sz w:val="16"/>
              </w:rPr>
              <w:t>8</w:t>
            </w:r>
          </w:p>
          <w:p>
            <w:r>
              <w:rPr>
                <w:sz w:val="18"/>
              </w:rPr>
              <w:t>카인이 동생 아벨한테 말을 걸었대. 들에 같이 나가 있었는데, 카인이 아벨을 공격해서 죽여버렸다는 거임.</w:t>
            </w:r>
          </w:p>
        </w:tc>
      </w:tr>
      <w:tr>
        <w:tc>
          <w:tcPr>
            <w:tcW w:type="dxa" w:w="2880"/>
          </w:tcPr>
          <w:p>
            <w:r/>
            <w:r>
              <w:rPr>
                <w:sz w:val="18"/>
              </w:rPr>
            </w:r>
          </w:p>
        </w:tc>
        <w:tc>
          <w:tcPr>
            <w:tcW w:type="dxa" w:w="2880"/>
          </w:tcPr>
          <w:p>
            <w:r/>
            <w:r>
              <w:rPr>
                <w:b/>
                <w:sz w:val="18"/>
              </w:rPr>
              <w:t>The Cover-Up Fail</w:t>
            </w:r>
          </w:p>
        </w:tc>
        <w:tc>
          <w:tcPr>
            <w:tcW w:type="dxa" w:w="2880"/>
          </w:tcPr>
          <w:p>
            <w:r/>
            <w:r>
              <w:rPr>
                <w:b/>
                <w:sz w:val="18"/>
              </w:rPr>
              <w:t>숨기려다 실패함</w:t>
            </w:r>
          </w:p>
        </w:tc>
      </w:tr>
      <w:tr>
        <w:tc>
          <w:tcPr>
            <w:tcW w:type="dxa" w:w="2880"/>
          </w:tcPr>
          <w:p>
            <w:r/>
            <w:r>
              <w:rPr>
                <w:b/>
                <w:sz w:val="16"/>
              </w:rPr>
              <w:t>9</w:t>
            </w:r>
          </w:p>
          <w:p>
            <w:r>
              <w:rPr>
                <w:sz w:val="18"/>
              </w:rPr>
              <w:t>God said to Cain, “Where is Abel your brother?”</w:t>
            </w:r>
          </w:p>
          <w:p>
            <w:r>
              <w:rPr>
                <w:sz w:val="18"/>
              </w:rPr>
              <w:t>He said, “How should I know? Am I his babysitter?”</w:t>
            </w:r>
          </w:p>
        </w:tc>
        <w:tc>
          <w:tcPr>
            <w:tcW w:type="dxa" w:w="2880"/>
          </w:tcPr>
          <w:p>
            <w:r/>
            <w:r>
              <w:rPr>
                <w:b/>
                <w:sz w:val="16"/>
              </w:rPr>
              <w:t>9</w:t>
            </w:r>
          </w:p>
          <w:p>
            <w:r>
              <w:rPr>
                <w:sz w:val="18"/>
              </w:rPr>
              <w:t>God asked Cain, 'Where's your brother Abel?'</w:t>
            </w:r>
          </w:p>
        </w:tc>
        <w:tc>
          <w:tcPr>
            <w:tcW w:type="dxa" w:w="2880"/>
          </w:tcPr>
          <w:p>
            <w:r/>
            <w:r>
              <w:rPr>
                <w:b/>
                <w:sz w:val="16"/>
              </w:rPr>
              <w:t>9</w:t>
            </w:r>
          </w:p>
          <w:p>
            <w:r>
              <w:rPr>
                <w:sz w:val="18"/>
              </w:rPr>
              <w:t>하나님이 카인한테 물어보셨대. '네 동생 아벨 어딨냐?'</w:t>
            </w:r>
          </w:p>
        </w:tc>
      </w:tr>
      <w:tr>
        <w:tc>
          <w:tcPr>
            <w:tcW w:type="dxa" w:w="2880"/>
          </w:tcPr>
          <w:p>
            <w:r/>
            <w:r>
              <w:rPr>
                <w:b/>
                <w:sz w:val="16"/>
              </w:rPr>
              <w:t>9</w:t>
            </w:r>
          </w:p>
          <w:p>
            <w:r>
              <w:rPr>
                <w:sz w:val="18"/>
              </w:rPr>
              <w:t>↑ 위 MSG(9-9) 계속</w:t>
            </w:r>
          </w:p>
        </w:tc>
        <w:tc>
          <w:tcPr>
            <w:tcW w:type="dxa" w:w="2880"/>
          </w:tcPr>
          <w:p>
            <w:r/>
            <w:r>
              <w:rPr>
                <w:b/>
                <w:sz w:val="16"/>
              </w:rPr>
              <w:t>9</w:t>
            </w:r>
          </w:p>
          <w:p>
            <w:r>
              <w:rPr>
                <w:sz w:val="18"/>
              </w:rPr>
              <w:t>He shot back, 'How am I supposed to know? Am I my brother's babysitter or something?'</w:t>
            </w:r>
          </w:p>
        </w:tc>
        <w:tc>
          <w:tcPr>
            <w:tcW w:type="dxa" w:w="2880"/>
          </w:tcPr>
          <w:p>
            <w:r/>
            <w:r>
              <w:rPr>
                <w:b/>
                <w:sz w:val="16"/>
              </w:rPr>
              <w:t>9</w:t>
            </w:r>
          </w:p>
          <w:p>
            <w:r>
              <w:rPr>
                <w:sz w:val="18"/>
              </w:rPr>
              <w:t>카인이 '내가 어떻게 알아요? 내가 동생 베이비시터라도 됨?' 하고 쏘아붙였대.</w:t>
            </w:r>
          </w:p>
        </w:tc>
      </w:tr>
      <w:tr>
        <w:tc>
          <w:tcPr>
            <w:tcW w:type="dxa" w:w="2880"/>
          </w:tcPr>
          <w:p>
            <w:r/>
            <w:r>
              <w:rPr>
                <w:b/>
                <w:sz w:val="16"/>
              </w:rPr>
              <w:t>10-12</w:t>
            </w:r>
          </w:p>
          <w:p>
            <w:r>
              <w:rPr>
                <w:sz w:val="18"/>
              </w:rPr>
              <w:t>God said, “What have you done! The voice of your brother’s blood is calling to me from the ground. From now on you’ll get nothing but curses from this ground; you’ll be driven from this ground that has opened its arms to receive the blood of your murdered brother. You’ll farm this ground, but it will no longer give you its best. You’ll be a homeless wanderer on Earth.”</w:t>
            </w:r>
          </w:p>
        </w:tc>
        <w:tc>
          <w:tcPr>
            <w:tcW w:type="dxa" w:w="2880"/>
          </w:tcPr>
          <w:p>
            <w:r/>
            <w:r>
              <w:rPr>
                <w:b/>
                <w:sz w:val="16"/>
              </w:rPr>
              <w:t>10-12</w:t>
            </w:r>
          </w:p>
          <w:p>
            <w:r>
              <w:rPr>
                <w:sz w:val="18"/>
              </w:rPr>
              <w:t>God said, 'What did you do?! Your brother's blood is screaming to me from the ground. And now, you're cursed. The ground that soaked up your brother's blood won't grow anything for you anymore. You're going to be a homeless wanderer on this planet.'</w:t>
            </w:r>
          </w:p>
        </w:tc>
        <w:tc>
          <w:tcPr>
            <w:tcW w:type="dxa" w:w="2880"/>
          </w:tcPr>
          <w:p>
            <w:r/>
            <w:r>
              <w:rPr>
                <w:b/>
                <w:sz w:val="16"/>
              </w:rPr>
              <w:t>10-12</w:t>
            </w:r>
          </w:p>
          <w:p>
            <w:r>
              <w:rPr>
                <w:sz w:val="18"/>
              </w:rPr>
              <w:t>하나님이 말씀하셨대. '네가 무슨 짓을 한 거냐! 네 동생의 핏소리가 땅에서부터 나한테 들린다. 이제 넌 저주를 받을 거다. 네 동생의 피를 빨아들인 이 땅은 너한테 더 이상 아무것도 안 줄 거야. 넌 이 행성에서 집 없는 방랑자가 될 거다.'</w:t>
            </w:r>
          </w:p>
        </w:tc>
      </w:tr>
      <w:tr>
        <w:tc>
          <w:tcPr>
            <w:tcW w:type="dxa" w:w="2880"/>
          </w:tcPr>
          <w:p>
            <w:r/>
            <w:r>
              <w:rPr>
                <w:b/>
                <w:sz w:val="16"/>
              </w:rPr>
              <w:t>13-14</w:t>
            </w:r>
          </w:p>
          <w:p>
            <w:r>
              <w:rPr>
                <w:sz w:val="18"/>
              </w:rPr>
              <w:t>Cain said to God, “My punishment is too much. I can’t take it! You’ve thrown me off the land and I can never again face you. I’m a homeless wanderer on Earth and whoever finds me will kill me.”</w:t>
            </w:r>
          </w:p>
        </w:tc>
        <w:tc>
          <w:tcPr>
            <w:tcW w:type="dxa" w:w="2880"/>
          </w:tcPr>
          <w:p>
            <w:r/>
            <w:r>
              <w:rPr>
                <w:b/>
                <w:sz w:val="16"/>
              </w:rPr>
              <w:t>13-14</w:t>
            </w:r>
          </w:p>
          <w:p>
            <w:r>
              <w:rPr>
                <w:sz w:val="18"/>
              </w:rPr>
              <w:t>Cain told God, 'This is too much! I can't handle this punishment. You're kicking me off my land, and I can't even face you. I'll be a homeless wanderer, and anyone who finds me will probably kill me.'</w:t>
            </w:r>
          </w:p>
        </w:tc>
        <w:tc>
          <w:tcPr>
            <w:tcW w:type="dxa" w:w="2880"/>
          </w:tcPr>
          <w:p>
            <w:r/>
            <w:r>
              <w:rPr>
                <w:b/>
                <w:sz w:val="16"/>
              </w:rPr>
              <w:t>13-14</w:t>
            </w:r>
          </w:p>
          <w:p>
            <w:r>
              <w:rPr>
                <w:sz w:val="18"/>
              </w:rPr>
              <w:t>카인이 하나님한테 말했대. '이건 너무해요! 이 벌은 감당할 수가 없어요. 저를 땅에서 쫓아내시고, 이제 하나님 얼굴도 못 보잖아요. 저는 집 없는 방랑자가 될 거고, 누구든 저를 보면 죽이려고 할 거예요.'</w:t>
            </w:r>
          </w:p>
        </w:tc>
      </w:tr>
      <w:tr>
        <w:tc>
          <w:tcPr>
            <w:tcW w:type="dxa" w:w="2880"/>
          </w:tcPr>
          <w:p>
            <w:r/>
            <w:r>
              <w:rPr>
                <w:b/>
                <w:sz w:val="16"/>
              </w:rPr>
              <w:t>15</w:t>
            </w:r>
          </w:p>
          <w:p>
            <w:r>
              <w:rPr>
                <w:sz w:val="18"/>
              </w:rPr>
              <w:t>God told him, “No. Anyone who kills Cain will pay for it seven times over.” God put a mark on Cain to protect him so that no one who met him would kill him.</w:t>
            </w:r>
          </w:p>
        </w:tc>
        <w:tc>
          <w:tcPr>
            <w:tcW w:type="dxa" w:w="2880"/>
          </w:tcPr>
          <w:p>
            <w:r/>
            <w:r>
              <w:rPr>
                <w:b/>
                <w:sz w:val="16"/>
              </w:rPr>
              <w:t>15</w:t>
            </w:r>
          </w:p>
          <w:p>
            <w:r>
              <w:rPr>
                <w:sz w:val="18"/>
              </w:rPr>
              <w:t>But God told him, 'Nah. Anyone who kills you will get it back seven times worse.' Then God put a special mark on Cain so that no one would kill him on sight.</w:t>
            </w:r>
          </w:p>
        </w:tc>
        <w:tc>
          <w:tcPr>
            <w:tcW w:type="dxa" w:w="2880"/>
          </w:tcPr>
          <w:p>
            <w:r/>
            <w:r>
              <w:rPr>
                <w:b/>
                <w:sz w:val="16"/>
              </w:rPr>
              <w:t>15</w:t>
            </w:r>
          </w:p>
          <w:p>
            <w:r>
              <w:rPr>
                <w:sz w:val="18"/>
              </w:rPr>
              <w:t>근데 하나님이 말씀하셨대. '아니. 널 죽이는 사람은 누구든 7배로 갚아줄 거다.' 그러고는 카인한테 아무도 그를 죽이지 못하게 특별한 표시를 해주셨대.</w:t>
            </w:r>
          </w:p>
        </w:tc>
      </w:tr>
      <w:tr>
        <w:tc>
          <w:tcPr>
            <w:tcW w:type="dxa" w:w="2880"/>
          </w:tcPr>
          <w:p>
            <w:r/>
            <w:r>
              <w:rPr>
                <w:b/>
                <w:sz w:val="16"/>
              </w:rPr>
              <w:t>16</w:t>
            </w:r>
          </w:p>
          <w:p>
            <w:r>
              <w:rPr>
                <w:sz w:val="18"/>
              </w:rPr>
              <w:t>Cain left the presence of God and lived in No-Man’s-Land, east of Eden.</w:t>
            </w:r>
          </w:p>
        </w:tc>
        <w:tc>
          <w:tcPr>
            <w:tcW w:type="dxa" w:w="2880"/>
          </w:tcPr>
          <w:p>
            <w:r/>
            <w:r>
              <w:rPr>
                <w:b/>
                <w:sz w:val="16"/>
              </w:rPr>
              <w:t>16</w:t>
            </w:r>
          </w:p>
          <w:p>
            <w:r>
              <w:rPr>
                <w:sz w:val="18"/>
              </w:rPr>
              <w:t>So Cain left God's presence and went to live in the Land of Nod, which is east of Eden.</w:t>
            </w:r>
          </w:p>
        </w:tc>
        <w:tc>
          <w:tcPr>
            <w:tcW w:type="dxa" w:w="2880"/>
          </w:tcPr>
          <w:p>
            <w:r/>
            <w:r>
              <w:rPr>
                <w:b/>
                <w:sz w:val="16"/>
              </w:rPr>
              <w:t>16</w:t>
            </w:r>
          </w:p>
          <w:p>
            <w:r>
              <w:rPr>
                <w:sz w:val="18"/>
              </w:rPr>
              <w:t>그래서 카인은 하나님 앞을 떠나 에덴 동쪽, 놋 땅에 가서 살았다는 거임.</w:t>
            </w:r>
          </w:p>
        </w:tc>
      </w:tr>
      <w:tr>
        <w:tc>
          <w:tcPr>
            <w:tcW w:type="dxa" w:w="2880"/>
          </w:tcPr>
          <w:p>
            <w:r/>
            <w:r>
              <w:rPr>
                <w:sz w:val="18"/>
              </w:rPr>
            </w:r>
          </w:p>
        </w:tc>
        <w:tc>
          <w:tcPr>
            <w:tcW w:type="dxa" w:w="2880"/>
          </w:tcPr>
          <w:p>
            <w:r/>
            <w:r>
              <w:rPr>
                <w:b/>
                <w:sz w:val="18"/>
              </w:rPr>
              <w:t>Cain's Family Line</w:t>
            </w:r>
          </w:p>
        </w:tc>
        <w:tc>
          <w:tcPr>
            <w:tcW w:type="dxa" w:w="2880"/>
          </w:tcPr>
          <w:p>
            <w:r/>
            <w:r>
              <w:rPr>
                <w:b/>
                <w:sz w:val="18"/>
              </w:rPr>
              <w:t>카인의 가족</w:t>
            </w:r>
          </w:p>
        </w:tc>
      </w:tr>
      <w:tr>
        <w:tc>
          <w:tcPr>
            <w:tcW w:type="dxa" w:w="2880"/>
          </w:tcPr>
          <w:p>
            <w:r/>
            <w:r>
              <w:rPr>
                <w:b/>
                <w:sz w:val="16"/>
              </w:rPr>
              <w:t>17-18</w:t>
            </w:r>
          </w:p>
          <w:p>
            <w:r>
              <w:rPr>
                <w:sz w:val="18"/>
              </w:rPr>
              <w:t>Cain slept with his wife. She conceived and had Enoch. He then built a city and named it after his son, Enoch.</w:t>
            </w:r>
          </w:p>
          <w:p>
            <w:r>
              <w:rPr>
                <w:sz w:val="18"/>
              </w:rPr>
              <w:t>Enoch had Irad,</w:t>
            </w:r>
          </w:p>
          <w:p>
            <w:r>
              <w:rPr>
                <w:sz w:val="18"/>
              </w:rPr>
              <w:t>Irad had Mehujael,</w:t>
            </w:r>
          </w:p>
          <w:p>
            <w:r>
              <w:rPr>
                <w:sz w:val="18"/>
              </w:rPr>
              <w:t>Mehujael had Methushael,</w:t>
            </w:r>
          </w:p>
          <w:p>
            <w:r>
              <w:rPr>
                <w:sz w:val="18"/>
              </w:rPr>
              <w:t>Methushael had Lamech.</w:t>
            </w:r>
          </w:p>
        </w:tc>
        <w:tc>
          <w:tcPr>
            <w:tcW w:type="dxa" w:w="2880"/>
          </w:tcPr>
          <w:p>
            <w:r/>
            <w:r>
              <w:rPr>
                <w:b/>
                <w:sz w:val="16"/>
              </w:rPr>
              <w:t>17-18</w:t>
            </w:r>
          </w:p>
          <w:p>
            <w:r>
              <w:rPr>
                <w:sz w:val="18"/>
              </w:rPr>
              <w:t>Cain and his wife had a kid named Enoch. Cain then built a city and named it Enoch after his son. Enoch had a son named Irad, Irad had Mehujael, Mehujael had Methushael, and Methushael had Lamech.</w:t>
            </w:r>
          </w:p>
        </w:tc>
        <w:tc>
          <w:tcPr>
            <w:tcW w:type="dxa" w:w="2880"/>
          </w:tcPr>
          <w:p>
            <w:r/>
            <w:r>
              <w:rPr>
                <w:b/>
                <w:sz w:val="16"/>
              </w:rPr>
              <w:t>17-18</w:t>
            </w:r>
          </w:p>
          <w:p>
            <w:r>
              <w:rPr>
                <w:sz w:val="18"/>
              </w:rPr>
              <w:t>카인이랑 아내가 결혼해서 에녹이라는 아들을 낳았대. 카인은 도시를 세우고 아들 이름을 따서 에녹이라고 지었대. 에녹은 이랏을 낳고, 이랏은 므후야엘을, 므후야엘은 므드사엘을, 므드사엘은 라멕을 낳았대.</w:t>
            </w:r>
          </w:p>
        </w:tc>
      </w:tr>
      <w:tr>
        <w:tc>
          <w:tcPr>
            <w:tcW w:type="dxa" w:w="2880"/>
          </w:tcPr>
          <w:p>
            <w:r/>
            <w:r>
              <w:rPr>
                <w:b/>
                <w:sz w:val="16"/>
              </w:rPr>
              <w:t>19-22</w:t>
            </w:r>
          </w:p>
          <w:p>
            <w:r>
              <w:rPr>
                <w:sz w:val="18"/>
              </w:rPr>
              <w:t>Lamech married two wives, Adah and Zillah. Adah gave birth to Jabal, the ancestor of all who live in tents and herd cattle. His brother’s name was Jubal, the ancestor of all who play the lyre and flute. Zillah gave birth to Tubal-Cain, who worked at the forge making bronze and iron tools. Tubal-Cain’s sister was Naamah.</w:t>
            </w:r>
          </w:p>
        </w:tc>
        <w:tc>
          <w:tcPr>
            <w:tcW w:type="dxa" w:w="2880"/>
          </w:tcPr>
          <w:p>
            <w:r/>
            <w:r>
              <w:rPr>
                <w:b/>
                <w:sz w:val="16"/>
              </w:rPr>
              <w:t>19-22</w:t>
            </w:r>
          </w:p>
          <w:p>
            <w:r>
              <w:rPr>
                <w:sz w:val="18"/>
              </w:rPr>
              <w:t>Lamech married two women, Adah and Zillah. Adah had a son named Jabal, who was the first of everyone who lives in tents and raises livestock. His brother was Jubal, the ancestor of all musicians who play the harp and flute. Zillah had a son named Tubal-Cain, who was a master blacksmith, making all sorts of bronze and iron tools. His sister was Naamah.</w:t>
            </w:r>
          </w:p>
        </w:tc>
        <w:tc>
          <w:tcPr>
            <w:tcW w:type="dxa" w:w="2880"/>
          </w:tcPr>
          <w:p>
            <w:r/>
            <w:r>
              <w:rPr>
                <w:b/>
                <w:sz w:val="16"/>
              </w:rPr>
              <w:t>19-22</w:t>
            </w:r>
          </w:p>
          <w:p>
            <w:r>
              <w:rPr>
                <w:sz w:val="18"/>
              </w:rPr>
              <w:t>라멕은 아다와 씰라라는 두 아내랑 결혼했대. 아다는 야발을 낳았는데, 걔가 텐트 치고 가축 기르는 사람들의 조상이래. 걔 동생은 유발인데, 하프랑 플루트 부는 모든 음악가들의 조상이라는 거임. 씰라는 두발카인을 낳았는데, 걔는 대장장이여서 청동이랑 철로 된 도구들을 만들었대. 걔 여동생은 나아마였대.</w:t>
            </w:r>
          </w:p>
        </w:tc>
      </w:tr>
      <w:tr>
        <w:tc>
          <w:tcPr>
            <w:tcW w:type="dxa" w:w="2880"/>
          </w:tcPr>
          <w:p>
            <w:r/>
            <w:r>
              <w:rPr>
                <w:b/>
                <w:sz w:val="16"/>
              </w:rPr>
              <w:t>23-24</w:t>
            </w:r>
          </w:p>
          <w:p>
            <w:r>
              <w:rPr>
                <w:sz w:val="18"/>
              </w:rPr>
              <w:t>Lamech said to his wives,  Adah and Zillah, listen to me;     you wives of Lamech, hear me out:  I killed a man for wounding me,     a young man who attacked me.  If Cain is avenged seven times,     for Lamech it’s seventy-seven!</w:t>
            </w:r>
          </w:p>
        </w:tc>
        <w:tc>
          <w:tcPr>
            <w:tcW w:type="dxa" w:w="2880"/>
          </w:tcPr>
          <w:p>
            <w:r/>
            <w:r>
              <w:rPr>
                <w:b/>
                <w:sz w:val="16"/>
              </w:rPr>
              <w:t>23-24</w:t>
            </w:r>
          </w:p>
          <w:p>
            <w:r>
              <w:rPr>
                <w:sz w:val="18"/>
              </w:rPr>
              <w:t>Lamech said to his wives, 'Adah and Zillah, listen up! I killed a guy for hurting me, a young man who attacked me. If Cain gets avenged seven times, then for me, it's seventy-seven times!'</w:t>
            </w:r>
          </w:p>
        </w:tc>
        <w:tc>
          <w:tcPr>
            <w:tcW w:type="dxa" w:w="2880"/>
          </w:tcPr>
          <w:p>
            <w:r/>
            <w:r>
              <w:rPr>
                <w:b/>
                <w:sz w:val="16"/>
              </w:rPr>
              <w:t>23-24</w:t>
            </w:r>
          </w:p>
          <w:p>
            <w:r>
              <w:rPr>
                <w:sz w:val="18"/>
              </w:rPr>
              <w:t>라멕이 아내들한테 말했대. '아다랑 씰라, 잘 들어! 나를 상처 입힌 사람을 죽여버렸어. 나를 공격한 젊은이였지. 카인을 위한 복수가 7배라면, 나를 위한 복수는 77배다!'</w:t>
            </w:r>
          </w:p>
        </w:tc>
      </w:tr>
      <w:tr>
        <w:tc>
          <w:tcPr>
            <w:tcW w:type="dxa" w:w="2880"/>
          </w:tcPr>
          <w:p>
            <w:r/>
            <w:r>
              <w:rPr>
                <w:sz w:val="18"/>
              </w:rPr>
            </w:r>
          </w:p>
        </w:tc>
        <w:tc>
          <w:tcPr>
            <w:tcW w:type="dxa" w:w="2880"/>
          </w:tcPr>
          <w:p>
            <w:r/>
            <w:r>
              <w:rPr>
                <w:b/>
                <w:sz w:val="18"/>
              </w:rPr>
              <w:t>A New Hope</w:t>
            </w:r>
          </w:p>
        </w:tc>
        <w:tc>
          <w:tcPr>
            <w:tcW w:type="dxa" w:w="2880"/>
          </w:tcPr>
          <w:p>
            <w:r/>
            <w:r>
              <w:rPr>
                <w:b/>
                <w:sz w:val="18"/>
              </w:rPr>
              <w:t>새로운 희망</w:t>
            </w:r>
          </w:p>
        </w:tc>
      </w:tr>
      <w:tr>
        <w:tc>
          <w:tcPr>
            <w:tcW w:type="dxa" w:w="2880"/>
          </w:tcPr>
          <w:p>
            <w:r/>
            <w:r>
              <w:rPr>
                <w:b/>
                <w:sz w:val="16"/>
              </w:rPr>
              <w:t>25-26</w:t>
            </w:r>
          </w:p>
          <w:p>
            <w:r>
              <w:rPr>
                <w:sz w:val="18"/>
              </w:rPr>
              <w:t>Adam slept with his wife again. She had a son whom she named Seth. She said, “God has given me another child in place of Abel whom Cain killed.” And then Seth had a son whom he named Enosh.</w:t>
            </w:r>
          </w:p>
          <w:p>
            <w:r>
              <w:rPr>
                <w:sz w:val="18"/>
              </w:rPr>
              <w:t>That’s when men and women began praying and worshiping in the name of God.</w:t>
            </w:r>
          </w:p>
        </w:tc>
        <w:tc>
          <w:tcPr>
            <w:tcW w:type="dxa" w:w="2880"/>
          </w:tcPr>
          <w:p>
            <w:r/>
            <w:r>
              <w:rPr>
                <w:b/>
                <w:sz w:val="16"/>
              </w:rPr>
              <w:t>25-26</w:t>
            </w:r>
          </w:p>
          <w:p>
            <w:r>
              <w:rPr>
                <w:sz w:val="18"/>
              </w:rPr>
              <w:t>Adam and Eve got together again, and she had another son named Seth. She said, 'God has given me another child to replace Abel, since Cain killed him.' Seth also had a son, and he named him Enosh. It was around this time that people started to seriously pray and worship God.</w:t>
            </w:r>
          </w:p>
        </w:tc>
        <w:tc>
          <w:tcPr>
            <w:tcW w:type="dxa" w:w="2880"/>
          </w:tcPr>
          <w:p>
            <w:r/>
            <w:r>
              <w:rPr>
                <w:b/>
                <w:sz w:val="16"/>
              </w:rPr>
              <w:t>25-26</w:t>
            </w:r>
          </w:p>
          <w:p>
            <w:r>
              <w:rPr>
                <w:sz w:val="18"/>
              </w:rPr>
              <w:t>아담이랑 이브가 다시 사랑을 나눠서, 셋이라는 아들을 또 낳았대. 이브가 말했대. '카인이 죽인 아벨 대신에 하나님이 다른 아이를 주셨어.' 셋도 아들을 낳았는데, 이름을 에노스라고 지었대. 바로 이때부터 사람들이 진심으로 하나님께 기도하고 예배하기 시작했다는 거임.</w:t>
            </w:r>
          </w:p>
        </w:tc>
      </w:tr>
    </w:tbl>
    <w:p>
      <w:pPr>
        <w:pStyle w:val="Heading1"/>
      </w:pPr>
      <w:r>
        <w:t>Chapter 5 — Adam's Family Tree: The Road to Noah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Adam's Family Tree</w:t>
            </w:r>
          </w:p>
        </w:tc>
        <w:tc>
          <w:tcPr>
            <w:tcW w:type="dxa" w:w="2880"/>
          </w:tcPr>
          <w:p>
            <w:r/>
            <w:r>
              <w:rPr>
                <w:b/>
                <w:sz w:val="18"/>
              </w:rPr>
              <w:t>아담의 족보</w:t>
            </w:r>
          </w:p>
        </w:tc>
      </w:tr>
      <w:tr>
        <w:tc>
          <w:tcPr>
            <w:tcW w:type="dxa" w:w="2880"/>
          </w:tcPr>
          <w:p>
            <w:r/>
            <w:r>
              <w:rPr>
                <w:b/>
                <w:sz w:val="16"/>
              </w:rPr>
              <w:t>1-2</w:t>
            </w:r>
          </w:p>
          <w:p>
            <w:r>
              <w:rPr>
                <w:sz w:val="18"/>
              </w:rPr>
              <w:t>This is the family tree of the human race: When God created the human race, he made it godlike, with a nature akin to God. He created both male and female and blessed them, the whole human race.</w:t>
            </w:r>
          </w:p>
        </w:tc>
        <w:tc>
          <w:tcPr>
            <w:tcW w:type="dxa" w:w="2880"/>
          </w:tcPr>
          <w:p>
            <w:r/>
            <w:r>
              <w:rPr>
                <w:b/>
                <w:sz w:val="16"/>
              </w:rPr>
              <w:t>1-2</w:t>
            </w:r>
          </w:p>
          <w:p>
            <w:r>
              <w:rPr>
                <w:sz w:val="18"/>
              </w:rPr>
              <w:t>Here's the official family tree for the human race. When God created people, he made them in his own image, basically like a reflection of himself. He created them male and female, gave them a shout-out, and named the whole crew 'Humanity.'</w:t>
            </w:r>
          </w:p>
        </w:tc>
        <w:tc>
          <w:tcPr>
            <w:tcW w:type="dxa" w:w="2880"/>
          </w:tcPr>
          <w:p>
            <w:r/>
            <w:r>
              <w:rPr>
                <w:b/>
                <w:sz w:val="16"/>
              </w:rPr>
              <w:t>1-2</w:t>
            </w:r>
          </w:p>
          <w:p>
            <w:r>
              <w:rPr>
                <w:sz w:val="18"/>
              </w:rPr>
              <w:t>이게 바로 인류의 공식 족보임. 하나님이 사람을 만들 때, 자기 모습대로, 진짜 자기 복제품처럼 만드셨대. 남자와 여자로 창조하시고, 축복해주시면서 그 전체를 '인류'라고 부르셨다는 거임.</w:t>
            </w:r>
          </w:p>
        </w:tc>
      </w:tr>
      <w:tr>
        <w:tc>
          <w:tcPr>
            <w:tcW w:type="dxa" w:w="2880"/>
          </w:tcPr>
          <w:p>
            <w:r/>
            <w:r>
              <w:rPr>
                <w:b/>
                <w:sz w:val="16"/>
              </w:rPr>
              <w:t>3-5</w:t>
            </w:r>
          </w:p>
          <w:p>
            <w:r>
              <w:rPr>
                <w:sz w:val="18"/>
              </w:rPr>
              <w:t>When Adam was 130 years old, he had a son who was just like him, his very spirit and image, and named him Seth. After the birth of Seth, Adam lived another 800 years, having more sons and daughters. Adam lived a total of 930 years. And he died.</w:t>
            </w:r>
          </w:p>
        </w:tc>
        <w:tc>
          <w:tcPr>
            <w:tcW w:type="dxa" w:w="2880"/>
          </w:tcPr>
          <w:p>
            <w:r/>
            <w:r>
              <w:rPr>
                <w:b/>
                <w:sz w:val="16"/>
              </w:rPr>
              <w:t>3-5</w:t>
            </w:r>
          </w:p>
          <w:p>
            <w:r>
              <w:rPr>
                <w:sz w:val="18"/>
              </w:rPr>
              <w:t>When Adam was 130, he had a son who was his spitting image, a total mini-me, and he named him Seth. After Seth came along, Adam lived for another 800 years and had a bunch more sons and daughters. All in all, Adam lived for 930 years. And then he died.</w:t>
            </w:r>
          </w:p>
        </w:tc>
        <w:tc>
          <w:tcPr>
            <w:tcW w:type="dxa" w:w="2880"/>
          </w:tcPr>
          <w:p>
            <w:r/>
            <w:r>
              <w:rPr>
                <w:b/>
                <w:sz w:val="16"/>
              </w:rPr>
              <w:t>3-5</w:t>
            </w:r>
          </w:p>
          <w:p>
            <w:r>
              <w:rPr>
                <w:sz w:val="18"/>
              </w:rPr>
              <w:t>아담이 130살 때, 완전 자기랑 판박이인 아들을 낳았는데, 이름이 셋이었음. 셋이 태어난 후에 아담은 800년을 더 살면서 다른 아들딸들을 더 낳았대. 다 합해서 아담은 930년을 살았고, 그러다 죽었음.</w:t>
            </w:r>
          </w:p>
        </w:tc>
      </w:tr>
      <w:tr>
        <w:tc>
          <w:tcPr>
            <w:tcW w:type="dxa" w:w="2880"/>
          </w:tcPr>
          <w:p>
            <w:r/>
            <w:r>
              <w:rPr>
                <w:b/>
                <w:sz w:val="16"/>
              </w:rPr>
              <w:t>6-8</w:t>
            </w:r>
          </w:p>
          <w:p>
            <w:r>
              <w:rPr>
                <w:sz w:val="18"/>
              </w:rPr>
              <w:t>When Seth was 105 years old, he had Enosh. After Seth had Enosh, he lived another 807 years, having more sons and daughters. Seth lived a total of 912 years. And he died.</w:t>
            </w:r>
          </w:p>
        </w:tc>
        <w:tc>
          <w:tcPr>
            <w:tcW w:type="dxa" w:w="2880"/>
          </w:tcPr>
          <w:p>
            <w:r/>
            <w:r>
              <w:rPr>
                <w:b/>
                <w:sz w:val="16"/>
              </w:rPr>
              <w:t>6-8</w:t>
            </w:r>
          </w:p>
          <w:p>
            <w:r>
              <w:rPr>
                <w:sz w:val="18"/>
              </w:rPr>
              <w:t>When Seth was 105, he had a son named Enosh. After Enosh was born, Seth stuck around for another 807 years, having more kids. Seth lived for a grand total of 912 years. And then he died.</w:t>
            </w:r>
          </w:p>
        </w:tc>
        <w:tc>
          <w:tcPr>
            <w:tcW w:type="dxa" w:w="2880"/>
          </w:tcPr>
          <w:p>
            <w:r/>
            <w:r>
              <w:rPr>
                <w:b/>
                <w:sz w:val="16"/>
              </w:rPr>
              <w:t>6-8</w:t>
            </w:r>
          </w:p>
          <w:p>
            <w:r>
              <w:rPr>
                <w:sz w:val="18"/>
              </w:rPr>
              <w:t>셋은 105살에 에노스라는 아들을 낳았음. 에노스가 태어난 뒤에도 셋은 807년을 더 살면서 애들을 더 낳았대. 셋은 총 912년을 살다가 죽었다고 함.</w:t>
            </w:r>
          </w:p>
        </w:tc>
      </w:tr>
      <w:tr>
        <w:tc>
          <w:tcPr>
            <w:tcW w:type="dxa" w:w="2880"/>
          </w:tcPr>
          <w:p>
            <w:r/>
            <w:r>
              <w:rPr>
                <w:b/>
                <w:sz w:val="16"/>
              </w:rPr>
              <w:t>9-11</w:t>
            </w:r>
          </w:p>
          <w:p>
            <w:r>
              <w:rPr>
                <w:sz w:val="18"/>
              </w:rPr>
              <w:t>When Enosh was ninety years old, he had Kenan. After he had Kenan, he lived another 815 years, having more sons and daughters. Enosh lived a total of 905 years. And he died.</w:t>
            </w:r>
          </w:p>
        </w:tc>
        <w:tc>
          <w:tcPr>
            <w:tcW w:type="dxa" w:w="2880"/>
          </w:tcPr>
          <w:p>
            <w:r/>
            <w:r>
              <w:rPr>
                <w:b/>
                <w:sz w:val="16"/>
              </w:rPr>
              <w:t>9-11</w:t>
            </w:r>
          </w:p>
          <w:p>
            <w:r>
              <w:rPr>
                <w:sz w:val="18"/>
              </w:rPr>
              <w:t>When Enosh was 90, he had Kenan. After Kenan, he lived for another 815 years, having more sons and daughters. Enosh made it to 905 years old. And then he died.</w:t>
            </w:r>
          </w:p>
        </w:tc>
        <w:tc>
          <w:tcPr>
            <w:tcW w:type="dxa" w:w="2880"/>
          </w:tcPr>
          <w:p>
            <w:r/>
            <w:r>
              <w:rPr>
                <w:b/>
                <w:sz w:val="16"/>
              </w:rPr>
              <w:t>9-11</w:t>
            </w:r>
          </w:p>
          <w:p>
            <w:r>
              <w:rPr>
                <w:sz w:val="18"/>
              </w:rPr>
              <w:t>에노스는 90살에 게난을 낳았음. 게난이 태어난 후에도 815년을 더 살면서 아들딸들을 더 낳았대. 에노스는 905살까지 살다가 죽었음.</w:t>
            </w:r>
          </w:p>
        </w:tc>
      </w:tr>
      <w:tr>
        <w:tc>
          <w:tcPr>
            <w:tcW w:type="dxa" w:w="2880"/>
          </w:tcPr>
          <w:p>
            <w:r/>
            <w:r>
              <w:rPr>
                <w:b/>
                <w:sz w:val="16"/>
              </w:rPr>
              <w:t>12-14</w:t>
            </w:r>
          </w:p>
          <w:p>
            <w:r>
              <w:rPr>
                <w:sz w:val="18"/>
              </w:rPr>
              <w:t>When Kenan was seventy years old, he had Mahalalel. After he had Mahalalel, he lived another 840 years, having more sons and daughters. Kenan lived a total of 910 years. And he died.</w:t>
            </w:r>
          </w:p>
        </w:tc>
        <w:tc>
          <w:tcPr>
            <w:tcW w:type="dxa" w:w="2880"/>
          </w:tcPr>
          <w:p>
            <w:r/>
            <w:r>
              <w:rPr>
                <w:b/>
                <w:sz w:val="16"/>
              </w:rPr>
              <w:t>12-14</w:t>
            </w:r>
          </w:p>
          <w:p>
            <w:r>
              <w:rPr>
                <w:sz w:val="18"/>
              </w:rPr>
              <w:t>When Kenan was 70, he had Mahalalel. After Mahalalel, he was around for another 840 years, having more kids. Kenan lived a total of 910 years. And then he died.</w:t>
            </w:r>
          </w:p>
        </w:tc>
        <w:tc>
          <w:tcPr>
            <w:tcW w:type="dxa" w:w="2880"/>
          </w:tcPr>
          <w:p>
            <w:r/>
            <w:r>
              <w:rPr>
                <w:b/>
                <w:sz w:val="16"/>
              </w:rPr>
              <w:t>12-14</w:t>
            </w:r>
          </w:p>
          <w:p>
            <w:r>
              <w:rPr>
                <w:sz w:val="18"/>
              </w:rPr>
              <w:t>게난은 70살에 마할랄렐을 낳았음. 마할랄렐이 태어난 후에도 840년을 더 살면서 애들을 더 낳았대. 게난은 총 910년을 살다가 죽었음.</w:t>
            </w:r>
          </w:p>
        </w:tc>
      </w:tr>
      <w:tr>
        <w:tc>
          <w:tcPr>
            <w:tcW w:type="dxa" w:w="2880"/>
          </w:tcPr>
          <w:p>
            <w:r/>
            <w:r>
              <w:rPr>
                <w:b/>
                <w:sz w:val="16"/>
              </w:rPr>
              <w:t>15-17</w:t>
            </w:r>
          </w:p>
          <w:p>
            <w:r>
              <w:rPr>
                <w:sz w:val="18"/>
              </w:rPr>
              <w:t>When Mahalalel was sixty-five years old, he had Jared. After he had Jared, he lived another 830 years, having more sons and daughters. Mahalalel lived a total of 895 years. And he died.</w:t>
            </w:r>
          </w:p>
        </w:tc>
        <w:tc>
          <w:tcPr>
            <w:tcW w:type="dxa" w:w="2880"/>
          </w:tcPr>
          <w:p>
            <w:r/>
            <w:r>
              <w:rPr>
                <w:b/>
                <w:sz w:val="16"/>
              </w:rPr>
              <w:t>15-17</w:t>
            </w:r>
          </w:p>
          <w:p>
            <w:r>
              <w:rPr>
                <w:sz w:val="18"/>
              </w:rPr>
              <w:t>When Mahalalel was 65, he had Jared. After Jared, he lived for another 830 years, with more sons and daughters. Mahalalel lived a total of 895 years. And then he died.</w:t>
            </w:r>
          </w:p>
        </w:tc>
        <w:tc>
          <w:tcPr>
            <w:tcW w:type="dxa" w:w="2880"/>
          </w:tcPr>
          <w:p>
            <w:r/>
            <w:r>
              <w:rPr>
                <w:b/>
                <w:sz w:val="16"/>
              </w:rPr>
              <w:t>15-17</w:t>
            </w:r>
          </w:p>
          <w:p>
            <w:r>
              <w:rPr>
                <w:sz w:val="18"/>
              </w:rPr>
              <w:t>마할랄렐은 65살에 야렛을 낳았음. 야렛이 태어난 후에도 830년을 더 살면서 아들딸들을 더 낳았대. 마할랄렐은 총 895년을 살다가 죽었음.</w:t>
            </w:r>
          </w:p>
        </w:tc>
      </w:tr>
      <w:tr>
        <w:tc>
          <w:tcPr>
            <w:tcW w:type="dxa" w:w="2880"/>
          </w:tcPr>
          <w:p>
            <w:r/>
            <w:r>
              <w:rPr>
                <w:b/>
                <w:sz w:val="16"/>
              </w:rPr>
              <w:t>18-20</w:t>
            </w:r>
          </w:p>
          <w:p>
            <w:r>
              <w:rPr>
                <w:sz w:val="18"/>
              </w:rPr>
              <w:t>When Jared was 162 years old, he had Enoch. After he had Enoch, he lived another 800 years, having more sons and daughters. Jared lived a total of 962 years. And he died.</w:t>
            </w:r>
          </w:p>
        </w:tc>
        <w:tc>
          <w:tcPr>
            <w:tcW w:type="dxa" w:w="2880"/>
          </w:tcPr>
          <w:p>
            <w:r/>
            <w:r>
              <w:rPr>
                <w:b/>
                <w:sz w:val="16"/>
              </w:rPr>
              <w:t>18-20</w:t>
            </w:r>
          </w:p>
          <w:p>
            <w:r>
              <w:rPr>
                <w:sz w:val="18"/>
              </w:rPr>
              <w:t>When Jared was 162, he had Enoch. After Enoch, he lived for another 800 years, having more kids. Jared lived a total of 962 years. And then he died.</w:t>
            </w:r>
          </w:p>
        </w:tc>
        <w:tc>
          <w:tcPr>
            <w:tcW w:type="dxa" w:w="2880"/>
          </w:tcPr>
          <w:p>
            <w:r/>
            <w:r>
              <w:rPr>
                <w:b/>
                <w:sz w:val="16"/>
              </w:rPr>
              <w:t>18-20</w:t>
            </w:r>
          </w:p>
          <w:p>
            <w:r>
              <w:rPr>
                <w:sz w:val="18"/>
              </w:rPr>
              <w:t>야렛은 162살에 에녹을 낳았음. 에녹이 태어난 후에도 800년을 더 살면서 애들을 더 낳았대. 야렛은 총 962년을 살다가 죽었음.</w:t>
            </w:r>
          </w:p>
        </w:tc>
      </w:tr>
      <w:tr>
        <w:tc>
          <w:tcPr>
            <w:tcW w:type="dxa" w:w="2880"/>
          </w:tcPr>
          <w:p>
            <w:r/>
            <w:r>
              <w:rPr>
                <w:sz w:val="18"/>
              </w:rPr>
            </w:r>
          </w:p>
        </w:tc>
        <w:tc>
          <w:tcPr>
            <w:tcW w:type="dxa" w:w="2880"/>
          </w:tcPr>
          <w:p>
            <w:r/>
            <w:r>
              <w:rPr>
                <w:b/>
                <w:sz w:val="18"/>
              </w:rPr>
              <w:t>The Guy Who Just Vanished</w:t>
            </w:r>
          </w:p>
        </w:tc>
        <w:tc>
          <w:tcPr>
            <w:tcW w:type="dxa" w:w="2880"/>
          </w:tcPr>
          <w:p>
            <w:r/>
            <w:r>
              <w:rPr>
                <w:b/>
                <w:sz w:val="18"/>
              </w:rPr>
              <w:t>그냥 사라져버린 남자</w:t>
            </w:r>
          </w:p>
        </w:tc>
      </w:tr>
      <w:tr>
        <w:tc>
          <w:tcPr>
            <w:tcW w:type="dxa" w:w="2880"/>
          </w:tcPr>
          <w:p>
            <w:r/>
            <w:r>
              <w:rPr>
                <w:b/>
                <w:sz w:val="16"/>
              </w:rPr>
              <w:t>21-24</w:t>
            </w:r>
          </w:p>
          <w:p>
            <w:r>
              <w:rPr>
                <w:sz w:val="18"/>
              </w:rPr>
              <w:t>When Enoch was sixty-five years old, he had Methuselah. Enoch walked steadily with God. After he had Methuselah, he lived another 300 years, having more sons and daughters. Enoch lived a total of 365 years.</w:t>
            </w:r>
          </w:p>
          <w:p>
            <w:r>
              <w:rPr>
                <w:sz w:val="18"/>
              </w:rPr>
            </w:r>
          </w:p>
          <w:p>
            <w:r>
              <w:rPr>
                <w:sz w:val="18"/>
              </w:rPr>
              <w:t>Enoch walked steadily with God. And then one day he was simply gone: God took him.</w:t>
            </w:r>
          </w:p>
        </w:tc>
        <w:tc>
          <w:tcPr>
            <w:tcW w:type="dxa" w:w="2880"/>
          </w:tcPr>
          <w:p>
            <w:r/>
            <w:r>
              <w:rPr>
                <w:b/>
                <w:sz w:val="16"/>
              </w:rPr>
              <w:t>21-24</w:t>
            </w:r>
          </w:p>
          <w:p>
            <w:r>
              <w:rPr>
                <w:sz w:val="18"/>
              </w:rPr>
              <w:t>When Enoch was 65, he had Methuselah. Enoch was super tight with God, like they walked together all the time. After Methuselah was born, Enoch lived another 300 years, having more sons and daughters. Enoch lived for 365 years in total. He was always walking with God, and then one day—poof! He was just gone. God had beamed him up.</w:t>
            </w:r>
          </w:p>
        </w:tc>
        <w:tc>
          <w:tcPr>
            <w:tcW w:type="dxa" w:w="2880"/>
          </w:tcPr>
          <w:p>
            <w:r/>
            <w:r>
              <w:rPr>
                <w:b/>
                <w:sz w:val="16"/>
              </w:rPr>
              <w:t>21-24</w:t>
            </w:r>
          </w:p>
          <w:p>
            <w:r>
              <w:rPr>
                <w:sz w:val="18"/>
              </w:rPr>
              <w:t>에녹은 65살에 므두셀라를 낳았음. 에녹은 하나님이랑 완전 절친이어서, 맨날 같이 다녔대. 므두셀라가 태어난 후에도 에녹은 300년을 더 살면서 다른 아들딸들을 낳았음. 에녹은 총 365년을 살았는데, 늘 하나님과 동행하더니 어느 날 갑자기—뿅! 하고 사라져버린 거임. 하나님이 그를 데려가신 거래.</w:t>
            </w:r>
          </w:p>
        </w:tc>
      </w:tr>
      <w:tr>
        <w:tc>
          <w:tcPr>
            <w:tcW w:type="dxa" w:w="2880"/>
          </w:tcPr>
          <w:p>
            <w:r/>
            <w:r>
              <w:rPr>
                <w:b/>
                <w:sz w:val="16"/>
              </w:rPr>
              <w:t>25-27</w:t>
            </w:r>
          </w:p>
          <w:p>
            <w:r>
              <w:rPr>
                <w:sz w:val="18"/>
              </w:rPr>
              <w:t>When Methuselah was 187 years old, he had Lamech. After he had Lamech, he lived another 782 years. Methuselah lived a total of 969 years. And he died.</w:t>
            </w:r>
          </w:p>
        </w:tc>
        <w:tc>
          <w:tcPr>
            <w:tcW w:type="dxa" w:w="2880"/>
          </w:tcPr>
          <w:p>
            <w:r/>
            <w:r>
              <w:rPr>
                <w:b/>
                <w:sz w:val="16"/>
              </w:rPr>
              <w:t>25-27</w:t>
            </w:r>
          </w:p>
          <w:p>
            <w:r>
              <w:rPr>
                <w:sz w:val="18"/>
              </w:rPr>
              <w:t>When Methuselah was 187, he had Lamech. After Lamech, he lived for another 782 years. Methuselah lived to be 969 years old. And then he died.</w:t>
            </w:r>
          </w:p>
        </w:tc>
        <w:tc>
          <w:tcPr>
            <w:tcW w:type="dxa" w:w="2880"/>
          </w:tcPr>
          <w:p>
            <w:r/>
            <w:r>
              <w:rPr>
                <w:b/>
                <w:sz w:val="16"/>
              </w:rPr>
              <w:t>25-27</w:t>
            </w:r>
          </w:p>
          <w:p>
            <w:r>
              <w:rPr>
                <w:sz w:val="18"/>
              </w:rPr>
              <w:t>므두셀라는 187살에 라멕을 낳았음. 라멕이 태어난 후에도 782년을 더 살았대. 므두셀라는 969살까지 살다가 죽었음. 전설이지.</w:t>
            </w:r>
          </w:p>
        </w:tc>
      </w:tr>
      <w:tr>
        <w:tc>
          <w:tcPr>
            <w:tcW w:type="dxa" w:w="2880"/>
          </w:tcPr>
          <w:p>
            <w:r/>
            <w:r>
              <w:rPr>
                <w:b/>
                <w:sz w:val="16"/>
              </w:rPr>
              <w:t>28-31</w:t>
            </w:r>
          </w:p>
          <w:p>
            <w:r>
              <w:rPr>
                <w:sz w:val="18"/>
              </w:rPr>
              <w:t>When Lamech was 182 years old, he had a son. He named him Noah, saying, “This one will give us a break from the hard work of farming the ground that God cursed.” After Lamech had Noah, he lived another 595 years, having more sons and daughters. Lamech lived a total of 777 years. And he died.</w:t>
            </w:r>
          </w:p>
        </w:tc>
        <w:tc>
          <w:tcPr>
            <w:tcW w:type="dxa" w:w="2880"/>
          </w:tcPr>
          <w:p>
            <w:r/>
            <w:r>
              <w:rPr>
                <w:b/>
                <w:sz w:val="16"/>
              </w:rPr>
              <w:t>28-31</w:t>
            </w:r>
          </w:p>
          <w:p>
            <w:r>
              <w:rPr>
                <w:sz w:val="18"/>
              </w:rPr>
              <w:t>When Lamech was 182, he had a son. He named him Noah, saying, 'This kid is gonna give us a break from all this back-breaking work on the ground that God cursed.' After Noah was born, Lamech lived for another 595 years, having more sons and daughters. Lamech lived a total of 777 years. And then he died.</w:t>
            </w:r>
          </w:p>
        </w:tc>
        <w:tc>
          <w:tcPr>
            <w:tcW w:type="dxa" w:w="2880"/>
          </w:tcPr>
          <w:p>
            <w:r/>
            <w:r>
              <w:rPr>
                <w:b/>
                <w:sz w:val="16"/>
              </w:rPr>
              <w:t>28-31</w:t>
            </w:r>
          </w:p>
          <w:p>
            <w:r>
              <w:rPr>
                <w:sz w:val="18"/>
              </w:rPr>
              <w:t>라멕은 182살에 아들을 낳았음. 아들 이름을 노아라고 지으면서, '이 녀석이 하나님이 저주한 이 땅에서 우리가 뼈 빠지게 일하는 걸 좀 쉬게 해주겠지'라고 했대. 노아가 태어난 후에도 라멕은 595년을 더 살면서 다른 아들딸들을 낳았음. 라멕은 총 777년을 살다가 죽었음.</w:t>
            </w:r>
          </w:p>
        </w:tc>
      </w:tr>
      <w:tr>
        <w:tc>
          <w:tcPr>
            <w:tcW w:type="dxa" w:w="2880"/>
          </w:tcPr>
          <w:p>
            <w:r/>
            <w:r>
              <w:rPr>
                <w:b/>
                <w:sz w:val="16"/>
              </w:rPr>
              <w:t>32</w:t>
            </w:r>
          </w:p>
          <w:p>
            <w:r>
              <w:rPr>
                <w:sz w:val="18"/>
              </w:rPr>
              <w:t>When Noah was 500 years old, he had Shem, Ham, and Japheth.</w:t>
            </w:r>
          </w:p>
        </w:tc>
        <w:tc>
          <w:tcPr>
            <w:tcW w:type="dxa" w:w="2880"/>
          </w:tcPr>
          <w:p>
            <w:r/>
            <w:r>
              <w:rPr>
                <w:b/>
                <w:sz w:val="16"/>
              </w:rPr>
              <w:t>32</w:t>
            </w:r>
          </w:p>
          <w:p>
            <w:r>
              <w:rPr>
                <w:sz w:val="18"/>
              </w:rPr>
              <w:t>By the time Noah was 500, he had three sons: Shem, Ham, and Japheth.</w:t>
            </w:r>
          </w:p>
        </w:tc>
        <w:tc>
          <w:tcPr>
            <w:tcW w:type="dxa" w:w="2880"/>
          </w:tcPr>
          <w:p>
            <w:r/>
            <w:r>
              <w:rPr>
                <w:b/>
                <w:sz w:val="16"/>
              </w:rPr>
              <w:t>32</w:t>
            </w:r>
          </w:p>
          <w:p>
            <w:r>
              <w:rPr>
                <w:sz w:val="18"/>
              </w:rPr>
              <w:t>노아는 500살이 되었을 때 셈, 함, 야벳이라는 세 아들을 뒀음.</w:t>
            </w:r>
          </w:p>
        </w:tc>
      </w:tr>
    </w:tbl>
    <w:p>
      <w:pPr>
        <w:pStyle w:val="Heading1"/>
      </w:pPr>
      <w:r>
        <w:t>Chapter 6 — God's Epic Reset and Noah's Big Project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World Goes Wild</w:t>
            </w:r>
          </w:p>
        </w:tc>
        <w:tc>
          <w:tcPr>
            <w:tcW w:type="dxa" w:w="2880"/>
          </w:tcPr>
          <w:p>
            <w:r/>
            <w:r>
              <w:rPr>
                <w:b/>
                <w:sz w:val="18"/>
              </w:rPr>
              <w:t>세상이 완전 최악됨</w:t>
            </w:r>
          </w:p>
        </w:tc>
      </w:tr>
      <w:tr>
        <w:tc>
          <w:tcPr>
            <w:tcW w:type="dxa" w:w="2880"/>
          </w:tcPr>
          <w:p>
            <w:r/>
            <w:r>
              <w:rPr>
                <w:b/>
                <w:sz w:val="16"/>
              </w:rPr>
              <w:t>1-2</w:t>
            </w:r>
          </w:p>
          <w:p>
            <w:r>
              <w:rPr>
                <w:sz w:val="18"/>
              </w:rPr>
              <w:t>When the human race began to increase, with more and more daughters being born, the sons of God noticed that the daughters of men were beautiful. They looked them over and picked out wives for themselves.</w:t>
            </w:r>
          </w:p>
        </w:tc>
        <w:tc>
          <w:tcPr>
            <w:tcW w:type="dxa" w:w="2880"/>
          </w:tcPr>
          <w:p>
            <w:r/>
            <w:r>
              <w:rPr>
                <w:b/>
                <w:sz w:val="16"/>
              </w:rPr>
              <w:t>1-2</w:t>
            </w:r>
          </w:p>
          <w:p>
            <w:r>
              <w:rPr>
                <w:sz w:val="18"/>
              </w:rPr>
              <w:t>So, people started spreading all over the planet, and a ton of girls were born. Then, the "sons of God" saw how beautiful the human girls were and just started picking out wives for themselves.</w:t>
            </w:r>
          </w:p>
        </w:tc>
        <w:tc>
          <w:tcPr>
            <w:tcW w:type="dxa" w:w="2880"/>
          </w:tcPr>
          <w:p>
            <w:r/>
            <w:r>
              <w:rPr>
                <w:b/>
                <w:sz w:val="16"/>
              </w:rPr>
              <w:t>1-2</w:t>
            </w:r>
          </w:p>
          <w:p>
            <w:r>
              <w:rPr>
                <w:sz w:val="18"/>
              </w:rPr>
              <w:t>사람들이 세상에 점점 많아지고, 딸들도 엄청 태어났대. 근데 '신의 아들들'이 인간 여자애들이 예쁜 걸 보고는 맘에 드는 애들을 아내로 막 데려간 거임.</w:t>
            </w:r>
          </w:p>
        </w:tc>
      </w:tr>
      <w:tr>
        <w:tc>
          <w:tcPr>
            <w:tcW w:type="dxa" w:w="2880"/>
          </w:tcPr>
          <w:p>
            <w:r/>
            <w:r>
              <w:rPr>
                <w:b/>
                <w:sz w:val="16"/>
              </w:rPr>
              <w:t>3</w:t>
            </w:r>
          </w:p>
          <w:p>
            <w:r>
              <w:rPr>
                <w:sz w:val="18"/>
              </w:rPr>
              <w:t>Then God said, “I’m not going to breathe life into men and women endlessly. Eventually they’re going to die; from now on they can expect a life span of 120 years.”</w:t>
            </w:r>
          </w:p>
        </w:tc>
        <w:tc>
          <w:tcPr>
            <w:tcW w:type="dxa" w:w="2880"/>
          </w:tcPr>
          <w:p>
            <w:r/>
            <w:r>
              <w:rPr>
                <w:b/>
                <w:sz w:val="16"/>
              </w:rPr>
              <w:t>3</w:t>
            </w:r>
          </w:p>
          <w:p>
            <w:r>
              <w:rPr>
                <w:sz w:val="18"/>
              </w:rPr>
              <w:t>But God was like, "Hey, I'm not gonna keep people alive forever. They're mortal, and from now on, they'll only live about 120 years."</w:t>
            </w:r>
          </w:p>
        </w:tc>
        <w:tc>
          <w:tcPr>
            <w:tcW w:type="dxa" w:w="2880"/>
          </w:tcPr>
          <w:p>
            <w:r/>
            <w:r>
              <w:rPr>
                <w:b/>
                <w:sz w:val="16"/>
              </w:rPr>
              <w:t>3</w:t>
            </w:r>
          </w:p>
          <w:p>
            <w:r>
              <w:rPr>
                <w:sz w:val="18"/>
              </w:rPr>
              <w:t>그러니까 하나님이 "야, 내가 사람들한테 영원히 생명을 줄 순 없지. 어차피 다 죽을 목숨인데, 이제부터 120년 정도만 살게 될 거다"라고 하셨대.</w:t>
            </w:r>
          </w:p>
        </w:tc>
      </w:tr>
      <w:tr>
        <w:tc>
          <w:tcPr>
            <w:tcW w:type="dxa" w:w="2880"/>
          </w:tcPr>
          <w:p>
            <w:r/>
            <w:r>
              <w:rPr>
                <w:b/>
                <w:sz w:val="16"/>
              </w:rPr>
              <w:t>4</w:t>
            </w:r>
          </w:p>
          <w:p>
            <w:r>
              <w:rPr>
                <w:sz w:val="18"/>
              </w:rPr>
              <w:t>This was back in the days (and also later) when there were giants in the land. The giants came from the union of the sons of God and the daughters of men. These were the mighty men of ancient lore, the famous ones.</w:t>
            </w:r>
          </w:p>
        </w:tc>
        <w:tc>
          <w:tcPr>
            <w:tcW w:type="dxa" w:w="2880"/>
          </w:tcPr>
          <w:p>
            <w:r/>
            <w:r>
              <w:rPr>
                <w:b/>
                <w:sz w:val="16"/>
              </w:rPr>
              <w:t>4</w:t>
            </w:r>
          </w:p>
          <w:p>
            <w:r>
              <w:rPr>
                <w:sz w:val="18"/>
              </w:rPr>
              <w:t>Back then—and also later—there were actual giants roaming the Earth. These giants were the kids of the "sons of God" and human women. They were like the legendary heroes you hear about in old stories, super famous and all that.</w:t>
            </w:r>
          </w:p>
        </w:tc>
        <w:tc>
          <w:tcPr>
            <w:tcW w:type="dxa" w:w="2880"/>
          </w:tcPr>
          <w:p>
            <w:r/>
            <w:r>
              <w:rPr>
                <w:b/>
                <w:sz w:val="16"/>
              </w:rPr>
              <w:t>4</w:t>
            </w:r>
          </w:p>
          <w:p>
            <w:r>
              <w:rPr>
                <w:sz w:val="18"/>
              </w:rPr>
              <w:t>그때 당시에는—그리고 나중에도—땅에 거인들이 살고 있었음. 이 거인들은 '신의 아들들'이랑 인간 여자들 사이에서 태어난 애들이었대. 고대 전설에 나오는 엄청난 쎈 영웅들, 완전 유명한 애들이 바로 얘네였던 거임.</w:t>
            </w:r>
          </w:p>
        </w:tc>
      </w:tr>
      <w:tr>
        <w:tc>
          <w:tcPr>
            <w:tcW w:type="dxa" w:w="2880"/>
          </w:tcPr>
          <w:p>
            <w:r/>
            <w:r>
              <w:rPr>
                <w:sz w:val="18"/>
              </w:rPr>
            </w:r>
          </w:p>
        </w:tc>
        <w:tc>
          <w:tcPr>
            <w:tcW w:type="dxa" w:w="2880"/>
          </w:tcPr>
          <w:p>
            <w:r/>
            <w:r>
              <w:rPr>
                <w:b/>
                <w:sz w:val="18"/>
              </w:rPr>
              <w:t>God's Regret</w:t>
            </w:r>
          </w:p>
        </w:tc>
        <w:tc>
          <w:tcPr>
            <w:tcW w:type="dxa" w:w="2880"/>
          </w:tcPr>
          <w:p>
            <w:r/>
            <w:r>
              <w:rPr>
                <w:b/>
                <w:sz w:val="18"/>
              </w:rPr>
              <w:t>하나님의 후회</w:t>
            </w:r>
          </w:p>
        </w:tc>
      </w:tr>
      <w:tr>
        <w:tc>
          <w:tcPr>
            <w:tcW w:type="dxa" w:w="2880"/>
          </w:tcPr>
          <w:p>
            <w:r/>
            <w:r>
              <w:rPr>
                <w:b/>
                <w:sz w:val="16"/>
              </w:rPr>
              <w:t>5-6</w:t>
            </w:r>
          </w:p>
          <w:p>
            <w:r>
              <w:rPr>
                <w:sz w:val="18"/>
              </w:rPr>
              <w:t>God saw that human evil was out of control. People thought evil, imagined evil—evil, evil, evil from morning to night. God was sorry that he had made the human race in the first place; it broke his heart. God said, “I’ll get rid of my ruined creation, make a clean sweep: people, animals, snakes and bugs, birds—the works. I’m sorry I made them.”</w:t>
            </w:r>
          </w:p>
        </w:tc>
        <w:tc>
          <w:tcPr>
            <w:tcW w:type="dxa" w:w="2880"/>
          </w:tcPr>
          <w:p>
            <w:r/>
            <w:r>
              <w:rPr>
                <w:b/>
                <w:sz w:val="16"/>
              </w:rPr>
              <w:t>5-6</w:t>
            </w:r>
          </w:p>
          <w:p>
            <w:r>
              <w:rPr>
                <w:sz w:val="18"/>
              </w:rPr>
              <w:t>God looked down and saw that things were getting seriously out of control. People were just thinking up and doing messed-up stuff 24/7. It got so bad that God was actually sorry he ever made humans. It totally broke his heart.</w:t>
            </w:r>
          </w:p>
        </w:tc>
        <w:tc>
          <w:tcPr>
            <w:tcW w:type="dxa" w:w="2880"/>
          </w:tcPr>
          <w:p>
            <w:r/>
            <w:r>
              <w:rPr>
                <w:b/>
                <w:sz w:val="16"/>
              </w:rPr>
              <w:t>5-6</w:t>
            </w:r>
          </w:p>
          <w:p>
            <w:r>
              <w:rPr>
                <w:sz w:val="18"/>
              </w:rPr>
              <w:t>하나님이 보시기에 인간들의 악행이 진짜 선을 넘은 거임. 사람들이 아침부터 밤까지 생각하는 거, 상상하는 거 전부 다 악한 것뿐이었대. 하나님은 인간을 만든 걸 후회하실 정도였고, 마음이 너무 아프셨대.</w:t>
            </w:r>
          </w:p>
        </w:tc>
      </w:tr>
      <w:tr>
        <w:tc>
          <w:tcPr>
            <w:tcW w:type="dxa" w:w="2880"/>
          </w:tcPr>
          <w:p>
            <w:r/>
            <w:r>
              <w:rPr>
                <w:b/>
                <w:sz w:val="16"/>
              </w:rPr>
              <w:t>7</w:t>
            </w:r>
          </w:p>
          <w:p>
            <w:r>
              <w:rPr>
                <w:sz w:val="18"/>
              </w:rPr>
              <w:t>↑ 위 MSG(5-7) 계속</w:t>
            </w:r>
          </w:p>
        </w:tc>
        <w:tc>
          <w:tcPr>
            <w:tcW w:type="dxa" w:w="2880"/>
          </w:tcPr>
          <w:p>
            <w:r/>
            <w:r>
              <w:rPr>
                <w:b/>
                <w:sz w:val="16"/>
              </w:rPr>
              <w:t>7</w:t>
            </w:r>
          </w:p>
          <w:p>
            <w:r>
              <w:rPr>
                <w:sz w:val="18"/>
              </w:rPr>
              <w:t>So God said, "That's it, I'm wiping everything out. I'm hitting the fresh start on my whole creation—people, animals, bugs, birds, everything. I'm so done with all of it."</w:t>
            </w:r>
          </w:p>
        </w:tc>
        <w:tc>
          <w:tcPr>
            <w:tcW w:type="dxa" w:w="2880"/>
          </w:tcPr>
          <w:p>
            <w:r/>
            <w:r>
              <w:rPr>
                <w:b/>
                <w:sz w:val="16"/>
              </w:rPr>
              <w:t>7</w:t>
            </w:r>
          </w:p>
          <w:p>
            <w:r>
              <w:rPr>
                <w:sz w:val="18"/>
              </w:rPr>
              <w:t>그래서 하나님이 "끝이다, 내 모든 창조물들을 싹 다 쓸어버릴 거다. 사람이든 동물이든 벌레든 새든, 전부 다. 내가 만든 게 후회될 지경이다"라고 하신 거임.</w:t>
            </w:r>
          </w:p>
        </w:tc>
      </w:tr>
      <w:tr>
        <w:tc>
          <w:tcPr>
            <w:tcW w:type="dxa" w:w="2880"/>
          </w:tcPr>
          <w:p>
            <w:r/>
            <w:r>
              <w:rPr>
                <w:b/>
                <w:sz w:val="16"/>
              </w:rPr>
              <w:t>8</w:t>
            </w:r>
          </w:p>
          <w:p>
            <w:r>
              <w:rPr>
                <w:sz w:val="18"/>
              </w:rPr>
              <w:t>But Noah was different. God liked what he saw in Noah.</w:t>
            </w:r>
          </w:p>
        </w:tc>
        <w:tc>
          <w:tcPr>
            <w:tcW w:type="dxa" w:w="2880"/>
          </w:tcPr>
          <w:p>
            <w:r/>
            <w:r>
              <w:rPr>
                <w:b/>
                <w:sz w:val="16"/>
              </w:rPr>
              <w:t>8</w:t>
            </w:r>
          </w:p>
          <w:p>
            <w:r>
              <w:rPr>
                <w:sz w:val="18"/>
              </w:rPr>
              <w:t>But Noah was different. God saw something in Noah that he liked.</w:t>
            </w:r>
          </w:p>
        </w:tc>
        <w:tc>
          <w:tcPr>
            <w:tcW w:type="dxa" w:w="2880"/>
          </w:tcPr>
          <w:p>
            <w:r/>
            <w:r>
              <w:rPr>
                <w:b/>
                <w:sz w:val="16"/>
              </w:rPr>
              <w:t>8</w:t>
            </w:r>
          </w:p>
          <w:p>
            <w:r>
              <w:rPr>
                <w:sz w:val="18"/>
              </w:rPr>
              <w:t>근데 노아는 좀 달랐음. 하나님이 보시기에 노아는 괜찮은 놈이었던 거임.</w:t>
            </w:r>
          </w:p>
        </w:tc>
      </w:tr>
      <w:tr>
        <w:tc>
          <w:tcPr>
            <w:tcW w:type="dxa" w:w="2880"/>
          </w:tcPr>
          <w:p>
            <w:r/>
            <w:r>
              <w:rPr>
                <w:sz w:val="18"/>
              </w:rPr>
            </w:r>
          </w:p>
        </w:tc>
        <w:tc>
          <w:tcPr>
            <w:tcW w:type="dxa" w:w="2880"/>
          </w:tcPr>
          <w:p>
            <w:r/>
            <w:r>
              <w:rPr>
                <w:b/>
                <w:sz w:val="18"/>
              </w:rPr>
              <w:t>Noah Gets a Mission</w:t>
            </w:r>
          </w:p>
        </w:tc>
        <w:tc>
          <w:tcPr>
            <w:tcW w:type="dxa" w:w="2880"/>
          </w:tcPr>
          <w:p>
            <w:r/>
            <w:r>
              <w:rPr>
                <w:b/>
                <w:sz w:val="18"/>
              </w:rPr>
              <w:t>노아가 미션을 받다</w:t>
            </w:r>
          </w:p>
        </w:tc>
      </w:tr>
      <w:tr>
        <w:tc>
          <w:tcPr>
            <w:tcW w:type="dxa" w:w="2880"/>
          </w:tcPr>
          <w:p>
            <w:r/>
            <w:r>
              <w:rPr>
                <w:b/>
                <w:sz w:val="16"/>
              </w:rPr>
              <w:t>9-10</w:t>
            </w:r>
          </w:p>
          <w:p>
            <w:r>
              <w:rPr>
                <w:sz w:val="18"/>
              </w:rPr>
              <w:t>This is the story of Noah: Noah was a good man, a man of integrity in his community. Noah walked with God. Noah had three sons: Shem, Ham, and Japheth.</w:t>
            </w:r>
          </w:p>
        </w:tc>
        <w:tc>
          <w:tcPr>
            <w:tcW w:type="dxa" w:w="2880"/>
          </w:tcPr>
          <w:p>
            <w:r/>
            <w:r>
              <w:rPr>
                <w:b/>
                <w:sz w:val="16"/>
              </w:rPr>
              <w:t>9-10</w:t>
            </w:r>
          </w:p>
          <w:p>
            <w:r>
              <w:rPr>
                <w:sz w:val="18"/>
              </w:rPr>
              <w:t>Here's the deal with Noah: he was a genuinely good guy, totally solid in his community. He was tight with God. Noah had three sons: Shem, Ham, and Japheth.</w:t>
            </w:r>
          </w:p>
        </w:tc>
        <w:tc>
          <w:tcPr>
            <w:tcW w:type="dxa" w:w="2880"/>
          </w:tcPr>
          <w:p>
            <w:r/>
            <w:r>
              <w:rPr>
                <w:b/>
                <w:sz w:val="16"/>
              </w:rPr>
              <w:t>9-10</w:t>
            </w:r>
          </w:p>
          <w:p>
            <w:r>
              <w:rPr>
                <w:sz w:val="18"/>
              </w:rPr>
              <w:t>노아에 대해 말하자면, 그는 진짜 괜찮은 사람이었고, 동네에서도 평판이 좋았대. 하나님과도 친했음. 노아는 셈, 함, 야벳이라는 세 아들이 있었음.</w:t>
            </w:r>
          </w:p>
        </w:tc>
      </w:tr>
      <w:tr>
        <w:tc>
          <w:tcPr>
            <w:tcW w:type="dxa" w:w="2880"/>
          </w:tcPr>
          <w:p>
            <w:r/>
            <w:r>
              <w:rPr>
                <w:b/>
                <w:sz w:val="16"/>
              </w:rPr>
              <w:t>11-12</w:t>
            </w:r>
          </w:p>
          <w:p>
            <w:r>
              <w:rPr>
                <w:sz w:val="18"/>
              </w:rPr>
              <w:t>As far as God was concerned, the Earth had become a sewer; there was violence everywhere. God took one look and saw how bad it was, everyone corrupt and corrupting—life itself corrupt to the core.</w:t>
            </w:r>
          </w:p>
        </w:tc>
        <w:tc>
          <w:tcPr>
            <w:tcW w:type="dxa" w:w="2880"/>
          </w:tcPr>
          <w:p>
            <w:r/>
            <w:r>
              <w:rPr>
                <w:b/>
                <w:sz w:val="16"/>
              </w:rPr>
              <w:t>11-12</w:t>
            </w:r>
          </w:p>
          <w:p>
            <w:r>
              <w:rPr>
                <w:sz w:val="18"/>
              </w:rPr>
              <w:t>From God's perspective, the world had turned into a total disaster. Violence was everywhere. God took one look and saw how messed up everything was. Everyone was corrupt, and it was like the whole world was rotten to the core.</w:t>
            </w:r>
          </w:p>
        </w:tc>
        <w:tc>
          <w:tcPr>
            <w:tcW w:type="dxa" w:w="2880"/>
          </w:tcPr>
          <w:p>
            <w:r/>
            <w:r>
              <w:rPr>
                <w:b/>
                <w:sz w:val="16"/>
              </w:rPr>
              <w:t>11-12</w:t>
            </w:r>
          </w:p>
          <w:p>
            <w:r>
              <w:rPr>
                <w:sz w:val="18"/>
              </w:rPr>
              <w:t>하나님이 보시기에 세상은 완전 엉망진창이었고, 폭력이 난무했대. 하나님이 한번 쓱 보시니까 각이 나온 거임. 모두가 부패하고 서로를 망가뜨리고 있었고, 삶 자체가 그냥 썩어빠진 거임.</w:t>
            </w:r>
          </w:p>
        </w:tc>
      </w:tr>
      <w:tr>
        <w:tc>
          <w:tcPr>
            <w:tcW w:type="dxa" w:w="2880"/>
          </w:tcPr>
          <w:p>
            <w:r/>
            <w:r>
              <w:rPr>
                <w:b/>
                <w:sz w:val="16"/>
              </w:rPr>
              <w:t>13</w:t>
            </w:r>
          </w:p>
          <w:p>
            <w:r>
              <w:rPr>
                <w:sz w:val="18"/>
              </w:rPr>
              <w:t>God said to Noah, “It’s all over. It’s the end of the human race. The violence is everywhere; I’m making a clean sweep.</w:t>
            </w:r>
          </w:p>
        </w:tc>
        <w:tc>
          <w:tcPr>
            <w:tcW w:type="dxa" w:w="2880"/>
          </w:tcPr>
          <w:p>
            <w:r/>
            <w:r>
              <w:rPr>
                <w:b/>
                <w:sz w:val="16"/>
              </w:rPr>
              <w:t>13</w:t>
            </w:r>
          </w:p>
          <w:p>
            <w:r>
              <w:rPr>
                <w:sz w:val="18"/>
              </w:rPr>
              <w:t>So God told Noah, "It's the end for humanity. The world is a violent mess, and I'm about to do a total wipeout."</w:t>
            </w:r>
          </w:p>
        </w:tc>
        <w:tc>
          <w:tcPr>
            <w:tcW w:type="dxa" w:w="2880"/>
          </w:tcPr>
          <w:p>
            <w:r/>
            <w:r>
              <w:rPr>
                <w:b/>
                <w:sz w:val="16"/>
              </w:rPr>
              <w:t>13</w:t>
            </w:r>
          </w:p>
          <w:p>
            <w:r>
              <w:rPr>
                <w:sz w:val="18"/>
              </w:rPr>
              <w:t>그래서 하나님이 노아에게 말했대. "인류는 이제 끝났어. 세상이 폭력으로 가득 찼으니, 내가 한번 싹 다 정리할 거다."</w:t>
            </w:r>
          </w:p>
        </w:tc>
      </w:tr>
      <w:tr>
        <w:tc>
          <w:tcPr>
            <w:tcW w:type="dxa" w:w="2880"/>
          </w:tcPr>
          <w:p>
            <w:r/>
            <w:r>
              <w:rPr>
                <w:b/>
                <w:sz w:val="16"/>
              </w:rPr>
              <w:t>14-16</w:t>
            </w:r>
          </w:p>
          <w:p>
            <w:r>
              <w:rPr>
                <w:sz w:val="18"/>
              </w:rPr>
              <w:t>“Build yourself a ship from teakwood. Make rooms in it. Coat it with pitch inside and out. Make it 450 feet long, seventy-five feet wide, and forty-five feet high. Build a roof for it and put in a window eighteen inches from the top; put in a door on the side of the ship; and make three decks, lower, middle, and upper.</w:t>
            </w:r>
          </w:p>
        </w:tc>
        <w:tc>
          <w:tcPr>
            <w:tcW w:type="dxa" w:w="2880"/>
          </w:tcPr>
          <w:p>
            <w:r/>
            <w:r>
              <w:rPr>
                <w:b/>
                <w:sz w:val="16"/>
              </w:rPr>
              <w:t>14-16</w:t>
            </w:r>
          </w:p>
          <w:p>
            <w:r>
              <w:rPr>
                <w:sz w:val="18"/>
              </w:rPr>
              <w:t>"I want you to build a huge boat out of teakwood. Make a bunch of rooms in it and cover the whole thing with tar, inside and out. Make it 450 feet long, 75 feet wide, and 45 feet high. Put a roof on it with an 18-inch window near the top. Add a door on the side and build three decks—a lower, middle, and upper level.</w:t>
            </w:r>
          </w:p>
        </w:tc>
        <w:tc>
          <w:tcPr>
            <w:tcW w:type="dxa" w:w="2880"/>
          </w:tcPr>
          <w:p>
            <w:r/>
            <w:r>
              <w:rPr>
                <w:b/>
                <w:sz w:val="16"/>
              </w:rPr>
              <w:t>14-16</w:t>
            </w:r>
          </w:p>
          <w:p>
            <w:r>
              <w:rPr>
                <w:sz w:val="18"/>
              </w:rPr>
              <w:t>"너는 잣나무로 배를 한 척 만들어라. 그 안에 방들을 만들고, 안팎으로 역청을 칠해. 길이는 450피트, 너비는 75피트, 높이는 45피트로 하고, 지붕도 만들고 꼭대기에서 18인치 아래에 창문도 내. 옆쪽에는 문을 하나 내고, 1층, 2층, 3층으로 만들어라.</w:t>
            </w:r>
          </w:p>
        </w:tc>
      </w:tr>
      <w:tr>
        <w:tc>
          <w:tcPr>
            <w:tcW w:type="dxa" w:w="2880"/>
          </w:tcPr>
          <w:p>
            <w:r/>
            <w:r>
              <w:rPr>
                <w:b/>
                <w:sz w:val="16"/>
              </w:rPr>
              <w:t>17</w:t>
            </w:r>
          </w:p>
          <w:p>
            <w:r>
              <w:rPr>
                <w:sz w:val="18"/>
              </w:rPr>
              <w:t>“I’m going to bring a flood on the Earth that will destroy everything alive under Heaven. Total destruction.</w:t>
            </w:r>
          </w:p>
        </w:tc>
        <w:tc>
          <w:tcPr>
            <w:tcW w:type="dxa" w:w="2880"/>
          </w:tcPr>
          <w:p>
            <w:r/>
            <w:r>
              <w:rPr>
                <w:b/>
                <w:sz w:val="16"/>
              </w:rPr>
              <w:t>17</w:t>
            </w:r>
          </w:p>
          <w:p>
            <w:r>
              <w:rPr>
                <w:sz w:val="18"/>
              </w:rPr>
              <w:t>"Listen up, because I'm about to flood the entire Earth. Everything and everyone is going to be destroyed. Total annihilation.</w:t>
            </w:r>
          </w:p>
        </w:tc>
        <w:tc>
          <w:tcPr>
            <w:tcW w:type="dxa" w:w="2880"/>
          </w:tcPr>
          <w:p>
            <w:r/>
            <w:r>
              <w:rPr>
                <w:b/>
                <w:sz w:val="16"/>
              </w:rPr>
              <w:t>17</w:t>
            </w:r>
          </w:p>
          <w:p>
            <w:r>
              <w:rPr>
                <w:sz w:val="18"/>
              </w:rPr>
              <w:t>"잘 들어, 내가 곧 온 땅에 홍수를 일으킬 거다. 하늘 아래 살아있는 모든 것들이 다 죽을 거임. 완전 전멸이야.</w:t>
            </w:r>
          </w:p>
        </w:tc>
      </w:tr>
      <w:tr>
        <w:tc>
          <w:tcPr>
            <w:tcW w:type="dxa" w:w="2880"/>
          </w:tcPr>
          <w:p>
            <w:r/>
            <w:r>
              <w:rPr>
                <w:b/>
                <w:sz w:val="16"/>
              </w:rPr>
              <w:t>18-21</w:t>
            </w:r>
          </w:p>
          <w:p>
            <w:r>
              <w:rPr>
                <w:sz w:val="18"/>
              </w:rPr>
              <w:t>“But I’m going to establish a covenant with you: You’ll board the ship, and your sons, your wife and your sons’ wives will come on board with you. You are also to take two of each living creature, a male and a female, on board the ship, to preserve their lives with you: two of every species of bird, mammal, and reptile—two of everything so as to preserve their lives along with yours. Also get all the food you’ll need and store it up for you and them.”</w:t>
            </w:r>
          </w:p>
        </w:tc>
        <w:tc>
          <w:tcPr>
            <w:tcW w:type="dxa" w:w="2880"/>
          </w:tcPr>
          <w:p>
            <w:r/>
            <w:r>
              <w:rPr>
                <w:b/>
                <w:sz w:val="16"/>
              </w:rPr>
              <w:t>18-21</w:t>
            </w:r>
          </w:p>
          <w:p>
            <w:r>
              <w:rPr>
                <w:sz w:val="18"/>
              </w:rPr>
              <w:t>"But I'm making a deal with you. You're going to get on that boat with your wife, your sons, and their wives. And you need to bring two of every living creature—a male and a female—on the boat with you to keep them safe. Two of every kind of bird, mammal, and reptile. You've gotta save them. Also, grab a ton of food, enough for you and all the animals."</w:t>
            </w:r>
          </w:p>
        </w:tc>
        <w:tc>
          <w:tcPr>
            <w:tcW w:type="dxa" w:w="2880"/>
          </w:tcPr>
          <w:p>
            <w:r/>
            <w:r>
              <w:rPr>
                <w:b/>
                <w:sz w:val="16"/>
              </w:rPr>
              <w:t>18-21</w:t>
            </w:r>
          </w:p>
          <w:p>
            <w:r>
              <w:rPr>
                <w:sz w:val="18"/>
              </w:rPr>
              <w:t>"하지만 너와는 내가 약속을 하나 할게. 너는 네 아내와 아들들, 그리고 며느리들과 함께 그 배에 타게 될 거야. 그리고 모든 생물들을 암수 한 쌍씩 배에 태워서, 너와 함께 살아남도록 해야 해. 모든 종류의 새, 포유류, 파충류를 한 쌍씩 태워서 그들의 생명을 보존해야 한다. 그리고 너와 그들을 위해 필요한 모든 식량을 모아서 저장해둬."</w:t>
            </w:r>
          </w:p>
        </w:tc>
      </w:tr>
      <w:tr>
        <w:tc>
          <w:tcPr>
            <w:tcW w:type="dxa" w:w="2880"/>
          </w:tcPr>
          <w:p>
            <w:r/>
            <w:r>
              <w:rPr>
                <w:b/>
                <w:sz w:val="16"/>
              </w:rPr>
              <w:t>22</w:t>
            </w:r>
          </w:p>
          <w:p>
            <w:r>
              <w:rPr>
                <w:sz w:val="18"/>
              </w:rPr>
              <w:t>Noah did everything God commanded him to do.</w:t>
            </w:r>
          </w:p>
        </w:tc>
        <w:tc>
          <w:tcPr>
            <w:tcW w:type="dxa" w:w="2880"/>
          </w:tcPr>
          <w:p>
            <w:r/>
            <w:r>
              <w:rPr>
                <w:b/>
                <w:sz w:val="16"/>
              </w:rPr>
              <w:t>22</w:t>
            </w:r>
          </w:p>
          <w:p>
            <w:r>
              <w:rPr>
                <w:sz w:val="18"/>
              </w:rPr>
              <w:t>And Noah did it. He did everything exactly as God told him to.</w:t>
            </w:r>
          </w:p>
        </w:tc>
        <w:tc>
          <w:tcPr>
            <w:tcW w:type="dxa" w:w="2880"/>
          </w:tcPr>
          <w:p>
            <w:r/>
            <w:r>
              <w:rPr>
                <w:b/>
                <w:sz w:val="16"/>
              </w:rPr>
              <w:t>22</w:t>
            </w:r>
          </w:p>
          <w:p>
            <w:r>
              <w:rPr>
                <w:sz w:val="18"/>
              </w:rPr>
              <w:t>그리고 노아는 진짜로 다 했음. 하나님이 시키신 그대로 모든 걸 다 한 거임.</w:t>
            </w:r>
          </w:p>
        </w:tc>
      </w:tr>
    </w:tbl>
    <w:p>
      <w:pPr>
        <w:pStyle w:val="Heading1"/>
      </w:pPr>
      <w:r>
        <w:t>Chapter 7 — The Great Flood: God Hits Reset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Next God said to Noah, “Now board the ship, you and all your family—out of everyone in this generation, you’re the righteous one.</w:t>
            </w:r>
          </w:p>
          <w:p>
            <w:r>
              <w:rPr>
                <w:sz w:val="18"/>
              </w:rPr>
            </w:r>
          </w:p>
          <w:p>
            <w:r>
              <w:rPr>
                <w:sz w:val="18"/>
              </w:rPr>
              <w:t>“Take on board with you seven pairs of every clean animal, a male and a female; one pair of every unclean animal, a male and a female; and seven pairs of every kind of bird, a male and a female, to insure their survival on Earth. In just seven days I will pour rain on Earth for forty days and forty nights. I’ll make a clean sweep of everything that I’ve made.”</w:t>
            </w:r>
          </w:p>
          <w:p>
            <w:r>
              <w:rPr>
                <w:sz w:val="18"/>
              </w:rPr>
            </w:r>
          </w:p>
          <w:p>
            <w:r>
              <w:rPr>
                <w:sz w:val="18"/>
              </w:rPr>
              <w:t>Noah did everything God commanded him.</w:t>
            </w:r>
          </w:p>
        </w:tc>
        <w:tc>
          <w:tcPr>
            <w:tcW w:type="dxa" w:w="2880"/>
          </w:tcPr>
          <w:p>
            <w:r/>
            <w:r>
              <w:rPr>
                <w:b/>
                <w:sz w:val="16"/>
              </w:rPr>
              <w:t>1-5</w:t>
            </w:r>
          </w:p>
          <w:p>
            <w:r>
              <w:rPr>
                <w:sz w:val="18"/>
              </w:rPr>
              <w:t>Then God told Noah, “Alright, time to get on the ark, you and your whole family. Seriously, out of everyone around, you’re the only one who’s got their act together. You need to bring seven pairs of every ‘clean’ animal—a boy and a girl for each. For the ‘unclean’ animals, just one pair of each. And also grab seven pairs of every kind of bird, male and female, so they can keep their species going on Earth. In exactly seven days, I’m going to make it rain for 40 days and 40 nights straight. I’m about to wipe the slate clean and get rid of everything I’ve created.” And Noah, like a champ, did everything God told him to do.</w:t>
            </w:r>
          </w:p>
        </w:tc>
        <w:tc>
          <w:tcPr>
            <w:tcW w:type="dxa" w:w="2880"/>
          </w:tcPr>
          <w:p>
            <w:r/>
            <w:r>
              <w:rPr>
                <w:b/>
                <w:sz w:val="16"/>
              </w:rPr>
              <w:t>1-5</w:t>
            </w:r>
          </w:p>
          <w:p>
            <w:r>
              <w:rPr>
                <w:sz w:val="18"/>
              </w:rPr>
              <w:t>하나님이 노아한테 말했대. “자, 이제 방주에 타. 너랑 네 가족 전부 다. 진짜 이 세대 사람들 중에서, 너만 제대로 살고 있어. ‘깨끗한’ 동물은 전부 일곱 쌍씩 데려와. 각각 암수 한 쌍씩. ‘부정한’ 동물은 한 쌍씩만. 그리고 모든 종류의 새들도 일곱 쌍씩, 암수 맞춰서 데려와야 해. 그래야 걔네들이 세상에서 살아남을 수 있으니까. 딱 7일 뒤에, 내가 40일 밤낮으로 비를 내릴 거야. 내가 만든 모든 걸 싹 다 쓸어버릴 거거든.” 노아는 진짜 대단한 게, 하나님이 시킨 걸 전부 다 했대.</w:t>
            </w:r>
          </w:p>
        </w:tc>
      </w:tr>
      <w:tr>
        <w:tc>
          <w:tcPr>
            <w:tcW w:type="dxa" w:w="2880"/>
          </w:tcPr>
          <w:p>
            <w:r/>
            <w:r>
              <w:rPr>
                <w:sz w:val="18"/>
              </w:rPr>
            </w:r>
          </w:p>
        </w:tc>
        <w:tc>
          <w:tcPr>
            <w:tcW w:type="dxa" w:w="2880"/>
          </w:tcPr>
          <w:p>
            <w:r/>
            <w:r>
              <w:rPr>
                <w:b/>
                <w:sz w:val="18"/>
              </w:rPr>
              <w:t>The Flood Begins</w:t>
            </w:r>
          </w:p>
        </w:tc>
        <w:tc>
          <w:tcPr>
            <w:tcW w:type="dxa" w:w="2880"/>
          </w:tcPr>
          <w:p>
            <w:r/>
            <w:r>
              <w:rPr>
                <w:b/>
                <w:sz w:val="18"/>
              </w:rPr>
              <w:t>대홍수 시작</w:t>
            </w:r>
          </w:p>
        </w:tc>
      </w:tr>
      <w:tr>
        <w:tc>
          <w:tcPr>
            <w:tcW w:type="dxa" w:w="2880"/>
          </w:tcPr>
          <w:p>
            <w:r/>
            <w:r>
              <w:rPr>
                <w:b/>
                <w:sz w:val="16"/>
              </w:rPr>
              <w:t>6-10</w:t>
            </w:r>
          </w:p>
          <w:p>
            <w:r>
              <w:rPr>
                <w:sz w:val="18"/>
              </w:rPr>
              <w:t>Noah was 600 years old when the floodwaters covered the Earth. Noah and his wife and sons and their wives boarded the ship to escape the flood. Clean and unclean animals, birds, and all the crawling creatures came in pairs to Noah and to the ship, male and female, just as God had commanded Noah. In seven days the floodwaters came.</w:t>
            </w:r>
          </w:p>
        </w:tc>
        <w:tc>
          <w:tcPr>
            <w:tcW w:type="dxa" w:w="2880"/>
          </w:tcPr>
          <w:p>
            <w:r/>
            <w:r>
              <w:rPr>
                <w:b/>
                <w:sz w:val="16"/>
              </w:rPr>
              <w:t>6-10</w:t>
            </w:r>
          </w:p>
          <w:p>
            <w:r>
              <w:rPr>
                <w:sz w:val="18"/>
              </w:rPr>
              <w:t>Noah was 600 years old when the flood hit. He, his wife, his sons, and their wives all got on the ark to stay safe from the floodwaters. All the animals—clean and unclean, birds, and all the little crawly things—came to Noah and boarded the ark in pairs, a male and a female, just like God had ordered. Seven days later, the flood started for real.</w:t>
            </w:r>
          </w:p>
        </w:tc>
        <w:tc>
          <w:tcPr>
            <w:tcW w:type="dxa" w:w="2880"/>
          </w:tcPr>
          <w:p>
            <w:r/>
            <w:r>
              <w:rPr>
                <w:b/>
                <w:sz w:val="16"/>
              </w:rPr>
              <w:t>6-10</w:t>
            </w:r>
          </w:p>
          <w:p>
            <w:r>
              <w:rPr>
                <w:sz w:val="18"/>
              </w:rPr>
              <w:t>노아가 600살 때 홍수가 땅을 덮어버린 거임. 노아랑 아내, 아들들, 며느리들까지 전부 홍수를 피하려고 방주에 탔대. 모든 동물들—깨끗한 거, 부정한 거, 새들, 기어 다니는 것들까지—전부 다 쌍을 이뤄서 노아한테 와서 방주에 탔어. 하나님이 명령한 그대로 암수 한 쌍씩. 그리고 7일 뒤에, 진짜 홍수가 시작됐대.</w:t>
            </w:r>
          </w:p>
        </w:tc>
      </w:tr>
      <w:tr>
        <w:tc>
          <w:tcPr>
            <w:tcW w:type="dxa" w:w="2880"/>
          </w:tcPr>
          <w:p>
            <w:r/>
            <w:r>
              <w:rPr>
                <w:b/>
                <w:sz w:val="16"/>
              </w:rPr>
              <w:t>11-12</w:t>
            </w:r>
          </w:p>
          <w:p>
            <w:r>
              <w:rPr>
                <w:sz w:val="18"/>
              </w:rPr>
              <w:t>It was the six-hundredth year of Noah’s life, in the second month, on the seventeenth day of the month that it happened: all the underground springs erupted and all the windows of Heaven were thrown open. Rain poured for forty days and forty nights.</w:t>
            </w:r>
          </w:p>
        </w:tc>
        <w:tc>
          <w:tcPr>
            <w:tcW w:type="dxa" w:w="2880"/>
          </w:tcPr>
          <w:p>
            <w:r/>
            <w:r>
              <w:rPr>
                <w:b/>
                <w:sz w:val="16"/>
              </w:rPr>
              <w:t>11-12</w:t>
            </w:r>
          </w:p>
          <w:p>
            <w:r>
              <w:rPr>
                <w:sz w:val="18"/>
              </w:rPr>
              <w:t>On the 17th day of the second month of Noah’s 600th year, everything went down. All the underground water sources exploded, and it was like the sky’s windows were thrown wide open. The rain was intense, pouring down for 40 days and 40 nights without stopping.</w:t>
            </w:r>
          </w:p>
        </w:tc>
        <w:tc>
          <w:tcPr>
            <w:tcW w:type="dxa" w:w="2880"/>
          </w:tcPr>
          <w:p>
            <w:r/>
            <w:r>
              <w:rPr>
                <w:b/>
                <w:sz w:val="16"/>
              </w:rPr>
              <w:t>11-12</w:t>
            </w:r>
          </w:p>
          <w:p>
            <w:r>
              <w:rPr>
                <w:sz w:val="18"/>
              </w:rPr>
              <w:t>노아가 600살 되던 해, 둘째 달 17일이었는데, 그날 완전 난리가 난 거임. 땅속 깊은 샘들이 다 터져 나오고, 하늘의 창문들이 활짝 열린 것 같았대. 비가 진짜 엄청나게 40일 밤낮으로 쉬지 않고 쏟아졌어.</w:t>
            </w:r>
          </w:p>
        </w:tc>
      </w:tr>
      <w:tr>
        <w:tc>
          <w:tcPr>
            <w:tcW w:type="dxa" w:w="2880"/>
          </w:tcPr>
          <w:p>
            <w:r/>
            <w:r>
              <w:rPr>
                <w:b/>
                <w:sz w:val="16"/>
              </w:rPr>
              <w:t>13-16</w:t>
            </w:r>
          </w:p>
          <w:p>
            <w:r>
              <w:rPr>
                <w:sz w:val="18"/>
              </w:rPr>
              <w:t>That’s the day Noah and his sons Shem, Ham, and Japheth, accompanied by his wife and his sons’ wives, boarded the ship. And with them every kind of wild and domestic animal, right down to all the kinds of creatures that crawl and all kinds of birds and anything that flies. They came to Noah and to the ship in pairs—everything and anything that had the breath of life in it, male and female of every creature came just as God had commanded Noah. Then God shut the door behind him.</w:t>
            </w:r>
          </w:p>
        </w:tc>
        <w:tc>
          <w:tcPr>
            <w:tcW w:type="dxa" w:w="2880"/>
          </w:tcPr>
          <w:p>
            <w:r/>
            <w:r>
              <w:rPr>
                <w:b/>
                <w:sz w:val="16"/>
              </w:rPr>
              <w:t>13-16</w:t>
            </w:r>
          </w:p>
          <w:p>
            <w:r>
              <w:rPr>
                <w:sz w:val="18"/>
              </w:rPr>
              <w:t>On that exact day, Noah and his family—his sons Shem, Ham, and Japheth, his wife, and his sons' wives—all got on the ark. They brought every kind of animal with them: wild animals, farm animals, all the creatures that crawl on the ground, and every kind of bird. Every living thing that breathes came to Noah and got on the ark in pairs. A male and a female of every species came, just as God had commanded Noah. Then God himself shut the door behind them.</w:t>
            </w:r>
          </w:p>
        </w:tc>
        <w:tc>
          <w:tcPr>
            <w:tcW w:type="dxa" w:w="2880"/>
          </w:tcPr>
          <w:p>
            <w:r/>
            <w:r>
              <w:rPr>
                <w:b/>
                <w:sz w:val="16"/>
              </w:rPr>
              <w:t>13-16</w:t>
            </w:r>
          </w:p>
          <w:p>
            <w:r>
              <w:rPr>
                <w:sz w:val="18"/>
              </w:rPr>
              <w:t>바로 그날, 노아랑 그의 가족들—아들인 셈, 함, 야벳, 그리고 아내랑 며느리들—이 전부 방주에 탔대. 온갖 종류의 동물들도 다 데리고 탔어. 야생 동물, 가축, 땅에 기어 다니는 모든 생물, 그리고 온갖 종류의 새들까지. 숨 쉬는 모든 생명체가 쌍을 이뤄 노아에게 와서 방주에 탔지. 모든 종의 암수가 하나님이 노아에게 명령하신 대로 왔고, 그러자 하나님이 직접 그들 뒤로 문을 닫아주셨대.</w:t>
            </w:r>
          </w:p>
        </w:tc>
      </w:tr>
      <w:tr>
        <w:tc>
          <w:tcPr>
            <w:tcW w:type="dxa" w:w="2880"/>
          </w:tcPr>
          <w:p>
            <w:r/>
            <w:r>
              <w:rPr>
                <w:sz w:val="18"/>
              </w:rPr>
            </w:r>
          </w:p>
        </w:tc>
        <w:tc>
          <w:tcPr>
            <w:tcW w:type="dxa" w:w="2880"/>
          </w:tcPr>
          <w:p>
            <w:r/>
            <w:r>
              <w:rPr>
                <w:b/>
                <w:sz w:val="18"/>
              </w:rPr>
              <w:t>Total Wipeout</w:t>
            </w:r>
          </w:p>
        </w:tc>
        <w:tc>
          <w:tcPr>
            <w:tcW w:type="dxa" w:w="2880"/>
          </w:tcPr>
          <w:p>
            <w:r/>
            <w:r>
              <w:rPr>
                <w:b/>
                <w:sz w:val="18"/>
              </w:rPr>
              <w:t>완전 전멸</w:t>
            </w:r>
          </w:p>
        </w:tc>
      </w:tr>
      <w:tr>
        <w:tc>
          <w:tcPr>
            <w:tcW w:type="dxa" w:w="2880"/>
          </w:tcPr>
          <w:p>
            <w:r/>
            <w:r>
              <w:rPr>
                <w:b/>
                <w:sz w:val="16"/>
              </w:rPr>
              <w:t>17-23</w:t>
            </w:r>
          </w:p>
          <w:p>
            <w:r>
              <w:rPr>
                <w:sz w:val="18"/>
              </w:rPr>
              <w:t>The flood continued forty days and the waters rose and lifted the ship high over the Earth. The waters kept rising, the flood deepened on the Earth, the ship floated on the surface. The flood got worse until all the highest mountains were covered—the high-water mark reached twenty feet above the crest of the mountains. Everything died. Anything that moved—dead. Birds, farm animals, wild animals, the entire teeming exuberance of life—dead. And all people—dead. Every living, breathing creature that lived on dry land died; he wiped out the whole works—people and animals, crawling creatures and flying birds, every last one of them, gone. Only Noah and his company on the ship lived.</w:t>
            </w:r>
          </w:p>
        </w:tc>
        <w:tc>
          <w:tcPr>
            <w:tcW w:type="dxa" w:w="2880"/>
          </w:tcPr>
          <w:p>
            <w:r/>
            <w:r>
              <w:rPr>
                <w:b/>
                <w:sz w:val="16"/>
              </w:rPr>
              <w:t>17-23</w:t>
            </w:r>
          </w:p>
          <w:p>
            <w:r>
              <w:rPr>
                <w:sz w:val="18"/>
              </w:rPr>
              <w:t>The flood kept going for 40 days. The water level just kept rising, lifting the ark way up high above the ground. The water got deeper and deeper until the ark was just floating on the surface. It got so bad that even the tallest mountains were completely underwater—the water was like 20 feet above the highest peaks. Everything died. Every single living thing that moved on the earth was gone. Birds, farm animals, wild animals, all the swarming creatures—gone. And all the people—gone too. Every living, breathing thing on dry land died. Only Noah and his crew on the ark made it.</w:t>
            </w:r>
          </w:p>
        </w:tc>
        <w:tc>
          <w:tcPr>
            <w:tcW w:type="dxa" w:w="2880"/>
          </w:tcPr>
          <w:p>
            <w:r/>
            <w:r>
              <w:rPr>
                <w:b/>
                <w:sz w:val="16"/>
              </w:rPr>
              <w:t>17-23</w:t>
            </w:r>
          </w:p>
          <w:p>
            <w:r>
              <w:rPr>
                <w:sz w:val="18"/>
              </w:rPr>
              <w:t>홍수는 40일 동안 계속됐어. 물이 계속 불어나서 방주가 땅에서 저 위로 떠올랐대. 물은 점점 더 깊어져서 방주는 그냥 물 위에 둥둥 떠다니는 신세가 된 거임. 상황이 너무 심각해져서 제일 높은 산들까지 전부 물에 잠겼어. 물 높이가 가장 높은 산봉우리보다 6미터는 더 높았대. 살아있는 건 다 죽었어. 땅에서 움직이던 모든 생명체는 그냥 끝장난 거임. 새, 가축, 야생 동물, 바글거리던 모든 생물들—전멸. 그리고 모든 사람들—역시 전멸. 마른 땅에 살던 숨 쉬는 모든 생명체는 다 죽었대. 방주에 있던 노아랑 식구들만 살아남았대.</w:t>
            </w:r>
          </w:p>
        </w:tc>
      </w:tr>
      <w:tr>
        <w:tc>
          <w:tcPr>
            <w:tcW w:type="dxa" w:w="2880"/>
          </w:tcPr>
          <w:p>
            <w:r/>
            <w:r>
              <w:rPr>
                <w:b/>
                <w:sz w:val="16"/>
              </w:rPr>
              <w:t>24</w:t>
            </w:r>
          </w:p>
          <w:p>
            <w:r>
              <w:rPr>
                <w:sz w:val="18"/>
              </w:rPr>
              <w:t>The floodwaters took over for 150 days.</w:t>
            </w:r>
          </w:p>
        </w:tc>
        <w:tc>
          <w:tcPr>
            <w:tcW w:type="dxa" w:w="2880"/>
          </w:tcPr>
          <w:p>
            <w:r/>
            <w:r>
              <w:rPr>
                <w:b/>
                <w:sz w:val="16"/>
              </w:rPr>
              <w:t>24</w:t>
            </w:r>
          </w:p>
          <w:p>
            <w:r>
              <w:rPr>
                <w:sz w:val="18"/>
              </w:rPr>
              <w:t>The floodwaters stuck around, covering everything, for 150 days.</w:t>
            </w:r>
          </w:p>
        </w:tc>
        <w:tc>
          <w:tcPr>
            <w:tcW w:type="dxa" w:w="2880"/>
          </w:tcPr>
          <w:p>
            <w:r/>
            <w:r>
              <w:rPr>
                <w:b/>
                <w:sz w:val="16"/>
              </w:rPr>
              <w:t>24</w:t>
            </w:r>
          </w:p>
          <w:p>
            <w:r>
              <w:rPr>
                <w:sz w:val="18"/>
              </w:rPr>
              <w:t>홍수 물이 150일 동안 모든 것을 뒤덮고 있었대.</w:t>
            </w:r>
          </w:p>
        </w:tc>
      </w:tr>
    </w:tbl>
    <w:p>
      <w:pPr>
        <w:pStyle w:val="Heading1"/>
      </w:pPr>
      <w:r>
        <w:t>Chapter 8 — A Fresh Start After the Great Flood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Then God turned his attention to Noah and all the wild animals and farm animals with him on the ship. God caused the wind to blow and the floodwaters began to go down. The underground springs were shut off, the windows of Heaven closed and the rain quit. Inch by inch the water lowered. After 150 days the worst was over.</w:t>
            </w:r>
          </w:p>
        </w:tc>
        <w:tc>
          <w:tcPr>
            <w:tcW w:type="dxa" w:w="2880"/>
          </w:tcPr>
          <w:p>
            <w:r/>
            <w:r>
              <w:rPr>
                <w:b/>
                <w:sz w:val="16"/>
              </w:rPr>
              <w:t>1-3</w:t>
            </w:r>
          </w:p>
          <w:p>
            <w:r>
              <w:rPr>
                <w:sz w:val="18"/>
              </w:rPr>
              <w:t>Then God finally remembered Noah and all the wild and farm animals with him on the ark. He sent a wind to blow across the earth, and the floodwaters started to go down. The underground springs got plugged up, the sky-windows closed, and the rain stopped. Little by little, the water level dropped. After 150 days, the worst was over.</w:t>
            </w:r>
          </w:p>
        </w:tc>
        <w:tc>
          <w:tcPr>
            <w:tcW w:type="dxa" w:w="2880"/>
          </w:tcPr>
          <w:p>
            <w:r/>
            <w:r>
              <w:rPr>
                <w:b/>
                <w:sz w:val="16"/>
              </w:rPr>
              <w:t>1-3</w:t>
            </w:r>
          </w:p>
          <w:p>
            <w:r>
              <w:rPr>
                <w:sz w:val="18"/>
              </w:rPr>
              <w:t>드디어 하나님이 노아랑 방주에 같이 있던 모든 동물들을 기억하셨대. 하나님이 바람을 훅 불게 하시니까 홍수 물이 빠지기 시작한 거임. 땅속 깊은 샘들이 막히고 하늘의 창문들도 닫히고 비도 그쳤대. 물이 조금씩 조금씩 줄어들었지. 150일 지나니까 진짜 최악은 면한 거임.</w:t>
            </w:r>
          </w:p>
        </w:tc>
      </w:tr>
      <w:tr>
        <w:tc>
          <w:tcPr>
            <w:tcW w:type="dxa" w:w="2880"/>
          </w:tcPr>
          <w:p>
            <w:r/>
            <w:r>
              <w:rPr>
                <w:sz w:val="18"/>
              </w:rPr>
            </w:r>
          </w:p>
        </w:tc>
        <w:tc>
          <w:tcPr>
            <w:tcW w:type="dxa" w:w="2880"/>
          </w:tcPr>
          <w:p>
            <w:r/>
            <w:r>
              <w:rPr>
                <w:b/>
                <w:sz w:val="18"/>
              </w:rPr>
              <w:t>The Water Goes Down</w:t>
            </w:r>
          </w:p>
        </w:tc>
        <w:tc>
          <w:tcPr>
            <w:tcW w:type="dxa" w:w="2880"/>
          </w:tcPr>
          <w:p>
            <w:r/>
            <w:r>
              <w:rPr>
                <w:b/>
                <w:sz w:val="18"/>
              </w:rPr>
              <w:t>물이 빠지다</w:t>
            </w:r>
          </w:p>
        </w:tc>
      </w:tr>
      <w:tr>
        <w:tc>
          <w:tcPr>
            <w:tcW w:type="dxa" w:w="2880"/>
          </w:tcPr>
          <w:p>
            <w:r/>
            <w:r>
              <w:rPr>
                <w:b/>
                <w:sz w:val="16"/>
              </w:rPr>
              <w:t>4-6</w:t>
            </w:r>
          </w:p>
          <w:p>
            <w:r>
              <w:rPr>
                <w:sz w:val="18"/>
              </w:rPr>
              <w:t>On the seventeenth day of the seventh month, the ship landed on the Ararat mountain range. The water kept going down until the tenth month. On the first day of the tenth month the tops of the mountains came into view. After forty days Noah opened the window that he had built into the ship.</w:t>
            </w:r>
          </w:p>
        </w:tc>
        <w:tc>
          <w:tcPr>
            <w:tcW w:type="dxa" w:w="2880"/>
          </w:tcPr>
          <w:p>
            <w:r/>
            <w:r>
              <w:rPr>
                <w:b/>
                <w:sz w:val="16"/>
              </w:rPr>
              <w:t>4-6</w:t>
            </w:r>
          </w:p>
          <w:p>
            <w:r>
              <w:rPr>
                <w:sz w:val="18"/>
              </w:rPr>
              <w:t>On the 17th day of the 7th month, the ark landed on the mountains of Ararat. The water kept receding until the 10th month, and on the first day of that month, the tops of the mountains finally appeared. Forty days later, Noah opened the window he had made in the ark.</w:t>
            </w:r>
          </w:p>
        </w:tc>
        <w:tc>
          <w:tcPr>
            <w:tcW w:type="dxa" w:w="2880"/>
          </w:tcPr>
          <w:p>
            <w:r/>
            <w:r>
              <w:rPr>
                <w:b/>
                <w:sz w:val="16"/>
              </w:rPr>
              <w:t>4-6</w:t>
            </w:r>
          </w:p>
          <w:p>
            <w:r>
              <w:rPr>
                <w:sz w:val="18"/>
              </w:rPr>
              <w:t>일곱째 달 17일에 방주가 아라랏 산맥에 멈췄대. 물은 계속 빠져서 열째 달이 됐고, 그 달 첫째 날에 드디어 산봉우리들이 보이기 시작했대. 40일 뒤에 노아가 방주에 만들어 뒀던 창문을 열었어.</w:t>
            </w:r>
          </w:p>
        </w:tc>
      </w:tr>
      <w:tr>
        <w:tc>
          <w:tcPr>
            <w:tcW w:type="dxa" w:w="2880"/>
          </w:tcPr>
          <w:p>
            <w:r/>
            <w:r>
              <w:rPr>
                <w:b/>
                <w:sz w:val="16"/>
              </w:rPr>
              <w:t>7-9</w:t>
            </w:r>
          </w:p>
          <w:p>
            <w:r>
              <w:rPr>
                <w:sz w:val="18"/>
              </w:rPr>
              <w:t>He sent out a raven; it flew back and forth waiting for the floodwaters to dry up. Then he sent a dove to check on the flood conditions, but it couldn’t even find a place to perch—water still covered the Earth. Noah reached out and caught it, brought it back into the ship.</w:t>
            </w:r>
          </w:p>
        </w:tc>
        <w:tc>
          <w:tcPr>
            <w:tcW w:type="dxa" w:w="2880"/>
          </w:tcPr>
          <w:p>
            <w:r/>
            <w:r>
              <w:rPr>
                <w:b/>
                <w:sz w:val="16"/>
              </w:rPr>
              <w:t>7-9</w:t>
            </w:r>
          </w:p>
          <w:p>
            <w:r>
              <w:rPr>
                <w:sz w:val="18"/>
              </w:rPr>
              <w:t>He sent out a raven, which just flew back and forth until the water on the earth had dried up. Then he sent out a dove to see if the water had gone down, but the dove couldn't find a single spot to land because water still covered everything. So it came back, and Noah reached out, caught it, and brought it back inside.</w:t>
            </w:r>
          </w:p>
        </w:tc>
        <w:tc>
          <w:tcPr>
            <w:tcW w:type="dxa" w:w="2880"/>
          </w:tcPr>
          <w:p>
            <w:r/>
            <w:r>
              <w:rPr>
                <w:b/>
                <w:sz w:val="16"/>
              </w:rPr>
              <w:t>7-9</w:t>
            </w:r>
          </w:p>
          <w:p>
            <w:r>
              <w:rPr>
                <w:sz w:val="18"/>
              </w:rPr>
              <w:t>까마귀 한 마리를 내보냈는데, 땅의 물이 마를 때까지 그냥 왔다 갔다 하기만 했대. 그래서 이번엔 비둘기를 보내서 물이 얼마나 빠졌나 확인해 보려고 했는데, 비둘기는 발 디딜 곳 하나 찾지 못했대. 아직 온통 물바다였던 거임. 그래서 다시 돌아왔고, 노아는 손을 내밀어 비둘기를 잡아서 다시 방주 안으로 들였대.</w:t>
            </w:r>
          </w:p>
        </w:tc>
      </w:tr>
      <w:tr>
        <w:tc>
          <w:tcPr>
            <w:tcW w:type="dxa" w:w="2880"/>
          </w:tcPr>
          <w:p>
            <w:r/>
            <w:r>
              <w:rPr>
                <w:b/>
                <w:sz w:val="16"/>
              </w:rPr>
              <w:t>10-12</w:t>
            </w:r>
          </w:p>
          <w:p>
            <w:r>
              <w:rPr>
                <w:sz w:val="18"/>
              </w:rPr>
              <w:t>He waited seven more days and sent out the dove again. It came back in the evening with a freshly picked olive leaf in its beak. Noah knew that the flood was about finished.</w:t>
            </w:r>
          </w:p>
          <w:p>
            <w:r>
              <w:rPr>
                <w:sz w:val="18"/>
              </w:rPr>
            </w:r>
          </w:p>
          <w:p>
            <w:r>
              <w:rPr>
                <w:sz w:val="18"/>
              </w:rPr>
              <w:t>He waited another seven days and sent the dove out a third time. This time it didn’t come back.</w:t>
            </w:r>
          </w:p>
        </w:tc>
        <w:tc>
          <w:tcPr>
            <w:tcW w:type="dxa" w:w="2880"/>
          </w:tcPr>
          <w:p>
            <w:r/>
            <w:r>
              <w:rPr>
                <w:b/>
                <w:sz w:val="16"/>
              </w:rPr>
              <w:t>10-12</w:t>
            </w:r>
          </w:p>
          <w:p>
            <w:r>
              <w:rPr>
                <w:sz w:val="18"/>
              </w:rPr>
              <w:t>He waited another seven days and sent the dove out again. This time, it came back in the evening holding a freshly picked olive leaf in its beak. That's how Noah knew the water was almost gone. He waited another seven days and sent the dove out a third time. This time, it didn't come back.</w:t>
            </w:r>
          </w:p>
        </w:tc>
        <w:tc>
          <w:tcPr>
            <w:tcW w:type="dxa" w:w="2880"/>
          </w:tcPr>
          <w:p>
            <w:r/>
            <w:r>
              <w:rPr>
                <w:b/>
                <w:sz w:val="16"/>
              </w:rPr>
              <w:t>10-12</w:t>
            </w:r>
          </w:p>
          <w:p>
            <w:r>
              <w:rPr>
                <w:sz w:val="18"/>
              </w:rPr>
              <w:t>7일을 더 기다렸다가 비둘기를 다시 내보냈대. 이번에는 저녁에 돌아왔는데, 부리에 방금 딴 올리브 잎사귀를 물고 있는 거임. 그걸 보고 노아는 물이 거의 다 빠졌다는 걸 알았지. 또 7일을 기다렸다가 세 번째로 비둘기를 내보냈는데, 이번에는 아예 돌아오지 않았대.</w:t>
            </w:r>
          </w:p>
        </w:tc>
      </w:tr>
      <w:tr>
        <w:tc>
          <w:tcPr>
            <w:tcW w:type="dxa" w:w="2880"/>
          </w:tcPr>
          <w:p>
            <w:r/>
            <w:r>
              <w:rPr>
                <w:sz w:val="18"/>
              </w:rPr>
            </w:r>
          </w:p>
        </w:tc>
        <w:tc>
          <w:tcPr>
            <w:tcW w:type="dxa" w:w="2880"/>
          </w:tcPr>
          <w:p>
            <w:r/>
            <w:r>
              <w:rPr>
                <w:b/>
                <w:sz w:val="18"/>
              </w:rPr>
              <w:t>A Whole New World</w:t>
            </w:r>
          </w:p>
        </w:tc>
        <w:tc>
          <w:tcPr>
            <w:tcW w:type="dxa" w:w="2880"/>
          </w:tcPr>
          <w:p>
            <w:r/>
            <w:r>
              <w:rPr>
                <w:b/>
                <w:sz w:val="18"/>
              </w:rPr>
              <w:t>완전히 새로운 세상</w:t>
            </w:r>
          </w:p>
        </w:tc>
      </w:tr>
      <w:tr>
        <w:tc>
          <w:tcPr>
            <w:tcW w:type="dxa" w:w="2880"/>
          </w:tcPr>
          <w:p>
            <w:r/>
            <w:r>
              <w:rPr>
                <w:b/>
                <w:sz w:val="16"/>
              </w:rPr>
              <w:t>13-14</w:t>
            </w:r>
          </w:p>
          <w:p>
            <w:r>
              <w:rPr>
                <w:sz w:val="18"/>
              </w:rPr>
              <w:t>In the six-hundred-first year of Noah’s life, on the first day of the first month, the flood had dried up. Noah opened the hatch of the ship and saw dry ground. By the twenty-seventh day of the second month, the Earth was completely dry.</w:t>
            </w:r>
          </w:p>
        </w:tc>
        <w:tc>
          <w:tcPr>
            <w:tcW w:type="dxa" w:w="2880"/>
          </w:tcPr>
          <w:p>
            <w:r/>
            <w:r>
              <w:rPr>
                <w:b/>
                <w:sz w:val="16"/>
              </w:rPr>
              <w:t>13-14</w:t>
            </w:r>
          </w:p>
          <w:p>
            <w:r>
              <w:rPr>
                <w:sz w:val="18"/>
              </w:rPr>
              <w:t>By the time Noah was 601 years old, on the first day of the first month, the flood on the earth had dried up. Noah opened the cover of the ark and saw dry ground. By the 27th day of the second month, the earth was completely dry.</w:t>
            </w:r>
          </w:p>
        </w:tc>
        <w:tc>
          <w:tcPr>
            <w:tcW w:type="dxa" w:w="2880"/>
          </w:tcPr>
          <w:p>
            <w:r/>
            <w:r>
              <w:rPr>
                <w:b/>
                <w:sz w:val="16"/>
              </w:rPr>
              <w:t>13-14</w:t>
            </w:r>
          </w:p>
          <w:p>
            <w:r>
              <w:rPr>
                <w:sz w:val="18"/>
              </w:rPr>
              <w:t>노아가 601살 되던 해, 첫째 달 1일에 땅의 홍수가 다 말라버렸대. 노아가 방주 뚜껑을 열어보니까 진짜 마른 땅이 보였어. 둘째 달 27일에는 땅이 완전히 싹 말랐대.</w:t>
            </w:r>
          </w:p>
        </w:tc>
      </w:tr>
      <w:tr>
        <w:tc>
          <w:tcPr>
            <w:tcW w:type="dxa" w:w="2880"/>
          </w:tcPr>
          <w:p>
            <w:r/>
            <w:r>
              <w:rPr>
                <w:b/>
                <w:sz w:val="16"/>
              </w:rPr>
              <w:t>15-17</w:t>
            </w:r>
          </w:p>
          <w:p>
            <w:r>
              <w:rPr>
                <w:sz w:val="18"/>
              </w:rPr>
              <w:t>God spoke to Noah: “Leave the ship, you and your wife and your sons and your sons’ wives. And take all the animals with you, the whole menagerie of birds and mammals and crawling creatures, all that swarming extravagance of life, so they can reproduce and flourish on the Earth.”</w:t>
            </w:r>
          </w:p>
        </w:tc>
        <w:tc>
          <w:tcPr>
            <w:tcW w:type="dxa" w:w="2880"/>
          </w:tcPr>
          <w:p>
            <w:r/>
            <w:r>
              <w:rPr>
                <w:b/>
                <w:sz w:val="16"/>
              </w:rPr>
              <w:t>15-17</w:t>
            </w:r>
          </w:p>
          <w:p>
            <w:r>
              <w:rPr>
                <w:sz w:val="18"/>
              </w:rPr>
              <w:t>Then God said to Noah, “Alright, time to get out of the ark—you, your wife, your sons, and their wives. Bring out every living creature with you—the birds, the animals, and all the critters that crawl on the ground. Let them go nuts and have tons of babies and fill the earth.”</w:t>
            </w:r>
          </w:p>
        </w:tc>
        <w:tc>
          <w:tcPr>
            <w:tcW w:type="dxa" w:w="2880"/>
          </w:tcPr>
          <w:p>
            <w:r/>
            <w:r>
              <w:rPr>
                <w:b/>
                <w:sz w:val="16"/>
              </w:rPr>
              <w:t>15-17</w:t>
            </w:r>
          </w:p>
          <w:p>
            <w:r>
              <w:rPr>
                <w:sz w:val="18"/>
              </w:rPr>
              <w:t>하나님이 노아한테 말씀하셨어. “자, 이제 방주에서 나와라. 너랑 네 아내, 네 아들들, 그리고 며느리들까지 다. 그리고 새, 동물, 땅에 기어 다니는 것들까지 모든 생물을 다 데리고 나와. 걔네들이 세상에 퍼져서 새끼도 많이 낳고 번성하게 해.”</w:t>
            </w:r>
          </w:p>
        </w:tc>
      </w:tr>
      <w:tr>
        <w:tc>
          <w:tcPr>
            <w:tcW w:type="dxa" w:w="2880"/>
          </w:tcPr>
          <w:p>
            <w:r/>
            <w:r>
              <w:rPr>
                <w:b/>
                <w:sz w:val="16"/>
              </w:rPr>
              <w:t>18-19</w:t>
            </w:r>
          </w:p>
          <w:p>
            <w:r>
              <w:rPr>
                <w:sz w:val="18"/>
              </w:rPr>
              <w:t>Noah disembarked with his sons and wife and his sons’ wives. Then all the animals, crawling creatures, birds—every creature on the face of the Earth—left the ship family by family.</w:t>
            </w:r>
          </w:p>
        </w:tc>
        <w:tc>
          <w:tcPr>
            <w:tcW w:type="dxa" w:w="2880"/>
          </w:tcPr>
          <w:p>
            <w:r/>
            <w:r>
              <w:rPr>
                <w:b/>
                <w:sz w:val="16"/>
              </w:rPr>
              <w:t>18-19</w:t>
            </w:r>
          </w:p>
          <w:p>
            <w:r>
              <w:rPr>
                <w:sz w:val="18"/>
              </w:rPr>
              <w:t>So Noah got out, along with his sons, his wife, and his sons' wives. All the animals, all the crawling creatures, and all the birds—everything that moves on the earth—left the ark, family by family.</w:t>
            </w:r>
          </w:p>
        </w:tc>
        <w:tc>
          <w:tcPr>
            <w:tcW w:type="dxa" w:w="2880"/>
          </w:tcPr>
          <w:p>
            <w:r/>
            <w:r>
              <w:rPr>
                <w:b/>
                <w:sz w:val="16"/>
              </w:rPr>
              <w:t>18-19</w:t>
            </w:r>
          </w:p>
          <w:p>
            <w:r>
              <w:rPr>
                <w:sz w:val="18"/>
              </w:rPr>
              <w:t>그래서 노아는 아들들과 아내, 며느리들과 함께 밖으로 나왔대. 모든 동물, 기어 다니는 것들, 새들까지, 땅 위에서 움직이는 모든 생물들이 가족별로 방주에서 나왔어.</w:t>
            </w:r>
          </w:p>
        </w:tc>
      </w:tr>
      <w:tr>
        <w:tc>
          <w:tcPr>
            <w:tcW w:type="dxa" w:w="2880"/>
          </w:tcPr>
          <w:p>
            <w:r/>
            <w:r>
              <w:rPr>
                <w:sz w:val="18"/>
              </w:rPr>
            </w:r>
          </w:p>
        </w:tc>
        <w:tc>
          <w:tcPr>
            <w:tcW w:type="dxa" w:w="2880"/>
          </w:tcPr>
          <w:p>
            <w:r/>
            <w:r>
              <w:rPr>
                <w:b/>
                <w:sz w:val="18"/>
              </w:rPr>
              <w:t>A Promise from God</w:t>
            </w:r>
          </w:p>
        </w:tc>
        <w:tc>
          <w:tcPr>
            <w:tcW w:type="dxa" w:w="2880"/>
          </w:tcPr>
          <w:p>
            <w:r/>
            <w:r>
              <w:rPr>
                <w:b/>
                <w:sz w:val="18"/>
              </w:rPr>
              <w:t>하나님의 약속</w:t>
            </w:r>
          </w:p>
        </w:tc>
      </w:tr>
      <w:tr>
        <w:tc>
          <w:tcPr>
            <w:tcW w:type="dxa" w:w="2880"/>
          </w:tcPr>
          <w:p>
            <w:r/>
            <w:r>
              <w:rPr>
                <w:b/>
                <w:sz w:val="16"/>
              </w:rPr>
              <w:t>20-21</w:t>
            </w:r>
          </w:p>
          <w:p>
            <w:r>
              <w:rPr>
                <w:sz w:val="18"/>
              </w:rPr>
              <w:t>Noah built an altar to God. He selected clean animals and birds from every species and offered them as burnt offerings on the altar. God smelled the sweet fragrance and thought to himself, “I’ll never again curse the ground because of people. I know they have this bent toward evil from an early age, but I’ll never again kill off everything living as I’ve just done.</w:t>
            </w:r>
          </w:p>
        </w:tc>
        <w:tc>
          <w:tcPr>
            <w:tcW w:type="dxa" w:w="2880"/>
          </w:tcPr>
          <w:p>
            <w:r/>
            <w:r>
              <w:rPr>
                <w:b/>
                <w:sz w:val="16"/>
              </w:rPr>
              <w:t>20-21</w:t>
            </w:r>
          </w:p>
          <w:p>
            <w:r>
              <w:rPr>
                <w:sz w:val="18"/>
              </w:rPr>
              <w:t>Noah built an altar for God and took some of all the clean animals and clean birds and offered them as burnt offerings on the altar. When God smelled the sweet aroma, he thought to himself, “I’m never going to curse the ground again because of humans, even though their hearts are kinda bent toward evil from the time they're young. And I’ll never again destroy every living thing as I’ve just done."</w:t>
            </w:r>
          </w:p>
        </w:tc>
        <w:tc>
          <w:tcPr>
            <w:tcW w:type="dxa" w:w="2880"/>
          </w:tcPr>
          <w:p>
            <w:r/>
            <w:r>
              <w:rPr>
                <w:b/>
                <w:sz w:val="16"/>
              </w:rPr>
              <w:t>20-21</w:t>
            </w:r>
          </w:p>
          <w:p>
            <w:r>
              <w:rPr>
                <w:sz w:val="18"/>
              </w:rPr>
              <w:t>노아가 하나님을 위해 제단을 쌓고, 모든 정결한 동물과 정결한 새들 중에서 몇 마리씩 골라 제단 위에서 번제물로 바쳤대. 하나님이 그 향기를 맡으시고 혼자 생각하셨어. “다시는 사람 때문에 땅을 저주하지 않을 거다. 걔네가 어릴 때부터 마음이 좀 악한 쪽으로 기우는 건 알지만, 다시는 이번처럼 모든 생물을 다 쓸어버리진 않을 거임."</w:t>
            </w:r>
          </w:p>
        </w:tc>
      </w:tr>
      <w:tr>
        <w:tc>
          <w:tcPr>
            <w:tcW w:type="dxa" w:w="2880"/>
          </w:tcPr>
          <w:p>
            <w:r/>
            <w:r>
              <w:rPr>
                <w:b/>
                <w:sz w:val="16"/>
              </w:rPr>
              <w:t>22</w:t>
            </w:r>
          </w:p>
          <w:p>
            <w:r>
              <w:rPr>
                <w:sz w:val="18"/>
              </w:rPr>
              <w:t>For as long as Earth lasts,     planting and harvest, cold and heat,  Summer and winter, day and night     will never stop.”</w:t>
            </w:r>
          </w:p>
        </w:tc>
        <w:tc>
          <w:tcPr>
            <w:tcW w:type="dxa" w:w="2880"/>
          </w:tcPr>
          <w:p>
            <w:r/>
            <w:r>
              <w:rPr>
                <w:b/>
                <w:sz w:val="16"/>
              </w:rPr>
              <w:t>22</w:t>
            </w:r>
          </w:p>
          <w:p>
            <w:r>
              <w:rPr>
                <w:sz w:val="18"/>
              </w:rPr>
              <w:t>As long as the earth exists, there will always be planting and harvest, cold and heat, summer and winter, day and night. That will never stop.”</w:t>
            </w:r>
          </w:p>
        </w:tc>
        <w:tc>
          <w:tcPr>
            <w:tcW w:type="dxa" w:w="2880"/>
          </w:tcPr>
          <w:p>
            <w:r/>
            <w:r>
              <w:rPr>
                <w:b/>
                <w:sz w:val="16"/>
              </w:rPr>
              <w:t>22</w:t>
            </w:r>
          </w:p>
          <w:p>
            <w:r>
              <w:rPr>
                <w:sz w:val="18"/>
              </w:rPr>
              <w:t>땅이 있는 한, 씨 뿌리고 거두는 것, 추위와 더위, 여름과 겨울, 낮과 밤은 절대 멈추지 않을 것이다.”</w:t>
            </w:r>
          </w:p>
        </w:tc>
      </w:tr>
    </w:tbl>
    <w:p>
      <w:pPr>
        <w:pStyle w:val="Heading1"/>
      </w:pPr>
      <w:r>
        <w:t>Chapter 9 — God's Rainbow Promise and a Family Mess-Up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Fresh Start</w:t>
            </w:r>
          </w:p>
        </w:tc>
        <w:tc>
          <w:tcPr>
            <w:tcW w:type="dxa" w:w="2880"/>
          </w:tcPr>
          <w:p>
            <w:r/>
            <w:r>
              <w:rPr>
                <w:b/>
                <w:sz w:val="18"/>
              </w:rPr>
              <w:t>새로운 시작</w:t>
            </w:r>
          </w:p>
        </w:tc>
      </w:tr>
      <w:tr>
        <w:tc>
          <w:tcPr>
            <w:tcW w:type="dxa" w:w="2880"/>
          </w:tcPr>
          <w:p>
            <w:r/>
            <w:r>
              <w:rPr>
                <w:b/>
                <w:sz w:val="16"/>
              </w:rPr>
              <w:t>1-4</w:t>
            </w:r>
          </w:p>
          <w:p>
            <w:r>
              <w:rPr>
                <w:sz w:val="18"/>
              </w:rPr>
              <w:t>God blessed Noah and his sons: He said, “Prosper! Reproduce! Fill the Earth! Every living creature—birds, animals, fish—will fall under your spell and be afraid of you. You’re responsible for them. All living creatures are yours for food; just as I gave you the plants, now I give you everything else. Except for meat with its lifeblood still in it—don’t eat that.</w:t>
            </w:r>
          </w:p>
        </w:tc>
        <w:tc>
          <w:tcPr>
            <w:tcW w:type="dxa" w:w="2880"/>
          </w:tcPr>
          <w:p>
            <w:r/>
            <w:r>
              <w:rPr>
                <w:b/>
                <w:sz w:val="16"/>
              </w:rPr>
              <w:t>1-4</w:t>
            </w:r>
          </w:p>
          <w:p>
            <w:r>
              <w:rPr>
                <w:sz w:val="18"/>
              </w:rPr>
              <w:t>God gave Noah and his sons a huge blessing. He was like, "Go out there, have a ton of kids, and fill up the whole planet! Every animal, bird, and fish is gonna be scared of you. You're in charge of them now. You can eat any living creature. Just like I gave you plants, now you can have it all. But, one rule: no eating meat that still has its lifeblood in it. That's a no-go."</w:t>
            </w:r>
          </w:p>
        </w:tc>
        <w:tc>
          <w:tcPr>
            <w:tcW w:type="dxa" w:w="2880"/>
          </w:tcPr>
          <w:p>
            <w:r/>
            <w:r>
              <w:rPr>
                <w:b/>
                <w:sz w:val="16"/>
              </w:rPr>
              <w:t>1-4</w:t>
            </w:r>
          </w:p>
          <w:p>
            <w:r>
              <w:rPr>
                <w:sz w:val="18"/>
              </w:rPr>
              <w:t>하나님이 노아랑 아들들한테 큰 축복을 내려주셨대. "자, 이제 세상으로 나가서 아이도 많이 낳고 온 땅을 가득 채워! 모든 동물, 새, 물고기들이 너희를 보면 벌벌 떨게 될 거야. 이제 걔네들은 너희 책임인 거임. 살아있는 건 다 너희들 먹이로 줄게. 전에 식물을 줬던 것처럼 이제 모든 걸 다 주는 거야. 근데 딱 한 가지, 피째로 먹지는 마. 그건 절대 안 돼."</w:t>
            </w:r>
          </w:p>
        </w:tc>
      </w:tr>
      <w:tr>
        <w:tc>
          <w:tcPr>
            <w:tcW w:type="dxa" w:w="2880"/>
          </w:tcPr>
          <w:p>
            <w:r/>
            <w:r>
              <w:rPr>
                <w:b/>
                <w:sz w:val="16"/>
              </w:rPr>
              <w:t>5-7</w:t>
            </w:r>
          </w:p>
          <w:p>
            <w:r>
              <w:rPr>
                <w:sz w:val="18"/>
              </w:rPr>
              <w:t>“But your own lifeblood I will avenge; I will avenge it against both animals and other humans.</w:t>
            </w:r>
          </w:p>
          <w:p>
            <w:r>
              <w:rPr>
                <w:sz w:val="18"/>
              </w:rPr>
            </w:r>
          </w:p>
          <w:p>
            <w:r>
              <w:rPr>
                <w:sz w:val="18"/>
              </w:rPr>
              <w:t>Whoever sheds human blood,     by humans let his blood be shed,  Because God made humans in his image     reflecting God’s very nature.  You’re here to bear fruit, reproduce,     lavish life on the Earth, live bountifully!”</w:t>
            </w:r>
          </w:p>
        </w:tc>
        <w:tc>
          <w:tcPr>
            <w:tcW w:type="dxa" w:w="2880"/>
          </w:tcPr>
          <w:p>
            <w:r/>
            <w:r>
              <w:rPr>
                <w:b/>
                <w:sz w:val="16"/>
              </w:rPr>
              <w:t>5-7</w:t>
            </w:r>
          </w:p>
          <w:p>
            <w:r>
              <w:rPr>
                <w:sz w:val="18"/>
              </w:rPr>
              <w:t>"And listen up," God said, "If anyone takes a human life, I'm gonna hold them accountable—whether it's an animal or another person. Whoever kills a person, by a person they will be killed. Why? Because I made humans in my own image, to be like me. So your job is to have lots of kids and fill the Earth with life!"</w:t>
            </w:r>
          </w:p>
        </w:tc>
        <w:tc>
          <w:tcPr>
            <w:tcW w:type="dxa" w:w="2880"/>
          </w:tcPr>
          <w:p>
            <w:r/>
            <w:r>
              <w:rPr>
                <w:b/>
                <w:sz w:val="16"/>
              </w:rPr>
              <w:t>5-7</w:t>
            </w:r>
          </w:p>
          <w:p>
            <w:r>
              <w:rPr>
                <w:sz w:val="18"/>
              </w:rPr>
              <w:t>하나님이 이어서 말씀하셨어. "그리고 잘 들어. 누구든 사람의 생명을 해치면, 그게 동물이든 사람이든 내가 반드시 복수할 거야. 사람을 죽인 자는 사람 손에 죽게 될 거임. 왜냐고? 사람은 내 모습을 닮게, 바로 나처럼 만들었기 때문이야. 그러니까 너희 임무는 자손을 많이 낳아서 이 땅에 생명이 넘치게 하는 거야!"</w:t>
            </w:r>
          </w:p>
        </w:tc>
      </w:tr>
      <w:tr>
        <w:tc>
          <w:tcPr>
            <w:tcW w:type="dxa" w:w="2880"/>
          </w:tcPr>
          <w:p>
            <w:r/>
            <w:r>
              <w:rPr>
                <w:sz w:val="18"/>
              </w:rPr>
            </w:r>
          </w:p>
        </w:tc>
        <w:tc>
          <w:tcPr>
            <w:tcW w:type="dxa" w:w="2880"/>
          </w:tcPr>
          <w:p>
            <w:r/>
            <w:r>
              <w:rPr>
                <w:b/>
                <w:sz w:val="18"/>
              </w:rPr>
              <w:t>The Rainbow Promise</w:t>
            </w:r>
          </w:p>
        </w:tc>
        <w:tc>
          <w:tcPr>
            <w:tcW w:type="dxa" w:w="2880"/>
          </w:tcPr>
          <w:p>
            <w:r/>
            <w:r>
              <w:rPr>
                <w:b/>
                <w:sz w:val="18"/>
              </w:rPr>
              <w:t>무지개 약속</w:t>
            </w:r>
          </w:p>
        </w:tc>
      </w:tr>
      <w:tr>
        <w:tc>
          <w:tcPr>
            <w:tcW w:type="dxa" w:w="2880"/>
          </w:tcPr>
          <w:p>
            <w:r/>
            <w:r>
              <w:rPr>
                <w:b/>
                <w:sz w:val="16"/>
              </w:rPr>
              <w:t>8-11</w:t>
            </w:r>
          </w:p>
          <w:p>
            <w:r>
              <w:rPr>
                <w:sz w:val="18"/>
              </w:rPr>
              <w:t>Then God spoke to Noah and his sons: “I’m setting up my covenant with you including your children who will come after you, along with everything alive around you—birds, farm animals, wild animals—that came out of the ship with you. I’m setting up my covenant with you that never again will everything living be destroyed by floodwaters; no, never again will a flood destroy the Earth.”</w:t>
            </w:r>
          </w:p>
        </w:tc>
        <w:tc>
          <w:tcPr>
            <w:tcW w:type="dxa" w:w="2880"/>
          </w:tcPr>
          <w:p>
            <w:r/>
            <w:r>
              <w:rPr>
                <w:b/>
                <w:sz w:val="16"/>
              </w:rPr>
              <w:t>8-11</w:t>
            </w:r>
          </w:p>
          <w:p>
            <w:r>
              <w:rPr>
                <w:sz w:val="18"/>
              </w:rPr>
              <w:t>Then God told Noah and his sons, "I'm making a promise, a covenant, with you, your future kids, and every living thing that was on the ark with you. Here's the deal: I will never again wipe out everything on Earth with a flood. A worldwide flood? Never happening again."</w:t>
            </w:r>
          </w:p>
        </w:tc>
        <w:tc>
          <w:tcPr>
            <w:tcW w:type="dxa" w:w="2880"/>
          </w:tcPr>
          <w:p>
            <w:r/>
            <w:r>
              <w:rPr>
                <w:b/>
                <w:sz w:val="16"/>
              </w:rPr>
              <w:t>8-11</w:t>
            </w:r>
          </w:p>
          <w:p>
            <w:r>
              <w:rPr>
                <w:sz w:val="18"/>
              </w:rPr>
              <w:t>그리고 하나님이 노아와 아들들에게 말했대. "내가 너희랑, 너희 후손들이랑, 그리고 방주에서 함께 나온 모든 생물들이랑 약속, 즉 언약을 세울 거임. 그게 뭐냐면, 다시는 홍수로 이 땅의 모든 생물을 쓸어버리는 일은 없을 거라는 거야. 전 세계적인 홍수? 다신 없을 거임."</w:t>
            </w:r>
          </w:p>
        </w:tc>
      </w:tr>
      <w:tr>
        <w:tc>
          <w:tcPr>
            <w:tcW w:type="dxa" w:w="2880"/>
          </w:tcPr>
          <w:p>
            <w:r/>
            <w:r>
              <w:rPr>
                <w:b/>
                <w:sz w:val="16"/>
              </w:rPr>
              <w:t>12-17</w:t>
            </w:r>
          </w:p>
          <w:p>
            <w:r>
              <w:rPr>
                <w:sz w:val="18"/>
              </w:rPr>
              <w:t>God continued, “This is the sign of the covenant I am making between me and you and everything living around you and everyone living after you. I’m putting my rainbow in the clouds, a sign of the covenant between me and the Earth. From now on, when I form a cloud over the Earth and the rainbow appears in the cloud, I’ll remember my covenant between me and you and everything living, that never again will floodwaters destroy all life. When the rainbow appears in the cloud, I’ll see it and remember the eternal covenant between God and everything living, every last living creature on Earth.”</w:t>
            </w:r>
          </w:p>
          <w:p>
            <w:r>
              <w:rPr>
                <w:sz w:val="18"/>
              </w:rPr>
            </w:r>
          </w:p>
          <w:p>
            <w:r>
              <w:rPr>
                <w:sz w:val="18"/>
              </w:rPr>
              <w:t>And God said, “This is the sign of the covenant that I’ve set up between me and everything living on the Earth.”</w:t>
            </w:r>
          </w:p>
        </w:tc>
        <w:tc>
          <w:tcPr>
            <w:tcW w:type="dxa" w:w="2880"/>
          </w:tcPr>
          <w:p>
            <w:r/>
            <w:r>
              <w:rPr>
                <w:b/>
                <w:sz w:val="16"/>
              </w:rPr>
              <w:t>12-17</w:t>
            </w:r>
          </w:p>
          <w:p>
            <w:r>
              <w:rPr>
                <w:sz w:val="18"/>
              </w:rPr>
              <w:t>"And to prove it," God said, "I'm putting a rainbow in the clouds. It's a sign of my promise between me and the Earth. From now on, whenever I bring clouds and a rainbow shows up, I'll remember my promise. I'll see it and remember this forever-covenant between me and every living thing on the planet." God finished by saying, "This rainbow is the official sign of the promise I've made with everything on Earth."</w:t>
            </w:r>
          </w:p>
        </w:tc>
        <w:tc>
          <w:tcPr>
            <w:tcW w:type="dxa" w:w="2880"/>
          </w:tcPr>
          <w:p>
            <w:r/>
            <w:r>
              <w:rPr>
                <w:b/>
                <w:sz w:val="16"/>
              </w:rPr>
              <w:t>12-17</w:t>
            </w:r>
          </w:p>
          <w:p>
            <w:r>
              <w:rPr>
                <w:sz w:val="18"/>
              </w:rPr>
              <w:t>"그리고 그 증거로," 하나님이 말씀하셨어. "내가 구름 속에 무지개를 둘 거야. 이게 바로 나와 이 땅 사이의 약속의 증표인 거임. 앞으로 내가 구름을 만들고 그 속에 무지개가 나타나면, 내 약속을 기억할게. 그걸 보고 이 땅의 모든 생명체와 맺은 영원한 언약을 기억할 거란 말이지." 하나님은 "이 무지개가 바로 내가 세상의 모든 생명체와 세운 언약의 공식적인 증표다"라고 끝맺으셨어.</w:t>
            </w:r>
          </w:p>
        </w:tc>
      </w:tr>
      <w:tr>
        <w:tc>
          <w:tcPr>
            <w:tcW w:type="dxa" w:w="2880"/>
          </w:tcPr>
          <w:p>
            <w:r/>
            <w:r>
              <w:rPr>
                <w:sz w:val="18"/>
              </w:rPr>
            </w:r>
          </w:p>
        </w:tc>
        <w:tc>
          <w:tcPr>
            <w:tcW w:type="dxa" w:w="2880"/>
          </w:tcPr>
          <w:p>
            <w:r/>
            <w:r>
              <w:rPr>
                <w:b/>
                <w:sz w:val="18"/>
              </w:rPr>
              <w:t>A Drunken Mistake</w:t>
            </w:r>
          </w:p>
        </w:tc>
        <w:tc>
          <w:tcPr>
            <w:tcW w:type="dxa" w:w="2880"/>
          </w:tcPr>
          <w:p>
            <w:r/>
            <w:r>
              <w:rPr>
                <w:b/>
                <w:sz w:val="18"/>
              </w:rPr>
              <w:t>술 취한 아빠와 아들들의 실수</w:t>
            </w:r>
          </w:p>
        </w:tc>
      </w:tr>
      <w:tr>
        <w:tc>
          <w:tcPr>
            <w:tcW w:type="dxa" w:w="2880"/>
          </w:tcPr>
          <w:p>
            <w:r/>
            <w:r>
              <w:rPr>
                <w:b/>
                <w:sz w:val="16"/>
              </w:rPr>
              <w:t>18-19</w:t>
            </w:r>
          </w:p>
          <w:p>
            <w:r>
              <w:rPr>
                <w:sz w:val="18"/>
              </w:rPr>
              <w:t>The sons of Noah who came out of the ship were Shem, Ham, and Japheth. Ham was the father of Canaan. These are the three sons of Noah; from these three the whole Earth was populated.</w:t>
            </w:r>
          </w:p>
        </w:tc>
        <w:tc>
          <w:tcPr>
            <w:tcW w:type="dxa" w:w="2880"/>
          </w:tcPr>
          <w:p>
            <w:r/>
            <w:r>
              <w:rPr>
                <w:b/>
                <w:sz w:val="16"/>
              </w:rPr>
              <w:t>18-19</w:t>
            </w:r>
          </w:p>
          <w:p>
            <w:r>
              <w:rPr>
                <w:sz w:val="18"/>
              </w:rPr>
              <w:t>The sons who got off the ark were Shem, Ham, and Japheth. Ham was the father of Canaan. The whole world's population came from these three guys and their families.</w:t>
            </w:r>
          </w:p>
        </w:tc>
        <w:tc>
          <w:tcPr>
            <w:tcW w:type="dxa" w:w="2880"/>
          </w:tcPr>
          <w:p>
            <w:r/>
            <w:r>
              <w:rPr>
                <w:b/>
                <w:sz w:val="16"/>
              </w:rPr>
              <w:t>18-19</w:t>
            </w:r>
          </w:p>
          <w:p>
            <w:r>
              <w:rPr>
                <w:sz w:val="18"/>
              </w:rPr>
              <w:t>방주에서 나온 노아의 아들들은 셈, 함, 야벳이었어. 함은 가나안의 아버지였지. 전 세계 모든 인류는 이 세 아들로부터 퍼져나간 거임.</w:t>
            </w:r>
          </w:p>
        </w:tc>
      </w:tr>
      <w:tr>
        <w:tc>
          <w:tcPr>
            <w:tcW w:type="dxa" w:w="2880"/>
          </w:tcPr>
          <w:p>
            <w:r/>
            <w:r>
              <w:rPr>
                <w:b/>
                <w:sz w:val="16"/>
              </w:rPr>
              <w:t>20-21</w:t>
            </w:r>
          </w:p>
          <w:p>
            <w:r>
              <w:rPr>
                <w:sz w:val="18"/>
              </w:rPr>
              <w:t>Noah, a farmer, was the first to plant a vineyard. He drank from its wine, got drunk and passed out, naked in his tent. Ham, the father of Canaan, saw that his father was naked and told his two brothers who were outside the tent. Shem and Japheth took a cloak, held it between them from their shoulders, walked backward and covered their father’s nakedness, keeping their faces turned away so they did not see their father’s exposed body.</w:t>
            </w:r>
          </w:p>
        </w:tc>
        <w:tc>
          <w:tcPr>
            <w:tcW w:type="dxa" w:w="2880"/>
          </w:tcPr>
          <w:p>
            <w:r/>
            <w:r>
              <w:rPr>
                <w:b/>
                <w:sz w:val="16"/>
              </w:rPr>
              <w:t>20-21</w:t>
            </w:r>
          </w:p>
          <w:p>
            <w:r>
              <w:rPr>
                <w:sz w:val="18"/>
              </w:rPr>
              <w:t>Noah, who was a farmer, planted the first-ever vineyard. One day, he drank some of the wine he made, got totally drunk, and passed out naked inside his tent.</w:t>
            </w:r>
          </w:p>
        </w:tc>
        <w:tc>
          <w:tcPr>
            <w:tcW w:type="dxa" w:w="2880"/>
          </w:tcPr>
          <w:p>
            <w:r/>
            <w:r>
              <w:rPr>
                <w:b/>
                <w:sz w:val="16"/>
              </w:rPr>
              <w:t>20-21</w:t>
            </w:r>
          </w:p>
          <w:p>
            <w:r>
              <w:rPr>
                <w:sz w:val="18"/>
              </w:rPr>
              <w:t>농부였던 노아는 포도밭을 처음으로 만들었대. 어느 날 자기가 만든 포도주를 마시고 완전히 취해서 텐트 안에서 벌거벗은 채로 뻗어버렸어.</w:t>
            </w:r>
          </w:p>
        </w:tc>
      </w:tr>
      <w:tr>
        <w:tc>
          <w:tcPr>
            <w:tcW w:type="dxa" w:w="2880"/>
          </w:tcPr>
          <w:p>
            <w:r/>
            <w:r>
              <w:rPr>
                <w:b/>
                <w:sz w:val="16"/>
              </w:rPr>
              <w:t>22-23</w:t>
            </w:r>
          </w:p>
          <w:p>
            <w:r>
              <w:rPr>
                <w:sz w:val="18"/>
              </w:rPr>
              <w:t>↑ 위 MSG(20-23) 계속</w:t>
            </w:r>
          </w:p>
        </w:tc>
        <w:tc>
          <w:tcPr>
            <w:tcW w:type="dxa" w:w="2880"/>
          </w:tcPr>
          <w:p>
            <w:r/>
            <w:r>
              <w:rPr>
                <w:b/>
                <w:sz w:val="16"/>
              </w:rPr>
              <w:t>22-23</w:t>
            </w:r>
          </w:p>
          <w:p>
            <w:r>
              <w:rPr>
                <w:sz w:val="18"/>
              </w:rPr>
              <w:t>Ham, Canaan's dad, saw his father naked. Instead of helping, he went and told his two brothers who were outside. Shem and Japheth grabbed a blanket, walked in backward without looking, and covered their dad up. They made sure not to see him naked.</w:t>
            </w:r>
          </w:p>
        </w:tc>
        <w:tc>
          <w:tcPr>
            <w:tcW w:type="dxa" w:w="2880"/>
          </w:tcPr>
          <w:p>
            <w:r/>
            <w:r>
              <w:rPr>
                <w:b/>
                <w:sz w:val="16"/>
              </w:rPr>
              <w:t>22-23</w:t>
            </w:r>
          </w:p>
          <w:p>
            <w:r>
              <w:rPr>
                <w:sz w:val="18"/>
              </w:rPr>
              <w:t>가나안의 아빠인 함이 자기 아버지가 벌거벗은 걸 본 거야. 근데 아빠를 돕기는커녕, 밖에 있던 형들한테 가서 다 일러바쳤지. 그래서 셈과 야벳은 담요를 들고 뒷걸음질로 들어가서 아버지를 덮어드렸어. 아빠의 벗은 몸을 보지 않으려고 얼굴을 돌린 채로 말이야.</w:t>
            </w:r>
          </w:p>
        </w:tc>
      </w:tr>
      <w:tr>
        <w:tc>
          <w:tcPr>
            <w:tcW w:type="dxa" w:w="2880"/>
          </w:tcPr>
          <w:p>
            <w:r/>
            <w:r>
              <w:rPr>
                <w:b/>
                <w:sz w:val="16"/>
              </w:rPr>
              <w:t>24-27</w:t>
            </w:r>
          </w:p>
          <w:p>
            <w:r>
              <w:rPr>
                <w:sz w:val="18"/>
              </w:rPr>
              <w:t>When Noah woke up with his hangover, he learned what his youngest son had done. He said,</w:t>
            </w:r>
          </w:p>
          <w:p>
            <w:r>
              <w:rPr>
                <w:sz w:val="18"/>
              </w:rPr>
              <w:t>Cursed be Canaan! A slave of slaves,     a slave to his brothers!  Blessed be God, the God of Shem,     but Canaan shall be his slave.  God prosper Japheth,     living spaciously in the tents of Shem.  But Canaan shall be his slave.</w:t>
            </w:r>
          </w:p>
        </w:tc>
        <w:tc>
          <w:tcPr>
            <w:tcW w:type="dxa" w:w="2880"/>
          </w:tcPr>
          <w:p>
            <w:r/>
            <w:r>
              <w:rPr>
                <w:b/>
                <w:sz w:val="16"/>
              </w:rPr>
              <w:t>24-27</w:t>
            </w:r>
          </w:p>
          <w:p>
            <w:r>
              <w:rPr>
                <w:sz w:val="18"/>
              </w:rPr>
              <w:t>When Noah woke up from his hangover, he found out what his youngest son, Ham, had done. He was furious and said, "Cursed be Canaan! He will be the lowest of slaves to his brothers. Blessed be God, the God of Shem, but Canaan will be his slave. May God give Japheth tons of space, and may he live with Shem. But Canaan will be their slave."</w:t>
            </w:r>
          </w:p>
        </w:tc>
        <w:tc>
          <w:tcPr>
            <w:tcW w:type="dxa" w:w="2880"/>
          </w:tcPr>
          <w:p>
            <w:r/>
            <w:r>
              <w:rPr>
                <w:b/>
                <w:sz w:val="16"/>
              </w:rPr>
              <w:t>24-27</w:t>
            </w:r>
          </w:p>
          <w:p>
            <w:r>
              <w:rPr>
                <w:sz w:val="18"/>
              </w:rPr>
              <w:t>노아가 술에서 깨고 나서, 막내아들 함이 한 짓을 알게 됐어. 너무 놀라 화가 나서 이렇게 말했지. "가나안은 저주를 받을 거다! 형제들의 종 중의 종이 될 것이다. 셈의 하나님은 찬양받으실 분이지만, 가나안은 그의 종이 될 것이다. 하나님이 야벳에게는 넓은 땅을 주시고, 셈의 장막에서 함께 살게 하실 것이다. 하지만 가나안은 그들의 종이 될 것이다."</w:t>
            </w:r>
          </w:p>
        </w:tc>
      </w:tr>
      <w:tr>
        <w:tc>
          <w:tcPr>
            <w:tcW w:type="dxa" w:w="2880"/>
          </w:tcPr>
          <w:p>
            <w:r/>
            <w:r>
              <w:rPr>
                <w:sz w:val="18"/>
              </w:rPr>
            </w:r>
          </w:p>
        </w:tc>
        <w:tc>
          <w:tcPr>
            <w:tcW w:type="dxa" w:w="2880"/>
          </w:tcPr>
          <w:p>
            <w:r/>
            <w:r>
              <w:rPr>
                <w:b/>
                <w:sz w:val="18"/>
              </w:rPr>
              <w:t>The End of an Era</w:t>
            </w:r>
          </w:p>
        </w:tc>
        <w:tc>
          <w:tcPr>
            <w:tcW w:type="dxa" w:w="2880"/>
          </w:tcPr>
          <w:p>
            <w:r/>
            <w:r>
              <w:rPr>
                <w:b/>
                <w:sz w:val="18"/>
              </w:rPr>
              <w:t>한 시대의 끝</w:t>
            </w:r>
          </w:p>
        </w:tc>
      </w:tr>
      <w:tr>
        <w:tc>
          <w:tcPr>
            <w:tcW w:type="dxa" w:w="2880"/>
          </w:tcPr>
          <w:p>
            <w:r/>
            <w:r>
              <w:rPr>
                <w:b/>
                <w:sz w:val="16"/>
              </w:rPr>
              <w:t>28-29</w:t>
            </w:r>
          </w:p>
          <w:p>
            <w:r>
              <w:rPr>
                <w:sz w:val="18"/>
              </w:rPr>
              <w:t>Noah lived another 350 years following the flood. He lived a total of 950 years. And he died.</w:t>
            </w:r>
          </w:p>
        </w:tc>
        <w:tc>
          <w:tcPr>
            <w:tcW w:type="dxa" w:w="2880"/>
          </w:tcPr>
          <w:p>
            <w:r/>
            <w:r>
              <w:rPr>
                <w:b/>
                <w:sz w:val="16"/>
              </w:rPr>
              <w:t>28-29</w:t>
            </w:r>
          </w:p>
          <w:p>
            <w:r>
              <w:rPr>
                <w:sz w:val="18"/>
              </w:rPr>
              <w:t>Noah lived for 350 more years after the flood. In total, he lived 950 years. And then he died.</w:t>
            </w:r>
          </w:p>
        </w:tc>
        <w:tc>
          <w:tcPr>
            <w:tcW w:type="dxa" w:w="2880"/>
          </w:tcPr>
          <w:p>
            <w:r/>
            <w:r>
              <w:rPr>
                <w:b/>
                <w:sz w:val="16"/>
              </w:rPr>
              <w:t>28-29</w:t>
            </w:r>
          </w:p>
          <w:p>
            <w:r>
              <w:rPr>
                <w:sz w:val="18"/>
              </w:rPr>
              <w:t>노아는 홍수 이후로 350년을 더 살았대. 총 950년을 살고 세상을 떠났어.</w:t>
            </w:r>
          </w:p>
        </w:tc>
      </w:tr>
    </w:tbl>
    <w:p>
      <w:pPr>
        <w:pStyle w:val="Heading1"/>
      </w:pPr>
      <w:r>
        <w:t>Chapter 10 — Noah's Kids and Their Family Trees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Noah's Family Tree</w:t>
            </w:r>
          </w:p>
        </w:tc>
        <w:tc>
          <w:tcPr>
            <w:tcW w:type="dxa" w:w="2880"/>
          </w:tcPr>
          <w:p>
            <w:r/>
            <w:r>
              <w:rPr>
                <w:b/>
                <w:sz w:val="18"/>
              </w:rPr>
              <w:t>노아의 족보</w:t>
            </w:r>
          </w:p>
        </w:tc>
      </w:tr>
      <w:tr>
        <w:tc>
          <w:tcPr>
            <w:tcW w:type="dxa" w:w="2880"/>
          </w:tcPr>
          <w:p>
            <w:r/>
            <w:r>
              <w:rPr>
                <w:b/>
                <w:sz w:val="16"/>
              </w:rPr>
              <w:t>1</w:t>
            </w:r>
          </w:p>
          <w:p>
            <w:r>
              <w:rPr>
                <w:sz w:val="18"/>
              </w:rPr>
              <w:t>This is the family tree of the sons of Noah: Shem, Ham, and Japheth. After the flood, they themselves had sons.</w:t>
            </w:r>
          </w:p>
        </w:tc>
        <w:tc>
          <w:tcPr>
            <w:tcW w:type="dxa" w:w="2880"/>
          </w:tcPr>
          <w:p>
            <w:r/>
            <w:r>
              <w:rPr>
                <w:b/>
                <w:sz w:val="16"/>
              </w:rPr>
              <w:t>1</w:t>
            </w:r>
          </w:p>
          <w:p>
            <w:r>
              <w:rPr>
                <w:sz w:val="18"/>
              </w:rPr>
              <w:t>Alright, so here's the rundown of Noah's sons: Shem, Ham, and Japheth. After the big flood, they started having their own kids.</w:t>
            </w:r>
          </w:p>
        </w:tc>
        <w:tc>
          <w:tcPr>
            <w:tcW w:type="dxa" w:w="2880"/>
          </w:tcPr>
          <w:p>
            <w:r/>
            <w:r>
              <w:rPr>
                <w:b/>
                <w:sz w:val="16"/>
              </w:rPr>
              <w:t>1</w:t>
            </w:r>
          </w:p>
          <w:p>
            <w:r>
              <w:rPr>
                <w:sz w:val="18"/>
              </w:rPr>
              <w:t>자, 이게 노아의 아들들, 셈, 함, 야벳의 족보인 거임. 대홍수 이후에, 이들도 아들들을 낳았대.</w:t>
            </w:r>
          </w:p>
        </w:tc>
      </w:tr>
      <w:tr>
        <w:tc>
          <w:tcPr>
            <w:tcW w:type="dxa" w:w="2880"/>
          </w:tcPr>
          <w:p>
            <w:r/>
            <w:r>
              <w:rPr>
                <w:b/>
                <w:sz w:val="16"/>
              </w:rPr>
              <w:t>2-5</w:t>
            </w:r>
          </w:p>
          <w:p>
            <w:r>
              <w:rPr>
                <w:sz w:val="18"/>
              </w:rPr>
              <w:t>The sons of Japheth: Gomer, Magog, Madai, Javan, Tubal, Meshech, Tiras.</w:t>
            </w:r>
          </w:p>
          <w:p>
            <w:r>
              <w:rPr>
                <w:sz w:val="18"/>
              </w:rPr>
            </w:r>
          </w:p>
          <w:p>
            <w:r>
              <w:rPr>
                <w:sz w:val="18"/>
              </w:rPr>
              <w:t>The sons of Gomer: Ashkenaz, Riphath, Togarmah.</w:t>
            </w:r>
          </w:p>
          <w:p>
            <w:r>
              <w:rPr>
                <w:sz w:val="18"/>
              </w:rPr>
            </w:r>
          </w:p>
          <w:p>
            <w:r>
              <w:rPr>
                <w:sz w:val="18"/>
              </w:rPr>
              <w:t>The sons of Javan: Elishah, Tarshish, Kittim, Rodanim. The seafaring peoples developed from these, each in its own place by family, each with its own language.</w:t>
            </w:r>
          </w:p>
        </w:tc>
        <w:tc>
          <w:tcPr>
            <w:tcW w:type="dxa" w:w="2880"/>
          </w:tcPr>
          <w:p>
            <w:r/>
            <w:r>
              <w:rPr>
                <w:b/>
                <w:sz w:val="16"/>
              </w:rPr>
              <w:t>2-5</w:t>
            </w:r>
          </w:p>
          <w:p>
            <w:r>
              <w:rPr>
                <w:sz w:val="18"/>
              </w:rPr>
              <w:t>Japheth's sons were Gomer, Magog, Madai, Javan, Tubal, Meshech, and Tiras. Gomer's sons were Ashkenaz, Riphath, and Togarmah. Javan's sons were Elishah, Tarshish, Kittim, and Rodanim. All the people who lived by the sea came from these guys, each group in their own spot, with their own families and languages.</w:t>
            </w:r>
          </w:p>
        </w:tc>
        <w:tc>
          <w:tcPr>
            <w:tcW w:type="dxa" w:w="2880"/>
          </w:tcPr>
          <w:p>
            <w:r/>
            <w:r>
              <w:rPr>
                <w:b/>
                <w:sz w:val="16"/>
              </w:rPr>
              <w:t>2-5</w:t>
            </w:r>
          </w:p>
          <w:p>
            <w:r>
              <w:rPr>
                <w:sz w:val="18"/>
              </w:rPr>
              <w:t>야벳의 아들들은 고멜, 마곡, 마대, 야완, 두발, 메섹, 디라스였어. 고멜의 아들들은 아스그나스, 리밧, 도갈마였고. 야완의 아들들은 엘리사, 다시스, 깃딤, 로다님이었지. 바닷가에 사는 민족들은 다 이들에게서 나온 거래. 각자 자기 지역에서 가족 단위로, 자기들만의 언어를 쓰면서 말이야.</w:t>
            </w:r>
          </w:p>
        </w:tc>
      </w:tr>
      <w:tr>
        <w:tc>
          <w:tcPr>
            <w:tcW w:type="dxa" w:w="2880"/>
          </w:tcPr>
          <w:p>
            <w:r/>
            <w:r>
              <w:rPr>
                <w:sz w:val="18"/>
              </w:rPr>
            </w:r>
          </w:p>
        </w:tc>
        <w:tc>
          <w:tcPr>
            <w:tcW w:type="dxa" w:w="2880"/>
          </w:tcPr>
          <w:p>
            <w:r/>
            <w:r>
              <w:rPr>
                <w:b/>
                <w:sz w:val="18"/>
              </w:rPr>
              <w:t>Ham's Line</w:t>
            </w:r>
          </w:p>
        </w:tc>
        <w:tc>
          <w:tcPr>
            <w:tcW w:type="dxa" w:w="2880"/>
          </w:tcPr>
          <w:p>
            <w:r/>
            <w:r>
              <w:rPr>
                <w:b/>
                <w:sz w:val="18"/>
              </w:rPr>
              <w:t>함의 후손</w:t>
            </w:r>
          </w:p>
        </w:tc>
      </w:tr>
      <w:tr>
        <w:tc>
          <w:tcPr>
            <w:tcW w:type="dxa" w:w="2880"/>
          </w:tcPr>
          <w:p>
            <w:r/>
            <w:r>
              <w:rPr>
                <w:b/>
                <w:sz w:val="16"/>
              </w:rPr>
              <w:t>6-7</w:t>
            </w:r>
          </w:p>
          <w:p>
            <w:r>
              <w:rPr>
                <w:sz w:val="18"/>
              </w:rPr>
              <w:t>The sons of Ham: Cush, Egypt, Put, Canaan.</w:t>
            </w:r>
          </w:p>
          <w:p>
            <w:r>
              <w:rPr>
                <w:sz w:val="18"/>
              </w:rPr>
            </w:r>
          </w:p>
          <w:p>
            <w:r>
              <w:rPr>
                <w:sz w:val="18"/>
              </w:rPr>
              <w:t>The sons of Cush: Seba, Havilah, Sabtah, Raamah, Sabteca.</w:t>
            </w:r>
          </w:p>
          <w:p>
            <w:r>
              <w:rPr>
                <w:sz w:val="18"/>
              </w:rPr>
              <w:t>The sons of Raamah: Sheba, Dedan.</w:t>
            </w:r>
          </w:p>
        </w:tc>
        <w:tc>
          <w:tcPr>
            <w:tcW w:type="dxa" w:w="2880"/>
          </w:tcPr>
          <w:p>
            <w:r/>
            <w:r>
              <w:rPr>
                <w:b/>
                <w:sz w:val="16"/>
              </w:rPr>
              <w:t>6-7</w:t>
            </w:r>
          </w:p>
          <w:p>
            <w:r>
              <w:rPr>
                <w:sz w:val="18"/>
              </w:rPr>
              <w:t>Ham's sons were Cush, Egypt, Put, and Canaan. Cush's sons were Seba, Havilah, Sabtah, Raamah, and Sabteca. Raamah's sons were Sheba and Dedan.</w:t>
            </w:r>
          </w:p>
        </w:tc>
        <w:tc>
          <w:tcPr>
            <w:tcW w:type="dxa" w:w="2880"/>
          </w:tcPr>
          <w:p>
            <w:r/>
            <w:r>
              <w:rPr>
                <w:b/>
                <w:sz w:val="16"/>
              </w:rPr>
              <w:t>6-7</w:t>
            </w:r>
          </w:p>
          <w:p>
            <w:r>
              <w:rPr>
                <w:sz w:val="18"/>
              </w:rPr>
              <w:t>함의 아들들은 구스, 이집트, 붓, 가나안이었어. 구스의 아들들은 스바, 하윌라, 삽다, 라아마, 삽드가였고. 라아마의 아들들은 스바와 드단이었지.</w:t>
            </w:r>
          </w:p>
        </w:tc>
      </w:tr>
      <w:tr>
        <w:tc>
          <w:tcPr>
            <w:tcW w:type="dxa" w:w="2880"/>
          </w:tcPr>
          <w:p>
            <w:r/>
            <w:r>
              <w:rPr>
                <w:b/>
                <w:sz w:val="16"/>
              </w:rPr>
              <w:t>8-12</w:t>
            </w:r>
          </w:p>
          <w:p>
            <w:r>
              <w:rPr>
                <w:sz w:val="18"/>
              </w:rPr>
              <w:t>Cush also had Nimrod. He was the first great warrior on Earth. He was a great hunter before God. There was a saying, “Like Nimrod, a great hunter before God.” His kingdom got its start with Babel; then Erech, Akkad, and Calneh in the country of Shinar. From there he went up to Asshur and built Nineveh, Rehoboth Ir, Calah, and Resen between Nineveh and the great city Calah.</w:t>
            </w:r>
          </w:p>
        </w:tc>
        <w:tc>
          <w:tcPr>
            <w:tcW w:type="dxa" w:w="2880"/>
          </w:tcPr>
          <w:p>
            <w:r/>
            <w:r>
              <w:rPr>
                <w:b/>
                <w:sz w:val="16"/>
              </w:rPr>
              <w:t>8-12</w:t>
            </w:r>
          </w:p>
          <w:p>
            <w:r>
              <w:rPr>
                <w:sz w:val="18"/>
              </w:rPr>
              <w:t>Cush also had a son named Nimrod. This guy was the first great warrior on the planet. He was a great hunter before God—so good that people would say, "You're like Nimrod, a great hunter before God!" His kingdom started with Babel, and then he took over Erech, Akkad, and Calneh in Shinar. From there, he went up to Asshur and built the cities of Nineveh, Rehoboth Ir, Calah, and Resen, which was between Nineveh and the mega-city Calah.</w:t>
            </w:r>
          </w:p>
        </w:tc>
        <w:tc>
          <w:tcPr>
            <w:tcW w:type="dxa" w:w="2880"/>
          </w:tcPr>
          <w:p>
            <w:r/>
            <w:r>
              <w:rPr>
                <w:b/>
                <w:sz w:val="16"/>
              </w:rPr>
              <w:t>8-12</w:t>
            </w:r>
          </w:p>
          <w:p>
            <w:r>
              <w:rPr>
                <w:sz w:val="18"/>
              </w:rPr>
              <w:t>구스한테는 니므롯이라는 아들도 있었는데, 이 형이 지구 최초의 굉장한 전사였던 거임. 하나님 앞에서 위대한 사냥꾼이었어. 워낙 잘해서 사람들이 "너 완전 니므롯처럼 하나님 앞에서 위대한 사냥꾼이네!"라고 말할 정도였대. 그의 나라는 바벨에서 시작해서, 시날 땅의 에렉, 악갓, 갈레까지 먹었어. 거기서 또 앗수르로 올라가서 니느웨, 르호봇 일, 갈라, 그리고 니느웨와 대도시 갈라 사이에 있는 레센이라는 도시들을 건설했대.</w:t>
            </w:r>
          </w:p>
        </w:tc>
      </w:tr>
      <w:tr>
        <w:tc>
          <w:tcPr>
            <w:tcW w:type="dxa" w:w="2880"/>
          </w:tcPr>
          <w:p>
            <w:r/>
            <w:r>
              <w:rPr>
                <w:b/>
                <w:sz w:val="16"/>
              </w:rPr>
              <w:t>13-14</w:t>
            </w:r>
          </w:p>
          <w:p>
            <w:r>
              <w:rPr>
                <w:sz w:val="18"/>
              </w:rPr>
              <w:t>Egypt was ancestor to the Ludim, the Anamim, the Lehabim, the Naphtuhim, the Pathrusim, the Casluhim (the origin of the Philistines), and the Kaphtorim.</w:t>
            </w:r>
          </w:p>
        </w:tc>
        <w:tc>
          <w:tcPr>
            <w:tcW w:type="dxa" w:w="2880"/>
          </w:tcPr>
          <w:p>
            <w:r/>
            <w:r>
              <w:rPr>
                <w:b/>
                <w:sz w:val="16"/>
              </w:rPr>
              <w:t>13-14</w:t>
            </w:r>
          </w:p>
          <w:p>
            <w:r>
              <w:rPr>
                <w:sz w:val="18"/>
              </w:rPr>
              <w:t>Egypt was the ancestor of the Ludim, Anamim, Lehabim, Naphtuhim, Pathrusim, Casluhim (where the Philistines came from), and the Kaphtorim.</w:t>
            </w:r>
          </w:p>
        </w:tc>
        <w:tc>
          <w:tcPr>
            <w:tcW w:type="dxa" w:w="2880"/>
          </w:tcPr>
          <w:p>
            <w:r/>
            <w:r>
              <w:rPr>
                <w:b/>
                <w:sz w:val="16"/>
              </w:rPr>
              <w:t>13-14</w:t>
            </w:r>
          </w:p>
          <w:p>
            <w:r>
              <w:rPr>
                <w:sz w:val="18"/>
              </w:rPr>
              <w:t>이집트는 루딤, 아나밈, 르하빔, 납두힘, 바드루심, 가슬루힘(블레셋 사람들이 여기서 나옴), 그리고 갑도림의 조상이 되었어.</w:t>
            </w:r>
          </w:p>
        </w:tc>
      </w:tr>
      <w:tr>
        <w:tc>
          <w:tcPr>
            <w:tcW w:type="dxa" w:w="2880"/>
          </w:tcPr>
          <w:p>
            <w:r/>
            <w:r>
              <w:rPr>
                <w:b/>
                <w:sz w:val="16"/>
              </w:rPr>
              <w:t>15-19</w:t>
            </w:r>
          </w:p>
          <w:p>
            <w:r>
              <w:rPr>
                <w:sz w:val="18"/>
              </w:rPr>
              <w:t>Canaan had Sidon his firstborn, Heth, the Jebusites, the Amorites, the Girgashites, the Hivites, the Arkites, the Sinites, the Arvadites, the Zemarites, and the Hamathites. Later the Canaanites spread out, going from Sidon toward Gerar, as far south as Gaza, and then east all the way over to Sodom, Gomorrah, Admah, Zeboiim, and on to Lasha.</w:t>
            </w:r>
          </w:p>
        </w:tc>
        <w:tc>
          <w:tcPr>
            <w:tcW w:type="dxa" w:w="2880"/>
          </w:tcPr>
          <w:p>
            <w:r/>
            <w:r>
              <w:rPr>
                <w:b/>
                <w:sz w:val="16"/>
              </w:rPr>
              <w:t>15-19</w:t>
            </w:r>
          </w:p>
          <w:p>
            <w:r>
              <w:rPr>
                <w:sz w:val="18"/>
              </w:rPr>
              <w:t>Canaan’s first son was Sidon, and then he had Heth. From him came the Jebusites, Amorites, Girgashites, Hivites, Arkites, Sinites, Arvadites, Zemarites, and Hamathites. Later on, the Canaanite people spread out from Sidon all the way down to Gerar and Gaza, and then east to Sodom, Gomorrah, Admah, Zeboiim, and Lasha.</w:t>
            </w:r>
          </w:p>
        </w:tc>
        <w:tc>
          <w:tcPr>
            <w:tcW w:type="dxa" w:w="2880"/>
          </w:tcPr>
          <w:p>
            <w:r/>
            <w:r>
              <w:rPr>
                <w:b/>
                <w:sz w:val="16"/>
              </w:rPr>
              <w:t>15-19</w:t>
            </w:r>
          </w:p>
          <w:p>
            <w:r>
              <w:rPr>
                <w:sz w:val="18"/>
              </w:rPr>
              <w:t>가나안의 첫째 아들은 시돈이었고, 그 다음에 헷을 낳았어. 그에게서 여부스 족속, 아모리 족속, 기르가스 족속, 히위 족속, 알가 족속, 신 족속, 아르왓 족속, 스말 족속, 하맛 족속이 나왔지. 나중에는 가나안 사람들이 시돈에서부터 그랄과 가사를 거쳐 소돔, 고모라, 아드마, 스보임, 라사까지 동쪽으로 쫙 퍼져나갔대.</w:t>
            </w:r>
          </w:p>
        </w:tc>
      </w:tr>
      <w:tr>
        <w:tc>
          <w:tcPr>
            <w:tcW w:type="dxa" w:w="2880"/>
          </w:tcPr>
          <w:p>
            <w:r/>
            <w:r>
              <w:rPr>
                <w:b/>
                <w:sz w:val="16"/>
              </w:rPr>
              <w:t>20</w:t>
            </w:r>
          </w:p>
          <w:p>
            <w:r>
              <w:rPr>
                <w:sz w:val="18"/>
              </w:rPr>
              <w:t>These are the descendants of Ham by family, language, country, and nation.</w:t>
            </w:r>
          </w:p>
        </w:tc>
        <w:tc>
          <w:tcPr>
            <w:tcW w:type="dxa" w:w="2880"/>
          </w:tcPr>
          <w:p>
            <w:r/>
            <w:r>
              <w:rPr>
                <w:b/>
                <w:sz w:val="16"/>
              </w:rPr>
              <w:t>20</w:t>
            </w:r>
          </w:p>
          <w:p>
            <w:r>
              <w:rPr>
                <w:sz w:val="18"/>
              </w:rPr>
              <w:t>So yeah, that's the whole family line of Ham, sorted by family, language, country, and nation.</w:t>
            </w:r>
          </w:p>
        </w:tc>
        <w:tc>
          <w:tcPr>
            <w:tcW w:type="dxa" w:w="2880"/>
          </w:tcPr>
          <w:p>
            <w:r/>
            <w:r>
              <w:rPr>
                <w:b/>
                <w:sz w:val="16"/>
              </w:rPr>
              <w:t>20</w:t>
            </w:r>
          </w:p>
          <w:p>
            <w:r>
              <w:rPr>
                <w:sz w:val="18"/>
              </w:rPr>
              <w:t>암튼 이게 바로 함의 후손들 이야기임. 가족, 언어, 나라, 민족별로 정리해본 거야.</w:t>
            </w:r>
          </w:p>
        </w:tc>
      </w:tr>
      <w:tr>
        <w:tc>
          <w:tcPr>
            <w:tcW w:type="dxa" w:w="2880"/>
          </w:tcPr>
          <w:p>
            <w:r/>
            <w:r>
              <w:rPr>
                <w:sz w:val="18"/>
              </w:rPr>
            </w:r>
          </w:p>
        </w:tc>
        <w:tc>
          <w:tcPr>
            <w:tcW w:type="dxa" w:w="2880"/>
          </w:tcPr>
          <w:p>
            <w:r/>
            <w:r>
              <w:rPr>
                <w:b/>
                <w:sz w:val="18"/>
              </w:rPr>
              <w:t>Shem's Line</w:t>
            </w:r>
          </w:p>
        </w:tc>
        <w:tc>
          <w:tcPr>
            <w:tcW w:type="dxa" w:w="2880"/>
          </w:tcPr>
          <w:p>
            <w:r/>
            <w:r>
              <w:rPr>
                <w:b/>
                <w:sz w:val="18"/>
              </w:rPr>
              <w:t>셈의 후손</w:t>
            </w:r>
          </w:p>
        </w:tc>
      </w:tr>
      <w:tr>
        <w:tc>
          <w:tcPr>
            <w:tcW w:type="dxa" w:w="2880"/>
          </w:tcPr>
          <w:p>
            <w:r/>
            <w:r>
              <w:rPr>
                <w:b/>
                <w:sz w:val="16"/>
              </w:rPr>
              <w:t>21</w:t>
            </w:r>
          </w:p>
          <w:p>
            <w:r>
              <w:rPr>
                <w:sz w:val="18"/>
              </w:rPr>
              <w:t>Shem, the older brother of Japheth, also had sons. Shem was ancestor to all the children of Eber.</w:t>
            </w:r>
          </w:p>
        </w:tc>
        <w:tc>
          <w:tcPr>
            <w:tcW w:type="dxa" w:w="2880"/>
          </w:tcPr>
          <w:p>
            <w:r/>
            <w:r>
              <w:rPr>
                <w:b/>
                <w:sz w:val="16"/>
              </w:rPr>
              <w:t>21</w:t>
            </w:r>
          </w:p>
          <w:p>
            <w:r>
              <w:rPr>
                <w:sz w:val="18"/>
              </w:rPr>
              <w:t>Shem, who was Japheth's older brother, had kids too. He was the ancestor of all of Eber's descendants.</w:t>
            </w:r>
          </w:p>
        </w:tc>
        <w:tc>
          <w:tcPr>
            <w:tcW w:type="dxa" w:w="2880"/>
          </w:tcPr>
          <w:p>
            <w:r/>
            <w:r>
              <w:rPr>
                <w:b/>
                <w:sz w:val="16"/>
              </w:rPr>
              <w:t>21</w:t>
            </w:r>
          </w:p>
          <w:p>
            <w:r>
              <w:rPr>
                <w:sz w:val="18"/>
              </w:rPr>
              <w:t>야벳의 형인 셈도 아들들이 있었어. 그는 에벨의 모든 자손들의 조상이었지.</w:t>
            </w:r>
          </w:p>
        </w:tc>
      </w:tr>
      <w:tr>
        <w:tc>
          <w:tcPr>
            <w:tcW w:type="dxa" w:w="2880"/>
          </w:tcPr>
          <w:p>
            <w:r/>
            <w:r>
              <w:rPr>
                <w:b/>
                <w:sz w:val="16"/>
              </w:rPr>
              <w:t>22-23</w:t>
            </w:r>
          </w:p>
          <w:p>
            <w:r>
              <w:rPr>
                <w:sz w:val="18"/>
              </w:rPr>
              <w:t>The sons of Shem: Elam, Asshur, Arphaxad, Lud, and Aram.</w:t>
            </w:r>
          </w:p>
          <w:p>
            <w:r>
              <w:rPr>
                <w:sz w:val="18"/>
              </w:rPr>
            </w:r>
          </w:p>
          <w:p>
            <w:r>
              <w:rPr>
                <w:sz w:val="18"/>
              </w:rPr>
              <w:t>The sons of Aram: Uz, Hul, Gether, Meshech.</w:t>
            </w:r>
          </w:p>
        </w:tc>
        <w:tc>
          <w:tcPr>
            <w:tcW w:type="dxa" w:w="2880"/>
          </w:tcPr>
          <w:p>
            <w:r/>
            <w:r>
              <w:rPr>
                <w:b/>
                <w:sz w:val="16"/>
              </w:rPr>
              <w:t>22-23</w:t>
            </w:r>
          </w:p>
          <w:p>
            <w:r>
              <w:rPr>
                <w:sz w:val="18"/>
              </w:rPr>
              <w:t>Shem's sons were Elam, Asshur, Arphaxad, Lud, and Aram. Aram's sons were Uz, Hul, Gether, and Meshech.</w:t>
            </w:r>
          </w:p>
        </w:tc>
        <w:tc>
          <w:tcPr>
            <w:tcW w:type="dxa" w:w="2880"/>
          </w:tcPr>
          <w:p>
            <w:r/>
            <w:r>
              <w:rPr>
                <w:b/>
                <w:sz w:val="16"/>
              </w:rPr>
              <w:t>22-23</w:t>
            </w:r>
          </w:p>
          <w:p>
            <w:r>
              <w:rPr>
                <w:sz w:val="18"/>
              </w:rPr>
              <w:t>셈의 아들들은 엘람, 앗수르, 아르박삿, 룻, 아람이었어. 아람의 아들들은 우스, 훌, 게델, 메섹이었고.</w:t>
            </w:r>
          </w:p>
        </w:tc>
      </w:tr>
      <w:tr>
        <w:tc>
          <w:tcPr>
            <w:tcW w:type="dxa" w:w="2880"/>
          </w:tcPr>
          <w:p>
            <w:r/>
            <w:r>
              <w:rPr>
                <w:b/>
                <w:sz w:val="16"/>
              </w:rPr>
              <w:t>24-25</w:t>
            </w:r>
          </w:p>
          <w:p>
            <w:r>
              <w:rPr>
                <w:sz w:val="18"/>
              </w:rPr>
              <w:t>Arphaxad had Shelah and Shelah had Eber. Eber had two sons, Peleg (so named because in his days the human race divided) and Joktan.</w:t>
            </w:r>
          </w:p>
        </w:tc>
        <w:tc>
          <w:tcPr>
            <w:tcW w:type="dxa" w:w="2880"/>
          </w:tcPr>
          <w:p>
            <w:r/>
            <w:r>
              <w:rPr>
                <w:b/>
                <w:sz w:val="16"/>
              </w:rPr>
              <w:t>24-25</w:t>
            </w:r>
          </w:p>
          <w:p>
            <w:r>
              <w:rPr>
                <w:sz w:val="18"/>
              </w:rPr>
              <w:t>Arphaxad had Shelah, and Shelah had Eber. Eber had two sons. The first was named Peleg, which means 'division', because during his time, everyone on Earth got split up. His other son was Joktan.</w:t>
            </w:r>
          </w:p>
        </w:tc>
        <w:tc>
          <w:tcPr>
            <w:tcW w:type="dxa" w:w="2880"/>
          </w:tcPr>
          <w:p>
            <w:r/>
            <w:r>
              <w:rPr>
                <w:b/>
                <w:sz w:val="16"/>
              </w:rPr>
              <w:t>24-25</w:t>
            </w:r>
          </w:p>
          <w:p>
            <w:r>
              <w:rPr>
                <w:sz w:val="18"/>
              </w:rPr>
              <w:t>아르박삿은 셀라를 낳았고, 셀라는 에벨을 낳았어. 에벨은 아들이 둘이었는데, 첫째 이름은 벨렉이었어. '나뉨'이라는 뜻인데, 그 시절에 온 세상 사람들이 흩어졌기 때문에 그렇게 이름 지었대. 다른 아들은 욕단이었어.</w:t>
            </w:r>
          </w:p>
        </w:tc>
      </w:tr>
      <w:tr>
        <w:tc>
          <w:tcPr>
            <w:tcW w:type="dxa" w:w="2880"/>
          </w:tcPr>
          <w:p>
            <w:r/>
            <w:r>
              <w:rPr>
                <w:b/>
                <w:sz w:val="16"/>
              </w:rPr>
              <w:t>26-30</w:t>
            </w:r>
          </w:p>
          <w:p>
            <w:r>
              <w:rPr>
                <w:sz w:val="18"/>
              </w:rPr>
              <w:t>Joktan had Almodad, Sheleph, Hazarmaveth, Jerah, Hadoram, Uzal, Diklah, Obal, Abimael, Sheba, Ophir, Havilah, and Jobab—all sons of Joktan. Their land goes from Mesha toward Sephar as far as the mountain ranges in the east.</w:t>
            </w:r>
          </w:p>
        </w:tc>
        <w:tc>
          <w:tcPr>
            <w:tcW w:type="dxa" w:w="2880"/>
          </w:tcPr>
          <w:p>
            <w:r/>
            <w:r>
              <w:rPr>
                <w:b/>
                <w:sz w:val="16"/>
              </w:rPr>
              <w:t>26-30</w:t>
            </w:r>
          </w:p>
          <w:p>
            <w:r>
              <w:rPr>
                <w:sz w:val="18"/>
              </w:rPr>
              <w:t>Joktan had a bunch of sons: Almodad, Sheleph, Hazarmaveth, Jerah, Hadoram, Uzal, Diklah, Obal, Abimael, Sheba, Ophir, Havilah, and Jobab. Their territory stretched from Mesha all the way to the eastern mountains of Sephar.</w:t>
            </w:r>
          </w:p>
        </w:tc>
        <w:tc>
          <w:tcPr>
            <w:tcW w:type="dxa" w:w="2880"/>
          </w:tcPr>
          <w:p>
            <w:r/>
            <w:r>
              <w:rPr>
                <w:b/>
                <w:sz w:val="16"/>
              </w:rPr>
              <w:t>26-30</w:t>
            </w:r>
          </w:p>
          <w:p>
            <w:r>
              <w:rPr>
                <w:sz w:val="18"/>
              </w:rPr>
              <w:t>욕단은 아들들이 엄청나게 많았는데, 알모닷, 셀렙, 하살마웻, 예라, 하도람, 우살, 디글라, 오발, 아비마엘, 스바, 오빌, 하윌라, 요밥이었어. 이들의 땅은 메사에서부터 동쪽의 스발 산맥까지 뻗어 있었대.</w:t>
            </w:r>
          </w:p>
        </w:tc>
      </w:tr>
      <w:tr>
        <w:tc>
          <w:tcPr>
            <w:tcW w:type="dxa" w:w="2880"/>
          </w:tcPr>
          <w:p>
            <w:r/>
            <w:r>
              <w:rPr>
                <w:b/>
                <w:sz w:val="16"/>
              </w:rPr>
              <w:t>31</w:t>
            </w:r>
          </w:p>
          <w:p>
            <w:r>
              <w:rPr>
                <w:sz w:val="18"/>
              </w:rPr>
              <w:t>These are the descendants of Shem by family, language, country, and nation.</w:t>
            </w:r>
          </w:p>
        </w:tc>
        <w:tc>
          <w:tcPr>
            <w:tcW w:type="dxa" w:w="2880"/>
          </w:tcPr>
          <w:p>
            <w:r/>
            <w:r>
              <w:rPr>
                <w:b/>
                <w:sz w:val="16"/>
              </w:rPr>
              <w:t>31</w:t>
            </w:r>
          </w:p>
          <w:p>
            <w:r>
              <w:rPr>
                <w:sz w:val="18"/>
              </w:rPr>
              <w:t>So that's the family line of Shem, all sorted by family, language, country, and nation.</w:t>
            </w:r>
          </w:p>
        </w:tc>
        <w:tc>
          <w:tcPr>
            <w:tcW w:type="dxa" w:w="2880"/>
          </w:tcPr>
          <w:p>
            <w:r/>
            <w:r>
              <w:rPr>
                <w:b/>
                <w:sz w:val="16"/>
              </w:rPr>
              <w:t>31</w:t>
            </w:r>
          </w:p>
          <w:p>
            <w:r>
              <w:rPr>
                <w:sz w:val="18"/>
              </w:rPr>
              <w:t>이게 바로 셈의 후손들 이야기임. 가족, 언어, 나라, 민족별로 정리해본 거야.</w:t>
            </w:r>
          </w:p>
        </w:tc>
      </w:tr>
      <w:tr>
        <w:tc>
          <w:tcPr>
            <w:tcW w:type="dxa" w:w="2880"/>
          </w:tcPr>
          <w:p>
            <w:r/>
            <w:r>
              <w:rPr>
                <w:b/>
                <w:sz w:val="16"/>
              </w:rPr>
              <w:t>32</w:t>
            </w:r>
          </w:p>
          <w:p>
            <w:r>
              <w:rPr>
                <w:sz w:val="18"/>
              </w:rPr>
              <w:t>This is the family tree of the sons of Noah as they developed into nations. From them nations developed all across the Earth after the flood.</w:t>
            </w:r>
          </w:p>
        </w:tc>
        <w:tc>
          <w:tcPr>
            <w:tcW w:type="dxa" w:w="2880"/>
          </w:tcPr>
          <w:p>
            <w:r/>
            <w:r>
              <w:rPr>
                <w:b/>
                <w:sz w:val="16"/>
              </w:rPr>
              <w:t>32</w:t>
            </w:r>
          </w:p>
          <w:p>
            <w:r>
              <w:rPr>
                <w:sz w:val="18"/>
              </w:rPr>
              <w:t>This is the complete family tree of Noah's sons, and how they grew into different nations. From these guys, nations spread out all over the world after the flood.</w:t>
            </w:r>
          </w:p>
        </w:tc>
        <w:tc>
          <w:tcPr>
            <w:tcW w:type="dxa" w:w="2880"/>
          </w:tcPr>
          <w:p>
            <w:r/>
            <w:r>
              <w:rPr>
                <w:b/>
                <w:sz w:val="16"/>
              </w:rPr>
              <w:t>32</w:t>
            </w:r>
          </w:p>
          <w:p>
            <w:r>
              <w:rPr>
                <w:sz w:val="18"/>
              </w:rPr>
              <w:t>이게 노아 아들들의 전체 족보이고, 이들이 어떻게 여러 민족으로 발전했는지를 보여주는 거임. 이들로부터 대홍수 이후에 온 세상에 민족들이 퍼져나가게 된 거래.</w:t>
            </w:r>
          </w:p>
        </w:tc>
      </w:tr>
    </w:tbl>
    <w:p>
      <w:pPr>
        <w:pStyle w:val="Heading1"/>
      </w:pPr>
      <w:r>
        <w:t>Chapter 11 — God Mixes Up Languages at Babel Tower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At one time, the whole Earth spoke the same language. It so happened that as they moved out of the east, they came upon a plain in the land of Shinar and settled down.</w:t>
            </w:r>
          </w:p>
          <w:p>
            <w:r>
              <w:rPr>
                <w:sz w:val="18"/>
              </w:rPr>
            </w:r>
          </w:p>
          <w:p>
            <w:r>
              <w:rPr>
                <w:sz w:val="18"/>
              </w:rPr>
              <w:t>They said to one another, “Come, let’s make bricks and fire them well.” They used brick for stone and tar for mortar.</w:t>
            </w:r>
          </w:p>
        </w:tc>
        <w:tc>
          <w:tcPr>
            <w:tcW w:type="dxa" w:w="2880"/>
          </w:tcPr>
          <w:p>
            <w:r/>
            <w:r>
              <w:rPr>
                <w:b/>
                <w:sz w:val="16"/>
              </w:rPr>
              <w:t>1-3</w:t>
            </w:r>
          </w:p>
          <w:p>
            <w:r>
              <w:rPr>
                <w:sz w:val="18"/>
              </w:rPr>
              <w:t>Back in the day, everyone on Earth spoke the same language. As people moved out of the east, they found a nice plain in Shinar and decided to settle there. They were like, "Hey, let's make some bricks and bake 'em real good." They used these bricks instead of stone and tar for their glue.</w:t>
            </w:r>
          </w:p>
        </w:tc>
        <w:tc>
          <w:tcPr>
            <w:tcW w:type="dxa" w:w="2880"/>
          </w:tcPr>
          <w:p>
            <w:r/>
            <w:r>
              <w:rPr>
                <w:b/>
                <w:sz w:val="16"/>
              </w:rPr>
              <w:t>1-3</w:t>
            </w:r>
          </w:p>
          <w:p>
            <w:r>
              <w:rPr>
                <w:sz w:val="18"/>
              </w:rPr>
              <w:t>옛날 옛적에, 온 세상 사람들이 다 똑같은 말을 썼대. 사람들이 동쪽에서 나와 이동하다가 시날이라는 땅에 있는 평야를 보고는 거기서 살기로 한 거임. 걔네가 "야, 우리 벽돌 만들어서 단단하게 굽자" 이랬대. 그래서 돌 대신 벽돌을 쓰고, 접착제로는 역청을 썼지.</w:t>
            </w:r>
          </w:p>
        </w:tc>
      </w:tr>
      <w:tr>
        <w:tc>
          <w:tcPr>
            <w:tcW w:type="dxa" w:w="2880"/>
          </w:tcPr>
          <w:p>
            <w:r/>
            <w:r>
              <w:rPr>
                <w:b/>
                <w:sz w:val="16"/>
              </w:rPr>
              <w:t>4</w:t>
            </w:r>
          </w:p>
          <w:p>
            <w:r>
              <w:rPr>
                <w:sz w:val="18"/>
              </w:rPr>
              <w:t>Then they said, “Come, let’s build ourselves a city and a tower that reaches Heaven. Let’s make ourselves famous so we won’t be scattered here and there across the Earth.”</w:t>
            </w:r>
          </w:p>
        </w:tc>
        <w:tc>
          <w:tcPr>
            <w:tcW w:type="dxa" w:w="2880"/>
          </w:tcPr>
          <w:p>
            <w:r/>
            <w:r>
              <w:rPr>
                <w:b/>
                <w:sz w:val="16"/>
              </w:rPr>
              <w:t>4</w:t>
            </w:r>
          </w:p>
          <w:p>
            <w:r>
              <w:rPr>
                <w:sz w:val="18"/>
              </w:rPr>
              <w:t>Then they got this big idea: "Let's build a massive city with a tower that scrapes the sky! We'll make a name for ourselves, so we don't get scattered all over the place."</w:t>
            </w:r>
          </w:p>
        </w:tc>
        <w:tc>
          <w:tcPr>
            <w:tcW w:type="dxa" w:w="2880"/>
          </w:tcPr>
          <w:p>
            <w:r/>
            <w:r>
              <w:rPr>
                <w:b/>
                <w:sz w:val="16"/>
              </w:rPr>
              <w:t>4</w:t>
            </w:r>
          </w:p>
          <w:p>
            <w:r>
              <w:rPr>
                <w:sz w:val="18"/>
              </w:rPr>
              <w:t>그러다가 걔네가 "우리 도시를 건설하고 하늘에 닿는 탑을 쌓자! 우리 이름을 날려서 온 세상에 흩어지지 않게 하는 거임"이라는 정말 대단한 아이디어를 낸 거야.</w:t>
            </w:r>
          </w:p>
        </w:tc>
      </w:tr>
      <w:tr>
        <w:tc>
          <w:tcPr>
            <w:tcW w:type="dxa" w:w="2880"/>
          </w:tcPr>
          <w:p>
            <w:r/>
            <w:r>
              <w:rPr>
                <w:b/>
                <w:sz w:val="16"/>
              </w:rPr>
              <w:t>5-7</w:t>
            </w:r>
          </w:p>
          <w:p>
            <w:r>
              <w:rPr>
                <w:sz w:val="18"/>
              </w:rPr>
              <w:t>God came down to look over the city and the tower those people had built.</w:t>
            </w:r>
          </w:p>
          <w:p>
            <w:r>
              <w:rPr>
                <w:sz w:val="18"/>
              </w:rPr>
            </w:r>
          </w:p>
          <w:p>
            <w:r>
              <w:rPr>
                <w:sz w:val="18"/>
              </w:rPr>
              <w:t>God took one look and said, “One people, one language; why, this is only a first step. No telling what they’ll come up with next—they’ll stop at nothing! Come, we’ll go down and garble their speech so they won’t understand each other.” Then God scattered them from there all over the world. And they had to quit building the city. That’s how it came to be called Babel, because there God turned their language into “babble.” From there God scattered them all over the world.</w:t>
            </w:r>
          </w:p>
        </w:tc>
        <w:tc>
          <w:tcPr>
            <w:tcW w:type="dxa" w:w="2880"/>
          </w:tcPr>
          <w:p>
            <w:r/>
            <w:r>
              <w:rPr>
                <w:b/>
                <w:sz w:val="16"/>
              </w:rPr>
              <w:t>5-7</w:t>
            </w:r>
          </w:p>
          <w:p>
            <w:r>
              <w:rPr>
                <w:sz w:val="18"/>
              </w:rPr>
              <w:t>So God came down to check out the city and the tower they were building. He saw what was up and said, "Look at this. One group of people, one language. This is just the beginning. Who knows what they'll try next? They'll think they can do anything. No, I'm going down there to mix up their language so they can't understand each other."</w:t>
            </w:r>
          </w:p>
        </w:tc>
        <w:tc>
          <w:tcPr>
            <w:tcW w:type="dxa" w:w="2880"/>
          </w:tcPr>
          <w:p>
            <w:r/>
            <w:r>
              <w:rPr>
                <w:b/>
                <w:sz w:val="16"/>
              </w:rPr>
              <w:t>5-7</w:t>
            </w:r>
          </w:p>
          <w:p>
            <w:r>
              <w:rPr>
                <w:sz w:val="18"/>
              </w:rPr>
              <w:t>그래서 하나님이 걔네가 짓고 있는 도시랑 탑을 보러 내려오셨대. 하나님이 보시더니 "헐, 한 민족에 언어도 하나네. 이거 완전 시작에 불과하잖아. 다음엔 또 뭔 일을 꾸밀지 누가 알겠어? 얘네는 못 말린다니까! 안 되겠다, 내려가서 얘네 말을 다 섞어버려서 서로 못 알아듣게 해야겠다"라고 하신 거임.</w:t>
            </w:r>
          </w:p>
        </w:tc>
      </w:tr>
      <w:tr>
        <w:tc>
          <w:tcPr>
            <w:tcW w:type="dxa" w:w="2880"/>
          </w:tcPr>
          <w:p>
            <w:r/>
            <w:r>
              <w:rPr>
                <w:b/>
                <w:sz w:val="16"/>
              </w:rPr>
              <w:t>8-9</w:t>
            </w:r>
          </w:p>
          <w:p>
            <w:r>
              <w:rPr>
                <w:sz w:val="18"/>
              </w:rPr>
              <w:t>God took one look and said, “One people, one language; why, this is only a first step. No telling what they’ll come up with next—they’ll stop at nothing! Come, we’ll go down and garble their speech so they won’t understand each other.” Then God scattered them from there all over the world. And they had to quit building the city. That’s how it came to be called Babel, because there God turned their language into “babble.” From there God scattered them all over the world.</w:t>
            </w:r>
          </w:p>
        </w:tc>
        <w:tc>
          <w:tcPr>
            <w:tcW w:type="dxa" w:w="2880"/>
          </w:tcPr>
          <w:p>
            <w:r/>
            <w:r>
              <w:rPr>
                <w:b/>
                <w:sz w:val="16"/>
              </w:rPr>
              <w:t>8-9</w:t>
            </w:r>
          </w:p>
          <w:p>
            <w:r>
              <w:rPr>
                <w:sz w:val="18"/>
              </w:rPr>
              <w:t>And just like that, God scattered them all over the world, and they had to stop building the city. That's why it's called Babel, because God turned their language into a bunch of babble. From there, he spread them out across the globe.</w:t>
            </w:r>
          </w:p>
        </w:tc>
        <w:tc>
          <w:tcPr>
            <w:tcW w:type="dxa" w:w="2880"/>
          </w:tcPr>
          <w:p>
            <w:r/>
            <w:r>
              <w:rPr>
                <w:b/>
                <w:sz w:val="16"/>
              </w:rPr>
              <w:t>8-9</w:t>
            </w:r>
          </w:p>
          <w:p>
            <w:r>
              <w:rPr>
                <w:sz w:val="18"/>
              </w:rPr>
              <w:t>그리고 진짜 그렇게 하나님이 걔네를 온 세상으로 흩어버리셨고, 걔네는 도시 건설을 그만둬야 했대. 그래서 거기가 바벨이라고 불리게 된 건데, 하나님이 거기서 걔네 말을 '바벨(babble)' 즉, 횡설수설로 만들어버렸기 때문임. 거기서부터 하나님이 걔네를 온 세상에 흩으신 거래.</w:t>
            </w:r>
          </w:p>
        </w:tc>
      </w:tr>
      <w:tr>
        <w:tc>
          <w:tcPr>
            <w:tcW w:type="dxa" w:w="2880"/>
          </w:tcPr>
          <w:p>
            <w:r/>
            <w:r>
              <w:rPr>
                <w:sz w:val="18"/>
              </w:rPr>
            </w:r>
          </w:p>
        </w:tc>
        <w:tc>
          <w:tcPr>
            <w:tcW w:type="dxa" w:w="2880"/>
          </w:tcPr>
          <w:p>
            <w:r/>
            <w:r>
              <w:rPr>
                <w:b/>
                <w:sz w:val="18"/>
              </w:rPr>
              <w:t>Shem's Family Line</w:t>
            </w:r>
          </w:p>
        </w:tc>
        <w:tc>
          <w:tcPr>
            <w:tcW w:type="dxa" w:w="2880"/>
          </w:tcPr>
          <w:p>
            <w:r/>
            <w:r>
              <w:rPr>
                <w:b/>
                <w:sz w:val="18"/>
              </w:rPr>
              <w:t>셈의 가족 이야기</w:t>
            </w:r>
          </w:p>
        </w:tc>
      </w:tr>
      <w:tr>
        <w:tc>
          <w:tcPr>
            <w:tcW w:type="dxa" w:w="2880"/>
          </w:tcPr>
          <w:p>
            <w:r/>
            <w:r>
              <w:rPr>
                <w:b/>
                <w:sz w:val="16"/>
              </w:rPr>
              <w:t>10-11</w:t>
            </w:r>
          </w:p>
          <w:p>
            <w:r>
              <w:rPr>
                <w:sz w:val="18"/>
              </w:rPr>
              <w:t>This is the story of Shem. When Shem was 100 years old, he had Arphaxad. It was two years after the flood. After he had Arphaxad, he lived 500 more years and had other sons and daughters.</w:t>
            </w:r>
          </w:p>
        </w:tc>
        <w:tc>
          <w:tcPr>
            <w:tcW w:type="dxa" w:w="2880"/>
          </w:tcPr>
          <w:p>
            <w:r/>
            <w:r>
              <w:rPr>
                <w:b/>
                <w:sz w:val="16"/>
              </w:rPr>
              <w:t>10-11</w:t>
            </w:r>
          </w:p>
          <w:p>
            <w:r>
              <w:rPr>
                <w:sz w:val="18"/>
              </w:rPr>
              <w:t>Here's the deal with Shem's family. When Shem was 100 years old, he had a son named Arphaxad. This was two years after the great flood. After Arphaxad was born, Shem lived for another 500 years and had more kids.</w:t>
            </w:r>
          </w:p>
        </w:tc>
        <w:tc>
          <w:tcPr>
            <w:tcW w:type="dxa" w:w="2880"/>
          </w:tcPr>
          <w:p>
            <w:r/>
            <w:r>
              <w:rPr>
                <w:b/>
                <w:sz w:val="16"/>
              </w:rPr>
              <w:t>10-11</w:t>
            </w:r>
          </w:p>
          <w:p>
            <w:r>
              <w:rPr>
                <w:sz w:val="18"/>
              </w:rPr>
              <w:t>이건 셈의 가족 이야기임. 셈이 100살 때 아르박삿이라는 아들을 낳았는데, 그게 대홍수 있고 2년 뒤였대. 아르박삿이 태어난 뒤로도 셈은 500년 더 살면서 다른 아들딸들을 낳았음.</w:t>
            </w:r>
          </w:p>
        </w:tc>
      </w:tr>
      <w:tr>
        <w:tc>
          <w:tcPr>
            <w:tcW w:type="dxa" w:w="2880"/>
          </w:tcPr>
          <w:p>
            <w:r/>
            <w:r>
              <w:rPr>
                <w:b/>
                <w:sz w:val="16"/>
              </w:rPr>
              <w:t>12-13</w:t>
            </w:r>
          </w:p>
          <w:p>
            <w:r>
              <w:rPr>
                <w:sz w:val="18"/>
              </w:rPr>
              <w:t>When Arphaxad was thirty-five years old, he had Shelah. After Arphaxad had Shelah, he lived 403 more years and had other sons and daughters.</w:t>
            </w:r>
          </w:p>
        </w:tc>
        <w:tc>
          <w:tcPr>
            <w:tcW w:type="dxa" w:w="2880"/>
          </w:tcPr>
          <w:p>
            <w:r/>
            <w:r>
              <w:rPr>
                <w:b/>
                <w:sz w:val="16"/>
              </w:rPr>
              <w:t>12-13</w:t>
            </w:r>
          </w:p>
          <w:p>
            <w:r>
              <w:rPr>
                <w:sz w:val="18"/>
              </w:rPr>
              <w:t>When Arphaxad was 35, he had Shelah. Then he lived for another 403 years and had more kids.</w:t>
            </w:r>
          </w:p>
        </w:tc>
        <w:tc>
          <w:tcPr>
            <w:tcW w:type="dxa" w:w="2880"/>
          </w:tcPr>
          <w:p>
            <w:r/>
            <w:r>
              <w:rPr>
                <w:b/>
                <w:sz w:val="16"/>
              </w:rPr>
              <w:t>12-13</w:t>
            </w:r>
          </w:p>
          <w:p>
            <w:r>
              <w:rPr>
                <w:sz w:val="18"/>
              </w:rPr>
              <w:t>아르박삿은 35살에 셀라를 낳았고, 그 뒤로 403년 더 살면서 다른 자식들을 낳았대.</w:t>
            </w:r>
          </w:p>
        </w:tc>
      </w:tr>
      <w:tr>
        <w:tc>
          <w:tcPr>
            <w:tcW w:type="dxa" w:w="2880"/>
          </w:tcPr>
          <w:p>
            <w:r/>
            <w:r>
              <w:rPr>
                <w:b/>
                <w:sz w:val="16"/>
              </w:rPr>
              <w:t>14-15</w:t>
            </w:r>
          </w:p>
          <w:p>
            <w:r>
              <w:rPr>
                <w:sz w:val="18"/>
              </w:rPr>
              <w:t>When Shelah was thirty years old, he had Eber. After Shelah had Eber, he lived 403 more years and had other sons and daughters.</w:t>
            </w:r>
          </w:p>
        </w:tc>
        <w:tc>
          <w:tcPr>
            <w:tcW w:type="dxa" w:w="2880"/>
          </w:tcPr>
          <w:p>
            <w:r/>
            <w:r>
              <w:rPr>
                <w:b/>
                <w:sz w:val="16"/>
              </w:rPr>
              <w:t>14-15</w:t>
            </w:r>
          </w:p>
          <w:p>
            <w:r>
              <w:rPr>
                <w:sz w:val="18"/>
              </w:rPr>
              <w:t>When Shelah was 30, he had Eber. Then he lived for another 403 years and had more kids.</w:t>
            </w:r>
          </w:p>
        </w:tc>
        <w:tc>
          <w:tcPr>
            <w:tcW w:type="dxa" w:w="2880"/>
          </w:tcPr>
          <w:p>
            <w:r/>
            <w:r>
              <w:rPr>
                <w:b/>
                <w:sz w:val="16"/>
              </w:rPr>
              <w:t>14-15</w:t>
            </w:r>
          </w:p>
          <w:p>
            <w:r>
              <w:rPr>
                <w:sz w:val="18"/>
              </w:rPr>
              <w:t>셀라는 30살에 에벨을 낳았고, 그 뒤로 403년 더 살면서 다른 자식들을 낳았음.</w:t>
            </w:r>
          </w:p>
        </w:tc>
      </w:tr>
      <w:tr>
        <w:tc>
          <w:tcPr>
            <w:tcW w:type="dxa" w:w="2880"/>
          </w:tcPr>
          <w:p>
            <w:r/>
            <w:r>
              <w:rPr>
                <w:b/>
                <w:sz w:val="16"/>
              </w:rPr>
              <w:t>16-17</w:t>
            </w:r>
          </w:p>
          <w:p>
            <w:r>
              <w:rPr>
                <w:sz w:val="18"/>
              </w:rPr>
              <w:t>When Eber was thirty-four years old, he had Peleg. After Eber had Peleg, he lived 430 more years and had other sons and daughters.</w:t>
            </w:r>
          </w:p>
        </w:tc>
        <w:tc>
          <w:tcPr>
            <w:tcW w:type="dxa" w:w="2880"/>
          </w:tcPr>
          <w:p>
            <w:r/>
            <w:r>
              <w:rPr>
                <w:b/>
                <w:sz w:val="16"/>
              </w:rPr>
              <w:t>16-17</w:t>
            </w:r>
          </w:p>
          <w:p>
            <w:r>
              <w:rPr>
                <w:sz w:val="18"/>
              </w:rPr>
              <w:t>When Eber was 34, he had Peleg. Then he lived for another 430 years and had more kids.</w:t>
            </w:r>
          </w:p>
        </w:tc>
        <w:tc>
          <w:tcPr>
            <w:tcW w:type="dxa" w:w="2880"/>
          </w:tcPr>
          <w:p>
            <w:r/>
            <w:r>
              <w:rPr>
                <w:b/>
                <w:sz w:val="16"/>
              </w:rPr>
              <w:t>16-17</w:t>
            </w:r>
          </w:p>
          <w:p>
            <w:r>
              <w:rPr>
                <w:sz w:val="18"/>
              </w:rPr>
              <w:t>에벨은 34살에 벨렉을 낳았고, 그 뒤로 430년 더 살면서 다른 자식들을 낳았대.</w:t>
            </w:r>
          </w:p>
        </w:tc>
      </w:tr>
      <w:tr>
        <w:tc>
          <w:tcPr>
            <w:tcW w:type="dxa" w:w="2880"/>
          </w:tcPr>
          <w:p>
            <w:r/>
            <w:r>
              <w:rPr>
                <w:b/>
                <w:sz w:val="16"/>
              </w:rPr>
              <w:t>18-19</w:t>
            </w:r>
          </w:p>
          <w:p>
            <w:r>
              <w:rPr>
                <w:sz w:val="18"/>
              </w:rPr>
              <w:t>When Peleg was thirty years old, he had Reu. After he had Reu, he lived 209 more years and had other sons and daughters.</w:t>
            </w:r>
          </w:p>
        </w:tc>
        <w:tc>
          <w:tcPr>
            <w:tcW w:type="dxa" w:w="2880"/>
          </w:tcPr>
          <w:p>
            <w:r/>
            <w:r>
              <w:rPr>
                <w:b/>
                <w:sz w:val="16"/>
              </w:rPr>
              <w:t>18-19</w:t>
            </w:r>
          </w:p>
          <w:p>
            <w:r>
              <w:rPr>
                <w:sz w:val="18"/>
              </w:rPr>
              <w:t>When Peleg was 30, he had Reu. Then he lived for another 209 years and had more kids.</w:t>
            </w:r>
          </w:p>
        </w:tc>
        <w:tc>
          <w:tcPr>
            <w:tcW w:type="dxa" w:w="2880"/>
          </w:tcPr>
          <w:p>
            <w:r/>
            <w:r>
              <w:rPr>
                <w:b/>
                <w:sz w:val="16"/>
              </w:rPr>
              <w:t>18-19</w:t>
            </w:r>
          </w:p>
          <w:p>
            <w:r>
              <w:rPr>
                <w:sz w:val="18"/>
              </w:rPr>
              <w:t>벨렉은 30살에 르우를 낳았고, 그 뒤로 209년 더 살면서 다른 자식들을 낳았음.</w:t>
            </w:r>
          </w:p>
        </w:tc>
      </w:tr>
      <w:tr>
        <w:tc>
          <w:tcPr>
            <w:tcW w:type="dxa" w:w="2880"/>
          </w:tcPr>
          <w:p>
            <w:r/>
            <w:r>
              <w:rPr>
                <w:b/>
                <w:sz w:val="16"/>
              </w:rPr>
              <w:t>20-21</w:t>
            </w:r>
          </w:p>
          <w:p>
            <w:r>
              <w:rPr>
                <w:sz w:val="18"/>
              </w:rPr>
              <w:t>When Reu was thirty-two years old, he had Serug. After Reu had Serug, he lived 207 more years and had other sons and daughters.</w:t>
            </w:r>
          </w:p>
        </w:tc>
        <w:tc>
          <w:tcPr>
            <w:tcW w:type="dxa" w:w="2880"/>
          </w:tcPr>
          <w:p>
            <w:r/>
            <w:r>
              <w:rPr>
                <w:b/>
                <w:sz w:val="16"/>
              </w:rPr>
              <w:t>20-21</w:t>
            </w:r>
          </w:p>
          <w:p>
            <w:r>
              <w:rPr>
                <w:sz w:val="18"/>
              </w:rPr>
              <w:t>When Reu was 32, he had Serug. Then he lived for another 207 years and had more kids.</w:t>
            </w:r>
          </w:p>
        </w:tc>
        <w:tc>
          <w:tcPr>
            <w:tcW w:type="dxa" w:w="2880"/>
          </w:tcPr>
          <w:p>
            <w:r/>
            <w:r>
              <w:rPr>
                <w:b/>
                <w:sz w:val="16"/>
              </w:rPr>
              <w:t>20-21</w:t>
            </w:r>
          </w:p>
          <w:p>
            <w:r>
              <w:rPr>
                <w:sz w:val="18"/>
              </w:rPr>
              <w:t>르우는 32살에 스룩을 낳았고, 그 뒤로 207년 더 살면서 다른 자식들을 낳았대.</w:t>
            </w:r>
          </w:p>
        </w:tc>
      </w:tr>
      <w:tr>
        <w:tc>
          <w:tcPr>
            <w:tcW w:type="dxa" w:w="2880"/>
          </w:tcPr>
          <w:p>
            <w:r/>
            <w:r>
              <w:rPr>
                <w:b/>
                <w:sz w:val="16"/>
              </w:rPr>
              <w:t>22-23</w:t>
            </w:r>
          </w:p>
          <w:p>
            <w:r>
              <w:rPr>
                <w:sz w:val="18"/>
              </w:rPr>
              <w:t>When Serug was thirty years old, he had Nahor. After Serug had Nahor, he lived 200 more years and had other sons and daughters.</w:t>
            </w:r>
          </w:p>
        </w:tc>
        <w:tc>
          <w:tcPr>
            <w:tcW w:type="dxa" w:w="2880"/>
          </w:tcPr>
          <w:p>
            <w:r/>
            <w:r>
              <w:rPr>
                <w:b/>
                <w:sz w:val="16"/>
              </w:rPr>
              <w:t>22-23</w:t>
            </w:r>
          </w:p>
          <w:p>
            <w:r>
              <w:rPr>
                <w:sz w:val="18"/>
              </w:rPr>
              <w:t>When Serug was 30, he had Nahor. Then he lived for another 200 years and had more kids.</w:t>
            </w:r>
          </w:p>
        </w:tc>
        <w:tc>
          <w:tcPr>
            <w:tcW w:type="dxa" w:w="2880"/>
          </w:tcPr>
          <w:p>
            <w:r/>
            <w:r>
              <w:rPr>
                <w:b/>
                <w:sz w:val="16"/>
              </w:rPr>
              <w:t>22-23</w:t>
            </w:r>
          </w:p>
          <w:p>
            <w:r>
              <w:rPr>
                <w:sz w:val="18"/>
              </w:rPr>
              <w:t>스룩은 30살에 나홀을 낳았고, 그 뒤로 200년 더 살면서 다른 자식들을 낳았음.</w:t>
            </w:r>
          </w:p>
        </w:tc>
      </w:tr>
      <w:tr>
        <w:tc>
          <w:tcPr>
            <w:tcW w:type="dxa" w:w="2880"/>
          </w:tcPr>
          <w:p>
            <w:r/>
            <w:r>
              <w:rPr>
                <w:b/>
                <w:sz w:val="16"/>
              </w:rPr>
              <w:t>24-25</w:t>
            </w:r>
          </w:p>
          <w:p>
            <w:r>
              <w:rPr>
                <w:sz w:val="18"/>
              </w:rPr>
              <w:t>When Nahor was twenty-nine years old, he had Terah. After Nahor had Terah, he lived 119 more years and had other sons and daughters.</w:t>
            </w:r>
          </w:p>
        </w:tc>
        <w:tc>
          <w:tcPr>
            <w:tcW w:type="dxa" w:w="2880"/>
          </w:tcPr>
          <w:p>
            <w:r/>
            <w:r>
              <w:rPr>
                <w:b/>
                <w:sz w:val="16"/>
              </w:rPr>
              <w:t>24-25</w:t>
            </w:r>
          </w:p>
          <w:p>
            <w:r>
              <w:rPr>
                <w:sz w:val="18"/>
              </w:rPr>
              <w:t>When Nahor was 29, he had Terah. Then he lived for another 119 years and had more kids.</w:t>
            </w:r>
          </w:p>
        </w:tc>
        <w:tc>
          <w:tcPr>
            <w:tcW w:type="dxa" w:w="2880"/>
          </w:tcPr>
          <w:p>
            <w:r/>
            <w:r>
              <w:rPr>
                <w:b/>
                <w:sz w:val="16"/>
              </w:rPr>
              <w:t>24-25</w:t>
            </w:r>
          </w:p>
          <w:p>
            <w:r>
              <w:rPr>
                <w:sz w:val="18"/>
              </w:rPr>
              <w:t>나홀은 29살에 데라를 낳았고, 그 뒤로 119년 더 살면서 다른 자식들을 낳았대.</w:t>
            </w:r>
          </w:p>
        </w:tc>
      </w:tr>
      <w:tr>
        <w:tc>
          <w:tcPr>
            <w:tcW w:type="dxa" w:w="2880"/>
          </w:tcPr>
          <w:p>
            <w:r/>
            <w:r>
              <w:rPr>
                <w:b/>
                <w:sz w:val="16"/>
              </w:rPr>
              <w:t>26</w:t>
            </w:r>
          </w:p>
          <w:p>
            <w:r>
              <w:rPr>
                <w:sz w:val="18"/>
              </w:rPr>
              <w:t>When Terah was seventy years old, he had Abram, Nahor, and Haran.</w:t>
            </w:r>
          </w:p>
        </w:tc>
        <w:tc>
          <w:tcPr>
            <w:tcW w:type="dxa" w:w="2880"/>
          </w:tcPr>
          <w:p>
            <w:r/>
            <w:r>
              <w:rPr>
                <w:b/>
                <w:sz w:val="16"/>
              </w:rPr>
              <w:t>26</w:t>
            </w:r>
          </w:p>
          <w:p>
            <w:r>
              <w:rPr>
                <w:sz w:val="18"/>
              </w:rPr>
              <w:t>When Terah was 70, he had Abram, Nahor, and Haran.</w:t>
            </w:r>
          </w:p>
        </w:tc>
        <w:tc>
          <w:tcPr>
            <w:tcW w:type="dxa" w:w="2880"/>
          </w:tcPr>
          <w:p>
            <w:r/>
            <w:r>
              <w:rPr>
                <w:b/>
                <w:sz w:val="16"/>
              </w:rPr>
              <w:t>26</w:t>
            </w:r>
          </w:p>
          <w:p>
            <w:r>
              <w:rPr>
                <w:sz w:val="18"/>
              </w:rPr>
              <w:t>데라는 70살에 아브람, 나홀, 하란을 낳았음.</w:t>
            </w:r>
          </w:p>
        </w:tc>
      </w:tr>
      <w:tr>
        <w:tc>
          <w:tcPr>
            <w:tcW w:type="dxa" w:w="2880"/>
          </w:tcPr>
          <w:p>
            <w:r/>
            <w:r>
              <w:rPr>
                <w:sz w:val="18"/>
              </w:rPr>
            </w:r>
          </w:p>
        </w:tc>
        <w:tc>
          <w:tcPr>
            <w:tcW w:type="dxa" w:w="2880"/>
          </w:tcPr>
          <w:p>
            <w:r/>
            <w:r>
              <w:rPr>
                <w:b/>
                <w:sz w:val="18"/>
              </w:rPr>
              <w:t>Terah's Family</w:t>
            </w:r>
          </w:p>
        </w:tc>
        <w:tc>
          <w:tcPr>
            <w:tcW w:type="dxa" w:w="2880"/>
          </w:tcPr>
          <w:p>
            <w:r/>
            <w:r>
              <w:rPr>
                <w:b/>
                <w:sz w:val="18"/>
              </w:rPr>
              <w:t>데라의 가족</w:t>
            </w:r>
          </w:p>
        </w:tc>
      </w:tr>
      <w:tr>
        <w:tc>
          <w:tcPr>
            <w:tcW w:type="dxa" w:w="2880"/>
          </w:tcPr>
          <w:p>
            <w:r/>
            <w:r>
              <w:rPr>
                <w:b/>
                <w:sz w:val="16"/>
              </w:rPr>
              <w:t>27-28</w:t>
            </w:r>
          </w:p>
          <w:p>
            <w:r>
              <w:rPr>
                <w:sz w:val="18"/>
              </w:rPr>
              <w:t>This is the story of Terah. Terah had Abram, Nahor, and Haran.</w:t>
            </w:r>
          </w:p>
          <w:p>
            <w:r>
              <w:rPr>
                <w:sz w:val="18"/>
              </w:rPr>
              <w:t>Haran had Lot. Haran died before his father, Terah, in the country of his family, Ur of the Chaldees.</w:t>
            </w:r>
          </w:p>
        </w:tc>
        <w:tc>
          <w:tcPr>
            <w:tcW w:type="dxa" w:w="2880"/>
          </w:tcPr>
          <w:p>
            <w:r/>
            <w:r>
              <w:rPr>
                <w:b/>
                <w:sz w:val="16"/>
              </w:rPr>
              <w:t>27-28</w:t>
            </w:r>
          </w:p>
          <w:p>
            <w:r>
              <w:rPr>
                <w:sz w:val="18"/>
              </w:rPr>
              <w:t>So here's Terah's story. He was the father of Abram, Nahor, and Haran. Haran had a son named Lot. Haran actually died in his hometown, Ur of the Chaldees, before his own dad, Terah, passed away.</w:t>
            </w:r>
          </w:p>
        </w:tc>
        <w:tc>
          <w:tcPr>
            <w:tcW w:type="dxa" w:w="2880"/>
          </w:tcPr>
          <w:p>
            <w:r/>
            <w:r>
              <w:rPr>
                <w:b/>
                <w:sz w:val="16"/>
              </w:rPr>
              <w:t>27-28</w:t>
            </w:r>
          </w:p>
          <w:p>
            <w:r>
              <w:rPr>
                <w:sz w:val="18"/>
              </w:rPr>
              <w:t>이건 데라의 이야기임. 데라는 아브람, 나홀, 하란의 아버지였음. 하란은 롯이라는 아들이 있었는데, 하란은 자기 고향인 갈대아 우르에서 자기 아버지 데라보다 먼저 죽었대.</w:t>
            </w:r>
          </w:p>
        </w:tc>
      </w:tr>
      <w:tr>
        <w:tc>
          <w:tcPr>
            <w:tcW w:type="dxa" w:w="2880"/>
          </w:tcPr>
          <w:p>
            <w:r/>
            <w:r>
              <w:rPr>
                <w:b/>
                <w:sz w:val="16"/>
              </w:rPr>
              <w:t>29</w:t>
            </w:r>
          </w:p>
          <w:p>
            <w:r>
              <w:rPr>
                <w:sz w:val="18"/>
              </w:rPr>
              <w:t>Abram and Nahor each got married. Abram’s wife was Sarai; Nahor’s wife was Milcah, the daughter of his brother Haran. Haran had two daughters, Milcah and Iscah.</w:t>
            </w:r>
          </w:p>
        </w:tc>
        <w:tc>
          <w:tcPr>
            <w:tcW w:type="dxa" w:w="2880"/>
          </w:tcPr>
          <w:p>
            <w:r/>
            <w:r>
              <w:rPr>
                <w:b/>
                <w:sz w:val="16"/>
              </w:rPr>
              <w:t>29</w:t>
            </w:r>
          </w:p>
          <w:p>
            <w:r>
              <w:rPr>
                <w:sz w:val="18"/>
              </w:rPr>
              <w:t>Abram and Nahor both got married. Abram's wife was Sarai, and Nahor's wife was Milcah. Milcah was the daughter of his brother Haran, who also had another daughter named Iscah.</w:t>
            </w:r>
          </w:p>
        </w:tc>
        <w:tc>
          <w:tcPr>
            <w:tcW w:type="dxa" w:w="2880"/>
          </w:tcPr>
          <w:p>
            <w:r/>
            <w:r>
              <w:rPr>
                <w:b/>
                <w:sz w:val="16"/>
              </w:rPr>
              <w:t>29</w:t>
            </w:r>
          </w:p>
          <w:p>
            <w:r>
              <w:rPr>
                <w:sz w:val="18"/>
              </w:rPr>
              <w:t>아브람이랑 나홀은 둘 다 결혼했음. 아브람의 아내는 사래였고, 나홀의 아내는 밀가였는데, 밀가는 나홀의 형제인 하란의 딸이었음. 하란은 밀가 말고 이스가라는 딸도 하나 더 있었대.</w:t>
            </w:r>
          </w:p>
        </w:tc>
      </w:tr>
      <w:tr>
        <w:tc>
          <w:tcPr>
            <w:tcW w:type="dxa" w:w="2880"/>
          </w:tcPr>
          <w:p>
            <w:r/>
            <w:r>
              <w:rPr>
                <w:b/>
                <w:sz w:val="16"/>
              </w:rPr>
              <w:t>30</w:t>
            </w:r>
          </w:p>
          <w:p>
            <w:r>
              <w:rPr>
                <w:sz w:val="18"/>
              </w:rPr>
              <w:t>Sarai was barren; she had no children.</w:t>
            </w:r>
          </w:p>
        </w:tc>
        <w:tc>
          <w:tcPr>
            <w:tcW w:type="dxa" w:w="2880"/>
          </w:tcPr>
          <w:p>
            <w:r/>
            <w:r>
              <w:rPr>
                <w:b/>
                <w:sz w:val="16"/>
              </w:rPr>
              <w:t>30</w:t>
            </w:r>
          </w:p>
          <w:p>
            <w:r>
              <w:rPr>
                <w:sz w:val="18"/>
              </w:rPr>
              <w:t>Here's the sad part: Sarai couldn't have kids. She was barren.</w:t>
            </w:r>
          </w:p>
        </w:tc>
        <w:tc>
          <w:tcPr>
            <w:tcW w:type="dxa" w:w="2880"/>
          </w:tcPr>
          <w:p>
            <w:r/>
            <w:r>
              <w:rPr>
                <w:b/>
                <w:sz w:val="16"/>
              </w:rPr>
              <w:t>30</w:t>
            </w:r>
          </w:p>
          <w:p>
            <w:r>
              <w:rPr>
                <w:sz w:val="18"/>
              </w:rPr>
              <w:t>근데 슬픈 건, 사래는 아이를 가질 수 없었다는 거임. 완전 슬픈 이야기지.</w:t>
            </w:r>
          </w:p>
        </w:tc>
      </w:tr>
      <w:tr>
        <w:tc>
          <w:tcPr>
            <w:tcW w:type="dxa" w:w="2880"/>
          </w:tcPr>
          <w:p>
            <w:r/>
            <w:r>
              <w:rPr>
                <w:b/>
                <w:sz w:val="16"/>
              </w:rPr>
              <w:t>31</w:t>
            </w:r>
          </w:p>
          <w:p>
            <w:r>
              <w:rPr>
                <w:sz w:val="18"/>
              </w:rPr>
              <w:t>Terah took his son Abram, his grandson Lot (Haran’s son), and Sarai his daughter-in-law (his son Abram’s wife) and set out with them from Ur of the Chaldees for the land of Canaan. But when they got as far as Haran, they settled down there.</w:t>
            </w:r>
          </w:p>
        </w:tc>
        <w:tc>
          <w:tcPr>
            <w:tcW w:type="dxa" w:w="2880"/>
          </w:tcPr>
          <w:p>
            <w:r/>
            <w:r>
              <w:rPr>
                <w:b/>
                <w:sz w:val="16"/>
              </w:rPr>
              <w:t>31</w:t>
            </w:r>
          </w:p>
          <w:p>
            <w:r>
              <w:rPr>
                <w:sz w:val="18"/>
              </w:rPr>
              <w:t>One day, Terah took his son Abram, his grandson Lot (Haran's son), and his daughter-in-law Sarai (Abram's wife) and they all left Ur of the Chaldees to go to the land of Canaan. But when they reached a place called Haran, they decided to just stay there.</w:t>
            </w:r>
          </w:p>
        </w:tc>
        <w:tc>
          <w:tcPr>
            <w:tcW w:type="dxa" w:w="2880"/>
          </w:tcPr>
          <w:p>
            <w:r/>
            <w:r>
              <w:rPr>
                <w:b/>
                <w:sz w:val="16"/>
              </w:rPr>
              <w:t>31</w:t>
            </w:r>
          </w:p>
          <w:p>
            <w:r>
              <w:rPr>
                <w:sz w:val="18"/>
              </w:rPr>
              <w:t>어느 날 데라가 자기 아들 아브람이랑, 손자 롯(하란의 아들), 그리고 며느리 사래(아브람의 아내)를 데리고 가나안 땅으로 가려고 갈대아 우르를 떠났대. 근데 하란이라는 곳에 도착하니까 그냥 거기서 살기로 한 거임.</w:t>
            </w:r>
          </w:p>
        </w:tc>
      </w:tr>
      <w:tr>
        <w:tc>
          <w:tcPr>
            <w:tcW w:type="dxa" w:w="2880"/>
          </w:tcPr>
          <w:p>
            <w:r/>
            <w:r>
              <w:rPr>
                <w:b/>
                <w:sz w:val="16"/>
              </w:rPr>
              <w:t>32</w:t>
            </w:r>
          </w:p>
          <w:p>
            <w:r>
              <w:rPr>
                <w:sz w:val="18"/>
              </w:rPr>
              <w:t>Terah lived 205 years. He died in Haran.</w:t>
            </w:r>
          </w:p>
        </w:tc>
        <w:tc>
          <w:tcPr>
            <w:tcW w:type="dxa" w:w="2880"/>
          </w:tcPr>
          <w:p>
            <w:r/>
            <w:r>
              <w:rPr>
                <w:b/>
                <w:sz w:val="16"/>
              </w:rPr>
              <w:t>32</w:t>
            </w:r>
          </w:p>
          <w:p>
            <w:r>
              <w:rPr>
                <w:sz w:val="18"/>
              </w:rPr>
              <w:t>Terah lived to be 205 years old and died in Haran.</w:t>
            </w:r>
          </w:p>
        </w:tc>
        <w:tc>
          <w:tcPr>
            <w:tcW w:type="dxa" w:w="2880"/>
          </w:tcPr>
          <w:p>
            <w:r/>
            <w:r>
              <w:rPr>
                <w:b/>
                <w:sz w:val="16"/>
              </w:rPr>
              <w:t>32</w:t>
            </w:r>
          </w:p>
          <w:p>
            <w:r>
              <w:rPr>
                <w:sz w:val="18"/>
              </w:rPr>
              <w:t>데라는 205살까지 살다가 하란에서 죽었대.</w:t>
            </w:r>
          </w:p>
        </w:tc>
      </w:tr>
    </w:tbl>
    <w:p>
      <w:pPr>
        <w:pStyle w:val="Heading1"/>
      </w:pPr>
      <w:r>
        <w:t>Chapter 12 — Abram's Big Move and a Big Lie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God's Big Promise</w:t>
            </w:r>
          </w:p>
        </w:tc>
        <w:tc>
          <w:tcPr>
            <w:tcW w:type="dxa" w:w="2880"/>
          </w:tcPr>
          <w:p>
            <w:r/>
            <w:r>
              <w:rPr>
                <w:b/>
                <w:sz w:val="18"/>
              </w:rPr>
              <w:t>하나님의 큰 약속</w:t>
            </w:r>
          </w:p>
        </w:tc>
      </w:tr>
      <w:tr>
        <w:tc>
          <w:tcPr>
            <w:tcW w:type="dxa" w:w="2880"/>
          </w:tcPr>
          <w:p>
            <w:r/>
            <w:r>
              <w:rPr>
                <w:b/>
                <w:sz w:val="16"/>
              </w:rPr>
              <w:t>1-3</w:t>
            </w:r>
          </w:p>
          <w:p>
            <w:r>
              <w:rPr>
                <w:sz w:val="18"/>
              </w:rPr>
              <w:t>God told Abram: “Leave your country, your family, and your father’s home for a land that I will show you.</w:t>
            </w:r>
          </w:p>
          <w:p>
            <w:r>
              <w:rPr>
                <w:sz w:val="18"/>
              </w:rPr>
            </w:r>
          </w:p>
          <w:p>
            <w:r>
              <w:rPr>
                <w:sz w:val="18"/>
              </w:rPr>
              <w:t>I’ll make you a great nation     and bless you.  I’ll make you famous;     you’ll be a blessing.  I’ll bless those who bless you;     those who curse you I’ll curse.  All the families of the Earth     will be blessed through you.”</w:t>
            </w:r>
          </w:p>
        </w:tc>
        <w:tc>
          <w:tcPr>
            <w:tcW w:type="dxa" w:w="2880"/>
          </w:tcPr>
          <w:p>
            <w:r/>
            <w:r>
              <w:rPr>
                <w:b/>
                <w:sz w:val="16"/>
              </w:rPr>
              <w:t>1-3</w:t>
            </w:r>
          </w:p>
          <w:p>
            <w:r>
              <w:rPr>
                <w:sz w:val="18"/>
              </w:rPr>
              <w:t>God told Abram, "Hey, you gotta leave your country, your fam, and your dad's place for a land that I'm gonna show you. I'm gonna make you into a huge nation and bless you big time. I'll make you famous, and you'll be a major blessing to everyone. I'll have your back—anyone who blesses you, I'll bless them. Anyone who messes with you, I'll curse them. Seriously, every family on Earth is gonna be blessed because of you."</w:t>
            </w:r>
          </w:p>
        </w:tc>
        <w:tc>
          <w:tcPr>
            <w:tcW w:type="dxa" w:w="2880"/>
          </w:tcPr>
          <w:p>
            <w:r/>
            <w:r>
              <w:rPr>
                <w:b/>
                <w:sz w:val="16"/>
              </w:rPr>
              <w:t>1-3</w:t>
            </w:r>
          </w:p>
          <w:p>
            <w:r>
              <w:rPr>
                <w:sz w:val="18"/>
              </w:rPr>
              <w:t>하나님이 아브람한테 나타나서 말했대. "야, 너네 나라랑 가족, 아빠 집 다 버리고 내가 보여줄 땅으로 가자. 내가 너를 엄청 큰 나라로 만들어주고 복도 엄청 줄 거임. 너 완전 유명해질 거고, 너 자체가 복덩이가 될 거임. 너한테 잘해주는 사람은 내가 복 주고, 너한테 막 대하는 사람은 내가 저주할 거임. 진짜 지구상의 모든 족속이 너 때문에 복을 받을 거임."</w:t>
            </w:r>
          </w:p>
        </w:tc>
      </w:tr>
      <w:tr>
        <w:tc>
          <w:tcPr>
            <w:tcW w:type="dxa" w:w="2880"/>
          </w:tcPr>
          <w:p>
            <w:r/>
            <w:r>
              <w:rPr>
                <w:sz w:val="18"/>
              </w:rPr>
            </w:r>
          </w:p>
        </w:tc>
        <w:tc>
          <w:tcPr>
            <w:tcW w:type="dxa" w:w="2880"/>
          </w:tcPr>
          <w:p>
            <w:r/>
            <w:r>
              <w:rPr>
                <w:b/>
                <w:sz w:val="18"/>
              </w:rPr>
              <w:t>The Journey Begins</w:t>
            </w:r>
          </w:p>
        </w:tc>
        <w:tc>
          <w:tcPr>
            <w:tcW w:type="dxa" w:w="2880"/>
          </w:tcPr>
          <w:p>
            <w:r/>
            <w:r>
              <w:rPr>
                <w:b/>
                <w:sz w:val="18"/>
              </w:rPr>
              <w:t>여정의 시작</w:t>
            </w:r>
          </w:p>
        </w:tc>
      </w:tr>
      <w:tr>
        <w:tc>
          <w:tcPr>
            <w:tcW w:type="dxa" w:w="2880"/>
          </w:tcPr>
          <w:p>
            <w:r/>
            <w:r>
              <w:rPr>
                <w:b/>
                <w:sz w:val="16"/>
              </w:rPr>
              <w:t>4-6</w:t>
            </w:r>
          </w:p>
          <w:p>
            <w:r>
              <w:rPr>
                <w:sz w:val="18"/>
              </w:rPr>
              <w:t>So Abram left just as God said, and Lot left with him. Abram was seventy-five years old when he left Haran. Abram took his wife Sarai and his nephew Lot with him, along with all the possessions and people they had gotten in Haran, and set out for the land of Canaan and arrived safe and sound.</w:t>
            </w:r>
          </w:p>
          <w:p>
            <w:r>
              <w:rPr>
                <w:sz w:val="18"/>
              </w:rPr>
              <w:t>Abram passed through the country as far as Shechem and the Oak of Moreh. At that time the Canaanites occupied the land.</w:t>
            </w:r>
          </w:p>
        </w:tc>
        <w:tc>
          <w:tcPr>
            <w:tcW w:type="dxa" w:w="2880"/>
          </w:tcPr>
          <w:p>
            <w:r/>
            <w:r>
              <w:rPr>
                <w:b/>
                <w:sz w:val="16"/>
              </w:rPr>
              <w:t>4-6</w:t>
            </w:r>
          </w:p>
          <w:p>
            <w:r>
              <w:rPr>
                <w:sz w:val="18"/>
              </w:rPr>
              <w:t>So Abram just did what God said. He bounced, and his nephew Lot went with him. Get this—Abram was 75 years old when he left Haran. He took his wife Sarai, his nephew Lot, all their stuff, and all the people they had gathered in Haran, and they headed out for Canaan. And they made it, no problem. Abram traveled through the land all the way to a place called Shechem, by the big tree of Moreh. Back then, the Canaanites were living in that area.</w:t>
            </w:r>
          </w:p>
        </w:tc>
        <w:tc>
          <w:tcPr>
            <w:tcW w:type="dxa" w:w="2880"/>
          </w:tcPr>
          <w:p>
            <w:r/>
            <w:r>
              <w:rPr>
                <w:b/>
                <w:sz w:val="16"/>
              </w:rPr>
              <w:t>4-6</w:t>
            </w:r>
          </w:p>
          <w:p>
            <w:r>
              <w:rPr>
                <w:sz w:val="18"/>
              </w:rPr>
              <w:t>그래서 아브람은 하나님이 말한 대로 바로 떠났대. 조카 롯도 같이 갔지. 놀라운 건, 아브람이 하란을 떠날 때 나이가 75세였다는 거임. 그는 아내 사래랑 조카 롯, 그리고 하란에서 모은 모든 재산이랑 사람들을 데리고 가나안 땅으로 출발했고, 무사히 도착했대. 아브람은 그 땅을 지나서 세겜이라는 곳, 모레의 큰 나무가 있는 데까지 갔어. 그땐 가나안 사람들이 거기 살고 있었대.</w:t>
            </w:r>
          </w:p>
        </w:tc>
      </w:tr>
      <w:tr>
        <w:tc>
          <w:tcPr>
            <w:tcW w:type="dxa" w:w="2880"/>
          </w:tcPr>
          <w:p>
            <w:r/>
            <w:r>
              <w:rPr>
                <w:b/>
                <w:sz w:val="16"/>
              </w:rPr>
              <w:t>7-9</w:t>
            </w:r>
          </w:p>
          <w:p>
            <w:r>
              <w:rPr>
                <w:sz w:val="18"/>
              </w:rPr>
              <w:t>God appeared to Abram and said, “I will give this land to your children.” Abram built an altar at the place God had appeared to him.</w:t>
            </w:r>
          </w:p>
          <w:p>
            <w:r>
              <w:rPr>
                <w:sz w:val="18"/>
              </w:rPr>
            </w:r>
          </w:p>
          <w:p>
            <w:r>
              <w:rPr>
                <w:sz w:val="18"/>
              </w:rPr>
              <w:t>He moved on from there to the hill country east of Bethel and pitched his tent between Bethel to the west and Ai to the east. He built an altar there and prayed to God.</w:t>
            </w:r>
          </w:p>
          <w:p>
            <w:r>
              <w:rPr>
                <w:sz w:val="18"/>
              </w:rPr>
            </w:r>
          </w:p>
          <w:p>
            <w:r>
              <w:rPr>
                <w:sz w:val="18"/>
              </w:rPr>
              <w:t>Abram kept moving, steadily making his way south, to the Negev.</w:t>
            </w:r>
          </w:p>
        </w:tc>
        <w:tc>
          <w:tcPr>
            <w:tcW w:type="dxa" w:w="2880"/>
          </w:tcPr>
          <w:p>
            <w:r/>
            <w:r>
              <w:rPr>
                <w:b/>
                <w:sz w:val="16"/>
              </w:rPr>
              <w:t>7-9</w:t>
            </w:r>
          </w:p>
          <w:p>
            <w:r>
              <w:rPr>
                <w:sz w:val="18"/>
              </w:rPr>
              <w:t>Then God showed up to Abram and said, "I'm going to give this land to your descendants." So Abram built an altar right there where God had appeared to him. After that, he moved on to the hill country east of Bethel and set up his camp between Bethel on the west side and Ai on the east side. He built another altar there and prayed to God. Abram just kept on moving, heading south toward the Negev desert.</w:t>
            </w:r>
          </w:p>
        </w:tc>
        <w:tc>
          <w:tcPr>
            <w:tcW w:type="dxa" w:w="2880"/>
          </w:tcPr>
          <w:p>
            <w:r/>
            <w:r>
              <w:rPr>
                <w:b/>
                <w:sz w:val="16"/>
              </w:rPr>
              <w:t>7-9</w:t>
            </w:r>
          </w:p>
          <w:p>
            <w:r>
              <w:rPr>
                <w:sz w:val="18"/>
              </w:rPr>
              <w:t>그때 하나님이 아브람한테 나타나서 "내가 이 땅을 너의 자손에게 줄 거임"이라고 말했대. 그래서 아브람은 하나님이 나타난 바로 그 자리에 제단을 쌓았어. 거기서 또 이동해서 벧엘 동쪽 산지로 가서 서쪽의 벧엘과 동쪽의 아이 사이에 텐트를 쳤는데, 거기서도 제단을 쌓고 하나님께 기도했대. 아브람은 계속해서 남쪽 네게브 사막 쪽으로 이동했어.</w:t>
            </w:r>
          </w:p>
        </w:tc>
      </w:tr>
      <w:tr>
        <w:tc>
          <w:tcPr>
            <w:tcW w:type="dxa" w:w="2880"/>
          </w:tcPr>
          <w:p>
            <w:r/>
            <w:r>
              <w:rPr>
                <w:sz w:val="18"/>
              </w:rPr>
            </w:r>
          </w:p>
        </w:tc>
        <w:tc>
          <w:tcPr>
            <w:tcW w:type="dxa" w:w="2880"/>
          </w:tcPr>
          <w:p>
            <w:r/>
            <w:r>
              <w:rPr>
                <w:b/>
                <w:sz w:val="18"/>
              </w:rPr>
              <w:t>A Risky Plan in Egypt</w:t>
            </w:r>
          </w:p>
        </w:tc>
        <w:tc>
          <w:tcPr>
            <w:tcW w:type="dxa" w:w="2880"/>
          </w:tcPr>
          <w:p>
            <w:r/>
            <w:r>
              <w:rPr>
                <w:b/>
                <w:sz w:val="18"/>
              </w:rPr>
              <w:t>이집트에서의 위험한 계획</w:t>
            </w:r>
          </w:p>
        </w:tc>
      </w:tr>
      <w:tr>
        <w:tc>
          <w:tcPr>
            <w:tcW w:type="dxa" w:w="2880"/>
          </w:tcPr>
          <w:p>
            <w:r/>
            <w:r>
              <w:rPr>
                <w:b/>
                <w:sz w:val="16"/>
              </w:rPr>
              <w:t>10-13</w:t>
            </w:r>
          </w:p>
          <w:p>
            <w:r>
              <w:rPr>
                <w:sz w:val="18"/>
              </w:rPr>
              <w:t>Then a famine came to the land. Abram went down to Egypt to live; it was a hard famine. As he drew near to Egypt, he said to his wife, Sarai, “Look. We both know that you’re a beautiful woman. When the Egyptians see you they’re going to say, ‘Aha! That’s his wife!’ and kill me. But they’ll let you live. Do me a favor: tell them you’re my sister. Because of you, they’ll welcome me and let me live.”</w:t>
            </w:r>
          </w:p>
        </w:tc>
        <w:tc>
          <w:tcPr>
            <w:tcW w:type="dxa" w:w="2880"/>
          </w:tcPr>
          <w:p>
            <w:r/>
            <w:r>
              <w:rPr>
                <w:b/>
                <w:sz w:val="16"/>
              </w:rPr>
              <w:t>10-13</w:t>
            </w:r>
          </w:p>
          <w:p>
            <w:r>
              <w:rPr>
                <w:sz w:val="18"/>
              </w:rPr>
              <w:t>Then, a huge famine hit the land. It was so bad that Abram had to go down to Egypt to find food. As they were getting close to Egypt, he said to his wife Sarai, "Look, let's be real, you're crazy beautiful. When the Egyptians see you, they're gonna be like, 'Whoa, that's his wife!' and they'll totally kill me to get to you. But they'll let you live. So do me a solid: just tell them you're my sister. That way, they'll be cool with me and I won't get killed because of you."</w:t>
            </w:r>
          </w:p>
        </w:tc>
        <w:tc>
          <w:tcPr>
            <w:tcW w:type="dxa" w:w="2880"/>
          </w:tcPr>
          <w:p>
            <w:r/>
            <w:r>
              <w:rPr>
                <w:b/>
                <w:sz w:val="16"/>
              </w:rPr>
              <w:t>10-13</w:t>
            </w:r>
          </w:p>
          <w:p>
            <w:r>
              <w:rPr>
                <w:sz w:val="18"/>
              </w:rPr>
              <w:t>근데 그 땅에 완전 심한 흉년이 든 거임. 너무 심해서 아브람은 먹고살려고 이집트로 내려갔대. 이집트에 거의 다 왔을 때, 그가 아내 사래한테 말했어. "솔직히 말해서, 너 완전 예쁘잖아. 이집트 애들이 너 보면 '와, 쟤 와이프다!' 하면서 나 죽이고 너 뺏으려고 할 거임. 근데 너는 살려주겠지. 그러니까 부탁 하나만 하자. 그냥 내 여동생이라고 말해. 그러면 걔네가 너 때문에 나한테 잘해주고 나도 살 수 있을 거 아냐."</w:t>
            </w:r>
          </w:p>
        </w:tc>
      </w:tr>
      <w:tr>
        <w:tc>
          <w:tcPr>
            <w:tcW w:type="dxa" w:w="2880"/>
          </w:tcPr>
          <w:p>
            <w:r/>
            <w:r>
              <w:rPr>
                <w:b/>
                <w:sz w:val="16"/>
              </w:rPr>
              <w:t>14-15</w:t>
            </w:r>
          </w:p>
          <w:p>
            <w:r>
              <w:rPr>
                <w:sz w:val="18"/>
              </w:rPr>
              <w:t>When Abram arrived in Egypt, the Egyptians took one look and saw that his wife was stunningly beautiful. Pharaoh’s princes raved over her to Pharaoh. She was taken to live with Pharaoh.</w:t>
            </w:r>
          </w:p>
        </w:tc>
        <w:tc>
          <w:tcPr>
            <w:tcW w:type="dxa" w:w="2880"/>
          </w:tcPr>
          <w:p>
            <w:r/>
            <w:r>
              <w:rPr>
                <w:b/>
                <w:sz w:val="16"/>
              </w:rPr>
              <w:t>14-15</w:t>
            </w:r>
          </w:p>
          <w:p>
            <w:r>
              <w:rPr>
                <w:sz w:val="18"/>
              </w:rPr>
              <w:t>When Abram got to Egypt, the Egyptians took one look at his wife and were like, "Wow, she's absolutely stunning." The Pharaoh's officials were raving about her to him, and next thing you know, she was taken to live in Pharaoh's palace.</w:t>
            </w:r>
          </w:p>
        </w:tc>
        <w:tc>
          <w:tcPr>
            <w:tcW w:type="dxa" w:w="2880"/>
          </w:tcPr>
          <w:p>
            <w:r/>
            <w:r>
              <w:rPr>
                <w:b/>
                <w:sz w:val="16"/>
              </w:rPr>
              <w:t>14-15</w:t>
            </w:r>
          </w:p>
          <w:p>
            <w:r>
              <w:rPr>
                <w:sz w:val="18"/>
              </w:rPr>
              <w:t>아브람이 이집트에 도착하니까, 이집트 사람들이 그의 아내를 보자마자 "와, 진짜 예쁘다" 이런 거임. 파라오의 신하들이 파라오한테 그녀에 대해 완전 난리 법석을 떨었고, 결국 그녀는 파라오 궁전으로 끌려가서 살게 됐대.</w:t>
            </w:r>
          </w:p>
        </w:tc>
      </w:tr>
      <w:tr>
        <w:tc>
          <w:tcPr>
            <w:tcW w:type="dxa" w:w="2880"/>
          </w:tcPr>
          <w:p>
            <w:r/>
            <w:r>
              <w:rPr>
                <w:b/>
                <w:sz w:val="16"/>
              </w:rPr>
              <w:t>16-17</w:t>
            </w:r>
          </w:p>
          <w:p>
            <w:r>
              <w:rPr>
                <w:sz w:val="18"/>
              </w:rPr>
              <w:t>Because of her, Abram got along very well: he accumulated sheep and cattle, male and female donkeys, men and women servants, and camels. But God hit Pharaoh hard because of Abram’s wife Sarai; everybody in the palace got seriously sick.</w:t>
            </w:r>
          </w:p>
        </w:tc>
        <w:tc>
          <w:tcPr>
            <w:tcW w:type="dxa" w:w="2880"/>
          </w:tcPr>
          <w:p>
            <w:r/>
            <w:r>
              <w:rPr>
                <w:b/>
                <w:sz w:val="16"/>
              </w:rPr>
              <w:t>16-17</w:t>
            </w:r>
          </w:p>
          <w:p>
            <w:r>
              <w:rPr>
                <w:sz w:val="18"/>
              </w:rPr>
              <w:t>Because of her, Abram was treated like an honored guest. He got loaded with sheep, cattle, donkeys, servants, and camels. But then God started hitting Pharaoh and his whole palace with some serious plagues, all because of Sarai, Abram's wife.</w:t>
            </w:r>
          </w:p>
        </w:tc>
        <w:tc>
          <w:tcPr>
            <w:tcW w:type="dxa" w:w="2880"/>
          </w:tcPr>
          <w:p>
            <w:r/>
            <w:r>
              <w:rPr>
                <w:b/>
                <w:sz w:val="16"/>
              </w:rPr>
              <w:t>16-17</w:t>
            </w:r>
          </w:p>
          <w:p>
            <w:r>
              <w:rPr>
                <w:sz w:val="18"/>
              </w:rPr>
              <w:t>그녀 덕분에 아브람은 완전 귀빈 대접을 받았어. 양, 소, 나귀, 하인, 낙타까지 엄청나게 얻었지. 근데 하나님이 아브람의 아내 사래 때문에 파라오랑 그의 온 궁전에 엄청난 급 재앙을 내리기 시작한 거임.</w:t>
            </w:r>
          </w:p>
        </w:tc>
      </w:tr>
      <w:tr>
        <w:tc>
          <w:tcPr>
            <w:tcW w:type="dxa" w:w="2880"/>
          </w:tcPr>
          <w:p>
            <w:r/>
            <w:r>
              <w:rPr>
                <w:b/>
                <w:sz w:val="16"/>
              </w:rPr>
              <w:t>18-20</w:t>
            </w:r>
          </w:p>
          <w:p>
            <w:r>
              <w:rPr>
                <w:sz w:val="18"/>
              </w:rPr>
              <w:t>Pharaoh called for Abram, “What’s this that you’ve done to me? Why didn’t you tell me that she’s your wife? Why did you say, ‘She’s my sister’ so that I’d take her as my wife? Here’s your wife back—take her and get out!”</w:t>
            </w:r>
          </w:p>
          <w:p>
            <w:r>
              <w:rPr>
                <w:sz w:val="18"/>
              </w:rPr>
            </w:r>
          </w:p>
          <w:p>
            <w:r>
              <w:rPr>
                <w:sz w:val="18"/>
              </w:rPr>
              <w:t>Pharaoh ordered his men to get Abram out of the country. They sent him and his wife and everything he owned on their way.</w:t>
            </w:r>
          </w:p>
        </w:tc>
        <w:tc>
          <w:tcPr>
            <w:tcW w:type="dxa" w:w="2880"/>
          </w:tcPr>
          <w:p>
            <w:r/>
            <w:r>
              <w:rPr>
                <w:b/>
                <w:sz w:val="16"/>
              </w:rPr>
              <w:t>18-20</w:t>
            </w:r>
          </w:p>
          <w:p>
            <w:r>
              <w:rPr>
                <w:sz w:val="18"/>
              </w:rPr>
              <w:t>Pharaoh called Abram and was like, "Man, what have you done to me?! Why didn't you just tell me she was your wife? Why'd you say, 'She's my sister,' so I ended up taking her as my wife? Here, take your wife back—and get out!" Pharaoh then ordered his men to escort Abram, his wife, and all his stuff out of the country.</w:t>
            </w:r>
          </w:p>
        </w:tc>
        <w:tc>
          <w:tcPr>
            <w:tcW w:type="dxa" w:w="2880"/>
          </w:tcPr>
          <w:p>
            <w:r/>
            <w:r>
              <w:rPr>
                <w:b/>
                <w:sz w:val="16"/>
              </w:rPr>
              <w:t>18-20</w:t>
            </w:r>
          </w:p>
          <w:p>
            <w:r>
              <w:rPr>
                <w:sz w:val="18"/>
              </w:rPr>
              <w:t>파라오가 아브람을 불러서 말했어. "너 나한테 무슨 짓을 한 거냐?! 왜 그냥 아내라고 말을 안 했어? 왜 '내 여동생'이라고 해서 내가 아내로 삼게 만들어? 자, 니 아내 데리고 당장 물러가!" 그리고 파라오는 부하들한테 명령해서 아브람이랑 그의 아내, 그리고 그의 모든 재산을 나라 밖으로 쫓아내 버렸대.</w:t>
            </w:r>
          </w:p>
        </w:tc>
      </w:tr>
    </w:tbl>
    <w:p>
      <w:pPr>
        <w:pStyle w:val="Heading1"/>
      </w:pPr>
      <w:r>
        <w:t>Chapter 13 — Abram and Lot Split: God's Epic Promise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Back in the Mix</w:t>
            </w:r>
          </w:p>
        </w:tc>
        <w:tc>
          <w:tcPr>
            <w:tcW w:type="dxa" w:w="2880"/>
          </w:tcPr>
          <w:p>
            <w:r/>
            <w:r>
              <w:rPr>
                <w:b/>
                <w:sz w:val="18"/>
              </w:rPr>
              <w:t>다시 돌아온 아브람</w:t>
            </w:r>
          </w:p>
        </w:tc>
      </w:tr>
      <w:tr>
        <w:tc>
          <w:tcPr>
            <w:tcW w:type="dxa" w:w="2880"/>
          </w:tcPr>
          <w:p>
            <w:r/>
            <w:r>
              <w:rPr>
                <w:b/>
                <w:sz w:val="16"/>
              </w:rPr>
              <w:t>1-4</w:t>
            </w:r>
          </w:p>
          <w:p>
            <w:r>
              <w:rPr>
                <w:sz w:val="18"/>
              </w:rPr>
              <w:t>So Abram left Egypt and went back to the Negev, he and his wife and everything he owned, and Lot still with him. By now Abram was very rich, loaded with cattle and silver and gold.</w:t>
            </w:r>
          </w:p>
          <w:p>
            <w:r>
              <w:rPr>
                <w:sz w:val="18"/>
              </w:rPr>
            </w:r>
          </w:p>
          <w:p>
            <w:r>
              <w:rPr>
                <w:sz w:val="18"/>
              </w:rPr>
              <w:t>He moved on from the Negev, camping along the way, to Bethel, the place he had first set up his tent between Bethel and Ai and built his first altar. Abram prayed there to God.</w:t>
            </w:r>
          </w:p>
        </w:tc>
        <w:tc>
          <w:tcPr>
            <w:tcW w:type="dxa" w:w="2880"/>
          </w:tcPr>
          <w:p>
            <w:r/>
            <w:r>
              <w:rPr>
                <w:b/>
                <w:sz w:val="16"/>
              </w:rPr>
              <w:t>1-4</w:t>
            </w:r>
          </w:p>
          <w:p>
            <w:r>
              <w:rPr>
                <w:sz w:val="18"/>
              </w:rPr>
              <w:t>So Abram bounced from Egypt and headed back to the Negev. He had his wife, all his stuff, and Lot was still tagging along. By this point, Abram was seriously rich—like, loaded with cattle, silver, and gold. He kept moving from the Negev, setting up camp along the way, until he got back to Bethel. That was the spot where he first pitched his tent between Bethel and Ai and built his first altar. Abram took some time there to pray to God.</w:t>
            </w:r>
          </w:p>
        </w:tc>
        <w:tc>
          <w:tcPr>
            <w:tcW w:type="dxa" w:w="2880"/>
          </w:tcPr>
          <w:p>
            <w:r/>
            <w:r>
              <w:rPr>
                <w:b/>
                <w:sz w:val="16"/>
              </w:rPr>
              <w:t>1-4</w:t>
            </w:r>
          </w:p>
          <w:p>
            <w:r>
              <w:rPr>
                <w:sz w:val="18"/>
              </w:rPr>
              <w:t>그래서 아브람은 이집트를 떠나 네게브로 돌아왔대. 아내랑, 모든 재산이랑, 롯도 여전히 함께였지. 이때 아브람은 진짜 부자였어. 소, 은, 금이 넘쳐났다고. 그는 네게브에서 계속 이동하면서 길을 따라 캠프를 치다가 베델에 도착했대. 거기가 바로 베델과 아이 사이에 처음 텐트를 치고 첫 제단을 쌓았던 곳이었지. 아브람은 거기서 하나님께 기도를 드렸어.</w:t>
            </w:r>
          </w:p>
        </w:tc>
      </w:tr>
      <w:tr>
        <w:tc>
          <w:tcPr>
            <w:tcW w:type="dxa" w:w="2880"/>
          </w:tcPr>
          <w:p>
            <w:r/>
            <w:r>
              <w:rPr>
                <w:sz w:val="18"/>
              </w:rPr>
            </w:r>
          </w:p>
        </w:tc>
        <w:tc>
          <w:tcPr>
            <w:tcW w:type="dxa" w:w="2880"/>
          </w:tcPr>
          <w:p>
            <w:r/>
            <w:r>
              <w:rPr>
                <w:b/>
                <w:sz w:val="18"/>
              </w:rPr>
              <w:t>Family Drama</w:t>
            </w:r>
          </w:p>
        </w:tc>
        <w:tc>
          <w:tcPr>
            <w:tcW w:type="dxa" w:w="2880"/>
          </w:tcPr>
          <w:p>
            <w:r/>
            <w:r>
              <w:rPr>
                <w:b/>
                <w:sz w:val="18"/>
              </w:rPr>
              <w:t>가족 간의 다툼</w:t>
            </w:r>
          </w:p>
        </w:tc>
      </w:tr>
      <w:tr>
        <w:tc>
          <w:tcPr>
            <w:tcW w:type="dxa" w:w="2880"/>
          </w:tcPr>
          <w:p>
            <w:r/>
            <w:r>
              <w:rPr>
                <w:b/>
                <w:sz w:val="16"/>
              </w:rPr>
              <w:t>5-7</w:t>
            </w:r>
          </w:p>
          <w:p>
            <w:r>
              <w:rPr>
                <w:sz w:val="18"/>
              </w:rPr>
              <w:t>Lot, who was traveling with Abram, was also rich in sheep and cattle and tents. But the land couldn’t support both of them; they had too many possessions. They couldn’t both live there—quarrels broke out between Abram’s shepherds and Lot’s shepherds. The Canaanites and Perizzites were also living on the land at the time.</w:t>
            </w:r>
          </w:p>
        </w:tc>
        <w:tc>
          <w:tcPr>
            <w:tcW w:type="dxa" w:w="2880"/>
          </w:tcPr>
          <w:p>
            <w:r/>
            <w:r>
              <w:rPr>
                <w:b/>
                <w:sz w:val="16"/>
              </w:rPr>
              <w:t>5-7</w:t>
            </w:r>
          </w:p>
          <w:p>
            <w:r>
              <w:rPr>
                <w:sz w:val="18"/>
              </w:rPr>
              <w:t>Lot, who was rolling with Abram, was also super rich with his own sheep, cattle, and tents. The problem was, the land couldn't handle both of them. They had way too much stuff and there just wasn't enough space. This led to some major drama, with fights breaking out between Abram's and Lot's shepherds. On top of that, the Canaanites and Perizzites were already living there, so things were crowded.</w:t>
            </w:r>
          </w:p>
        </w:tc>
        <w:tc>
          <w:tcPr>
            <w:tcW w:type="dxa" w:w="2880"/>
          </w:tcPr>
          <w:p>
            <w:r/>
            <w:r>
              <w:rPr>
                <w:b/>
                <w:sz w:val="16"/>
              </w:rPr>
              <w:t>5-7</w:t>
            </w:r>
          </w:p>
          <w:p>
            <w:r>
              <w:rPr>
                <w:sz w:val="18"/>
              </w:rPr>
              <w:t>아브람과 함께 다니던 롯도 양과 소와 텐트가 많아서 엄청 부자였대. 근데 문제는 땅이 그 둘을 다 감당할 수가 없었던 거야. 재산이 너무 많아서 공간이 부족했던 거지. 그래서 아브람의 목자들과 롯의 목자들 사이에 싸움이 벌어지는 큰 문제가 생겼어. 게다가 가나안 사람들과 브리스 사람들도 이미 그 땅에 살고 있어서 완전 붐볐다고.</w:t>
            </w:r>
          </w:p>
        </w:tc>
      </w:tr>
      <w:tr>
        <w:tc>
          <w:tcPr>
            <w:tcW w:type="dxa" w:w="2880"/>
          </w:tcPr>
          <w:p>
            <w:r/>
            <w:r>
              <w:rPr>
                <w:b/>
                <w:sz w:val="16"/>
              </w:rPr>
              <w:t>8-9</w:t>
            </w:r>
          </w:p>
          <w:p>
            <w:r>
              <w:rPr>
                <w:sz w:val="18"/>
              </w:rPr>
              <w:t>Abram said to Lot, “Let’s not have fighting between us, between your shepherds and my shepherds. After all, we’re family. Look around. Isn’t there plenty of land out there? Let’s separate. If you go left, I’ll go right; if you go right, I’ll go left.”</w:t>
            </w:r>
          </w:p>
        </w:tc>
        <w:tc>
          <w:tcPr>
            <w:tcW w:type="dxa" w:w="2880"/>
          </w:tcPr>
          <w:p>
            <w:r/>
            <w:r>
              <w:rPr>
                <w:b/>
                <w:sz w:val="16"/>
              </w:rPr>
              <w:t>8-9</w:t>
            </w:r>
          </w:p>
          <w:p>
            <w:r>
              <w:rPr>
                <w:sz w:val="18"/>
              </w:rPr>
              <w:t>Abram told Lot, "Look, we can't be fighting. Our shepherds shouldn't be fighting either. We're family, man. Let's just split up. The whole land is right here. If you go left, I'll go right. If you go right, I'll go left. Simple."</w:t>
            </w:r>
          </w:p>
        </w:tc>
        <w:tc>
          <w:tcPr>
            <w:tcW w:type="dxa" w:w="2880"/>
          </w:tcPr>
          <w:p>
            <w:r/>
            <w:r>
              <w:rPr>
                <w:b/>
                <w:sz w:val="16"/>
              </w:rPr>
              <w:t>8-9</w:t>
            </w:r>
          </w:p>
          <w:p>
            <w:r>
              <w:rPr>
                <w:sz w:val="18"/>
              </w:rPr>
              <w:t>아브람이 롯에게 말했어. "야, 우리끼리 싸우지 말자. 우리 목자들도 싸우게 놔두면 안 되지. 우린 가족이잖아. 그냥 헤어지자. 땅은 넓잖아. 네가 왼쪽으로 가면 난 오른쪽으로 가고, 네가 오른쪽으로 가면 난 왼쪽으로 갈게. 간단하잖아."</w:t>
            </w:r>
          </w:p>
        </w:tc>
      </w:tr>
      <w:tr>
        <w:tc>
          <w:tcPr>
            <w:tcW w:type="dxa" w:w="2880"/>
          </w:tcPr>
          <w:p>
            <w:r/>
            <w:r>
              <w:rPr>
                <w:sz w:val="18"/>
              </w:rPr>
            </w:r>
          </w:p>
        </w:tc>
        <w:tc>
          <w:tcPr>
            <w:tcW w:type="dxa" w:w="2880"/>
          </w:tcPr>
          <w:p>
            <w:r/>
            <w:r>
              <w:rPr>
                <w:b/>
                <w:sz w:val="18"/>
              </w:rPr>
              <w:t>The Big Split</w:t>
            </w:r>
          </w:p>
        </w:tc>
        <w:tc>
          <w:tcPr>
            <w:tcW w:type="dxa" w:w="2880"/>
          </w:tcPr>
          <w:p>
            <w:r/>
            <w:r>
              <w:rPr>
                <w:b/>
                <w:sz w:val="18"/>
              </w:rPr>
              <w:t>극적인 분가</w:t>
            </w:r>
          </w:p>
        </w:tc>
      </w:tr>
      <w:tr>
        <w:tc>
          <w:tcPr>
            <w:tcW w:type="dxa" w:w="2880"/>
          </w:tcPr>
          <w:p>
            <w:r/>
            <w:r>
              <w:rPr>
                <w:b/>
                <w:sz w:val="16"/>
              </w:rPr>
              <w:t>10-11</w:t>
            </w:r>
          </w:p>
          <w:p>
            <w:r>
              <w:rPr>
                <w:sz w:val="18"/>
              </w:rPr>
              <w:t>Lot looked. He saw the whole plain of the Jordan spread out, well watered (this was before God destroyed Sodom and Gomorrah), like God’s garden, like Egypt, and stretching all the way to Zoar. Lot took the whole plain of the Jordan. Lot set out to the east.</w:t>
            </w:r>
          </w:p>
        </w:tc>
        <w:tc>
          <w:tcPr>
            <w:tcW w:type="dxa" w:w="2880"/>
          </w:tcPr>
          <w:p>
            <w:r/>
            <w:r>
              <w:rPr>
                <w:b/>
                <w:sz w:val="16"/>
              </w:rPr>
              <w:t>10-11</w:t>
            </w:r>
          </w:p>
          <w:p>
            <w:r>
              <w:rPr>
                <w:sz w:val="18"/>
              </w:rPr>
              <w:t>Lot took a good look around and saw the entire Jordan plain. It was super green and well-watered, kind of like God's own garden or even like Egypt (this was before God wrecked Sodom and Gomorrah). It stretched all the way to Zoar. So, Lot was like, "I'll take that!" and he claimed the whole Jordan plain for himself, heading east.</w:t>
            </w:r>
          </w:p>
        </w:tc>
        <w:tc>
          <w:tcPr>
            <w:tcW w:type="dxa" w:w="2880"/>
          </w:tcPr>
          <w:p>
            <w:r/>
            <w:r>
              <w:rPr>
                <w:b/>
                <w:sz w:val="16"/>
              </w:rPr>
              <w:t>10-11</w:t>
            </w:r>
          </w:p>
          <w:p>
            <w:r>
              <w:rPr>
                <w:sz w:val="18"/>
              </w:rPr>
              <w:t>롯이 주위를 쫙 둘러보니까 요단 평야 전체가 보였어. 완전 푸르고 물도 풍부해서, 마치 하나님의 동산이나 이집트 같았대 (이건 하나님이 소돔과 고모라를 멸망시키기 전이었어). 소알까지 쫙 펼쳐져 있었지. 그래서 롯은 "저기 내가 가질게!"라고 하면서 요단 평야 전체를 자기 것으로 삼고 동쪽으로 갔어.</w:t>
            </w:r>
          </w:p>
        </w:tc>
      </w:tr>
      <w:tr>
        <w:tc>
          <w:tcPr>
            <w:tcW w:type="dxa" w:w="2880"/>
          </w:tcPr>
          <w:p>
            <w:r/>
            <w:r>
              <w:rPr>
                <w:b/>
                <w:sz w:val="16"/>
              </w:rPr>
              <w:t>12-13</w:t>
            </w:r>
          </w:p>
          <w:p>
            <w:r>
              <w:rPr>
                <w:sz w:val="18"/>
              </w:rPr>
              <w:t>That’s how they came to part company, uncle and nephew. Abram settled in Canaan; Lot settled in the cities of the plain and pitched his tent near Sodom.</w:t>
            </w:r>
          </w:p>
          <w:p>
            <w:r>
              <w:rPr>
                <w:sz w:val="18"/>
              </w:rPr>
            </w:r>
          </w:p>
          <w:p>
            <w:r>
              <w:rPr>
                <w:sz w:val="18"/>
              </w:rPr>
              <w:t>The people of Sodom were evil—flagrant sinners against God.</w:t>
            </w:r>
          </w:p>
        </w:tc>
        <w:tc>
          <w:tcPr>
            <w:tcW w:type="dxa" w:w="2880"/>
          </w:tcPr>
          <w:p>
            <w:r/>
            <w:r>
              <w:rPr>
                <w:b/>
                <w:sz w:val="16"/>
              </w:rPr>
              <w:t>12-13</w:t>
            </w:r>
          </w:p>
          <w:p>
            <w:r>
              <w:rPr>
                <w:sz w:val="18"/>
              </w:rPr>
              <w:t>And that's how the uncle and nephew went their separate ways. Abram stayed in Canaan, while Lot set up his camp in the cities of the plain, getting pretty close to Sodom. Just so you know, the people of Sodom were seriously bad news—like, openly sinning against God.</w:t>
            </w:r>
          </w:p>
        </w:tc>
        <w:tc>
          <w:tcPr>
            <w:tcW w:type="dxa" w:w="2880"/>
          </w:tcPr>
          <w:p>
            <w:r/>
            <w:r>
              <w:rPr>
                <w:b/>
                <w:sz w:val="16"/>
              </w:rPr>
              <w:t>12-13</w:t>
            </w:r>
          </w:p>
          <w:p>
            <w:r>
              <w:rPr>
                <w:sz w:val="18"/>
              </w:rPr>
              <w:t>그렇게 삼촌과 조카는 각자의 길을 가게 된 거임. 아브람은 가나안에 남았고, 롯은 평야의 도시들에 자리를 잡고 소돔 근처에 텐트를 쳤대. 참고로 소돔 사람들은 완전 나쁜 사람들이었어. 대놓고 하나님께 죄를 짓는 그런 인간들이었지.</w:t>
            </w:r>
          </w:p>
        </w:tc>
      </w:tr>
      <w:tr>
        <w:tc>
          <w:tcPr>
            <w:tcW w:type="dxa" w:w="2880"/>
          </w:tcPr>
          <w:p>
            <w:r/>
            <w:r>
              <w:rPr>
                <w:sz w:val="18"/>
              </w:rPr>
            </w:r>
          </w:p>
        </w:tc>
        <w:tc>
          <w:tcPr>
            <w:tcW w:type="dxa" w:w="2880"/>
          </w:tcPr>
          <w:p>
            <w:r/>
            <w:r>
              <w:rPr>
                <w:b/>
                <w:sz w:val="18"/>
              </w:rPr>
              <w:t>God's Big Promise</w:t>
            </w:r>
          </w:p>
        </w:tc>
        <w:tc>
          <w:tcPr>
            <w:tcW w:type="dxa" w:w="2880"/>
          </w:tcPr>
          <w:p>
            <w:r/>
            <w:r>
              <w:rPr>
                <w:b/>
                <w:sz w:val="18"/>
              </w:rPr>
              <w:t>하나님의 진짜 대단한 약속</w:t>
            </w:r>
          </w:p>
        </w:tc>
      </w:tr>
      <w:tr>
        <w:tc>
          <w:tcPr>
            <w:tcW w:type="dxa" w:w="2880"/>
          </w:tcPr>
          <w:p>
            <w:r/>
            <w:r>
              <w:rPr>
                <w:b/>
                <w:sz w:val="16"/>
              </w:rPr>
              <w:t>14-17</w:t>
            </w:r>
          </w:p>
          <w:p>
            <w:r>
              <w:rPr>
                <w:sz w:val="18"/>
              </w:rPr>
              <w:t>After Lot separated from him, God said to Abram, “Open your eyes, look around. Look north, south, east, and west. Everything you see, the whole land spread out before you, I will give to you and your children forever. I’ll make your descendants like dust—counting your descendants will be as impossible as counting the dust of the Earth. So—on your feet, get moving! Walk through the country, its length and breadth; I’m giving it all to you.”</w:t>
            </w:r>
          </w:p>
        </w:tc>
        <w:tc>
          <w:tcPr>
            <w:tcW w:type="dxa" w:w="2880"/>
          </w:tcPr>
          <w:p>
            <w:r/>
            <w:r>
              <w:rPr>
                <w:b/>
                <w:sz w:val="16"/>
              </w:rPr>
              <w:t>14-17</w:t>
            </w:r>
          </w:p>
          <w:p>
            <w:r>
              <w:rPr>
                <w:sz w:val="18"/>
              </w:rPr>
              <w:t>After Lot took off, God said to Abram, "Open your eyes and look around. North, south, east, west—everything you see, this whole land, I'm giving it to you and your kids forever. I'm going to make your family so huge, you won't even be able to count them. It'll be like trying to count all the dust on the Earth. So get up and start walking. Check out the whole country, because I'm giving it all to you."</w:t>
            </w:r>
          </w:p>
        </w:tc>
        <w:tc>
          <w:tcPr>
            <w:tcW w:type="dxa" w:w="2880"/>
          </w:tcPr>
          <w:p>
            <w:r/>
            <w:r>
              <w:rPr>
                <w:b/>
                <w:sz w:val="16"/>
              </w:rPr>
              <w:t>14-17</w:t>
            </w:r>
          </w:p>
          <w:p>
            <w:r>
              <w:rPr>
                <w:sz w:val="18"/>
              </w:rPr>
              <w:t>롯이 떠난 후에 하나님이 아브람에게 말씀하셨대. "눈을 들어 주위를 둘러봐라. 동서남북 사방을 다 봐. 네가 보는 모든 땅, 이 모든 것을 너와 네 자손에게 영원히 줄게. 네 자손을 셀 수 없이 많게 해줄 거야. 마치 땅의 먼지를 세려는 것과 같을 거다. 그러니 일어나서 걸어봐. 이 땅 구석구석을 다 다녀봐. 내가 이 모든 것을 너에게 줄 거니까."</w:t>
            </w:r>
          </w:p>
        </w:tc>
      </w:tr>
      <w:tr>
        <w:tc>
          <w:tcPr>
            <w:tcW w:type="dxa" w:w="2880"/>
          </w:tcPr>
          <w:p>
            <w:r/>
            <w:r>
              <w:rPr>
                <w:b/>
                <w:sz w:val="16"/>
              </w:rPr>
              <w:t>18</w:t>
            </w:r>
          </w:p>
          <w:p>
            <w:r>
              <w:rPr>
                <w:sz w:val="18"/>
              </w:rPr>
              <w:t>Abram moved his tent. He went and settled by the Oaks of Mamre in Hebron. There he built an altar to God.</w:t>
            </w:r>
          </w:p>
        </w:tc>
        <w:tc>
          <w:tcPr>
            <w:tcW w:type="dxa" w:w="2880"/>
          </w:tcPr>
          <w:p>
            <w:r/>
            <w:r>
              <w:rPr>
                <w:b/>
                <w:sz w:val="16"/>
              </w:rPr>
              <w:t>18</w:t>
            </w:r>
          </w:p>
          <w:p>
            <w:r>
              <w:rPr>
                <w:sz w:val="18"/>
              </w:rPr>
              <w:t>So Abram packed up his tent and moved. He went and settled by the great trees of Mamre in Hebron, and right there, he built another altar to God.</w:t>
            </w:r>
          </w:p>
        </w:tc>
        <w:tc>
          <w:tcPr>
            <w:tcW w:type="dxa" w:w="2880"/>
          </w:tcPr>
          <w:p>
            <w:r/>
            <w:r>
              <w:rPr>
                <w:b/>
                <w:sz w:val="16"/>
              </w:rPr>
              <w:t>18</w:t>
            </w:r>
          </w:p>
          <w:p>
            <w:r>
              <w:rPr>
                <w:sz w:val="18"/>
              </w:rPr>
              <w:t>그래서 아브람은 텐트를 걷고 이사했어. 헤브론에 있는 마므레의 상수리나무들 옆에 정착했고, 바로 거기에 하나님을 위한 또 다른 제단을 쌓았대.</w:t>
            </w:r>
          </w:p>
        </w:tc>
      </w:tr>
    </w:tbl>
    <w:p>
      <w:pPr>
        <w:pStyle w:val="Heading1"/>
      </w:pPr>
      <w:r>
        <w:t>Chapter 14 — Abram's Epic Rescue Mission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Great King War</w:t>
            </w:r>
          </w:p>
        </w:tc>
        <w:tc>
          <w:tcPr>
            <w:tcW w:type="dxa" w:w="2880"/>
          </w:tcPr>
          <w:p>
            <w:r/>
            <w:r>
              <w:rPr>
                <w:b/>
                <w:sz w:val="18"/>
              </w:rPr>
              <w:t>대왕들의 전쟁</w:t>
            </w:r>
          </w:p>
        </w:tc>
      </w:tr>
      <w:tr>
        <w:tc>
          <w:tcPr>
            <w:tcW w:type="dxa" w:w="2880"/>
          </w:tcPr>
          <w:p>
            <w:r/>
            <w:r>
              <w:rPr>
                <w:b/>
                <w:sz w:val="16"/>
              </w:rPr>
              <w:t>1-2</w:t>
            </w:r>
          </w:p>
          <w:p>
            <w:r>
              <w:rPr>
                <w:sz w:val="18"/>
              </w:rPr>
              <w:t>Then this: Amraphel king of Shinar, Arioch king of Ellasar, Kedorlaomer king of Elam, and Tidal king of Goiim went off to war to fight Bera king of Sodom, Birsha king of Gomorrah, Shinab king of Admah, Shemeber king of Zeboiim, and the king of Bela, that is, Zoar.</w:t>
            </w:r>
          </w:p>
        </w:tc>
        <w:tc>
          <w:tcPr>
            <w:tcW w:type="dxa" w:w="2880"/>
          </w:tcPr>
          <w:p>
            <w:r/>
            <w:r>
              <w:rPr>
                <w:b/>
                <w:sz w:val="16"/>
              </w:rPr>
              <w:t>1-2</w:t>
            </w:r>
          </w:p>
          <w:p>
            <w:r>
              <w:rPr>
                <w:sz w:val="18"/>
              </w:rPr>
              <w:t>So check it, four kings—Amraphel from Shinar, Arioch from Ellasar, Kedorlaomer from Elam, and Tidal from Goiim—decided to roll out and start a war. Their targets? Five other kings: Bera from Sodom, Birsha from Gomorrah, Shinab from Admah, Shemeber from Zeboiim, and the king of Bela (also known as Zoar).</w:t>
            </w:r>
          </w:p>
        </w:tc>
        <w:tc>
          <w:tcPr>
            <w:tcW w:type="dxa" w:w="2880"/>
          </w:tcPr>
          <w:p>
            <w:r/>
            <w:r>
              <w:rPr>
                <w:b/>
                <w:sz w:val="16"/>
              </w:rPr>
              <w:t>1-2</w:t>
            </w:r>
          </w:p>
          <w:p>
            <w:r>
              <w:rPr>
                <w:sz w:val="18"/>
              </w:rPr>
              <w:t>그래서 이거임: 시날 왕 아므라벨, 엘라살 왕 아리옥, 엘람 왕 그돌라오멜, 고임 왕 디달, 이 네 왕이 전쟁을 일으키기로 했대. 걔네 타겟은 다른 다섯 왕이었음: 소돔 왕 베라, 고모라 왕 비르사, 아드마 왕 시납, 스보임 왕 세메벨, 그리고 벨라(소알이라고도 함) 왕.</w:t>
            </w:r>
          </w:p>
        </w:tc>
      </w:tr>
      <w:tr>
        <w:tc>
          <w:tcPr>
            <w:tcW w:type="dxa" w:w="2880"/>
          </w:tcPr>
          <w:p>
            <w:r/>
            <w:r>
              <w:rPr>
                <w:b/>
                <w:sz w:val="16"/>
              </w:rPr>
              <w:t>3-4</w:t>
            </w:r>
          </w:p>
          <w:p>
            <w:r>
              <w:rPr>
                <w:sz w:val="18"/>
              </w:rPr>
              <w:t>This second group of kings, the attacked, came together at the Valley of Siddim, that is, the Salt Sea. They had been under the thumb of Kedorlaomer for twelve years. In the thirteenth year, they revolted.</w:t>
            </w:r>
          </w:p>
        </w:tc>
        <w:tc>
          <w:tcPr>
            <w:tcW w:type="dxa" w:w="2880"/>
          </w:tcPr>
          <w:p>
            <w:r/>
            <w:r>
              <w:rPr>
                <w:b/>
                <w:sz w:val="16"/>
              </w:rPr>
              <w:t>3-4</w:t>
            </w:r>
          </w:p>
          <w:p>
            <w:r>
              <w:rPr>
                <w:sz w:val="18"/>
              </w:rPr>
              <w:t>These five kings had been totally owned by Kedorlaomer for twelve years. But in the thirteenth year, they were like, "No, we're done," and they rebelled. All these guys met up to fight in the Siddim Valley, which is now the Salt Sea.</w:t>
            </w:r>
          </w:p>
        </w:tc>
        <w:tc>
          <w:tcPr>
            <w:tcW w:type="dxa" w:w="2880"/>
          </w:tcPr>
          <w:p>
            <w:r/>
            <w:r>
              <w:rPr>
                <w:b/>
                <w:sz w:val="16"/>
              </w:rPr>
              <w:t>3-4</w:t>
            </w:r>
          </w:p>
          <w:p>
            <w:r>
              <w:rPr>
                <w:sz w:val="18"/>
              </w:rPr>
              <w:t>이 다섯 왕은 그돌라오멜한테 12년 동안이나 완전 잡혀 살았대. 근데 13년째 되던 해에 "아, 이제 못 참겠다" 하고 반란을 일으킨 거임. 이 왕들은 지금은 사해라고 불리는 싯딤 골짜기에서 싸우려고 모였음.</w:t>
            </w:r>
          </w:p>
        </w:tc>
      </w:tr>
      <w:tr>
        <w:tc>
          <w:tcPr>
            <w:tcW w:type="dxa" w:w="2880"/>
          </w:tcPr>
          <w:p>
            <w:r/>
            <w:r>
              <w:rPr>
                <w:sz w:val="18"/>
              </w:rPr>
            </w:r>
          </w:p>
        </w:tc>
        <w:tc>
          <w:tcPr>
            <w:tcW w:type="dxa" w:w="2880"/>
          </w:tcPr>
          <w:p>
            <w:r/>
            <w:r>
              <w:rPr>
                <w:b/>
                <w:sz w:val="18"/>
              </w:rPr>
              <w:t>Kedorlaomer Strikes Back</w:t>
            </w:r>
          </w:p>
        </w:tc>
        <w:tc>
          <w:tcPr>
            <w:tcW w:type="dxa" w:w="2880"/>
          </w:tcPr>
          <w:p>
            <w:r/>
            <w:r>
              <w:rPr>
                <w:b/>
                <w:sz w:val="18"/>
              </w:rPr>
              <w:t>그돌라오멜의 반격</w:t>
            </w:r>
          </w:p>
        </w:tc>
      </w:tr>
      <w:tr>
        <w:tc>
          <w:tcPr>
            <w:tcW w:type="dxa" w:w="2880"/>
          </w:tcPr>
          <w:p>
            <w:r/>
            <w:r>
              <w:rPr>
                <w:b/>
                <w:sz w:val="16"/>
              </w:rPr>
              <w:t>5-7</w:t>
            </w:r>
          </w:p>
          <w:p>
            <w:r>
              <w:rPr>
                <w:sz w:val="18"/>
              </w:rPr>
              <w:t>In the fourteenth year, Kedorlaomer and the kings allied with him set out and defeated the Rephaim in Ashteroth Karnaim, the Zuzim in Ham, the Emim in Shaveh Kiriathaim, and the Horites in their hill country of Seir as far as El Paran on the far edge of the desert. On their way back they stopped at En Mishpat, that is, Kadesh, and conquered the whole region of the Amalekites as well as that of the Amorites who lived in Hazazon Tamar.</w:t>
            </w:r>
          </w:p>
        </w:tc>
        <w:tc>
          <w:tcPr>
            <w:tcW w:type="dxa" w:w="2880"/>
          </w:tcPr>
          <w:p>
            <w:r/>
            <w:r>
              <w:rPr>
                <w:b/>
                <w:sz w:val="16"/>
              </w:rPr>
              <w:t>5-7</w:t>
            </w:r>
          </w:p>
          <w:p>
            <w:r>
              <w:rPr>
                <w:sz w:val="18"/>
              </w:rPr>
              <w:t>In the fourteenth year, Kedorlaomer and his crew came back with a vengeance. They went on a total rampage, crushing the Rephaim in Ashteroth Karnaim, the Zuzim in Ham, the Emim in Shaveh Kiriathaim, and the Horites in their hill country of Seir, all the way to El Paran at the far edge of the desert. On their way back, they stopped at En Mishpat (also called Kadesh) and wrecked the whole region of the Amalekites, as well as the Amorites who lived in Hazazon Tamar.</w:t>
            </w:r>
          </w:p>
        </w:tc>
        <w:tc>
          <w:tcPr>
            <w:tcW w:type="dxa" w:w="2880"/>
          </w:tcPr>
          <w:p>
            <w:r/>
            <w:r>
              <w:rPr>
                <w:b/>
                <w:sz w:val="16"/>
              </w:rPr>
              <w:t>5-7</w:t>
            </w:r>
          </w:p>
          <w:p>
            <w:r>
              <w:rPr>
                <w:sz w:val="18"/>
              </w:rPr>
              <w:t>14년째 되던 해에 그돌라오멜이랑 그 친구들이 복수하러 돌아왔대. 걔네는 완전 폭주해서 아스드롯 가르나임의 르바임, 함의 수심, 사웨 기랴다임의 에밈, 세일 산지의 호리 족속을 다 박살 냈음. 사막 맨 끝 엘바란까지 밀어붙였대. 돌아오는 길에는 엔미스밧(가데스라고도 함)에 들러서 아말렉 족속 지역 전체랑 하사손 다말에 사는 아모리 족속 지역도 다 정복해버렸음.</w:t>
            </w:r>
          </w:p>
        </w:tc>
      </w:tr>
      <w:tr>
        <w:tc>
          <w:tcPr>
            <w:tcW w:type="dxa" w:w="2880"/>
          </w:tcPr>
          <w:p>
            <w:r/>
            <w:r>
              <w:rPr>
                <w:b/>
                <w:sz w:val="16"/>
              </w:rPr>
              <w:t>8-10</w:t>
            </w:r>
          </w:p>
          <w:p>
            <w:r>
              <w:rPr>
                <w:sz w:val="18"/>
              </w:rPr>
              <w:t>That’s when the king of Sodom marched out with the king of Gomorrah, the king of Admah, the king of Zeboiim, and the king of Bela, that is, Zoar. They drew up in battle formation against their enemies in the Valley of Siddim—against Kedorlaomer king of Elam, Tidal king of Goiim, Amraphel king of Shinar, and Arioch king of Ellasar, four kings against five.</w:t>
            </w:r>
          </w:p>
          <w:p>
            <w:r>
              <w:rPr>
                <w:sz w:val="18"/>
              </w:rPr>
            </w:r>
          </w:p>
          <w:p>
            <w:r>
              <w:rPr>
                <w:sz w:val="18"/>
              </w:rPr>
              <w:t>The Valley of Siddim was full of tar pits. When the kings of Sodom and Gomorrah fled, they fell into the tar pits, but the rest escaped into the mountains. The four kings captured all the possessions of Sodom and Gomorrah, all their food and equipment, and went on their way. They captured Lot, Abram’s nephew who was living in Sodom at the time, taking everything he owned with them.</w:t>
            </w:r>
          </w:p>
        </w:tc>
        <w:tc>
          <w:tcPr>
            <w:tcW w:type="dxa" w:w="2880"/>
          </w:tcPr>
          <w:p>
            <w:r/>
            <w:r>
              <w:rPr>
                <w:b/>
                <w:sz w:val="16"/>
              </w:rPr>
              <w:t>8-10</w:t>
            </w:r>
          </w:p>
          <w:p>
            <w:r>
              <w:rPr>
                <w:sz w:val="18"/>
              </w:rPr>
              <w:t>That's when the king of Sodom marched out with the king of Gomorrah, the king of Admah, the king of Zeboiim, and the king of Bela (also known as Zoar). They lined up for battle in the Siddim Valley against Kedorlaomer king of Elam, Tidal king of Goiim, Amraphel king of Shinar, and Arioch king of Ellasar—four kings against five. But the valley was a mess, full of sticky tar pits. When the kings of Sodom and Gomorrah tried to escape, they fell right into the pits. The rest of their guys scattered and ran for the mountains.</w:t>
            </w:r>
          </w:p>
        </w:tc>
        <w:tc>
          <w:tcPr>
            <w:tcW w:type="dxa" w:w="2880"/>
          </w:tcPr>
          <w:p>
            <w:r/>
            <w:r>
              <w:rPr>
                <w:b/>
                <w:sz w:val="16"/>
              </w:rPr>
              <w:t>8-10</w:t>
            </w:r>
          </w:p>
          <w:p>
            <w:r>
              <w:rPr>
                <w:sz w:val="18"/>
              </w:rPr>
              <w:t>바로 그때 소돔 왕이 고모라 왕, 아드마 왕, 스보임 왕, 그리고 벨라(소알이라고도 함) 왕과 함께 출동했대. 싯딤 골짜기에서 엘람 왕 그돌라오멜, 고임 왕 디달, 시날 왕 아므라벨, 엘라살 왕 아리옥과 맞서 싸웠음. 4대 5로 붙은 거임. 근데 그 골짜기는 끈적끈적한 역청 구덩이로 가득했대. 소돔이랑 고모라 왕이 도망치려다가 구덩이에 빠져버렸음. 나머지 애들은 뿔뿔이 흩어져서 산으로 도망갔고.</w:t>
            </w:r>
          </w:p>
        </w:tc>
      </w:tr>
      <w:tr>
        <w:tc>
          <w:tcPr>
            <w:tcW w:type="dxa" w:w="2880"/>
          </w:tcPr>
          <w:p>
            <w:r/>
            <w:r>
              <w:rPr>
                <w:b/>
                <w:sz w:val="16"/>
              </w:rPr>
              <w:t>11-12</w:t>
            </w:r>
          </w:p>
          <w:p>
            <w:r>
              <w:rPr>
                <w:sz w:val="18"/>
              </w:rPr>
              <w:t>The Valley of Siddim was full of tar pits. When the kings of Sodom and Gomorrah fled, they fell into the tar pits, but the rest escaped into the mountains. The four kings captured all the possessions of Sodom and Gomorrah, all their food and equipment, and went on their way. They captured Lot, Abram’s nephew who was living in Sodom at the time, taking everything he owned with them.</w:t>
            </w:r>
          </w:p>
        </w:tc>
        <w:tc>
          <w:tcPr>
            <w:tcW w:type="dxa" w:w="2880"/>
          </w:tcPr>
          <w:p>
            <w:r/>
            <w:r>
              <w:rPr>
                <w:b/>
                <w:sz w:val="16"/>
              </w:rPr>
              <w:t>11-12</w:t>
            </w:r>
          </w:p>
          <w:p>
            <w:r>
              <w:rPr>
                <w:sz w:val="18"/>
              </w:rPr>
              <w:t>The four kings took everything from Sodom and Gomorrah—all their stuff, all their food, everything. And to make it worse, they also kidnapped Lot, Abram's nephew who was living in Sodom, and took all his possessions too.</w:t>
            </w:r>
          </w:p>
        </w:tc>
        <w:tc>
          <w:tcPr>
            <w:tcW w:type="dxa" w:w="2880"/>
          </w:tcPr>
          <w:p>
            <w:r/>
            <w:r>
              <w:rPr>
                <w:b/>
                <w:sz w:val="16"/>
              </w:rPr>
              <w:t>11-12</w:t>
            </w:r>
          </w:p>
          <w:p>
            <w:r>
              <w:rPr>
                <w:sz w:val="18"/>
              </w:rPr>
              <w:t>네 왕은 소돔과 고모라의 모든 걸 다 뺏었대. 모든 재산, 식량, 장비까지 싹 다. 그리고 더 놀라운 건, 그때 소돔에 살고 있던 아브람의 조카 롯까지 납치하고 롯의 모든 소유물도 가져가 버렸다는 거임.</w:t>
            </w:r>
          </w:p>
        </w:tc>
      </w:tr>
      <w:tr>
        <w:tc>
          <w:tcPr>
            <w:tcW w:type="dxa" w:w="2880"/>
          </w:tcPr>
          <w:p>
            <w:r/>
            <w:r>
              <w:rPr>
                <w:sz w:val="18"/>
              </w:rPr>
            </w:r>
          </w:p>
        </w:tc>
        <w:tc>
          <w:tcPr>
            <w:tcW w:type="dxa" w:w="2880"/>
          </w:tcPr>
          <w:p>
            <w:r/>
            <w:r>
              <w:rPr>
                <w:b/>
                <w:sz w:val="18"/>
              </w:rPr>
              <w:t>Abram's Rescue Mission</w:t>
            </w:r>
          </w:p>
        </w:tc>
        <w:tc>
          <w:tcPr>
            <w:tcW w:type="dxa" w:w="2880"/>
          </w:tcPr>
          <w:p>
            <w:r/>
            <w:r>
              <w:rPr>
                <w:b/>
                <w:sz w:val="18"/>
              </w:rPr>
              <w:t>아브람의 구조 작전</w:t>
            </w:r>
          </w:p>
        </w:tc>
      </w:tr>
      <w:tr>
        <w:tc>
          <w:tcPr>
            <w:tcW w:type="dxa" w:w="2880"/>
          </w:tcPr>
          <w:p>
            <w:r/>
            <w:r>
              <w:rPr>
                <w:b/>
                <w:sz w:val="16"/>
              </w:rPr>
              <w:t>13</w:t>
            </w:r>
          </w:p>
          <w:p>
            <w:r>
              <w:rPr>
                <w:sz w:val="18"/>
              </w:rPr>
              <w:t>A fugitive came and reported to Abram the Hebrew. Abram was living at the Oaks of Mamre the Amorite, brother of Eshcol and Aner. They were allies of Abram. When Abram heard that his nephew had been taken prisoner, he lined up his servants, all of them born in his household—there were 318 of them—and chased after the captors all the way to Dan. Abram and his men split into small groups and attacked by night. They chased them as far as Hobah, just north of Damascus. They recovered all the plunder along with nephew Lot and his possessions, including the women and the people.</w:t>
            </w:r>
          </w:p>
        </w:tc>
        <w:tc>
          <w:tcPr>
            <w:tcW w:type="dxa" w:w="2880"/>
          </w:tcPr>
          <w:p>
            <w:r/>
            <w:r>
              <w:rPr>
                <w:b/>
                <w:sz w:val="16"/>
              </w:rPr>
              <w:t>13</w:t>
            </w:r>
          </w:p>
          <w:p>
            <w:r>
              <w:rPr>
                <w:sz w:val="18"/>
              </w:rPr>
              <w:t>Someone who escaped the battle ran and told Abram what happened. Abram was staying by the oaks of Mamre the Amorite. Mamre and his brothers, Eshcol and Aner, were Abram's allies.</w:t>
            </w:r>
          </w:p>
        </w:tc>
        <w:tc>
          <w:tcPr>
            <w:tcW w:type="dxa" w:w="2880"/>
          </w:tcPr>
          <w:p>
            <w:r/>
            <w:r>
              <w:rPr>
                <w:b/>
                <w:sz w:val="16"/>
              </w:rPr>
              <w:t>13</w:t>
            </w:r>
          </w:p>
          <w:p>
            <w:r>
              <w:rPr>
                <w:sz w:val="18"/>
              </w:rPr>
              <w:t>전투에서 탈출한 사람이 아브람한테 달려가서 이 소식을 전했대. 아브람은 아모리 사람 마므레의 상수리나무 숲에서 지내고 있었는데, 마므레랑 그의 형제들인 에스골과 아넬은 아브람의 동맹이었음.</w:t>
            </w:r>
          </w:p>
        </w:tc>
      </w:tr>
      <w:tr>
        <w:tc>
          <w:tcPr>
            <w:tcW w:type="dxa" w:w="2880"/>
          </w:tcPr>
          <w:p>
            <w:r/>
            <w:r>
              <w:rPr>
                <w:b/>
                <w:sz w:val="16"/>
              </w:rPr>
              <w:t>14-15</w:t>
            </w:r>
          </w:p>
          <w:p>
            <w:r>
              <w:rPr>
                <w:sz w:val="18"/>
              </w:rPr>
              <w:t>↑ 위 MSG(13-16) 계속</w:t>
            </w:r>
          </w:p>
        </w:tc>
        <w:tc>
          <w:tcPr>
            <w:tcW w:type="dxa" w:w="2880"/>
          </w:tcPr>
          <w:p>
            <w:r/>
            <w:r>
              <w:rPr>
                <w:b/>
                <w:sz w:val="16"/>
              </w:rPr>
              <w:t>14-15</w:t>
            </w:r>
          </w:p>
          <w:p>
            <w:r>
              <w:rPr>
                <w:sz w:val="18"/>
              </w:rPr>
              <w:t>When Abram heard his nephew was captured, he didn't hesitate. He gathered his 318 trained guys, all born in his household, and went after the enemy, chasing them all the way to Dan. That night, Abram and his squad split up, attacked from different sides, and totally surprised them. They chased the enemy all the way to Hobah, north of Damascus.</w:t>
            </w:r>
          </w:p>
        </w:tc>
        <w:tc>
          <w:tcPr>
            <w:tcW w:type="dxa" w:w="2880"/>
          </w:tcPr>
          <w:p>
            <w:r/>
            <w:r>
              <w:rPr>
                <w:b/>
                <w:sz w:val="16"/>
              </w:rPr>
              <w:t>14-15</w:t>
            </w:r>
          </w:p>
          <w:p>
            <w:r>
              <w:rPr>
                <w:sz w:val="18"/>
              </w:rPr>
              <w:t>아브람은 조카가 잡혀갔다는 소식을 듣자마자 바로 움직였대. 자기 집에서 태어난 훈련된 부하 318명을 모아서 적들을 추격하기 시작했음. 단까지 쫓아갔대. 그날 밤, 아브람과 그의 부하들은 여러 그룹으로 나눠서 기습 공격을 했음. 적들을 다마스쿠스 북쪽 호바까지 추격했대.</w:t>
            </w:r>
          </w:p>
        </w:tc>
      </w:tr>
      <w:tr>
        <w:tc>
          <w:tcPr>
            <w:tcW w:type="dxa" w:w="2880"/>
          </w:tcPr>
          <w:p>
            <w:r/>
            <w:r>
              <w:rPr>
                <w:b/>
                <w:sz w:val="16"/>
              </w:rPr>
              <w:t>16</w:t>
            </w:r>
          </w:p>
          <w:p>
            <w:r>
              <w:rPr>
                <w:sz w:val="18"/>
              </w:rPr>
              <w:t>↑ 위 MSG(13-16) 계속</w:t>
            </w:r>
          </w:p>
        </w:tc>
        <w:tc>
          <w:tcPr>
            <w:tcW w:type="dxa" w:w="2880"/>
          </w:tcPr>
          <w:p>
            <w:r/>
            <w:r>
              <w:rPr>
                <w:b/>
                <w:sz w:val="16"/>
              </w:rPr>
              <w:t>16</w:t>
            </w:r>
          </w:p>
          <w:p>
            <w:r>
              <w:rPr>
                <w:sz w:val="18"/>
              </w:rPr>
              <w:t>They got everything back—all the stolen stuff, Abram's nephew Lot, his belongings, and all the captured people, including the women.</w:t>
            </w:r>
          </w:p>
        </w:tc>
        <w:tc>
          <w:tcPr>
            <w:tcW w:type="dxa" w:w="2880"/>
          </w:tcPr>
          <w:p>
            <w:r/>
            <w:r>
              <w:rPr>
                <w:b/>
                <w:sz w:val="16"/>
              </w:rPr>
              <w:t>16</w:t>
            </w:r>
          </w:p>
          <w:p>
            <w:r>
              <w:rPr>
                <w:sz w:val="18"/>
              </w:rPr>
              <w:t>결국 모든 걸 되찾았음. 뺏겼던 물건들, 아브람의 조카 롯, 그의 소유물, 그리고 여자들을 포함한 모든 포로들까지.</w:t>
            </w:r>
          </w:p>
        </w:tc>
      </w:tr>
      <w:tr>
        <w:tc>
          <w:tcPr>
            <w:tcW w:type="dxa" w:w="2880"/>
          </w:tcPr>
          <w:p>
            <w:r/>
            <w:r>
              <w:rPr>
                <w:sz w:val="18"/>
              </w:rPr>
            </w:r>
          </w:p>
        </w:tc>
        <w:tc>
          <w:tcPr>
            <w:tcW w:type="dxa" w:w="2880"/>
          </w:tcPr>
          <w:p>
            <w:r/>
            <w:r>
              <w:rPr>
                <w:b/>
                <w:sz w:val="18"/>
              </w:rPr>
              <w:t>A Royal Blessing</w:t>
            </w:r>
          </w:p>
        </w:tc>
        <w:tc>
          <w:tcPr>
            <w:tcW w:type="dxa" w:w="2880"/>
          </w:tcPr>
          <w:p>
            <w:r/>
            <w:r>
              <w:rPr>
                <w:b/>
                <w:sz w:val="18"/>
              </w:rPr>
              <w:t>왕의 축복</w:t>
            </w:r>
          </w:p>
        </w:tc>
      </w:tr>
      <w:tr>
        <w:tc>
          <w:tcPr>
            <w:tcW w:type="dxa" w:w="2880"/>
          </w:tcPr>
          <w:p>
            <w:r/>
            <w:r>
              <w:rPr>
                <w:b/>
                <w:sz w:val="16"/>
              </w:rPr>
              <w:t>17-18</w:t>
            </w:r>
          </w:p>
          <w:p>
            <w:r>
              <w:rPr>
                <w:sz w:val="18"/>
              </w:rPr>
              <w:t>After Abram returned from defeating Kedorlaomer and his allied kings, the king of Sodom came out to greet him in the Valley of Shaveh, the King’s Valley. Melchizedek, king of Salem, brought out bread and wine—he was priest of The High God—and blessed him:</w:t>
            </w:r>
          </w:p>
          <w:p>
            <w:r>
              <w:rPr>
                <w:sz w:val="18"/>
              </w:rPr>
              <w:t>Blessed be Abram by The High God,     Creator of Heaven and Earth.  And blessed be The High God,     who handed your enemies over to you.</w:t>
            </w:r>
          </w:p>
          <w:p>
            <w:r>
              <w:rPr>
                <w:sz w:val="18"/>
              </w:rPr>
              <w:t>Abram gave him a tenth of all the recovered plunder.</w:t>
            </w:r>
          </w:p>
        </w:tc>
        <w:tc>
          <w:tcPr>
            <w:tcW w:type="dxa" w:w="2880"/>
          </w:tcPr>
          <w:p>
            <w:r/>
            <w:r>
              <w:rPr>
                <w:b/>
                <w:sz w:val="16"/>
              </w:rPr>
              <w:t>17-18</w:t>
            </w:r>
          </w:p>
          <w:p>
            <w:r>
              <w:rPr>
                <w:sz w:val="18"/>
              </w:rPr>
              <w:t>After Abram came back from defeating Kedorlaomer and his allied kings, the king of Sodom came out to greet him in the Valley of Shaveh, also known as the King's Valley. Then this other king, Melchizedek of Salem, who was a priest of the Most High God, showed up with bread and wine. He blessed Abram, saying:</w:t>
            </w:r>
          </w:p>
        </w:tc>
        <w:tc>
          <w:tcPr>
            <w:tcW w:type="dxa" w:w="2880"/>
          </w:tcPr>
          <w:p>
            <w:r/>
            <w:r>
              <w:rPr>
                <w:b/>
                <w:sz w:val="16"/>
              </w:rPr>
              <w:t>17-18</w:t>
            </w:r>
          </w:p>
          <w:p>
            <w:r>
              <w:rPr>
                <w:sz w:val="18"/>
              </w:rPr>
              <w:t>아브람이 그돌라오멜과 그의 연합 왕들을 무찌르고 돌아오자 소돔 왕이 사웨 골짜기, 즉 왕의 골짜기에서 그를 맞이하러 나왔대. 그때 가장 높으신 하나님의 제사장인 살렘 왕 멜기세덱이 빵과 포도주를 가지고 나타났음. 그가 아브람을 축복하며 말했대:</w:t>
            </w:r>
          </w:p>
        </w:tc>
      </w:tr>
      <w:tr>
        <w:tc>
          <w:tcPr>
            <w:tcW w:type="dxa" w:w="2880"/>
          </w:tcPr>
          <w:p>
            <w:r/>
            <w:r>
              <w:rPr>
                <w:b/>
                <w:sz w:val="16"/>
              </w:rPr>
              <w:t>19-20</w:t>
            </w:r>
          </w:p>
          <w:p>
            <w:r>
              <w:rPr>
                <w:sz w:val="18"/>
              </w:rPr>
              <w:t>↑ 위 MSG(17-20) 계속</w:t>
            </w:r>
          </w:p>
        </w:tc>
        <w:tc>
          <w:tcPr>
            <w:tcW w:type="dxa" w:w="2880"/>
          </w:tcPr>
          <w:p>
            <w:r/>
            <w:r>
              <w:rPr>
                <w:b/>
                <w:sz w:val="16"/>
              </w:rPr>
              <w:t>19-20</w:t>
            </w:r>
          </w:p>
          <w:p>
            <w:r>
              <w:rPr>
                <w:sz w:val="18"/>
              </w:rPr>
              <w:t>"May Abram be blessed by the Most High God, the Creator of heaven and earth. And praise to the Most High God, who gave you this victory over your enemies."</w:t>
            </w:r>
          </w:p>
        </w:tc>
        <w:tc>
          <w:tcPr>
            <w:tcW w:type="dxa" w:w="2880"/>
          </w:tcPr>
          <w:p>
            <w:r/>
            <w:r>
              <w:rPr>
                <w:b/>
                <w:sz w:val="16"/>
              </w:rPr>
              <w:t>19-20</w:t>
            </w:r>
          </w:p>
          <w:p>
            <w:r>
              <w:rPr>
                <w:sz w:val="18"/>
              </w:rPr>
              <w:t>"하늘과 땅을 만드신 가장 높으신 하나님께 아브람이 복을 받기를. 그리고 너의 적들을 물리치게 해주신 가장 높으신 하나님을 찬양하라."</w:t>
            </w:r>
          </w:p>
        </w:tc>
      </w:tr>
      <w:tr>
        <w:tc>
          <w:tcPr>
            <w:tcW w:type="dxa" w:w="2880"/>
          </w:tcPr>
          <w:p>
            <w:r/>
            <w:r>
              <w:rPr>
                <w:b/>
                <w:sz w:val="16"/>
              </w:rPr>
              <w:t>20</w:t>
            </w:r>
          </w:p>
          <w:p>
            <w:r>
              <w:rPr>
                <w:sz w:val="18"/>
              </w:rPr>
              <w:t>↑ 위 MSG(17-20) 계속</w:t>
            </w:r>
          </w:p>
        </w:tc>
        <w:tc>
          <w:tcPr>
            <w:tcW w:type="dxa" w:w="2880"/>
          </w:tcPr>
          <w:p>
            <w:r/>
            <w:r>
              <w:rPr>
                <w:b/>
                <w:sz w:val="16"/>
              </w:rPr>
              <w:t>20</w:t>
            </w:r>
          </w:p>
          <w:p>
            <w:r>
              <w:rPr>
                <w:sz w:val="18"/>
              </w:rPr>
              <w:t>It was a huge moment. Abram was so grateful that he gave Melchizedek a tenth of everything he had recovered.</w:t>
            </w:r>
          </w:p>
        </w:tc>
        <w:tc>
          <w:tcPr>
            <w:tcW w:type="dxa" w:w="2880"/>
          </w:tcPr>
          <w:p>
            <w:r/>
            <w:r>
              <w:rPr>
                <w:b/>
                <w:sz w:val="16"/>
              </w:rPr>
              <w:t>20</w:t>
            </w:r>
          </w:p>
          <w:p>
            <w:r>
              <w:rPr>
                <w:sz w:val="18"/>
              </w:rPr>
              <w:t>진짜 감동적인 순간이었음. 아브람은 너무 감사해서 자기가 되찾은 모든 것의 십분의 일을 멜기세덱에게 줬대.</w:t>
            </w:r>
          </w:p>
        </w:tc>
      </w:tr>
      <w:tr>
        <w:tc>
          <w:tcPr>
            <w:tcW w:type="dxa" w:w="2880"/>
          </w:tcPr>
          <w:p>
            <w:r/>
            <w:r>
              <w:rPr>
                <w:sz w:val="18"/>
              </w:rPr>
            </w:r>
          </w:p>
        </w:tc>
        <w:tc>
          <w:tcPr>
            <w:tcW w:type="dxa" w:w="2880"/>
          </w:tcPr>
          <w:p>
            <w:r/>
            <w:r>
              <w:rPr>
                <w:b/>
                <w:sz w:val="18"/>
              </w:rPr>
              <w:t>Abram Keeps It Real</w:t>
            </w:r>
          </w:p>
        </w:tc>
        <w:tc>
          <w:tcPr>
            <w:tcW w:type="dxa" w:w="2880"/>
          </w:tcPr>
          <w:p>
            <w:r/>
            <w:r>
              <w:rPr>
                <w:b/>
                <w:sz w:val="18"/>
              </w:rPr>
              <w:t>아브람의 의리</w:t>
            </w:r>
          </w:p>
        </w:tc>
      </w:tr>
      <w:tr>
        <w:tc>
          <w:tcPr>
            <w:tcW w:type="dxa" w:w="2880"/>
          </w:tcPr>
          <w:p>
            <w:r/>
            <w:r>
              <w:rPr>
                <w:b/>
                <w:sz w:val="16"/>
              </w:rPr>
              <w:t>21</w:t>
            </w:r>
          </w:p>
          <w:p>
            <w:r>
              <w:rPr>
                <w:sz w:val="18"/>
              </w:rPr>
              <w:t>The king of Sodom said to Abram, “Give me back the people but keep all the plunder for yourself.”</w:t>
            </w:r>
          </w:p>
        </w:tc>
        <w:tc>
          <w:tcPr>
            <w:tcW w:type="dxa" w:w="2880"/>
          </w:tcPr>
          <w:p>
            <w:r/>
            <w:r>
              <w:rPr>
                <w:b/>
                <w:sz w:val="16"/>
              </w:rPr>
              <w:t>21</w:t>
            </w:r>
          </w:p>
          <w:p>
            <w:r>
              <w:rPr>
                <w:sz w:val="18"/>
              </w:rPr>
              <w:t>The king of Sodom then told Abram, "Hey, just give me my people back. You can keep all the loot for yourself."</w:t>
            </w:r>
          </w:p>
        </w:tc>
        <w:tc>
          <w:tcPr>
            <w:tcW w:type="dxa" w:w="2880"/>
          </w:tcPr>
          <w:p>
            <w:r/>
            <w:r>
              <w:rPr>
                <w:b/>
                <w:sz w:val="16"/>
              </w:rPr>
              <w:t>21</w:t>
            </w:r>
          </w:p>
          <w:p>
            <w:r>
              <w:rPr>
                <w:sz w:val="18"/>
              </w:rPr>
              <w:t>소돔 왕이 아브람한테 말했음. "야, 내 백성들만 돌려줘. 전리품은 너 다 가져."</w:t>
            </w:r>
          </w:p>
        </w:tc>
      </w:tr>
      <w:tr>
        <w:tc>
          <w:tcPr>
            <w:tcW w:type="dxa" w:w="2880"/>
          </w:tcPr>
          <w:p>
            <w:r/>
            <w:r>
              <w:rPr>
                <w:b/>
                <w:sz w:val="16"/>
              </w:rPr>
              <w:t>22-24</w:t>
            </w:r>
          </w:p>
          <w:p>
            <w:r>
              <w:rPr>
                <w:sz w:val="18"/>
              </w:rPr>
              <w:t>But Abram told the king of Sodom, “I swear to God, The High God, Creator of Heaven and Earth, this solemn oath, that I’ll take nothing from you, not so much as a thread or a shoestring. I’m not going to have you go around saying, ‘I made Abram rich.’ Nothing for me other than what the young men ate and the share of the men who went with me, Aner, Eshcol, and Mamre; they’re to get their share of the plunder.”</w:t>
            </w:r>
          </w:p>
        </w:tc>
        <w:tc>
          <w:tcPr>
            <w:tcW w:type="dxa" w:w="2880"/>
          </w:tcPr>
          <w:p>
            <w:r/>
            <w:r>
              <w:rPr>
                <w:b/>
                <w:sz w:val="16"/>
              </w:rPr>
              <w:t>22-24</w:t>
            </w:r>
          </w:p>
          <w:p>
            <w:r>
              <w:rPr>
                <w:sz w:val="18"/>
              </w:rPr>
              <w:t>But Abram was like, "No, I'm good. I made a promise to the Most High God, the Creator of heaven and earth, that I wouldn't take a single thing from you, not even a thread or a shoelace. I don't want you ever saying, 'I'm the one who made Abram rich.' My guys already ate, so that's fine. And my allies, Aner, Eshcol, and Mamre, they should get their fair share. But for me? I'm not taking anything."</w:t>
            </w:r>
          </w:p>
        </w:tc>
        <w:tc>
          <w:tcPr>
            <w:tcW w:type="dxa" w:w="2880"/>
          </w:tcPr>
          <w:p>
            <w:r/>
            <w:r>
              <w:rPr>
                <w:b/>
                <w:sz w:val="16"/>
              </w:rPr>
              <w:t>22-24</w:t>
            </w:r>
          </w:p>
          <w:p>
            <w:r>
              <w:rPr>
                <w:sz w:val="18"/>
              </w:rPr>
              <w:t>근데 아브람은 "아니, 괜찮음. 나는 하늘과 땅을 만드신 가장 높으신 하나님께 맹세했음. 당신한테서는 실 한 오라기나 신발 끈 하나도 받지 않겠다고. 나중에 당신이 '내가 아브람을 부자로 만들어줬다'고 말하고 다니는 꼴은 못 보겠음. 내 부하들이 먹은 건 어쩔 수 없고, 나와 함께 싸운 내 동맹들, 아넬, 에스골, 마므레는 자기 몫을 받아야지. 근데 나는 아무것도 안 가질 거임." 이랬대.</w:t>
            </w:r>
          </w:p>
        </w:tc>
      </w:tr>
    </w:tbl>
    <w:p>
      <w:pPr>
        <w:pStyle w:val="Heading1"/>
      </w:pPr>
      <w:r>
        <w:t>Chapter 15 — God's Epic Promise to Abram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God's Covenant Promise</w:t>
            </w:r>
          </w:p>
        </w:tc>
        <w:tc>
          <w:tcPr>
            <w:tcW w:type="dxa" w:w="2880"/>
          </w:tcPr>
          <w:p>
            <w:r/>
            <w:r>
              <w:rPr>
                <w:b/>
                <w:sz w:val="18"/>
              </w:rPr>
              <w:t>하나님의 큰 약속</w:t>
            </w:r>
          </w:p>
        </w:tc>
      </w:tr>
      <w:tr>
        <w:tc>
          <w:tcPr>
            <w:tcW w:type="dxa" w:w="2880"/>
          </w:tcPr>
          <w:p>
            <w:r/>
            <w:r>
              <w:rPr>
                <w:b/>
                <w:sz w:val="16"/>
              </w:rPr>
              <w:t>1</w:t>
            </w:r>
          </w:p>
          <w:p>
            <w:r>
              <w:rPr>
                <w:sz w:val="18"/>
              </w:rPr>
              <w:t>After all these things, this word of God came to Abram in a vision: “Don’t be afraid, Abram. I’m your shield. Your reward will be grand!”</w:t>
            </w:r>
          </w:p>
        </w:tc>
        <w:tc>
          <w:tcPr>
            <w:tcW w:type="dxa" w:w="2880"/>
          </w:tcPr>
          <w:p>
            <w:r/>
            <w:r>
              <w:rPr>
                <w:b/>
                <w:sz w:val="16"/>
              </w:rPr>
              <w:t>1</w:t>
            </w:r>
          </w:p>
          <w:p>
            <w:r>
              <w:rPr>
                <w:sz w:val="18"/>
              </w:rPr>
              <w:t>After all this went down, God's word came to Abram in a vision, like a super vivid dream. 'Don't be scared, Abram. I've got your back. Your reward is gonna be huge!'</w:t>
            </w:r>
          </w:p>
        </w:tc>
        <w:tc>
          <w:tcPr>
            <w:tcW w:type="dxa" w:w="2880"/>
          </w:tcPr>
          <w:p>
            <w:r/>
            <w:r>
              <w:rPr>
                <w:b/>
                <w:sz w:val="16"/>
              </w:rPr>
              <w:t>1</w:t>
            </w:r>
          </w:p>
          <w:p>
            <w:r>
              <w:rPr>
                <w:sz w:val="18"/>
              </w:rPr>
              <w:t>이 모든 일이 있고 나서, 하나님이 환상 속에서 아브람한테 말씀하셨대. 완전 생생한 꿈처럼 말이야. '아브람, 두려워 마. 내가 너의 방패야. 보상도 완전 놀라운 일 거임!'</w:t>
            </w:r>
          </w:p>
        </w:tc>
      </w:tr>
      <w:tr>
        <w:tc>
          <w:tcPr>
            <w:tcW w:type="dxa" w:w="2880"/>
          </w:tcPr>
          <w:p>
            <w:r/>
            <w:r>
              <w:rPr>
                <w:b/>
                <w:sz w:val="16"/>
              </w:rPr>
              <w:t>2-3</w:t>
            </w:r>
          </w:p>
          <w:p>
            <w:r>
              <w:rPr>
                <w:sz w:val="18"/>
              </w:rPr>
              <w:t>Abram said, “God, Master, what use are your gifts as long as I’m childless and Eliezer of Damascus is going to inherit everything?” Abram continued, “See, you’ve given me no children, and now a mere house servant is going to get it all.”</w:t>
            </w:r>
          </w:p>
        </w:tc>
        <w:tc>
          <w:tcPr>
            <w:tcW w:type="dxa" w:w="2880"/>
          </w:tcPr>
          <w:p>
            <w:r/>
            <w:r>
              <w:rPr>
                <w:b/>
                <w:sz w:val="16"/>
              </w:rPr>
              <w:t>2-3</w:t>
            </w:r>
          </w:p>
          <w:p>
            <w:r>
              <w:rPr>
                <w:sz w:val="18"/>
              </w:rPr>
              <w:t>But Abram was like, 'God, my King, what good are your gifts if I don't have any kids? My servant Eliezer from Damascus is gonna get everything.' Abram went on, 'Look, you haven't given me any children, so now some guy who works for me is gonna inherit it all.'</w:t>
            </w:r>
          </w:p>
        </w:tc>
        <w:tc>
          <w:tcPr>
            <w:tcW w:type="dxa" w:w="2880"/>
          </w:tcPr>
          <w:p>
            <w:r/>
            <w:r>
              <w:rPr>
                <w:b/>
                <w:sz w:val="16"/>
              </w:rPr>
              <w:t>2-3</w:t>
            </w:r>
          </w:p>
          <w:p>
            <w:r>
              <w:rPr>
                <w:sz w:val="18"/>
              </w:rPr>
              <w:t>근데 아브람은 '하나님, 제 왕이시여, 제가 자식도 없는데 선물이 다 무슨 소용이에요? 제 하인 다마스커스 사람 엘리에셀이 전부 다 상속받게 생겼다고요.' 아브람이 계속 말했대. '보세요, 저한테 자식을 안 주셨잖아요. 그래서 이제 제 집에서 일하는 종이 제 모든 걸 물려받게 됐다고요.'</w:t>
            </w:r>
          </w:p>
        </w:tc>
      </w:tr>
      <w:tr>
        <w:tc>
          <w:tcPr>
            <w:tcW w:type="dxa" w:w="2880"/>
          </w:tcPr>
          <w:p>
            <w:r/>
            <w:r>
              <w:rPr>
                <w:b/>
                <w:sz w:val="16"/>
              </w:rPr>
              <w:t>4</w:t>
            </w:r>
          </w:p>
          <w:p>
            <w:r>
              <w:rPr>
                <w:sz w:val="18"/>
              </w:rPr>
              <w:t>Then God’s Message came: “Don’t worry, he won’t be your heir; a son from your body will be your heir.”</w:t>
            </w:r>
          </w:p>
        </w:tc>
        <w:tc>
          <w:tcPr>
            <w:tcW w:type="dxa" w:w="2880"/>
          </w:tcPr>
          <w:p>
            <w:r/>
            <w:r>
              <w:rPr>
                <w:b/>
                <w:sz w:val="16"/>
              </w:rPr>
              <w:t>4</w:t>
            </w:r>
          </w:p>
          <w:p>
            <w:r>
              <w:rPr>
                <w:sz w:val="18"/>
              </w:rPr>
              <w:t>Then God's message came through loud and clear: 'Chill, he's not your heir. A son from your own body will be your heir.'</w:t>
            </w:r>
          </w:p>
        </w:tc>
        <w:tc>
          <w:tcPr>
            <w:tcW w:type="dxa" w:w="2880"/>
          </w:tcPr>
          <w:p>
            <w:r/>
            <w:r>
              <w:rPr>
                <w:b/>
                <w:sz w:val="16"/>
              </w:rPr>
              <w:t>4</w:t>
            </w:r>
          </w:p>
          <w:p>
            <w:r>
              <w:rPr>
                <w:sz w:val="18"/>
              </w:rPr>
              <w:t>그때 하나님의 메시지가 완전 분명하게 들려왔어. '걱정 마, 걔는 니 후계자 아님. 니 몸에서 태어날 아들이 니 후계자가 될 거임.'</w:t>
            </w:r>
          </w:p>
        </w:tc>
      </w:tr>
      <w:tr>
        <w:tc>
          <w:tcPr>
            <w:tcW w:type="dxa" w:w="2880"/>
          </w:tcPr>
          <w:p>
            <w:r/>
            <w:r>
              <w:rPr>
                <w:b/>
                <w:sz w:val="16"/>
              </w:rPr>
              <w:t>5</w:t>
            </w:r>
          </w:p>
          <w:p>
            <w:r>
              <w:rPr>
                <w:sz w:val="18"/>
              </w:rPr>
              <w:t>Then he took him outside and said, “Look at the sky. Count the stars. Can you do it? Count your descendants! You’re going to have a big family, Abram!”</w:t>
            </w:r>
          </w:p>
        </w:tc>
        <w:tc>
          <w:tcPr>
            <w:tcW w:type="dxa" w:w="2880"/>
          </w:tcPr>
          <w:p>
            <w:r/>
            <w:r>
              <w:rPr>
                <w:b/>
                <w:sz w:val="16"/>
              </w:rPr>
              <w:t>5</w:t>
            </w:r>
          </w:p>
          <w:p>
            <w:r>
              <w:rPr>
                <w:sz w:val="18"/>
              </w:rPr>
              <w:t>Then God took him outside and said, 'Look up at the sky. Try to count the stars. Can you even? That's how many descendants you're gonna have! You're going to have a massive family, Abram!'</w:t>
            </w:r>
          </w:p>
        </w:tc>
        <w:tc>
          <w:tcPr>
            <w:tcW w:type="dxa" w:w="2880"/>
          </w:tcPr>
          <w:p>
            <w:r/>
            <w:r>
              <w:rPr>
                <w:b/>
                <w:sz w:val="16"/>
              </w:rPr>
              <w:t>5</w:t>
            </w:r>
          </w:p>
          <w:p>
            <w:r>
              <w:rPr>
                <w:sz w:val="18"/>
              </w:rPr>
              <w:t>그러고 나서 하나님이 아브람을 밖으로 데리고 나가서 말씀하셨대. '하늘 좀 봐봐. 별을 세어봐. 셀 수 있겠냐? 니 자손이 저렇게 많아질 거임! 너 완전 대가족 될 거라고, 아브람!'</w:t>
            </w:r>
          </w:p>
        </w:tc>
      </w:tr>
      <w:tr>
        <w:tc>
          <w:tcPr>
            <w:tcW w:type="dxa" w:w="2880"/>
          </w:tcPr>
          <w:p>
            <w:r/>
            <w:r>
              <w:rPr>
                <w:b/>
                <w:sz w:val="16"/>
              </w:rPr>
              <w:t>6</w:t>
            </w:r>
          </w:p>
          <w:p>
            <w:r>
              <w:rPr>
                <w:sz w:val="18"/>
              </w:rPr>
              <w:t>And he believed! Believed God! God declared him “Set-Right-with-God.”</w:t>
            </w:r>
          </w:p>
        </w:tc>
        <w:tc>
          <w:tcPr>
            <w:tcW w:type="dxa" w:w="2880"/>
          </w:tcPr>
          <w:p>
            <w:r/>
            <w:r>
              <w:rPr>
                <w:b/>
                <w:sz w:val="16"/>
              </w:rPr>
              <w:t>6</w:t>
            </w:r>
          </w:p>
          <w:p>
            <w:r>
              <w:rPr>
                <w:sz w:val="18"/>
              </w:rPr>
              <w:t>And Abram actually believed it! He trusted God! And because of that, God said he was 'all good with God.'</w:t>
            </w:r>
          </w:p>
        </w:tc>
        <w:tc>
          <w:tcPr>
            <w:tcW w:type="dxa" w:w="2880"/>
          </w:tcPr>
          <w:p>
            <w:r/>
            <w:r>
              <w:rPr>
                <w:b/>
                <w:sz w:val="16"/>
              </w:rPr>
              <w:t>6</w:t>
            </w:r>
          </w:p>
          <w:p>
            <w:r>
              <w:rPr>
                <w:sz w:val="18"/>
              </w:rPr>
              <w:t>와, 근데 아브람이 그걸 진짜 믿었대! 하나님을 믿은 거임! 그것 때문에 하나님이 아브람을 '하나님이랑 문제없는 사이'라고 인정해주셨대.</w:t>
            </w:r>
          </w:p>
        </w:tc>
      </w:tr>
      <w:tr>
        <w:tc>
          <w:tcPr>
            <w:tcW w:type="dxa" w:w="2880"/>
          </w:tcPr>
          <w:p>
            <w:r/>
            <w:r>
              <w:rPr>
                <w:sz w:val="18"/>
              </w:rPr>
            </w:r>
          </w:p>
        </w:tc>
        <w:tc>
          <w:tcPr>
            <w:tcW w:type="dxa" w:w="2880"/>
          </w:tcPr>
          <w:p>
            <w:r/>
            <w:r>
              <w:rPr>
                <w:b/>
                <w:sz w:val="18"/>
              </w:rPr>
              <w:t>A Weird Ceremony</w:t>
            </w:r>
          </w:p>
        </w:tc>
        <w:tc>
          <w:tcPr>
            <w:tcW w:type="dxa" w:w="2880"/>
          </w:tcPr>
          <w:p>
            <w:r/>
            <w:r>
              <w:rPr>
                <w:b/>
                <w:sz w:val="18"/>
              </w:rPr>
              <w:t>이상한 의식</w:t>
            </w:r>
          </w:p>
        </w:tc>
      </w:tr>
      <w:tr>
        <w:tc>
          <w:tcPr>
            <w:tcW w:type="dxa" w:w="2880"/>
          </w:tcPr>
          <w:p>
            <w:r/>
            <w:r>
              <w:rPr>
                <w:b/>
                <w:sz w:val="16"/>
              </w:rPr>
              <w:t>7</w:t>
            </w:r>
          </w:p>
          <w:p>
            <w:r>
              <w:rPr>
                <w:sz w:val="18"/>
              </w:rPr>
              <w:t>God continued, “I’m the same God who brought you from Ur of the Chaldees and gave you this land to own.”</w:t>
            </w:r>
          </w:p>
        </w:tc>
        <w:tc>
          <w:tcPr>
            <w:tcW w:type="dxa" w:w="2880"/>
          </w:tcPr>
          <w:p>
            <w:r/>
            <w:r>
              <w:rPr>
                <w:b/>
                <w:sz w:val="16"/>
              </w:rPr>
              <w:t>7</w:t>
            </w:r>
          </w:p>
          <w:p>
            <w:r>
              <w:rPr>
                <w:sz w:val="18"/>
              </w:rPr>
              <w:t>God kept going, 'I'm the same God who brought you from Ur of the Chaldees to give you this land to own.'</w:t>
            </w:r>
          </w:p>
        </w:tc>
        <w:tc>
          <w:tcPr>
            <w:tcW w:type="dxa" w:w="2880"/>
          </w:tcPr>
          <w:p>
            <w:r/>
            <w:r>
              <w:rPr>
                <w:b/>
                <w:sz w:val="16"/>
              </w:rPr>
              <w:t>7</w:t>
            </w:r>
          </w:p>
          <w:p>
            <w:r>
              <w:rPr>
                <w:sz w:val="18"/>
              </w:rPr>
              <w:t>하나님이 계속 말씀하셨어. '나는 너를 갈대아 우르에서 이끌어내서 이 땅을 너한테 주려고 한 바로 그 하나님임.'</w:t>
            </w:r>
          </w:p>
        </w:tc>
      </w:tr>
      <w:tr>
        <w:tc>
          <w:tcPr>
            <w:tcW w:type="dxa" w:w="2880"/>
          </w:tcPr>
          <w:p>
            <w:r/>
            <w:r>
              <w:rPr>
                <w:b/>
                <w:sz w:val="16"/>
              </w:rPr>
              <w:t>8</w:t>
            </w:r>
          </w:p>
          <w:p>
            <w:r>
              <w:rPr>
                <w:sz w:val="18"/>
              </w:rPr>
              <w:t>Abram said, “Master God, how am I to know this, that it will all be mine?”</w:t>
            </w:r>
          </w:p>
        </w:tc>
        <w:tc>
          <w:tcPr>
            <w:tcW w:type="dxa" w:w="2880"/>
          </w:tcPr>
          <w:p>
            <w:r/>
            <w:r>
              <w:rPr>
                <w:b/>
                <w:sz w:val="16"/>
              </w:rPr>
              <w:t>8</w:t>
            </w:r>
          </w:p>
          <w:p>
            <w:r>
              <w:rPr>
                <w:sz w:val="18"/>
              </w:rPr>
              <w:t>Abram asked, 'My King, God, how can I be sure it'll all be mine?'</w:t>
            </w:r>
          </w:p>
        </w:tc>
        <w:tc>
          <w:tcPr>
            <w:tcW w:type="dxa" w:w="2880"/>
          </w:tcPr>
          <w:p>
            <w:r/>
            <w:r>
              <w:rPr>
                <w:b/>
                <w:sz w:val="16"/>
              </w:rPr>
              <w:t>8</w:t>
            </w:r>
          </w:p>
          <w:p>
            <w:r>
              <w:rPr>
                <w:sz w:val="18"/>
              </w:rPr>
              <w:t>아브람이 물었대. '제 왕이신 하나님, 이 모든 게 진짜 제 것이 될지 어떻게 알 수 있죠?'</w:t>
            </w:r>
          </w:p>
        </w:tc>
      </w:tr>
      <w:tr>
        <w:tc>
          <w:tcPr>
            <w:tcW w:type="dxa" w:w="2880"/>
          </w:tcPr>
          <w:p>
            <w:r/>
            <w:r>
              <w:rPr>
                <w:b/>
                <w:sz w:val="16"/>
              </w:rPr>
              <w:t>9-10</w:t>
            </w:r>
          </w:p>
          <w:p>
            <w:r>
              <w:rPr>
                <w:sz w:val="18"/>
              </w:rPr>
              <w:t>God said, “Bring me a heifer, a goat, and a ram, each three years old, and a dove and a young pigeon.”</w:t>
            </w:r>
          </w:p>
          <w:p>
            <w:r>
              <w:rPr>
                <w:sz w:val="18"/>
              </w:rPr>
            </w:r>
          </w:p>
          <w:p>
            <w:r>
              <w:rPr>
                <w:sz w:val="18"/>
              </w:rPr>
              <w:t>He brought all these animals to him, split them down the middle, and laid the halves opposite each other. But he didn’t split the birds. Vultures swooped down on the carcasses, but Abram scared them off. As the sun went down a deep sleep overcame Abram and then a sense of dread, dark and heavy.</w:t>
            </w:r>
          </w:p>
        </w:tc>
        <w:tc>
          <w:tcPr>
            <w:tcW w:type="dxa" w:w="2880"/>
          </w:tcPr>
          <w:p>
            <w:r/>
            <w:r>
              <w:rPr>
                <w:b/>
                <w:sz w:val="16"/>
              </w:rPr>
              <w:t>9-10</w:t>
            </w:r>
          </w:p>
          <w:p>
            <w:r>
              <w:rPr>
                <w:sz w:val="18"/>
              </w:rPr>
              <w:t>God said, 'Bring me a three-year-old heifer, a three-year-old goat, a three-year-old ram, a dove, and a young pigeon.'</w:t>
            </w:r>
          </w:p>
        </w:tc>
        <w:tc>
          <w:tcPr>
            <w:tcW w:type="dxa" w:w="2880"/>
          </w:tcPr>
          <w:p>
            <w:r/>
            <w:r>
              <w:rPr>
                <w:b/>
                <w:sz w:val="16"/>
              </w:rPr>
              <w:t>9-10</w:t>
            </w:r>
          </w:p>
          <w:p>
            <w:r>
              <w:rPr>
                <w:sz w:val="18"/>
              </w:rPr>
              <w:t>하나님이 말씀하셨어. '3년 된 암송아지, 암염소, 숫양 한 마리씩이랑, 비둘기 한 마리, 어린 집비둘기 한 마리를 나한테 가져와.'</w:t>
            </w:r>
          </w:p>
        </w:tc>
      </w:tr>
      <w:tr>
        <w:tc>
          <w:tcPr>
            <w:tcW w:type="dxa" w:w="2880"/>
          </w:tcPr>
          <w:p>
            <w:r/>
            <w:r>
              <w:rPr>
                <w:b/>
                <w:sz w:val="16"/>
              </w:rPr>
              <w:t>10-12</w:t>
            </w:r>
          </w:p>
          <w:p>
            <w:r>
              <w:rPr>
                <w:sz w:val="18"/>
              </w:rPr>
              <w:t>He brought all these animals to him, split them down the middle, and laid the halves opposite each other. But he didn’t split the birds. Vultures swooped down on the carcasses, but Abram scared them off. As the sun went down a deep sleep overcame Abram and then a sense of dread, dark and heavy.</w:t>
            </w:r>
          </w:p>
        </w:tc>
        <w:tc>
          <w:tcPr>
            <w:tcW w:type="dxa" w:w="2880"/>
          </w:tcPr>
          <w:p>
            <w:r/>
            <w:r>
              <w:rPr>
                <w:b/>
                <w:sz w:val="16"/>
              </w:rPr>
              <w:t>10-12</w:t>
            </w:r>
          </w:p>
          <w:p>
            <w:r>
              <w:rPr>
                <w:sz w:val="18"/>
              </w:rPr>
              <w:t>So Abram brought all the animals, cut them in half, and laid the pieces across from each other. But he didn't cut the birds. Vultures started swooping down to eat the carcasses, but Abram shooed them away. As the sun started to set, Abram fell into a super deep sleep, and then this creepy, dark, and heavy feeling of dread washed over him.</w:t>
            </w:r>
          </w:p>
        </w:tc>
        <w:tc>
          <w:tcPr>
            <w:tcW w:type="dxa" w:w="2880"/>
          </w:tcPr>
          <w:p>
            <w:r/>
            <w:r>
              <w:rPr>
                <w:b/>
                <w:sz w:val="16"/>
              </w:rPr>
              <w:t>10-12</w:t>
            </w:r>
          </w:p>
          <w:p>
            <w:r>
              <w:rPr>
                <w:sz w:val="18"/>
              </w:rPr>
              <w:t>그래서 아브람이 이 모든 동물을 가져와서 반으로 쫙 가르고, 그 반쪽들을 서로 마주 보게 놨대. 근데 새는 안 갈랐어. 독수리들이 시체 먹으려고 막 덤벼들었는데, 아브람이 다 쫓아냈대. 해가 지기 시작할 때 아브람이 완전 깊은 잠에 빠졌는데, 그러고 나서 완전 소름 돋고 어둡고 무거운 공포감이 덮쳐왔대.</w:t>
            </w:r>
          </w:p>
        </w:tc>
      </w:tr>
      <w:tr>
        <w:tc>
          <w:tcPr>
            <w:tcW w:type="dxa" w:w="2880"/>
          </w:tcPr>
          <w:p>
            <w:r/>
            <w:r>
              <w:rPr>
                <w:sz w:val="18"/>
              </w:rPr>
            </w:r>
          </w:p>
        </w:tc>
        <w:tc>
          <w:tcPr>
            <w:tcW w:type="dxa" w:w="2880"/>
          </w:tcPr>
          <w:p>
            <w:r/>
            <w:r>
              <w:rPr>
                <w:b/>
                <w:sz w:val="18"/>
              </w:rPr>
              <w:t>A Glimpse of the Future</w:t>
            </w:r>
          </w:p>
        </w:tc>
        <w:tc>
          <w:tcPr>
            <w:tcW w:type="dxa" w:w="2880"/>
          </w:tcPr>
          <w:p>
            <w:r/>
            <w:r>
              <w:rPr>
                <w:b/>
                <w:sz w:val="18"/>
              </w:rPr>
              <w:t>미래 엿보기</w:t>
            </w:r>
          </w:p>
        </w:tc>
      </w:tr>
      <w:tr>
        <w:tc>
          <w:tcPr>
            <w:tcW w:type="dxa" w:w="2880"/>
          </w:tcPr>
          <w:p>
            <w:r/>
            <w:r>
              <w:rPr>
                <w:b/>
                <w:sz w:val="16"/>
              </w:rPr>
              <w:t>13-16</w:t>
            </w:r>
          </w:p>
          <w:p>
            <w:r>
              <w:rPr>
                <w:sz w:val="18"/>
              </w:rPr>
              <w:t>God said to Abram, “Know this: your descendants will live as outsiders in a land not theirs; they’ll be enslaved and beaten down for 400 years. Then I’ll punish their slave masters; your offspring will march out of there loaded with plunder. But not you; you’ll have a long and full life and die a good and peaceful death. Not until the fourth generation will your descendants return here; sin is still a thriving business among the Amorites.”</w:t>
            </w:r>
          </w:p>
        </w:tc>
        <w:tc>
          <w:tcPr>
            <w:tcW w:type="dxa" w:w="2880"/>
          </w:tcPr>
          <w:p>
            <w:r/>
            <w:r>
              <w:rPr>
                <w:b/>
                <w:sz w:val="16"/>
              </w:rPr>
              <w:t>13-16</w:t>
            </w:r>
          </w:p>
          <w:p>
            <w:r>
              <w:rPr>
                <w:sz w:val="18"/>
              </w:rPr>
              <w:t>God told Abram, 'Listen up: your descendants will be foreigners in a land that's not theirs. They'll be slaves and get treated horribly for 400 years. But then I'll bring the hammer down on the nation they serve, and your kids will march out of there with tons of loot. But not you. You'll live a long, full life and die peacefully. It won't be until the fourth generation that your descendants come back here, because the Amorites are still deep in their sin.'</w:t>
            </w:r>
          </w:p>
        </w:tc>
        <w:tc>
          <w:tcPr>
            <w:tcW w:type="dxa" w:w="2880"/>
          </w:tcPr>
          <w:p>
            <w:r/>
            <w:r>
              <w:rPr>
                <w:b/>
                <w:sz w:val="16"/>
              </w:rPr>
              <w:t>13-16</w:t>
            </w:r>
          </w:p>
          <w:p>
            <w:r>
              <w:rPr>
                <w:sz w:val="18"/>
              </w:rPr>
              <w:t>하나님이 아브람한테 말씀하셨어. '이거 하나는 알아둬라. 니 자손들은 자기들 땅도 아닌 곳에서 나그네로 살게 될 거임. 400년 동안 노예가 돼서 완전 고생할 거라고. 하지만 그 후에는 내가 그들을 부려먹던 나라를 혼내줄 거고, 니 자손들은 거기서 템 잔뜩 챙겨서 당당하게 나올 거임. 근데 너는 아님. 너는 완전 오래 잘 살다가 평화롭게 죽을 거임. 4대손이 되어서야 니 자손들이 여기로 돌아올 수 있을 거야. 왜냐면 아모리 족속들이 아직도 죄를 엄청 짓고 있거든.'</w:t>
            </w:r>
          </w:p>
        </w:tc>
      </w:tr>
      <w:tr>
        <w:tc>
          <w:tcPr>
            <w:tcW w:type="dxa" w:w="2880"/>
          </w:tcPr>
          <w:p>
            <w:r/>
            <w:r>
              <w:rPr>
                <w:b/>
                <w:sz w:val="16"/>
              </w:rPr>
              <w:t>17-21</w:t>
            </w:r>
          </w:p>
          <w:p>
            <w:r>
              <w:rPr>
                <w:sz w:val="18"/>
              </w:rPr>
              <w:t>When the sun was down and it was dark, a smoking firepot and a flaming torch moved between the split carcasses. That’s when God made a covenant with Abram: “I’m giving this land to your children, from the Nile River in Egypt to the River Euphrates in Assyria—the country of the Kenites, Kenizzites, Kadmonites, Hittites, Perizzites, Rephaim, Amorites, Canaanites, Girgashites, and Jebusites.”</w:t>
            </w:r>
          </w:p>
        </w:tc>
        <w:tc>
          <w:tcPr>
            <w:tcW w:type="dxa" w:w="2880"/>
          </w:tcPr>
          <w:p>
            <w:r/>
            <w:r>
              <w:rPr>
                <w:b/>
                <w:sz w:val="16"/>
              </w:rPr>
              <w:t>17-21</w:t>
            </w:r>
          </w:p>
          <w:p>
            <w:r>
              <w:rPr>
                <w:sz w:val="18"/>
              </w:rPr>
              <w:t>When the sun was totally gone and it was pitch black, a smoking firepot and a blazing torch passed between the animal halves. That's when God made a solid promise with Abram: 'I'm giving this land to your descendants, from the Nile River in Egypt all the way to the Euphrates River in Assyria—the land of the Kenites, Kenizzites, Kadmonites, Hittites, Perizzites, Rephaim, Amorites, Canaanites, Girgashites, and Jebusites.'</w:t>
            </w:r>
          </w:p>
        </w:tc>
        <w:tc>
          <w:tcPr>
            <w:tcW w:type="dxa" w:w="2880"/>
          </w:tcPr>
          <w:p>
            <w:r/>
            <w:r>
              <w:rPr>
                <w:b/>
                <w:sz w:val="16"/>
              </w:rPr>
              <w:t>17-21</w:t>
            </w:r>
          </w:p>
          <w:p>
            <w:r>
              <w:rPr>
                <w:sz w:val="18"/>
              </w:rPr>
              <w:t>해가 완전히 지고 칠흑같이 어두워졌을 때, 연기 나는 화로랑 활활 타오르는 횃불이 그 동물 반쪽들 사이를 지나갔대. 바로 그때 하나님이 아브람이랑 절대 깨지지 않을 약속을 한 거임. '내가 이 땅을 니 자손들한테 줄게. 이집트의 나일 강부터 아시리아의 유프라테스 강까지, 겐 족속, 그니스 족속, 갓몬 족속, 헷 족속, 브리스 족속, 르바임 족속, 아모리 족속, 가나안 족속, 기르가스 족속, 여부스 족속의 땅을 전부 다.'</w:t>
            </w:r>
          </w:p>
        </w:tc>
      </w:tr>
    </w:tbl>
    <w:p>
      <w:pPr>
        <w:pStyle w:val="Heading1"/>
      </w:pPr>
      <w:r>
        <w:t>Chapter 16 — The OG Surrogate Mom Drama</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Sarai, Abram’s wife, hadn’t yet produced a child.</w:t>
            </w:r>
          </w:p>
          <w:p>
            <w:r>
              <w:rPr>
                <w:sz w:val="18"/>
              </w:rPr>
              <w:t>She had an Egyptian maid named Hagar. Sarai said to Abram, “God has not seen fit to let me have a child. Sleep with my maid. Maybe I can get a family from her.” Abram agreed to do what Sarai said.</w:t>
            </w:r>
          </w:p>
        </w:tc>
        <w:tc>
          <w:tcPr>
            <w:tcW w:type="dxa" w:w="2880"/>
          </w:tcPr>
          <w:p>
            <w:r/>
            <w:r>
              <w:rPr>
                <w:b/>
                <w:sz w:val="16"/>
              </w:rPr>
              <w:t>1-2</w:t>
            </w:r>
          </w:p>
          <w:p>
            <w:r>
              <w:rPr>
                <w:sz w:val="18"/>
              </w:rPr>
              <w:t>So, Abram's wife, Sarai, still hadn't had any kids. She had this Egyptian servant girl named Hagar. One day, Sarai tells Abram, 'Look, God's obviously not letting me have a baby. So, go sleep with my servant. Maybe I can start a family through her.' And Abram was like, 'Alright, bet.'</w:t>
            </w:r>
          </w:p>
        </w:tc>
        <w:tc>
          <w:tcPr>
            <w:tcW w:type="dxa" w:w="2880"/>
          </w:tcPr>
          <w:p>
            <w:r/>
            <w:r>
              <w:rPr>
                <w:b/>
                <w:sz w:val="16"/>
              </w:rPr>
              <w:t>1-2</w:t>
            </w:r>
          </w:p>
          <w:p>
            <w:r>
              <w:rPr>
                <w:sz w:val="18"/>
              </w:rPr>
              <w:t>아브람 아내 사래는 아직 애가 없었대. 하갈이라는 이집트 하녀가 있었는데, 어느 날 사래가 아브람한테 "야, 하나님이 나한테 애를 안 주시나 봐. 내 하녀랑 자. 걔를 통해서라도 가족을 만들어야겠어."라고 말한 거임. 아브람은 알겠다고 했대.</w:t>
            </w:r>
          </w:p>
        </w:tc>
      </w:tr>
      <w:tr>
        <w:tc>
          <w:tcPr>
            <w:tcW w:type="dxa" w:w="2880"/>
          </w:tcPr>
          <w:p>
            <w:r/>
            <w:r>
              <w:rPr>
                <w:b/>
                <w:sz w:val="16"/>
              </w:rPr>
              <w:t>3-4</w:t>
            </w:r>
          </w:p>
          <w:p>
            <w:r>
              <w:rPr>
                <w:sz w:val="18"/>
              </w:rPr>
              <w:t>So Sarai, Abram’s wife, took her Egyptian maid Hagar and gave her to her husband Abram as a wife. Abram had been living ten years in Canaan when this took place. He slept with Hagar and she got pregnant. When Hagar learned she was pregnant, she looked down on her mistress.</w:t>
            </w:r>
          </w:p>
        </w:tc>
        <w:tc>
          <w:tcPr>
            <w:tcW w:type="dxa" w:w="2880"/>
          </w:tcPr>
          <w:p>
            <w:r/>
            <w:r>
              <w:rPr>
                <w:b/>
                <w:sz w:val="16"/>
              </w:rPr>
              <w:t>3-4</w:t>
            </w:r>
          </w:p>
          <w:p>
            <w:r>
              <w:rPr>
                <w:sz w:val="18"/>
              </w:rPr>
              <w:t>So Sarai, Abram's wife, literally gave her Egyptian servant Hagar to her husband Abram to be like, a second wife. This all went down after Abram had been living in Canaan for ten years. He slept with Hagar, and boom, she got pregnant. The second Hagar found out she was pregnant, she started acting all high and mighty, totally dissing Sarai.</w:t>
            </w:r>
          </w:p>
        </w:tc>
        <w:tc>
          <w:tcPr>
            <w:tcW w:type="dxa" w:w="2880"/>
          </w:tcPr>
          <w:p>
            <w:r/>
            <w:r>
              <w:rPr>
                <w:b/>
                <w:sz w:val="16"/>
              </w:rPr>
              <w:t>3-4</w:t>
            </w:r>
          </w:p>
          <w:p>
            <w:r>
              <w:rPr>
                <w:sz w:val="18"/>
              </w:rPr>
              <w:t>그래서 사래는 자기 하녀 하갈을 아브람한테 아내로 줘버렸음. 아브람이 가나안에 산 지 10년 됐을 때 일임. 아브람이 하갈이랑 잤는데, 바로 임신해버린 거임. 하갈은 임신한 걸 알자마자 주인 사래를 진짜 무시하기 시작했대.</w:t>
            </w:r>
          </w:p>
        </w:tc>
      </w:tr>
      <w:tr>
        <w:tc>
          <w:tcPr>
            <w:tcW w:type="dxa" w:w="2880"/>
          </w:tcPr>
          <w:p>
            <w:r/>
            <w:r>
              <w:rPr>
                <w:b/>
                <w:sz w:val="16"/>
              </w:rPr>
              <w:t>5</w:t>
            </w:r>
          </w:p>
          <w:p>
            <w:r>
              <w:rPr>
                <w:sz w:val="18"/>
              </w:rPr>
              <w:t>Sarai told Abram, “It’s all your fault that I’m suffering this abuse. I put my maid in bed with you and the minute she knows she’s pregnant, she treats me like I’m nothing. May God decide which of us is right.”</w:t>
            </w:r>
          </w:p>
        </w:tc>
        <w:tc>
          <w:tcPr>
            <w:tcW w:type="dxa" w:w="2880"/>
          </w:tcPr>
          <w:p>
            <w:r/>
            <w:r>
              <w:rPr>
                <w:b/>
                <w:sz w:val="16"/>
              </w:rPr>
              <w:t>5</w:t>
            </w:r>
          </w:p>
          <w:p>
            <w:r>
              <w:rPr>
                <w:sz w:val="18"/>
              </w:rPr>
              <w:t>Sarai went straight to Abram and was like, 'This is all your fault! I'm getting treated like dirt here. I give you my servant, and the moment she gets pregnant, she acts like I'm nothing. Let God figure out who's in the right.'</w:t>
            </w:r>
          </w:p>
        </w:tc>
        <w:tc>
          <w:tcPr>
            <w:tcW w:type="dxa" w:w="2880"/>
          </w:tcPr>
          <w:p>
            <w:r/>
            <w:r>
              <w:rPr>
                <w:b/>
                <w:sz w:val="16"/>
              </w:rPr>
              <w:t>5</w:t>
            </w:r>
          </w:p>
          <w:p>
            <w:r>
              <w:rPr>
                <w:sz w:val="18"/>
              </w:rPr>
              <w:t>사래가 아브람한테 가서 "이게 다 너 때문이야! 내가 왜 이런 취급을 받아야 돼? 내가 내 하녀를 너한테 줬더니, 임신하자마자 날 무시하잖아. 하나님이 누가 맞는지 판단하시겠지."라고 따졌대.</w:t>
            </w:r>
          </w:p>
        </w:tc>
      </w:tr>
      <w:tr>
        <w:tc>
          <w:tcPr>
            <w:tcW w:type="dxa" w:w="2880"/>
          </w:tcPr>
          <w:p>
            <w:r/>
            <w:r>
              <w:rPr>
                <w:b/>
                <w:sz w:val="16"/>
              </w:rPr>
              <w:t>6</w:t>
            </w:r>
          </w:p>
          <w:p>
            <w:r>
              <w:rPr>
                <w:sz w:val="18"/>
              </w:rPr>
              <w:t>“You decide,” said Abram. “Your maid is your business.”</w:t>
            </w:r>
          </w:p>
          <w:p>
            <w:r>
              <w:rPr>
                <w:sz w:val="18"/>
              </w:rPr>
              <w:t>Sarai was abusive to Hagar and Hagar ran away.</w:t>
            </w:r>
          </w:p>
        </w:tc>
        <w:tc>
          <w:tcPr>
            <w:tcW w:type="dxa" w:w="2880"/>
          </w:tcPr>
          <w:p>
            <w:r/>
            <w:r>
              <w:rPr>
                <w:b/>
                <w:sz w:val="16"/>
              </w:rPr>
              <w:t>6</w:t>
            </w:r>
          </w:p>
          <w:p>
            <w:r>
              <w:rPr>
                <w:sz w:val="18"/>
              </w:rPr>
              <w:t>'She's your servant, you handle it,' Abram said. So Sarai started being really harsh to Hagar, and Hagar just ran away.</w:t>
            </w:r>
          </w:p>
        </w:tc>
        <w:tc>
          <w:tcPr>
            <w:tcW w:type="dxa" w:w="2880"/>
          </w:tcPr>
          <w:p>
            <w:r/>
            <w:r>
              <w:rPr>
                <w:b/>
                <w:sz w:val="16"/>
              </w:rPr>
              <w:t>6</w:t>
            </w:r>
          </w:p>
          <w:p>
            <w:r>
              <w:rPr>
                <w:sz w:val="18"/>
              </w:rPr>
              <w:t>아브람은 "네 하녀니까 네가 알아서 해."라고 말했음. 그래서 사래가 하갈을 엄청 괴롭혔고, 하갈은 도망가버렸대.</w:t>
            </w:r>
          </w:p>
        </w:tc>
      </w:tr>
      <w:tr>
        <w:tc>
          <w:tcPr>
            <w:tcW w:type="dxa" w:w="2880"/>
          </w:tcPr>
          <w:p>
            <w:r/>
            <w:r>
              <w:rPr>
                <w:sz w:val="18"/>
              </w:rPr>
            </w:r>
          </w:p>
        </w:tc>
        <w:tc>
          <w:tcPr>
            <w:tcW w:type="dxa" w:w="2880"/>
          </w:tcPr>
          <w:p>
            <w:r/>
            <w:r>
              <w:rPr>
                <w:b/>
                <w:sz w:val="18"/>
              </w:rPr>
              <w:t>Hagar on the Run</w:t>
            </w:r>
          </w:p>
        </w:tc>
        <w:tc>
          <w:tcPr>
            <w:tcW w:type="dxa" w:w="2880"/>
          </w:tcPr>
          <w:p>
            <w:r/>
            <w:r>
              <w:rPr>
                <w:b/>
                <w:sz w:val="18"/>
              </w:rPr>
              <w:t>하갈, 튀다</w:t>
            </w:r>
          </w:p>
        </w:tc>
      </w:tr>
      <w:tr>
        <w:tc>
          <w:tcPr>
            <w:tcW w:type="dxa" w:w="2880"/>
          </w:tcPr>
          <w:p>
            <w:r/>
            <w:r>
              <w:rPr>
                <w:b/>
                <w:sz w:val="16"/>
              </w:rPr>
              <w:t>7-8</w:t>
            </w:r>
          </w:p>
          <w:p>
            <w:r>
              <w:rPr>
                <w:sz w:val="18"/>
              </w:rPr>
              <w:t>An angel of God found her beside a spring in the desert; it was the spring on the road to Shur. He said, “Hagar, maid of Sarai, what are you doing here?”</w:t>
            </w:r>
          </w:p>
          <w:p>
            <w:r>
              <w:rPr>
                <w:sz w:val="18"/>
              </w:rPr>
              <w:t>She said, “I’m running away from Sarai my mistress.”</w:t>
            </w:r>
          </w:p>
        </w:tc>
        <w:tc>
          <w:tcPr>
            <w:tcW w:type="dxa" w:w="2880"/>
          </w:tcPr>
          <w:p>
            <w:r/>
            <w:r>
              <w:rPr>
                <w:b/>
                <w:sz w:val="16"/>
              </w:rPr>
              <w:t>7-8</w:t>
            </w:r>
          </w:p>
          <w:p>
            <w:r>
              <w:rPr>
                <w:sz w:val="18"/>
              </w:rPr>
              <w:t>An angel of God found her by a spring out in the desert on the road to Shur. The angel asked, 'Hagar, Sarai's servant, what are you doing out here?' She answered, 'I'm running away from my boss, Sarai.'</w:t>
            </w:r>
          </w:p>
        </w:tc>
        <w:tc>
          <w:tcPr>
            <w:tcW w:type="dxa" w:w="2880"/>
          </w:tcPr>
          <w:p>
            <w:r/>
            <w:r>
              <w:rPr>
                <w:b/>
                <w:sz w:val="16"/>
              </w:rPr>
              <w:t>7-8</w:t>
            </w:r>
          </w:p>
          <w:p>
            <w:r>
              <w:rPr>
                <w:sz w:val="18"/>
              </w:rPr>
              <w:t>하나님의 천사가 사막에 있는 샘 옆에서 하갈을 발견했음. 슈르로 가는 길에 있는 샘이었대. 천사가 "사래의 하녀 하갈아, 여기서 뭐해?"라고 물어봤음. 하갈은 "주인 사래한테서 도망치는 중이에요."라고 대답했대.</w:t>
            </w:r>
          </w:p>
        </w:tc>
      </w:tr>
      <w:tr>
        <w:tc>
          <w:tcPr>
            <w:tcW w:type="dxa" w:w="2880"/>
          </w:tcPr>
          <w:p>
            <w:r/>
            <w:r>
              <w:rPr>
                <w:b/>
                <w:sz w:val="16"/>
              </w:rPr>
              <w:t>9-12</w:t>
            </w:r>
          </w:p>
          <w:p>
            <w:r>
              <w:rPr>
                <w:sz w:val="18"/>
              </w:rPr>
              <w:t>The angel of God said, “Go back to your mistress. Put up with her abuse.” He continued, “I’m going to give you a big family, children past counting.</w:t>
            </w:r>
          </w:p>
          <w:p>
            <w:r>
              <w:rPr>
                <w:sz w:val="18"/>
              </w:rPr>
              <w:t>From this pregnancy, you’ll get a son: Name him Ishmael;     for God heard you, God answered you.  He’ll be a bucking bronco of a man,     a real fighter, fighting and being fought,  Always stirring up trouble,     always at odds with his family.”</w:t>
            </w:r>
          </w:p>
        </w:tc>
        <w:tc>
          <w:tcPr>
            <w:tcW w:type="dxa" w:w="2880"/>
          </w:tcPr>
          <w:p>
            <w:r/>
            <w:r>
              <w:rPr>
                <w:b/>
                <w:sz w:val="16"/>
              </w:rPr>
              <w:t>9-12</w:t>
            </w:r>
          </w:p>
          <w:p>
            <w:r>
              <w:rPr>
                <w:sz w:val="18"/>
              </w:rPr>
              <w:t>The angel of God told her, 'Go back to your boss and just deal with her. And listen, I'm going to give you so many descendants, you won't even be able to count them all. You're going to have a son, and you need to name him Ishmael, because God heard you when you were in trouble. He's gonna be a total wild card, a real fighter, always getting into it with people. He'll be stirring up drama with his own family all the time.'</w:t>
            </w:r>
          </w:p>
        </w:tc>
        <w:tc>
          <w:tcPr>
            <w:tcW w:type="dxa" w:w="2880"/>
          </w:tcPr>
          <w:p>
            <w:r/>
            <w:r>
              <w:rPr>
                <w:b/>
                <w:sz w:val="16"/>
              </w:rPr>
              <w:t>9-12</w:t>
            </w:r>
          </w:p>
          <w:p>
            <w:r>
              <w:rPr>
                <w:sz w:val="18"/>
              </w:rPr>
              <w:t>하나님의 천사가 말했음. "주인한테 돌아가서 그냥 참고 지내. 내가 너한테 셀 수도 없이 많은 자손을 줄게. 아들을 낳을 건데, 이름은 이스마엘이라고 해. 네가 힘들 때 하나님이 들어주셨다는 뜻이야. 걔는 완전 통제 불능일 거고, 맨날 싸우고 다닐 거임. 가족들이랑도 맨날 싸울 거래."</w:t>
            </w:r>
          </w:p>
        </w:tc>
      </w:tr>
      <w:tr>
        <w:tc>
          <w:tcPr>
            <w:tcW w:type="dxa" w:w="2880"/>
          </w:tcPr>
          <w:p>
            <w:r/>
            <w:r>
              <w:rPr>
                <w:b/>
                <w:sz w:val="16"/>
              </w:rPr>
              <w:t>13</w:t>
            </w:r>
          </w:p>
          <w:p>
            <w:r>
              <w:rPr>
                <w:sz w:val="18"/>
              </w:rPr>
              <w:t>She answered God by name, praying to the God who spoke to her, “You’re the God who sees me!</w:t>
            </w:r>
          </w:p>
          <w:p>
            <w:r>
              <w:rPr>
                <w:sz w:val="18"/>
              </w:rPr>
              <w:t>“Yes! He saw me; and then I saw him!”</w:t>
            </w:r>
          </w:p>
        </w:tc>
        <w:tc>
          <w:tcPr>
            <w:tcW w:type="dxa" w:w="2880"/>
          </w:tcPr>
          <w:p>
            <w:r/>
            <w:r>
              <w:rPr>
                <w:b/>
                <w:sz w:val="16"/>
              </w:rPr>
              <w:t>13</w:t>
            </w:r>
          </w:p>
          <w:p>
            <w:r>
              <w:rPr>
                <w:sz w:val="18"/>
              </w:rPr>
              <w:t>She gave a name to the God who spoke to her: 'You are the God who sees me.' She was like, 'Wow, for real? I just saw the one who sees me!'</w:t>
            </w:r>
          </w:p>
        </w:tc>
        <w:tc>
          <w:tcPr>
            <w:tcW w:type="dxa" w:w="2880"/>
          </w:tcPr>
          <w:p>
            <w:r/>
            <w:r>
              <w:rPr>
                <w:b/>
                <w:sz w:val="16"/>
              </w:rPr>
              <w:t>13</w:t>
            </w:r>
          </w:p>
          <w:p>
            <w:r>
              <w:rPr>
                <w:sz w:val="18"/>
              </w:rPr>
              <w:t>하갈은 자기한테 말 건 하나님한테 "나를 보시는 하나님"이라는 이름을 붙여드렸대. "와, 진짜? 방금 나를 보시는 분을 내가 봤다고!" 이런 느낌이었던 거임.</w:t>
            </w:r>
          </w:p>
        </w:tc>
      </w:tr>
      <w:tr>
        <w:tc>
          <w:tcPr>
            <w:tcW w:type="dxa" w:w="2880"/>
          </w:tcPr>
          <w:p>
            <w:r/>
            <w:r>
              <w:rPr>
                <w:b/>
                <w:sz w:val="16"/>
              </w:rPr>
              <w:t>14</w:t>
            </w:r>
          </w:p>
          <w:p>
            <w:r>
              <w:rPr>
                <w:sz w:val="18"/>
              </w:rPr>
              <w:t>That’s how that desert spring got named “God-Alive-Sees-Me Spring.” That spring is still there, between Kadesh and Bered.</w:t>
            </w:r>
          </w:p>
        </w:tc>
        <w:tc>
          <w:tcPr>
            <w:tcW w:type="dxa" w:w="2880"/>
          </w:tcPr>
          <w:p>
            <w:r/>
            <w:r>
              <w:rPr>
                <w:b/>
                <w:sz w:val="16"/>
              </w:rPr>
              <w:t>14</w:t>
            </w:r>
          </w:p>
          <w:p>
            <w:r>
              <w:rPr>
                <w:sz w:val="18"/>
              </w:rPr>
              <w:t>That's really how the spring got its name: Beer-lahai-roi, which means 'The Well of the Living One Who Sees Me.' It's still there, between Kadesh and Bered.</w:t>
            </w:r>
          </w:p>
        </w:tc>
        <w:tc>
          <w:tcPr>
            <w:tcW w:type="dxa" w:w="2880"/>
          </w:tcPr>
          <w:p>
            <w:r/>
            <w:r>
              <w:rPr>
                <w:b/>
                <w:sz w:val="16"/>
              </w:rPr>
              <w:t>14</w:t>
            </w:r>
          </w:p>
          <w:p>
            <w:r>
              <w:rPr>
                <w:sz w:val="18"/>
              </w:rPr>
              <w:t>그래서 그 샘 이름이 "브엘라해로이"가 된 거임. "나를 보시는 살아계신 분의 우물"이라는 뜻이래. 그 샘은 아직도 가데스랑 베렛 사이에 있대.</w:t>
            </w:r>
          </w:p>
        </w:tc>
      </w:tr>
      <w:tr>
        <w:tc>
          <w:tcPr>
            <w:tcW w:type="dxa" w:w="2880"/>
          </w:tcPr>
          <w:p>
            <w:r/>
            <w:r>
              <w:rPr>
                <w:b/>
                <w:sz w:val="16"/>
              </w:rPr>
              <w:t>15-16</w:t>
            </w:r>
          </w:p>
          <w:p>
            <w:r>
              <w:rPr>
                <w:sz w:val="18"/>
              </w:rPr>
              <w:t>Hagar gave Abram a son. Abram named him Ishmael. Abram was eighty-six years old when Hagar gave him his son, Ishmael.</w:t>
            </w:r>
          </w:p>
        </w:tc>
        <w:tc>
          <w:tcPr>
            <w:tcW w:type="dxa" w:w="2880"/>
          </w:tcPr>
          <w:p>
            <w:r/>
            <w:r>
              <w:rPr>
                <w:b/>
                <w:sz w:val="16"/>
              </w:rPr>
              <w:t>15-16</w:t>
            </w:r>
          </w:p>
          <w:p>
            <w:r>
              <w:rPr>
                <w:sz w:val="18"/>
              </w:rPr>
              <w:t>So, Hagar had Abram's son, and Abram named him Ishmael. Abram was 86 years old when Hagar gave birth to Ishmael.</w:t>
            </w:r>
          </w:p>
        </w:tc>
        <w:tc>
          <w:tcPr>
            <w:tcW w:type="dxa" w:w="2880"/>
          </w:tcPr>
          <w:p>
            <w:r/>
            <w:r>
              <w:rPr>
                <w:b/>
                <w:sz w:val="16"/>
              </w:rPr>
              <w:t>15-16</w:t>
            </w:r>
          </w:p>
          <w:p>
            <w:r>
              <w:rPr>
                <w:sz w:val="18"/>
              </w:rPr>
              <w:t>결국 하갈은 아브람의 아들을 낳았고, 아브람은 애 이름을 이스마엘이라고 지었음. 하갈이 이스마엘을 낳았을 때 아브람은 86살이었대.</w:t>
            </w:r>
          </w:p>
        </w:tc>
      </w:tr>
    </w:tbl>
    <w:p>
      <w:pPr>
        <w:pStyle w:val="Heading1"/>
      </w:pPr>
      <w:r>
        <w:t>Chapter 17 — God's Covenant Promise with Abraham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New Name and a Big Promise</w:t>
            </w:r>
          </w:p>
        </w:tc>
        <w:tc>
          <w:tcPr>
            <w:tcW w:type="dxa" w:w="2880"/>
          </w:tcPr>
          <w:p>
            <w:r/>
            <w:r>
              <w:rPr>
                <w:b/>
                <w:sz w:val="18"/>
              </w:rPr>
              <w:t>새로운 이름과 큰 약속</w:t>
            </w:r>
          </w:p>
        </w:tc>
      </w:tr>
      <w:tr>
        <w:tc>
          <w:tcPr>
            <w:tcW w:type="dxa" w:w="2880"/>
          </w:tcPr>
          <w:p>
            <w:r/>
            <w:r>
              <w:rPr>
                <w:b/>
                <w:sz w:val="16"/>
              </w:rPr>
              <w:t>1-2</w:t>
            </w:r>
          </w:p>
          <w:p>
            <w:r>
              <w:rPr>
                <w:sz w:val="18"/>
              </w:rPr>
              <w:t>When Abram was ninety-nine years old, God showed up and said to him, “I am The Strong God, live entirely before me, live to the hilt! I’ll make a covenant between us and I’ll give you a huge family.”</w:t>
            </w:r>
          </w:p>
        </w:tc>
        <w:tc>
          <w:tcPr>
            <w:tcW w:type="dxa" w:w="2880"/>
          </w:tcPr>
          <w:p>
            <w:r/>
            <w:r>
              <w:rPr>
                <w:b/>
                <w:sz w:val="16"/>
              </w:rPr>
              <w:t>1-2</w:t>
            </w:r>
          </w:p>
          <w:p>
            <w:r>
              <w:rPr>
                <w:sz w:val="18"/>
              </w:rPr>
              <w:t>When Abram was 99, God just showed up and was like, “Hey, I’m the Almighty God. Live your life all out for me. I’m making a serious promise between us, and I’m gonna give you a massive family.”</w:t>
            </w:r>
          </w:p>
        </w:tc>
        <w:tc>
          <w:tcPr>
            <w:tcW w:type="dxa" w:w="2880"/>
          </w:tcPr>
          <w:p>
            <w:r/>
            <w:r>
              <w:rPr>
                <w:b/>
                <w:sz w:val="16"/>
              </w:rPr>
              <w:t>1-2</w:t>
            </w:r>
          </w:p>
          <w:p>
            <w:r>
              <w:rPr>
                <w:sz w:val="18"/>
              </w:rPr>
              <w:t>아브람이 99살이었을 때, 하나님이 나타나서 말씀하셨대. “야, 내가 바로 전능한 하나님이야. 나를 위해 최선을 다해 살아봐. 내가 너랑 엄청난 약속을 할 건데, 너한테 진짜 대가족을 만들어 줄 거임.”</w:t>
            </w:r>
          </w:p>
        </w:tc>
      </w:tr>
      <w:tr>
        <w:tc>
          <w:tcPr>
            <w:tcW w:type="dxa" w:w="2880"/>
          </w:tcPr>
          <w:p>
            <w:r/>
            <w:r>
              <w:rPr>
                <w:b/>
                <w:sz w:val="16"/>
              </w:rPr>
              <w:t>3-8</w:t>
            </w:r>
          </w:p>
          <w:p>
            <w:r>
              <w:rPr>
                <w:sz w:val="18"/>
              </w:rPr>
              <w:t>Overwhelmed, Abram fell flat on his face.</w:t>
            </w:r>
          </w:p>
          <w:p>
            <w:r>
              <w:rPr>
                <w:sz w:val="18"/>
              </w:rPr>
              <w:t>Then God said to him, “This is my covenant with you: You’ll be the father of many nations. Your name will no longer be Abram, but Abraham, meaning that ‘I’m making you the father of many nations.’ I’ll make you a father of fathers—I’ll make nations from you, kings will issue from you. I’m establishing my covenant between me and you, a covenant that includes your descendants, a covenant that goes on and on and on, a covenant that commits me to be your God and the God of your descendants. And I’m giving you and your descendants this land where you’re now just camping, this whole country of Canaan, to own forever. And I’ll be their God.”</w:t>
            </w:r>
          </w:p>
        </w:tc>
        <w:tc>
          <w:tcPr>
            <w:tcW w:type="dxa" w:w="2880"/>
          </w:tcPr>
          <w:p>
            <w:r/>
            <w:r>
              <w:rPr>
                <w:b/>
                <w:sz w:val="16"/>
              </w:rPr>
              <w:t>3-8</w:t>
            </w:r>
          </w:p>
          <w:p>
            <w:r>
              <w:rPr>
                <w:sz w:val="18"/>
              </w:rPr>
              <w:t>Abram was so shook, he just fell on his face. Then God said, “This is my deal with you: you’re gonna be the father of a ton of nations. Your name isn’t Abram anymore, it’s Abraham. It means ‘father of many nations.’ For real, I’m gonna make you the father of fathers. Nations will come from you, and kings will be your descendants. This promise is between me and you, and it’s for your kids and their kids, forever and ever. I’m your God, and I’ll be their God too. And I’m giving you and your descendants this land you’re just camping in now, the whole land of Canaan, to own forever. And I’ll be their God.”</w:t>
            </w:r>
          </w:p>
        </w:tc>
        <w:tc>
          <w:tcPr>
            <w:tcW w:type="dxa" w:w="2880"/>
          </w:tcPr>
          <w:p>
            <w:r/>
            <w:r>
              <w:rPr>
                <w:b/>
                <w:sz w:val="16"/>
              </w:rPr>
              <w:t>3-8</w:t>
            </w:r>
          </w:p>
          <w:p>
            <w:r>
              <w:rPr>
                <w:sz w:val="18"/>
              </w:rPr>
              <w:t>아브람은 너무 놀라서 얼굴을 땅에 박았대. 그때 하나님이 말씀하셨어. “이게 너랑 나의 약속이야. 넌 이제부터 수많은 민족의 아버지가 될 거임. 네 이름은 더 이상 아브람이 아니라 아브라함이야. ‘많은 민족의 아버지’라는 뜻이지. 진짜, 내가 널 아버지들의 아버지로 만들어 줄게. 너한테서 나라들이 나오고, 왕들이 네 후손이 될 거야. 이 약속은 나랑 너, 그리고 네 자손들과 그 후손들을 위한 거고, 영원히 계속될 거임. 나는 너의 하나님이고, 그들의 하나님이기도 해. 그리고 지금 네가 잠시 머무는 이 땅, 가나안 전체를 너와 네 후손들에게 영원히 소유하도록 줄게. 그리고 나는 그들의 하나님이 될 거야.”</w:t>
            </w:r>
          </w:p>
        </w:tc>
      </w:tr>
      <w:tr>
        <w:tc>
          <w:tcPr>
            <w:tcW w:type="dxa" w:w="2880"/>
          </w:tcPr>
          <w:p>
            <w:r/>
            <w:r>
              <w:rPr>
                <w:sz w:val="18"/>
              </w:rPr>
            </w:r>
          </w:p>
        </w:tc>
        <w:tc>
          <w:tcPr>
            <w:tcW w:type="dxa" w:w="2880"/>
          </w:tcPr>
          <w:p>
            <w:r/>
            <w:r>
              <w:rPr>
                <w:b/>
                <w:sz w:val="18"/>
              </w:rPr>
              <w:t>The Sign of the Promise</w:t>
            </w:r>
          </w:p>
        </w:tc>
        <w:tc>
          <w:tcPr>
            <w:tcW w:type="dxa" w:w="2880"/>
          </w:tcPr>
          <w:p>
            <w:r/>
            <w:r>
              <w:rPr>
                <w:b/>
                <w:sz w:val="18"/>
              </w:rPr>
              <w:t>약속의 증표</w:t>
            </w:r>
          </w:p>
        </w:tc>
      </w:tr>
      <w:tr>
        <w:tc>
          <w:tcPr>
            <w:tcW w:type="dxa" w:w="2880"/>
          </w:tcPr>
          <w:p>
            <w:r/>
            <w:r>
              <w:rPr>
                <w:b/>
                <w:sz w:val="16"/>
              </w:rPr>
              <w:t>9-14</w:t>
            </w:r>
          </w:p>
          <w:p>
            <w:r>
              <w:rPr>
                <w:sz w:val="18"/>
              </w:rPr>
              <w:t>God continued to Abraham, “And you: You will honor my covenant, you and your descendants, generation after generation. This is the covenant that you are to honor, the covenant that pulls in all your descendants: Circumcise every male. Circumcise by cutting off the foreskin of the penis; it will be the sign of the covenant between us. Every male baby will be circumcised when he is eight days old, generation after generation—this includes house-born slaves and slaves bought from outsiders who are not blood kin. Make sure you circumcise both your own children and anyone brought in from the outside. That way my covenant will be cut into your body, a permanent mark of my permanent covenant. An uncircumcised male, one who has not had the foreskin of his penis cut off, will be cut off from his people—he has broken my covenant.”</w:t>
            </w:r>
          </w:p>
        </w:tc>
        <w:tc>
          <w:tcPr>
            <w:tcW w:type="dxa" w:w="2880"/>
          </w:tcPr>
          <w:p>
            <w:r/>
            <w:r>
              <w:rPr>
                <w:b/>
                <w:sz w:val="16"/>
              </w:rPr>
              <w:t>9-14</w:t>
            </w:r>
          </w:p>
          <w:p>
            <w:r>
              <w:rPr>
                <w:sz w:val="18"/>
              </w:rPr>
              <w:t>God kept talking to Abraham, “And you? You gotta respect my promise, you and all your descendants, for all time. This is the promise you have to keep, and it includes all your descendants: every single guy needs to be circumcised. You’ll do this by cutting off the foreskin, and that’ll be the sign of our deal. Every baby boy will be circumcised when he’s eight days old, forever and ever. This goes for slaves born in your house and even slaves you bought from other places who aren’t related to you. Make sure you circumcise your own kids and anyone you bring in. That way, my promise will be literally cut into your body, a permanent mark of my permanent promise. Any guy who isn’t circumcised will be cut off from his people—he broke my promise.”</w:t>
            </w:r>
          </w:p>
        </w:tc>
        <w:tc>
          <w:tcPr>
            <w:tcW w:type="dxa" w:w="2880"/>
          </w:tcPr>
          <w:p>
            <w:r/>
            <w:r>
              <w:rPr>
                <w:b/>
                <w:sz w:val="16"/>
              </w:rPr>
              <w:t>9-14</w:t>
            </w:r>
          </w:p>
          <w:p>
            <w:r>
              <w:rPr>
                <w:sz w:val="18"/>
              </w:rPr>
              <w:t>하나님은 아브라함에게 계속 말씀하셨어. “그리고 넌? 넌 내 약속을 존중해야 해. 너랑 네 모든 후손들이, 대대로 말이야. 이게 네가 지켜야 할 약속이고, 네 모든 후손들에게 해당되는 거야. 모든 남자는 다 포경수술을 받아야 해. 포피를 잘라내는 방식으로 하는 건데, 그게 우리 사이의 약속의 증표가 될 거임. 모든 남자 아기는 태어난 지 8일 만에 포경수술을 받을 거고, 이건 영원히 계속될 거야. 집에서 태어난 노예나, 너랑 피가 섞이지 않은 다른 곳에서 사온 노예들도 다 포함이야. 네 자식들이랑 데려온 애들 모두 꼭 포경수술을 시켜. 그렇게 하면 내 약속이 너희 몸에 그대로 새겨지는 거고, 내 영원한 약속의 영구적인 표시가 되는 거지. 포경수술 안 받은 남자는 자기 민족에게서 끊어질 거야. 그건 내 약속을 깬 거니까.”</w:t>
            </w:r>
          </w:p>
        </w:tc>
      </w:tr>
      <w:tr>
        <w:tc>
          <w:tcPr>
            <w:tcW w:type="dxa" w:w="2880"/>
          </w:tcPr>
          <w:p>
            <w:r/>
            <w:r>
              <w:rPr>
                <w:sz w:val="18"/>
              </w:rPr>
            </w:r>
          </w:p>
        </w:tc>
        <w:tc>
          <w:tcPr>
            <w:tcW w:type="dxa" w:w="2880"/>
          </w:tcPr>
          <w:p>
            <w:r/>
            <w:r>
              <w:rPr>
                <w:b/>
                <w:sz w:val="18"/>
              </w:rPr>
              <w:t>Sarah's New Name and a Surprise Baby</w:t>
            </w:r>
          </w:p>
        </w:tc>
        <w:tc>
          <w:tcPr>
            <w:tcW w:type="dxa" w:w="2880"/>
          </w:tcPr>
          <w:p>
            <w:r/>
            <w:r>
              <w:rPr>
                <w:b/>
                <w:sz w:val="18"/>
              </w:rPr>
              <w:t>사라의 새 이름과 깜짝 아기 소식</w:t>
            </w:r>
          </w:p>
        </w:tc>
      </w:tr>
      <w:tr>
        <w:tc>
          <w:tcPr>
            <w:tcW w:type="dxa" w:w="2880"/>
          </w:tcPr>
          <w:p>
            <w:r/>
            <w:r>
              <w:rPr>
                <w:b/>
                <w:sz w:val="16"/>
              </w:rPr>
              <w:t>15-16</w:t>
            </w:r>
          </w:p>
          <w:p>
            <w:r>
              <w:rPr>
                <w:sz w:val="18"/>
              </w:rPr>
              <w:t>God continued speaking to Abraham, “And Sarai your wife: Don’t call her Sarai any longer; call her Sarah. I’ll bless her—yes! I’ll give you a son by her! Oh, how I’ll bless her! Nations will come from her; kings of nations will come from her.”</w:t>
            </w:r>
          </w:p>
        </w:tc>
        <w:tc>
          <w:tcPr>
            <w:tcW w:type="dxa" w:w="2880"/>
          </w:tcPr>
          <w:p>
            <w:r/>
            <w:r>
              <w:rPr>
                <w:b/>
                <w:sz w:val="16"/>
              </w:rPr>
              <w:t>15-16</w:t>
            </w:r>
          </w:p>
          <w:p>
            <w:r>
              <w:rPr>
                <w:sz w:val="18"/>
              </w:rPr>
              <w:t>God wasn’t done yet. He said to Abraham, “And your wife, Sarai? Don’t call her Sarai anymore. Call her Sarah. I’m gonna bless her, for real! I’m giving you a son through her! Oh man, I’m gonna bless her so much. Nations will come from her, and kings of nations will come from her.”</w:t>
            </w:r>
          </w:p>
        </w:tc>
        <w:tc>
          <w:tcPr>
            <w:tcW w:type="dxa" w:w="2880"/>
          </w:tcPr>
          <w:p>
            <w:r/>
            <w:r>
              <w:rPr>
                <w:b/>
                <w:sz w:val="16"/>
              </w:rPr>
              <w:t>15-16</w:t>
            </w:r>
          </w:p>
          <w:p>
            <w:r>
              <w:rPr>
                <w:sz w:val="18"/>
              </w:rPr>
              <w:t>하나님은 아직 할 말이 남으셨대. 아브라함에게 말씀하셨어. “그리고 네 아내 사래 말인데, 더 이상 사래라고 부르지 마. 사라라고 불러. 내가 사라를 축복할 거야, 진짜! 사라를 통해서 너한테 아들을 줄게! 와, 내가 진짜 사라를 엄청나게 축복할 거야. 사라한테서 민족들이 나오고, 민족들의 왕들이 나올 거임.”</w:t>
            </w:r>
          </w:p>
        </w:tc>
      </w:tr>
      <w:tr>
        <w:tc>
          <w:tcPr>
            <w:tcW w:type="dxa" w:w="2880"/>
          </w:tcPr>
          <w:p>
            <w:r/>
            <w:r>
              <w:rPr>
                <w:b/>
                <w:sz w:val="16"/>
              </w:rPr>
              <w:t>17</w:t>
            </w:r>
          </w:p>
          <w:p>
            <w:r>
              <w:rPr>
                <w:sz w:val="18"/>
              </w:rPr>
              <w:t>Abraham fell flat on his face. And then he laughed, thinking, “Can a hundred-year-old man father a son? And can Sarah, at ninety years, have a baby?”</w:t>
            </w:r>
          </w:p>
        </w:tc>
        <w:tc>
          <w:tcPr>
            <w:tcW w:type="dxa" w:w="2880"/>
          </w:tcPr>
          <w:p>
            <w:r/>
            <w:r>
              <w:rPr>
                <w:b/>
                <w:sz w:val="16"/>
              </w:rPr>
              <w:t>17</w:t>
            </w:r>
          </w:p>
          <w:p>
            <w:r>
              <w:rPr>
                <w:sz w:val="18"/>
              </w:rPr>
              <w:t>Abraham fell on his face again. But this time, he laughed. He was thinking, “For real? A 100-year-old man is gonna be a dad? And Sarah, at 90, is gonna have a baby?”</w:t>
            </w:r>
          </w:p>
        </w:tc>
        <w:tc>
          <w:tcPr>
            <w:tcW w:type="dxa" w:w="2880"/>
          </w:tcPr>
          <w:p>
            <w:r/>
            <w:r>
              <w:rPr>
                <w:b/>
                <w:sz w:val="16"/>
              </w:rPr>
              <w:t>17</w:t>
            </w:r>
          </w:p>
          <w:p>
            <w:r>
              <w:rPr>
                <w:sz w:val="18"/>
              </w:rPr>
              <w:t>아브라함은 또 얼굴을 땅에 박았대. 근데 이번엔 웃었어. 속으로 생각했지. “진짜? 100살 먹은 할아버지가 아빠가 된다고? 그리고 90살인 사라가 아기를 낳는다고?”</w:t>
            </w:r>
          </w:p>
        </w:tc>
      </w:tr>
      <w:tr>
        <w:tc>
          <w:tcPr>
            <w:tcW w:type="dxa" w:w="2880"/>
          </w:tcPr>
          <w:p>
            <w:r/>
            <w:r>
              <w:rPr>
                <w:b/>
                <w:sz w:val="16"/>
              </w:rPr>
              <w:t>18</w:t>
            </w:r>
          </w:p>
          <w:p>
            <w:r>
              <w:rPr>
                <w:sz w:val="18"/>
              </w:rPr>
              <w:t>Recovering, Abraham said to God, “Oh, keep Ishmael alive and well before you!”</w:t>
            </w:r>
          </w:p>
        </w:tc>
        <w:tc>
          <w:tcPr>
            <w:tcW w:type="dxa" w:w="2880"/>
          </w:tcPr>
          <w:p>
            <w:r/>
            <w:r>
              <w:rPr>
                <w:b/>
                <w:sz w:val="16"/>
              </w:rPr>
              <w:t>18</w:t>
            </w:r>
          </w:p>
          <w:p>
            <w:r>
              <w:rPr>
                <w:sz w:val="18"/>
              </w:rPr>
              <w:t>He pulled himself together and said to God, “Hey, just please keep Ishmael safe and sound!”</w:t>
            </w:r>
          </w:p>
        </w:tc>
        <w:tc>
          <w:tcPr>
            <w:tcW w:type="dxa" w:w="2880"/>
          </w:tcPr>
          <w:p>
            <w:r/>
            <w:r>
              <w:rPr>
                <w:b/>
                <w:sz w:val="16"/>
              </w:rPr>
              <w:t>18</w:t>
            </w:r>
          </w:p>
          <w:p>
            <w:r>
              <w:rPr>
                <w:sz w:val="18"/>
              </w:rPr>
              <w:t>정신을 차리고 하나님께 말했어. “하나님, 그냥 이스마엘이나 안전하고 건강하게 지켜주세요!”</w:t>
            </w:r>
          </w:p>
        </w:tc>
      </w:tr>
      <w:tr>
        <w:tc>
          <w:tcPr>
            <w:tcW w:type="dxa" w:w="2880"/>
          </w:tcPr>
          <w:p>
            <w:r/>
            <w:r>
              <w:rPr>
                <w:b/>
                <w:sz w:val="16"/>
              </w:rPr>
              <w:t>19</w:t>
            </w:r>
          </w:p>
          <w:p>
            <w:r>
              <w:rPr>
                <w:sz w:val="18"/>
              </w:rPr>
              <w:t>But God said, “That’s not what I mean. Your wife, Sarah, will have a baby, a son. Name him Isaac (Laughter). I’ll establish my covenant with him and his descendants, a covenant that lasts forever.</w:t>
            </w:r>
          </w:p>
        </w:tc>
        <w:tc>
          <w:tcPr>
            <w:tcW w:type="dxa" w:w="2880"/>
          </w:tcPr>
          <w:p>
            <w:r/>
            <w:r>
              <w:rPr>
                <w:b/>
                <w:sz w:val="16"/>
              </w:rPr>
              <w:t>19</w:t>
            </w:r>
          </w:p>
          <w:p>
            <w:r>
              <w:rPr>
                <w:sz w:val="18"/>
              </w:rPr>
              <w:t>But God was like, “That’s not what I’m talking about. Your wife, Sarah, is gonna have a baby boy. You’re gonna name him Isaac, which means ‘Laughter.’ I’m gonna make my forever promise with him and his descendants.</w:t>
            </w:r>
          </w:p>
        </w:tc>
        <w:tc>
          <w:tcPr>
            <w:tcW w:type="dxa" w:w="2880"/>
          </w:tcPr>
          <w:p>
            <w:r/>
            <w:r>
              <w:rPr>
                <w:b/>
                <w:sz w:val="16"/>
              </w:rPr>
              <w:t>19</w:t>
            </w:r>
          </w:p>
          <w:p>
            <w:r>
              <w:rPr>
                <w:sz w:val="18"/>
              </w:rPr>
              <w:t>근데 하나님은 “내가 말하는 건 그게 아니야. 네 아내 사라가 아들을 낳을 건데, 남자애야. 이름은 이삭이라고 지어. ‘웃음’이라는 뜻이지. 내가 그 애랑 그 후손들과 영원한 약속을 맺을 거야.”</w:t>
            </w:r>
          </w:p>
        </w:tc>
      </w:tr>
      <w:tr>
        <w:tc>
          <w:tcPr>
            <w:tcW w:type="dxa" w:w="2880"/>
          </w:tcPr>
          <w:p>
            <w:r/>
            <w:r>
              <w:rPr>
                <w:b/>
                <w:sz w:val="16"/>
              </w:rPr>
              <w:t>20-21</w:t>
            </w:r>
          </w:p>
          <w:p>
            <w:r>
              <w:rPr>
                <w:sz w:val="18"/>
              </w:rPr>
              <w:t>“And Ishmael? Yes, I heard your prayer for him. I’ll also bless him; I’ll make sure he has plenty of children—a huge family. He’ll father twelve princes; I’ll make him a great nation. But I’ll establish my covenant with Isaac whom Sarah will give you about this time next year.”</w:t>
            </w:r>
          </w:p>
        </w:tc>
        <w:tc>
          <w:tcPr>
            <w:tcW w:type="dxa" w:w="2880"/>
          </w:tcPr>
          <w:p>
            <w:r/>
            <w:r>
              <w:rPr>
                <w:b/>
                <w:sz w:val="16"/>
              </w:rPr>
              <w:t>20-21</w:t>
            </w:r>
          </w:p>
          <w:p>
            <w:r>
              <w:rPr>
                <w:sz w:val="18"/>
              </w:rPr>
              <w:t>“And about Ishmael? Yeah, I heard you. I’ll bless him too. He’ll have a ton of kids, a huge family. He’ll be the father of twelve princes, and I’ll make him a great nation. But my main promise, my covenant, is with Isaac, who Sarah will have about this time next year.”</w:t>
            </w:r>
          </w:p>
        </w:tc>
        <w:tc>
          <w:tcPr>
            <w:tcW w:type="dxa" w:w="2880"/>
          </w:tcPr>
          <w:p>
            <w:r/>
            <w:r>
              <w:rPr>
                <w:b/>
                <w:sz w:val="16"/>
              </w:rPr>
              <w:t>20-21</w:t>
            </w:r>
          </w:p>
          <w:p>
            <w:r>
              <w:rPr>
                <w:sz w:val="18"/>
              </w:rPr>
              <w:t>“이스마엘에 대해서는? 응, 네 기도 들었어. 걔도 축복해 줄게. 자식들도 엄청 많을 거고, 대가족을 이룰 거야. 열두 명의 왕자들의 아버지가 될 거고, 내가 걔를 위대한 민족으로 만들어 줄게. 하지만 내 메인 약속, 내 언약은 내년 이맘때쯤 사라가 낳을 이삭과 맺을 거야.”</w:t>
            </w:r>
          </w:p>
        </w:tc>
      </w:tr>
      <w:tr>
        <w:tc>
          <w:tcPr>
            <w:tcW w:type="dxa" w:w="2880"/>
          </w:tcPr>
          <w:p>
            <w:r/>
            <w:r>
              <w:rPr>
                <w:b/>
                <w:sz w:val="16"/>
              </w:rPr>
              <w:t>22</w:t>
            </w:r>
          </w:p>
          <w:p>
            <w:r>
              <w:rPr>
                <w:sz w:val="18"/>
              </w:rPr>
              <w:t>God finished speaking with Abraham and left.</w:t>
            </w:r>
          </w:p>
        </w:tc>
        <w:tc>
          <w:tcPr>
            <w:tcW w:type="dxa" w:w="2880"/>
          </w:tcPr>
          <w:p>
            <w:r/>
            <w:r>
              <w:rPr>
                <w:b/>
                <w:sz w:val="16"/>
              </w:rPr>
              <w:t>22</w:t>
            </w:r>
          </w:p>
          <w:p>
            <w:r>
              <w:rPr>
                <w:sz w:val="18"/>
              </w:rPr>
              <w:t>Then God finished talking with Abraham and left.</w:t>
            </w:r>
          </w:p>
        </w:tc>
        <w:tc>
          <w:tcPr>
            <w:tcW w:type="dxa" w:w="2880"/>
          </w:tcPr>
          <w:p>
            <w:r/>
            <w:r>
              <w:rPr>
                <w:b/>
                <w:sz w:val="16"/>
              </w:rPr>
              <w:t>22</w:t>
            </w:r>
          </w:p>
          <w:p>
            <w:r>
              <w:rPr>
                <w:sz w:val="18"/>
              </w:rPr>
              <w:t>하나님은 아브라함과 이야기를 마치고 떠나셨대.</w:t>
            </w:r>
          </w:p>
        </w:tc>
      </w:tr>
      <w:tr>
        <w:tc>
          <w:tcPr>
            <w:tcW w:type="dxa" w:w="2880"/>
          </w:tcPr>
          <w:p>
            <w:r/>
            <w:r>
              <w:rPr>
                <w:sz w:val="18"/>
              </w:rPr>
            </w:r>
          </w:p>
        </w:tc>
        <w:tc>
          <w:tcPr>
            <w:tcW w:type="dxa" w:w="2880"/>
          </w:tcPr>
          <w:p>
            <w:r/>
            <w:r>
              <w:rPr>
                <w:b/>
                <w:sz w:val="18"/>
              </w:rPr>
              <w:t>Keeping the Promise</w:t>
            </w:r>
          </w:p>
        </w:tc>
        <w:tc>
          <w:tcPr>
            <w:tcW w:type="dxa" w:w="2880"/>
          </w:tcPr>
          <w:p>
            <w:r/>
            <w:r>
              <w:rPr>
                <w:b/>
                <w:sz w:val="18"/>
              </w:rPr>
              <w:t>약속 지키기</w:t>
            </w:r>
          </w:p>
        </w:tc>
      </w:tr>
      <w:tr>
        <w:tc>
          <w:tcPr>
            <w:tcW w:type="dxa" w:w="2880"/>
          </w:tcPr>
          <w:p>
            <w:r/>
            <w:r>
              <w:rPr>
                <w:b/>
                <w:sz w:val="16"/>
              </w:rPr>
              <w:t>23-27</w:t>
            </w:r>
          </w:p>
          <w:p>
            <w:r>
              <w:rPr>
                <w:sz w:val="18"/>
              </w:rPr>
              <w:t>Then Abraham took his son Ishmael and all his servants, whether houseborn or purchased—every male in his household—and circumcised them, cutting off their foreskins that very day, just as God had told him.</w:t>
            </w:r>
          </w:p>
          <w:p>
            <w:r>
              <w:rPr>
                <w:sz w:val="18"/>
              </w:rPr>
            </w:r>
          </w:p>
          <w:p>
            <w:r>
              <w:rPr>
                <w:sz w:val="18"/>
              </w:rPr>
              <w:t>Abraham was ninety-nine years old when he was circumcised. His son Ishmael was thirteen years old when he was circumcised. Abraham and Ishmael were circumcised the same day together with all the servants of his household, those born there and those purchased from outsiders—all were circumcised with him.</w:t>
            </w:r>
          </w:p>
        </w:tc>
        <w:tc>
          <w:tcPr>
            <w:tcW w:type="dxa" w:w="2880"/>
          </w:tcPr>
          <w:p>
            <w:r/>
            <w:r>
              <w:rPr>
                <w:b/>
                <w:sz w:val="16"/>
              </w:rPr>
              <w:t>23-27</w:t>
            </w:r>
          </w:p>
          <w:p>
            <w:r>
              <w:rPr>
                <w:sz w:val="18"/>
              </w:rPr>
              <w:t>That very same day, Abraham took his son Ishmael and all his servants, everyone from his household, and circumcised them, just like God told him to. Abraham was 99 when he was circumcised, and his son Ishmael was 13. Abraham and Ishmael got circumcised on the same day, along with all the servants in his house, no matter where they came from. Everyone got circumcised with him.</w:t>
            </w:r>
          </w:p>
        </w:tc>
        <w:tc>
          <w:tcPr>
            <w:tcW w:type="dxa" w:w="2880"/>
          </w:tcPr>
          <w:p>
            <w:r/>
            <w:r>
              <w:rPr>
                <w:b/>
                <w:sz w:val="16"/>
              </w:rPr>
              <w:t>23-27</w:t>
            </w:r>
          </w:p>
          <w:p>
            <w:r>
              <w:rPr>
                <w:sz w:val="18"/>
              </w:rPr>
              <w:t>바로 그날, 아브라함은 아들 이스마엘과 자기 집의 모든 남자들, 즉 모든 하인들을 데리고 하나님이 말씀하신 대로 포경수술을 시켰대. 아브라함이 포경수술을 받았을 때 99살이었고, 아들 이스마엘은 13살이었어. 아브라함과 이스마엘은 같은 날에 포경수술을 받았고, 집안의 모든 하인들도 어디서 왔는지 상관없이 다 같이 받았대. 모두가 그와 함께 포경수술을 받은 거임.</w:t>
            </w:r>
          </w:p>
        </w:tc>
      </w:tr>
    </w:tbl>
    <w:p>
      <w:pPr>
        <w:pStyle w:val="Heading1"/>
      </w:pPr>
      <w:r>
        <w:t>Chapter 18 — God's Surprise Visit and an Epic Bargain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Surprise Visit</w:t>
            </w:r>
          </w:p>
        </w:tc>
        <w:tc>
          <w:tcPr>
            <w:tcW w:type="dxa" w:w="2880"/>
          </w:tcPr>
          <w:p>
            <w:r/>
            <w:r>
              <w:rPr>
                <w:b/>
                <w:sz w:val="18"/>
              </w:rPr>
              <w:t>깜짝 방문</w:t>
            </w:r>
          </w:p>
        </w:tc>
      </w:tr>
      <w:tr>
        <w:tc>
          <w:tcPr>
            <w:tcW w:type="dxa" w:w="2880"/>
          </w:tcPr>
          <w:p>
            <w:r/>
            <w:r>
              <w:rPr>
                <w:b/>
                <w:sz w:val="16"/>
              </w:rPr>
              <w:t>1-2</w:t>
            </w:r>
          </w:p>
          <w:p>
            <w:r>
              <w:rPr>
                <w:sz w:val="18"/>
              </w:rPr>
              <w:t>God appeared to Abraham at the Oaks of Mamre while he was sitting at the entrance of his tent. It was the hottest part of the day. He looked up and saw three men standing. He ran from his tent to greet them and bowed before them.</w:t>
            </w:r>
          </w:p>
        </w:tc>
        <w:tc>
          <w:tcPr>
            <w:tcW w:type="dxa" w:w="2880"/>
          </w:tcPr>
          <w:p>
            <w:r/>
            <w:r>
              <w:rPr>
                <w:b/>
                <w:sz w:val="16"/>
              </w:rPr>
              <w:t>1-2</w:t>
            </w:r>
          </w:p>
          <w:p>
            <w:r>
              <w:rPr>
                <w:sz w:val="18"/>
              </w:rPr>
              <w:t>So, God showed up at Abraham's place by the big oak trees of Mamre. Abraham was just resting at his tent's entrance, trying to escape the crazy heat of the day. He looked up and, boom, three guys were standing right there. He bolted from his tent to say what's up and bowed down to them.</w:t>
            </w:r>
          </w:p>
        </w:tc>
        <w:tc>
          <w:tcPr>
            <w:tcW w:type="dxa" w:w="2880"/>
          </w:tcPr>
          <w:p>
            <w:r/>
            <w:r>
              <w:rPr>
                <w:b/>
                <w:sz w:val="16"/>
              </w:rPr>
              <w:t>1-2</w:t>
            </w:r>
          </w:p>
          <w:p>
            <w:r>
              <w:rPr>
                <w:sz w:val="18"/>
              </w:rPr>
              <w:t>하나님이 마므레의 큰 떡갈나무들 옆에 있는 아브라함의 집에 나타나셨대. 아브라함은 그냥 텐트 입구에서 하루 중 가장 더운 시간을 피해서 쉬고 있었던 거임. 그가 고개를 들어보니, 헐, 남자 세 명이 서 있는 거야. 그는 텐트에서 뛰쳐나가 그들에게 인사하고 절했대.</w:t>
            </w:r>
          </w:p>
        </w:tc>
      </w:tr>
      <w:tr>
        <w:tc>
          <w:tcPr>
            <w:tcW w:type="dxa" w:w="2880"/>
          </w:tcPr>
          <w:p>
            <w:r/>
            <w:r>
              <w:rPr>
                <w:b/>
                <w:sz w:val="16"/>
              </w:rPr>
              <w:t>3-5</w:t>
            </w:r>
          </w:p>
          <w:p>
            <w:r>
              <w:rPr>
                <w:sz w:val="18"/>
              </w:rPr>
              <w:t>He said, “Master, if it please you, stop for a while with your servant. I’ll get some water so you can wash your feet. Rest under this tree. I’ll get some food to refresh you on your way, since your travels have brought you across my path.”</w:t>
            </w:r>
          </w:p>
          <w:p>
            <w:r>
              <w:rPr>
                <w:sz w:val="18"/>
              </w:rPr>
              <w:t>They said, “Certainly. Go ahead.”</w:t>
            </w:r>
          </w:p>
        </w:tc>
        <w:tc>
          <w:tcPr>
            <w:tcW w:type="dxa" w:w="2880"/>
          </w:tcPr>
          <w:p>
            <w:r/>
            <w:r>
              <w:rPr>
                <w:b/>
                <w:sz w:val="16"/>
              </w:rPr>
              <w:t>3-5</w:t>
            </w:r>
          </w:p>
          <w:p>
            <w:r>
              <w:rPr>
                <w:sz w:val="18"/>
              </w:rPr>
              <w:t>He was like, "Please, sir, if you're okay with it, stay with me for a bit. I'll get some water so you can wash your feet. Just chill under this tree. I'll grab some food to get you energized for your trip, since you're passing by my spot anyway."</w:t>
            </w:r>
          </w:p>
        </w:tc>
        <w:tc>
          <w:tcPr>
            <w:tcW w:type="dxa" w:w="2880"/>
          </w:tcPr>
          <w:p>
            <w:r/>
            <w:r>
              <w:rPr>
                <w:b/>
                <w:sz w:val="16"/>
              </w:rPr>
              <w:t>3-5</w:t>
            </w:r>
          </w:p>
          <w:p>
            <w:r>
              <w:rPr>
                <w:sz w:val="18"/>
              </w:rPr>
              <w:t>그가 말했어. "주인님, 괜찮으시다면, 잠시 저와 함께 머물러 주세요. 발 씻을 물을 좀 가져다 드릴게요. 이 나무 아래에서 쉬세요. 길 가시는데 기운 내시라고 음식도 좀 가져다 드릴게요. 어차피 제 집을 지나가시는 길이잖아요."</w:t>
            </w:r>
          </w:p>
        </w:tc>
      </w:tr>
      <w:tr>
        <w:tc>
          <w:tcPr>
            <w:tcW w:type="dxa" w:w="2880"/>
          </w:tcPr>
          <w:p>
            <w:r/>
            <w:r>
              <w:rPr>
                <w:b/>
                <w:sz w:val="16"/>
              </w:rPr>
              <w:t>5</w:t>
            </w:r>
          </w:p>
          <w:p>
            <w:r>
              <w:rPr>
                <w:sz w:val="18"/>
              </w:rPr>
              <w:t>↑ 위 MSG(3-5) 계속</w:t>
            </w:r>
          </w:p>
        </w:tc>
        <w:tc>
          <w:tcPr>
            <w:tcW w:type="dxa" w:w="2880"/>
          </w:tcPr>
          <w:p>
            <w:r/>
            <w:r>
              <w:rPr>
                <w:b/>
                <w:sz w:val="16"/>
              </w:rPr>
              <w:t>5</w:t>
            </w:r>
          </w:p>
          <w:p>
            <w:r>
              <w:rPr>
                <w:sz w:val="18"/>
              </w:rPr>
              <w:t>They were like, "For sure. Go for it."</w:t>
            </w:r>
          </w:p>
        </w:tc>
        <w:tc>
          <w:tcPr>
            <w:tcW w:type="dxa" w:w="2880"/>
          </w:tcPr>
          <w:p>
            <w:r/>
            <w:r>
              <w:rPr>
                <w:b/>
                <w:sz w:val="16"/>
              </w:rPr>
              <w:t>5</w:t>
            </w:r>
          </w:p>
          <w:p>
            <w:r>
              <w:rPr>
                <w:sz w:val="18"/>
              </w:rPr>
              <w:t>그들이 말했어. "좋지. 그렇게 하게."</w:t>
            </w:r>
          </w:p>
        </w:tc>
      </w:tr>
      <w:tr>
        <w:tc>
          <w:tcPr>
            <w:tcW w:type="dxa" w:w="2880"/>
          </w:tcPr>
          <w:p>
            <w:r/>
            <w:r>
              <w:rPr>
                <w:b/>
                <w:sz w:val="16"/>
              </w:rPr>
              <w:t>6</w:t>
            </w:r>
          </w:p>
          <w:p>
            <w:r>
              <w:rPr>
                <w:sz w:val="18"/>
              </w:rPr>
              <w:t>Abraham hurried into the tent to Sarah. He said, “Hurry. Get three cups of our best flour; knead it and make bread.”</w:t>
            </w:r>
          </w:p>
        </w:tc>
        <w:tc>
          <w:tcPr>
            <w:tcW w:type="dxa" w:w="2880"/>
          </w:tcPr>
          <w:p>
            <w:r/>
            <w:r>
              <w:rPr>
                <w:b/>
                <w:sz w:val="16"/>
              </w:rPr>
              <w:t>6</w:t>
            </w:r>
          </w:p>
          <w:p>
            <w:r>
              <w:rPr>
                <w:sz w:val="18"/>
              </w:rPr>
              <w:t>Abraham rushed into the tent to find Sarah and said, "Quick! Grab three cups of our best flour, knead it, and make some bread."</w:t>
            </w:r>
          </w:p>
        </w:tc>
        <w:tc>
          <w:tcPr>
            <w:tcW w:type="dxa" w:w="2880"/>
          </w:tcPr>
          <w:p>
            <w:r/>
            <w:r>
              <w:rPr>
                <w:b/>
                <w:sz w:val="16"/>
              </w:rPr>
              <w:t>6</w:t>
            </w:r>
          </w:p>
          <w:p>
            <w:r>
              <w:rPr>
                <w:sz w:val="18"/>
              </w:rPr>
              <w:t>아브라함은 서둘러 텐트로 들어가 사라에게 말했대. "빨리! 제일 좋은 밀가루 세 컵 가져다가 반죽해서 빵 좀 만들어줘."</w:t>
            </w:r>
          </w:p>
        </w:tc>
      </w:tr>
      <w:tr>
        <w:tc>
          <w:tcPr>
            <w:tcW w:type="dxa" w:w="2880"/>
          </w:tcPr>
          <w:p>
            <w:r/>
            <w:r>
              <w:rPr>
                <w:b/>
                <w:sz w:val="16"/>
              </w:rPr>
              <w:t>7-8</w:t>
            </w:r>
          </w:p>
          <w:p>
            <w:r>
              <w:rPr>
                <w:sz w:val="18"/>
              </w:rPr>
              <w:t>Then Abraham ran to the cattle pen and picked out a nice plump calf and gave it to the servant who lost no time getting it ready. Then he got curds and milk, brought them with the calf that had been roasted, set the meal before the men, and stood there under the tree while they ate.</w:t>
            </w:r>
          </w:p>
        </w:tc>
        <w:tc>
          <w:tcPr>
            <w:tcW w:type="dxa" w:w="2880"/>
          </w:tcPr>
          <w:p>
            <w:r/>
            <w:r>
              <w:rPr>
                <w:b/>
                <w:sz w:val="16"/>
              </w:rPr>
              <w:t>7-8</w:t>
            </w:r>
          </w:p>
          <w:p>
            <w:r>
              <w:rPr>
                <w:sz w:val="18"/>
              </w:rPr>
              <w:t>Then Abraham sprinted to the cattle pen, picked out a super plump calf, and handed it to his servant who got it ready, like, instantly. He then grabbed some cheese curds and milk, and brought them out with the roasted calf. He set the whole meal in front of the guys and just stood there under the tree while they ate.</w:t>
            </w:r>
          </w:p>
        </w:tc>
        <w:tc>
          <w:tcPr>
            <w:tcW w:type="dxa" w:w="2880"/>
          </w:tcPr>
          <w:p>
            <w:r/>
            <w:r>
              <w:rPr>
                <w:b/>
                <w:sz w:val="16"/>
              </w:rPr>
              <w:t>7-8</w:t>
            </w:r>
          </w:p>
          <w:p>
            <w:r>
              <w:rPr>
                <w:sz w:val="18"/>
              </w:rPr>
              <w:t>그러고 나서 아브라함은 가축 우리로 달려가서 아주 통통한 송아지 한 마리를 골라 하인에게 줬는데, 하인은 그걸 받자마자 바로 준비했대. 그리고 그는 치즈 커드와 우유를 가져와서 구운 송아지와 함께 남자들 앞에 차려놓고, 그들이 먹는 동안 나무 아래에 서 있었어.</w:t>
            </w:r>
          </w:p>
        </w:tc>
      </w:tr>
      <w:tr>
        <w:tc>
          <w:tcPr>
            <w:tcW w:type="dxa" w:w="2880"/>
          </w:tcPr>
          <w:p>
            <w:r/>
            <w:r>
              <w:rPr>
                <w:sz w:val="18"/>
              </w:rPr>
            </w:r>
          </w:p>
        </w:tc>
        <w:tc>
          <w:tcPr>
            <w:tcW w:type="dxa" w:w="2880"/>
          </w:tcPr>
          <w:p>
            <w:r/>
            <w:r>
              <w:rPr>
                <w:b/>
                <w:sz w:val="18"/>
              </w:rPr>
              <w:t>A Mind-Blowing Promise</w:t>
            </w:r>
          </w:p>
        </w:tc>
        <w:tc>
          <w:tcPr>
            <w:tcW w:type="dxa" w:w="2880"/>
          </w:tcPr>
          <w:p>
            <w:r/>
            <w:r>
              <w:rPr>
                <w:b/>
                <w:sz w:val="18"/>
              </w:rPr>
              <w:t>굉장한 약속</w:t>
            </w:r>
          </w:p>
        </w:tc>
      </w:tr>
      <w:tr>
        <w:tc>
          <w:tcPr>
            <w:tcW w:type="dxa" w:w="2880"/>
          </w:tcPr>
          <w:p>
            <w:r/>
            <w:r>
              <w:rPr>
                <w:b/>
                <w:sz w:val="16"/>
              </w:rPr>
              <w:t>9</w:t>
            </w:r>
          </w:p>
          <w:p>
            <w:r>
              <w:rPr>
                <w:sz w:val="18"/>
              </w:rPr>
              <w:t>The men said to him, “Where is Sarah your wife?”</w:t>
            </w:r>
          </w:p>
          <w:p>
            <w:r>
              <w:rPr>
                <w:sz w:val="18"/>
              </w:rPr>
              <w:t>He said, “In the tent.”</w:t>
            </w:r>
          </w:p>
        </w:tc>
        <w:tc>
          <w:tcPr>
            <w:tcW w:type="dxa" w:w="2880"/>
          </w:tcPr>
          <w:p>
            <w:r/>
            <w:r>
              <w:rPr>
                <w:b/>
                <w:sz w:val="16"/>
              </w:rPr>
              <w:t>9</w:t>
            </w:r>
          </w:p>
          <w:p>
            <w:r>
              <w:rPr>
                <w:sz w:val="18"/>
              </w:rPr>
              <w:t>The men asked him, "So, where's your wife, Sarah?"</w:t>
            </w:r>
          </w:p>
        </w:tc>
        <w:tc>
          <w:tcPr>
            <w:tcW w:type="dxa" w:w="2880"/>
          </w:tcPr>
          <w:p>
            <w:r/>
            <w:r>
              <w:rPr>
                <w:b/>
                <w:sz w:val="16"/>
              </w:rPr>
              <w:t>9</w:t>
            </w:r>
          </w:p>
          <w:p>
            <w:r>
              <w:rPr>
                <w:sz w:val="18"/>
              </w:rPr>
              <w:t>그 남자들이 그에게 물었어. "네 아내 사라는 어디 있나?"</w:t>
            </w:r>
          </w:p>
        </w:tc>
      </w:tr>
      <w:tr>
        <w:tc>
          <w:tcPr>
            <w:tcW w:type="dxa" w:w="2880"/>
          </w:tcPr>
          <w:p>
            <w:r/>
            <w:r>
              <w:rPr>
                <w:b/>
                <w:sz w:val="16"/>
              </w:rPr>
              <w:t>9</w:t>
            </w:r>
          </w:p>
          <w:p>
            <w:r>
              <w:rPr>
                <w:sz w:val="18"/>
              </w:rPr>
              <w:t>↑ 위 MSG(9-9) 계속</w:t>
            </w:r>
          </w:p>
        </w:tc>
        <w:tc>
          <w:tcPr>
            <w:tcW w:type="dxa" w:w="2880"/>
          </w:tcPr>
          <w:p>
            <w:r/>
            <w:r>
              <w:rPr>
                <w:b/>
                <w:sz w:val="16"/>
              </w:rPr>
              <w:t>9</w:t>
            </w:r>
          </w:p>
          <w:p>
            <w:r>
              <w:rPr>
                <w:sz w:val="18"/>
              </w:rPr>
              <w:t>He said, "She's in the tent."</w:t>
            </w:r>
          </w:p>
        </w:tc>
        <w:tc>
          <w:tcPr>
            <w:tcW w:type="dxa" w:w="2880"/>
          </w:tcPr>
          <w:p>
            <w:r/>
            <w:r>
              <w:rPr>
                <w:b/>
                <w:sz w:val="16"/>
              </w:rPr>
              <w:t>9</w:t>
            </w:r>
          </w:p>
          <w:p>
            <w:r>
              <w:rPr>
                <w:sz w:val="18"/>
              </w:rPr>
              <w:t>그가 말했어. "텐트 안에 있어요."</w:t>
            </w:r>
          </w:p>
        </w:tc>
      </w:tr>
      <w:tr>
        <w:tc>
          <w:tcPr>
            <w:tcW w:type="dxa" w:w="2880"/>
          </w:tcPr>
          <w:p>
            <w:r/>
            <w:r>
              <w:rPr>
                <w:b/>
                <w:sz w:val="16"/>
              </w:rPr>
              <w:t>10</w:t>
            </w:r>
          </w:p>
          <w:p>
            <w:r>
              <w:rPr>
                <w:sz w:val="18"/>
              </w:rPr>
              <w:t>One of them said, “I’m coming back about this time next year. When I arrive, your wife Sarah will have a son.” Sarah was listening at the tent opening, just behind the man.</w:t>
            </w:r>
          </w:p>
        </w:tc>
        <w:tc>
          <w:tcPr>
            <w:tcW w:type="dxa" w:w="2880"/>
          </w:tcPr>
          <w:p>
            <w:r/>
            <w:r>
              <w:rPr>
                <w:b/>
                <w:sz w:val="16"/>
              </w:rPr>
              <w:t>10</w:t>
            </w:r>
          </w:p>
          <w:p>
            <w:r>
              <w:rPr>
                <w:sz w:val="18"/>
              </w:rPr>
              <w:t>One of them said, "I'm gonna come back around this time next year. And when I do, your wife Sarah will have a son." Sarah was totally eavesdropping from the tent opening, right behind the guy.</w:t>
            </w:r>
          </w:p>
        </w:tc>
        <w:tc>
          <w:tcPr>
            <w:tcW w:type="dxa" w:w="2880"/>
          </w:tcPr>
          <w:p>
            <w:r/>
            <w:r>
              <w:rPr>
                <w:b/>
                <w:sz w:val="16"/>
              </w:rPr>
              <w:t>10</w:t>
            </w:r>
          </w:p>
          <w:p>
            <w:r>
              <w:rPr>
                <w:sz w:val="18"/>
              </w:rPr>
              <w:t>그들 중 한 명이 말했대. "내가 내년 이맘때쯤 다시 돌아올 거다. 그때가 되면 네 아내 사라는 아들을 낳을 것이다." 사라는 텐트 입구에서, 바로 그 남자 뒤에서 다 엿듣고 있었던 거임.</w:t>
            </w:r>
          </w:p>
        </w:tc>
      </w:tr>
      <w:tr>
        <w:tc>
          <w:tcPr>
            <w:tcW w:type="dxa" w:w="2880"/>
          </w:tcPr>
          <w:p>
            <w:r/>
            <w:r>
              <w:rPr>
                <w:b/>
                <w:sz w:val="16"/>
              </w:rPr>
              <w:t>11-12</w:t>
            </w:r>
          </w:p>
          <w:p>
            <w:r>
              <w:rPr>
                <w:sz w:val="18"/>
              </w:rPr>
              <w:t>Abraham and Sarah were old by this time, very old. Sarah was far past the age for having babies. Sarah laughed within herself, “An old woman like me? Get pregnant? With this old man of a husband?”</w:t>
            </w:r>
          </w:p>
        </w:tc>
        <w:tc>
          <w:tcPr>
            <w:tcW w:type="dxa" w:w="2880"/>
          </w:tcPr>
          <w:p>
            <w:r/>
            <w:r>
              <w:rPr>
                <w:b/>
                <w:sz w:val="16"/>
              </w:rPr>
              <w:t>11-12</w:t>
            </w:r>
          </w:p>
          <w:p>
            <w:r>
              <w:rPr>
                <w:sz w:val="18"/>
              </w:rPr>
              <w:t>Now, Abraham and Sarah were super old by this point, like, ancient. Sarah was way past the age of having babies. So, Sarah just laughed to herself, thinking, "Seriously? An old lady like me? Get pregnant? With this old man as my husband?"</w:t>
            </w:r>
          </w:p>
        </w:tc>
        <w:tc>
          <w:tcPr>
            <w:tcW w:type="dxa" w:w="2880"/>
          </w:tcPr>
          <w:p>
            <w:r/>
            <w:r>
              <w:rPr>
                <w:b/>
                <w:sz w:val="16"/>
              </w:rPr>
              <w:t>11-12</w:t>
            </w:r>
          </w:p>
          <w:p>
            <w:r>
              <w:rPr>
                <w:sz w:val="18"/>
              </w:rPr>
              <w:t>근데 아브라함과 사라는 이때 이미 엄청 늙었고, 완전 할머니 할아버지였어. 사라는 아기를 가질 나이가 한참 지났거든. 그래서 사라는 속으로 웃으면서 생각했대. '진심? 나 같은 할머니가? 임신을? 이 늙은 남편이랑?'</w:t>
            </w:r>
          </w:p>
        </w:tc>
      </w:tr>
      <w:tr>
        <w:tc>
          <w:tcPr>
            <w:tcW w:type="dxa" w:w="2880"/>
          </w:tcPr>
          <w:p>
            <w:r/>
            <w:r>
              <w:rPr>
                <w:b/>
                <w:sz w:val="16"/>
              </w:rPr>
              <w:t>13-14</w:t>
            </w:r>
          </w:p>
          <w:p>
            <w:r>
              <w:rPr>
                <w:sz w:val="18"/>
              </w:rPr>
              <w:t>God said to Abraham, “Why did Sarah laugh saying, ‘Me? Have a baby? An old woman like me?’ Is anything too hard for God? I’ll be back about this time next year and Sarah will have a baby.”</w:t>
            </w:r>
          </w:p>
        </w:tc>
        <w:tc>
          <w:tcPr>
            <w:tcW w:type="dxa" w:w="2880"/>
          </w:tcPr>
          <w:p>
            <w:r/>
            <w:r>
              <w:rPr>
                <w:b/>
                <w:sz w:val="16"/>
              </w:rPr>
              <w:t>13-14</w:t>
            </w:r>
          </w:p>
          <w:p>
            <w:r>
              <w:rPr>
                <w:sz w:val="18"/>
              </w:rPr>
              <w:t>Then God said to Abraham, "Why did Sarah laugh and say, 'Me? Have a baby? An old woman like me?' Is anything, like, actually too hard for God? I'll be back around this time next year, and Sarah will have a baby."</w:t>
            </w:r>
          </w:p>
        </w:tc>
        <w:tc>
          <w:tcPr>
            <w:tcW w:type="dxa" w:w="2880"/>
          </w:tcPr>
          <w:p>
            <w:r/>
            <w:r>
              <w:rPr>
                <w:b/>
                <w:sz w:val="16"/>
              </w:rPr>
              <w:t>13-14</w:t>
            </w:r>
          </w:p>
          <w:p>
            <w:r>
              <w:rPr>
                <w:sz w:val="18"/>
              </w:rPr>
              <w:t>그때 하나님이 아브라함에게 말씀하셨어. "사라가 왜 '내가? 아기를 낳는다고? 나 같은 할머니가?' 하면서 웃었느냐? 하나님에게 진짜 불가능한 일이 있겠느냐? 내가 내년 이맘때쯤 돌아올 것이고, 사라는 아들을 낳을 것이다."</w:t>
            </w:r>
          </w:p>
        </w:tc>
      </w:tr>
      <w:tr>
        <w:tc>
          <w:tcPr>
            <w:tcW w:type="dxa" w:w="2880"/>
          </w:tcPr>
          <w:p>
            <w:r/>
            <w:r>
              <w:rPr>
                <w:b/>
                <w:sz w:val="16"/>
              </w:rPr>
              <w:t>15</w:t>
            </w:r>
          </w:p>
          <w:p>
            <w:r>
              <w:rPr>
                <w:sz w:val="18"/>
              </w:rPr>
              <w:t>Sarah lied. She said, “I didn’t laugh,” because she was afraid.</w:t>
            </w:r>
          </w:p>
          <w:p>
            <w:r>
              <w:rPr>
                <w:sz w:val="18"/>
              </w:rPr>
              <w:t>But he said, “Yes you did; you laughed.”</w:t>
            </w:r>
          </w:p>
        </w:tc>
        <w:tc>
          <w:tcPr>
            <w:tcW w:type="dxa" w:w="2880"/>
          </w:tcPr>
          <w:p>
            <w:r/>
            <w:r>
              <w:rPr>
                <w:b/>
                <w:sz w:val="16"/>
              </w:rPr>
              <w:t>15</w:t>
            </w:r>
          </w:p>
          <w:p>
            <w:r>
              <w:rPr>
                <w:sz w:val="18"/>
              </w:rPr>
              <w:t>Sarah totally lied. She said, "I didn't laugh," 'cause she was scared.</w:t>
            </w:r>
          </w:p>
        </w:tc>
        <w:tc>
          <w:tcPr>
            <w:tcW w:type="dxa" w:w="2880"/>
          </w:tcPr>
          <w:p>
            <w:r/>
            <w:r>
              <w:rPr>
                <w:b/>
                <w:sz w:val="16"/>
              </w:rPr>
              <w:t>15</w:t>
            </w:r>
          </w:p>
          <w:p>
            <w:r>
              <w:rPr>
                <w:sz w:val="18"/>
              </w:rPr>
              <w:t>사라는 완전 거짓말을 했어. 그녀는 무서워서 "저 안 웃었는데요"라고 말했대.</w:t>
            </w:r>
          </w:p>
        </w:tc>
      </w:tr>
      <w:tr>
        <w:tc>
          <w:tcPr>
            <w:tcW w:type="dxa" w:w="2880"/>
          </w:tcPr>
          <w:p>
            <w:r/>
            <w:r>
              <w:rPr>
                <w:b/>
                <w:sz w:val="16"/>
              </w:rPr>
              <w:t>15</w:t>
            </w:r>
          </w:p>
          <w:p>
            <w:r>
              <w:rPr>
                <w:sz w:val="18"/>
              </w:rPr>
              <w:t>↑ 위 MSG(15-15) 계속</w:t>
            </w:r>
          </w:p>
        </w:tc>
        <w:tc>
          <w:tcPr>
            <w:tcW w:type="dxa" w:w="2880"/>
          </w:tcPr>
          <w:p>
            <w:r/>
            <w:r>
              <w:rPr>
                <w:b/>
                <w:sz w:val="16"/>
              </w:rPr>
              <w:t>15</w:t>
            </w:r>
          </w:p>
          <w:p>
            <w:r>
              <w:rPr>
                <w:sz w:val="18"/>
              </w:rPr>
              <w:t>But he was like, "Yeah, you did. You laughed."</w:t>
            </w:r>
          </w:p>
        </w:tc>
        <w:tc>
          <w:tcPr>
            <w:tcW w:type="dxa" w:w="2880"/>
          </w:tcPr>
          <w:p>
            <w:r/>
            <w:r>
              <w:rPr>
                <w:b/>
                <w:sz w:val="16"/>
              </w:rPr>
              <w:t>15</w:t>
            </w:r>
          </w:p>
          <w:p>
            <w:r>
              <w:rPr>
                <w:sz w:val="18"/>
              </w:rPr>
              <w:t>하지만 그가 말했지. "아니, 너 웃었어."</w:t>
            </w:r>
          </w:p>
        </w:tc>
      </w:tr>
      <w:tr>
        <w:tc>
          <w:tcPr>
            <w:tcW w:type="dxa" w:w="2880"/>
          </w:tcPr>
          <w:p>
            <w:r/>
            <w:r>
              <w:rPr>
                <w:sz w:val="18"/>
              </w:rPr>
            </w:r>
          </w:p>
        </w:tc>
        <w:tc>
          <w:tcPr>
            <w:tcW w:type="dxa" w:w="2880"/>
          </w:tcPr>
          <w:p>
            <w:r/>
            <w:r>
              <w:rPr>
                <w:b/>
                <w:sz w:val="18"/>
              </w:rPr>
              <w:t>Abraham's Big Bargain</w:t>
            </w:r>
          </w:p>
        </w:tc>
        <w:tc>
          <w:tcPr>
            <w:tcW w:type="dxa" w:w="2880"/>
          </w:tcPr>
          <w:p>
            <w:r/>
            <w:r>
              <w:rPr>
                <w:b/>
                <w:sz w:val="18"/>
              </w:rPr>
              <w:t>아브라함의 놀라운 협상</w:t>
            </w:r>
          </w:p>
        </w:tc>
      </w:tr>
      <w:tr>
        <w:tc>
          <w:tcPr>
            <w:tcW w:type="dxa" w:w="2880"/>
          </w:tcPr>
          <w:p>
            <w:r/>
            <w:r>
              <w:rPr>
                <w:b/>
                <w:sz w:val="16"/>
              </w:rPr>
              <w:t>16</w:t>
            </w:r>
          </w:p>
          <w:p>
            <w:r>
              <w:rPr>
                <w:sz w:val="18"/>
              </w:rPr>
              <w:t>When the men got up to leave, they set off for Sodom. Abraham walked with them to say good-bye.</w:t>
            </w:r>
          </w:p>
        </w:tc>
        <w:tc>
          <w:tcPr>
            <w:tcW w:type="dxa" w:w="2880"/>
          </w:tcPr>
          <w:p>
            <w:r/>
            <w:r>
              <w:rPr>
                <w:b/>
                <w:sz w:val="16"/>
              </w:rPr>
              <w:t>16</w:t>
            </w:r>
          </w:p>
          <w:p>
            <w:r>
              <w:rPr>
                <w:sz w:val="18"/>
              </w:rPr>
              <w:t>When the men got up to leave, they headed towards Sodom. Abraham walked with them to see them off.</w:t>
            </w:r>
          </w:p>
        </w:tc>
        <w:tc>
          <w:tcPr>
            <w:tcW w:type="dxa" w:w="2880"/>
          </w:tcPr>
          <w:p>
            <w:r/>
            <w:r>
              <w:rPr>
                <w:b/>
                <w:sz w:val="16"/>
              </w:rPr>
              <w:t>16</w:t>
            </w:r>
          </w:p>
          <w:p>
            <w:r>
              <w:rPr>
                <w:sz w:val="18"/>
              </w:rPr>
              <w:t>남자들은 일어나서 소돔을 향해 떠났어. 아브라함은 그들을 배웅하며 함께 걸었대.</w:t>
            </w:r>
          </w:p>
        </w:tc>
      </w:tr>
      <w:tr>
        <w:tc>
          <w:tcPr>
            <w:tcW w:type="dxa" w:w="2880"/>
          </w:tcPr>
          <w:p>
            <w:r/>
            <w:r>
              <w:rPr>
                <w:b/>
                <w:sz w:val="16"/>
              </w:rPr>
              <w:t>17-19</w:t>
            </w:r>
          </w:p>
          <w:p>
            <w:r>
              <w:rPr>
                <w:sz w:val="18"/>
              </w:rPr>
              <w:t>Then God said, “Shall I keep back from Abraham what I’m about to do? Abraham is going to become a large and strong nation; all the nations of the world are going to find themselves blessed through him. Yes, I’ve settled on him as the one to train his children and future family to observe God’s way of life, live kindly and generously and fairly, so that God can complete in Abraham what he promised him.”</w:t>
            </w:r>
          </w:p>
        </w:tc>
        <w:tc>
          <w:tcPr>
            <w:tcW w:type="dxa" w:w="2880"/>
          </w:tcPr>
          <w:p>
            <w:r/>
            <w:r>
              <w:rPr>
                <w:b/>
                <w:sz w:val="16"/>
              </w:rPr>
              <w:t>17-19</w:t>
            </w:r>
          </w:p>
          <w:p>
            <w:r>
              <w:rPr>
                <w:sz w:val="18"/>
              </w:rPr>
              <w:t>Then God thought, "Should I really hide what I'm about to do from Abraham? Abraham's gonna become this huge, strong nation, and all the nations on Earth are gonna be blessed because of him. Yeah, I've chosen him to teach his kids and future family to live God's way—to be kind, generous, and fair. That way, I can do for Abraham everything I promised him."</w:t>
            </w:r>
          </w:p>
        </w:tc>
        <w:tc>
          <w:tcPr>
            <w:tcW w:type="dxa" w:w="2880"/>
          </w:tcPr>
          <w:p>
            <w:r/>
            <w:r>
              <w:rPr>
                <w:b/>
                <w:sz w:val="16"/>
              </w:rPr>
              <w:t>17-19</w:t>
            </w:r>
          </w:p>
          <w:p>
            <w:r>
              <w:rPr>
                <w:sz w:val="18"/>
              </w:rPr>
              <w:t>그때 하나님이 생각하셨어. "내가 아브라함에게 하려는 일을 숨겨야 할까? 아브라함은 거대하고 강한 나라가 될 것이고, 세상의 모든 민족이 그를 통해 복을 받게 될 텐데. 그래, 내가 그를 선택해서 그의 자녀들과 미래의 가족들에게 하나님의 방식대로 살도록, 즉 친절하고 너그럽고 공정하게 살도록 가르치게 했지. 그래야 내가 아브라함에게 약속한 모든 것을 이룰 수 있을 테니까."</w:t>
            </w:r>
          </w:p>
        </w:tc>
      </w:tr>
      <w:tr>
        <w:tc>
          <w:tcPr>
            <w:tcW w:type="dxa" w:w="2880"/>
          </w:tcPr>
          <w:p>
            <w:r/>
            <w:r>
              <w:rPr>
                <w:b/>
                <w:sz w:val="16"/>
              </w:rPr>
              <w:t>20-21</w:t>
            </w:r>
          </w:p>
          <w:p>
            <w:r>
              <w:rPr>
                <w:sz w:val="18"/>
              </w:rPr>
              <w:t>God continued, “The cries of the victims in Sodom and Gomorrah are deafening; the sin of those cities is immense. I’m going down to see for myself, see if what they’re doing is as bad as it sounds. Then I’ll know.”</w:t>
            </w:r>
          </w:p>
        </w:tc>
        <w:tc>
          <w:tcPr>
            <w:tcW w:type="dxa" w:w="2880"/>
          </w:tcPr>
          <w:p>
            <w:r/>
            <w:r>
              <w:rPr>
                <w:b/>
                <w:sz w:val="16"/>
              </w:rPr>
              <w:t>20-21</w:t>
            </w:r>
          </w:p>
          <w:p>
            <w:r>
              <w:rPr>
                <w:sz w:val="18"/>
              </w:rPr>
              <w:t>God went on, "The cries from Sodom and Gomorrah are getting crazy loud; the sin in those cities is off the charts. I'm going down there to see for myself if it's as bad as everyone's saying. Then I'll know for sure."</w:t>
            </w:r>
          </w:p>
        </w:tc>
        <w:tc>
          <w:tcPr>
            <w:tcW w:type="dxa" w:w="2880"/>
          </w:tcPr>
          <w:p>
            <w:r/>
            <w:r>
              <w:rPr>
                <w:b/>
                <w:sz w:val="16"/>
              </w:rPr>
              <w:t>20-21</w:t>
            </w:r>
          </w:p>
          <w:p>
            <w:r>
              <w:rPr>
                <w:sz w:val="18"/>
              </w:rPr>
              <w:t>하나님이 계속 말씀하셨어. "소돔과 고모라에서 들려오는 비명소리가 너무 시끄럽다. 그 도시들의 죄가 하늘을 찌를 정도야. 내가 직접 내려가서 정말 소문처럼 나쁜지 확인해봐야겠다. 그래야 확실히 알 수 있겠지."</w:t>
            </w:r>
          </w:p>
        </w:tc>
      </w:tr>
      <w:tr>
        <w:tc>
          <w:tcPr>
            <w:tcW w:type="dxa" w:w="2880"/>
          </w:tcPr>
          <w:p>
            <w:r/>
            <w:r>
              <w:rPr>
                <w:b/>
                <w:sz w:val="16"/>
              </w:rPr>
              <w:t>22</w:t>
            </w:r>
          </w:p>
          <w:p>
            <w:r>
              <w:rPr>
                <w:sz w:val="18"/>
              </w:rPr>
              <w:t>The men set out for Sodom, but Abraham stood in God’s path, blocking his way.</w:t>
            </w:r>
          </w:p>
        </w:tc>
        <w:tc>
          <w:tcPr>
            <w:tcW w:type="dxa" w:w="2880"/>
          </w:tcPr>
          <w:p>
            <w:r/>
            <w:r>
              <w:rPr>
                <w:b/>
                <w:sz w:val="16"/>
              </w:rPr>
              <w:t>22</w:t>
            </w:r>
          </w:p>
          <w:p>
            <w:r>
              <w:rPr>
                <w:sz w:val="18"/>
              </w:rPr>
              <w:t>The men took off for Sodom, but Abraham stood right in God's way, blocking him.</w:t>
            </w:r>
          </w:p>
        </w:tc>
        <w:tc>
          <w:tcPr>
            <w:tcW w:type="dxa" w:w="2880"/>
          </w:tcPr>
          <w:p>
            <w:r/>
            <w:r>
              <w:rPr>
                <w:b/>
                <w:sz w:val="16"/>
              </w:rPr>
              <w:t>22</w:t>
            </w:r>
          </w:p>
          <w:p>
            <w:r>
              <w:rPr>
                <w:sz w:val="18"/>
              </w:rPr>
              <w:t>남자들은 소돔으로 떠났지만, 아브라함은 하나님의 길을 막고 섰어.</w:t>
            </w:r>
          </w:p>
        </w:tc>
      </w:tr>
      <w:tr>
        <w:tc>
          <w:tcPr>
            <w:tcW w:type="dxa" w:w="2880"/>
          </w:tcPr>
          <w:p>
            <w:r/>
            <w:r>
              <w:rPr>
                <w:b/>
                <w:sz w:val="16"/>
              </w:rPr>
              <w:t>23-25</w:t>
            </w:r>
          </w:p>
          <w:p>
            <w:r>
              <w:rPr>
                <w:sz w:val="18"/>
              </w:rPr>
              <w:t>Abraham confronted him, “Are you serious? Are you planning on getting rid of the good people right along with the bad? What if there are fifty decent people left in the city; will you lump the good with the bad and get rid of the lot? Wouldn’t you spare the city for the sake of those fifty innocents? I can’t believe you’d do that, kill off the good and the bad alike as if there were no difference between them. Doesn’t the Judge of all the Earth judge with justice?”</w:t>
            </w:r>
          </w:p>
        </w:tc>
        <w:tc>
          <w:tcPr>
            <w:tcW w:type="dxa" w:w="2880"/>
          </w:tcPr>
          <w:p>
            <w:r/>
            <w:r>
              <w:rPr>
                <w:b/>
                <w:sz w:val="16"/>
              </w:rPr>
              <w:t>23-25</w:t>
            </w:r>
          </w:p>
          <w:p>
            <w:r>
              <w:rPr>
                <w:sz w:val="18"/>
              </w:rPr>
              <w:t>Abraham was like, "Are you for real? Are you really gonna wipe out the good people with the bad? What if there are, like, fifty good people left in the city? Are you just gonna lump them all together and destroy everything? Wouldn't you spare the city for those fifty innocent people? I can't even believe you'd do that, killing the good and the bad like they're the same. Doesn't the Judge of the whole Earth have to be fair?"</w:t>
            </w:r>
          </w:p>
        </w:tc>
        <w:tc>
          <w:tcPr>
            <w:tcW w:type="dxa" w:w="2880"/>
          </w:tcPr>
          <w:p>
            <w:r/>
            <w:r>
              <w:rPr>
                <w:b/>
                <w:sz w:val="16"/>
              </w:rPr>
              <w:t>23-25</w:t>
            </w:r>
          </w:p>
          <w:p>
            <w:r>
              <w:rPr>
                <w:sz w:val="18"/>
              </w:rPr>
              <w:t>아브라함이 말했어. "진심이세요? 진짜로 선한 사람들을 악한 사람들이랑 같이 쓸어버리실 건가요? 만약 도시에 의인 50명이 남아있으면요? 그래도 선한 사람들을 악한 사람들이랑 같이 묶어서 다 없애버리실 건가요? 그 50명의 무고한 사람들 때문에라도 도시를 살려주셔야 하는 거 아니에요? 선한 사람이랑 악한 사람을 똑같이 취급해서 죽이다니, 전 믿을 수가 없어요. 온 세상의 심판자이신 분이 공정하게 심판하셔야죠."</w:t>
            </w:r>
          </w:p>
        </w:tc>
      </w:tr>
      <w:tr>
        <w:tc>
          <w:tcPr>
            <w:tcW w:type="dxa" w:w="2880"/>
          </w:tcPr>
          <w:p>
            <w:r/>
            <w:r>
              <w:rPr>
                <w:b/>
                <w:sz w:val="16"/>
              </w:rPr>
              <w:t>26</w:t>
            </w:r>
          </w:p>
          <w:p>
            <w:r>
              <w:rPr>
                <w:sz w:val="18"/>
              </w:rPr>
              <w:t>God said, “If I find fifty decent people in the city of Sodom, I’ll spare the place just for them.”</w:t>
            </w:r>
          </w:p>
        </w:tc>
        <w:tc>
          <w:tcPr>
            <w:tcW w:type="dxa" w:w="2880"/>
          </w:tcPr>
          <w:p>
            <w:r/>
            <w:r>
              <w:rPr>
                <w:b/>
                <w:sz w:val="16"/>
              </w:rPr>
              <w:t>26</w:t>
            </w:r>
          </w:p>
          <w:p>
            <w:r>
              <w:rPr>
                <w:sz w:val="18"/>
              </w:rPr>
              <w:t>God said, "If I find fifty good people in the city of Sodom, I'll spare the whole place just for them."</w:t>
            </w:r>
          </w:p>
        </w:tc>
        <w:tc>
          <w:tcPr>
            <w:tcW w:type="dxa" w:w="2880"/>
          </w:tcPr>
          <w:p>
            <w:r/>
            <w:r>
              <w:rPr>
                <w:b/>
                <w:sz w:val="16"/>
              </w:rPr>
              <w:t>26</w:t>
            </w:r>
          </w:p>
          <w:p>
            <w:r>
              <w:rPr>
                <w:sz w:val="18"/>
              </w:rPr>
              <w:t>하나님이 말씀하셨어. "만약 내가 소돔 성에서 의인 50명을 찾는다면, 그들을 위해서라도 그곳 전체를 살려주겠다."</w:t>
            </w:r>
          </w:p>
        </w:tc>
      </w:tr>
      <w:tr>
        <w:tc>
          <w:tcPr>
            <w:tcW w:type="dxa" w:w="2880"/>
          </w:tcPr>
          <w:p>
            <w:r/>
            <w:r>
              <w:rPr>
                <w:b/>
                <w:sz w:val="16"/>
              </w:rPr>
              <w:t>27-28</w:t>
            </w:r>
          </w:p>
          <w:p>
            <w:r>
              <w:rPr>
                <w:sz w:val="18"/>
              </w:rPr>
              <w:t>Abraham came back, “Do I, a mere mortal made from a handful of dirt, dare open my mouth again to my Master? What if the fifty fall short by five—would you destroy the city because of those missing five?”</w:t>
            </w:r>
          </w:p>
          <w:p>
            <w:r>
              <w:rPr>
                <w:sz w:val="18"/>
              </w:rPr>
              <w:t>He said, “I won’t destroy it if there are forty-five.”</w:t>
            </w:r>
          </w:p>
        </w:tc>
        <w:tc>
          <w:tcPr>
            <w:tcW w:type="dxa" w:w="2880"/>
          </w:tcPr>
          <w:p>
            <w:r/>
            <w:r>
              <w:rPr>
                <w:b/>
                <w:sz w:val="16"/>
              </w:rPr>
              <w:t>27-28</w:t>
            </w:r>
          </w:p>
          <w:p>
            <w:r>
              <w:rPr>
                <w:sz w:val="18"/>
              </w:rPr>
              <w:t>Abraham came back with, "Look, I know I'm just a guy made of dust, but can I say one more thing to my Master? What if there are only forty-five good people, not fifty? Would you destroy the city just because of five missing people?"</w:t>
            </w:r>
          </w:p>
        </w:tc>
        <w:tc>
          <w:tcPr>
            <w:tcW w:type="dxa" w:w="2880"/>
          </w:tcPr>
          <w:p>
            <w:r/>
            <w:r>
              <w:rPr>
                <w:b/>
                <w:sz w:val="16"/>
              </w:rPr>
              <w:t>27-28</w:t>
            </w:r>
          </w:p>
          <w:p>
            <w:r>
              <w:rPr>
                <w:sz w:val="18"/>
              </w:rPr>
              <w:t>아브라함이 다시 말했어. "저기요, 제가 그냥 흙으로 만들어진 인간인 건 알지만, 주인님께 한 말씀만 더 드려도 될까요? 만약 50명에서 5명이 부족하면요? 겨우 5명 없다고 도시를 멸망시키실 건가요?"</w:t>
            </w:r>
          </w:p>
        </w:tc>
      </w:tr>
      <w:tr>
        <w:tc>
          <w:tcPr>
            <w:tcW w:type="dxa" w:w="2880"/>
          </w:tcPr>
          <w:p>
            <w:r/>
            <w:r>
              <w:rPr>
                <w:b/>
                <w:sz w:val="16"/>
              </w:rPr>
              <w:t>28</w:t>
            </w:r>
          </w:p>
          <w:p>
            <w:r>
              <w:rPr>
                <w:sz w:val="18"/>
              </w:rPr>
              <w:t>↑ 위 MSG(27-28) 계속</w:t>
            </w:r>
          </w:p>
        </w:tc>
        <w:tc>
          <w:tcPr>
            <w:tcW w:type="dxa" w:w="2880"/>
          </w:tcPr>
          <w:p>
            <w:r/>
            <w:r>
              <w:rPr>
                <w:b/>
                <w:sz w:val="16"/>
              </w:rPr>
              <w:t>28</w:t>
            </w:r>
          </w:p>
          <w:p>
            <w:r>
              <w:rPr>
                <w:sz w:val="18"/>
              </w:rPr>
              <w:t>He said, "I won't destroy it if there are forty-five."</w:t>
            </w:r>
          </w:p>
        </w:tc>
        <w:tc>
          <w:tcPr>
            <w:tcW w:type="dxa" w:w="2880"/>
          </w:tcPr>
          <w:p>
            <w:r/>
            <w:r>
              <w:rPr>
                <w:b/>
                <w:sz w:val="16"/>
              </w:rPr>
              <w:t>28</w:t>
            </w:r>
          </w:p>
          <w:p>
            <w:r>
              <w:rPr>
                <w:sz w:val="18"/>
              </w:rPr>
              <w:t>그가 말씀하셨어. "45명이 있다면 멸망시키지 않겠다."</w:t>
            </w:r>
          </w:p>
        </w:tc>
      </w:tr>
      <w:tr>
        <w:tc>
          <w:tcPr>
            <w:tcW w:type="dxa" w:w="2880"/>
          </w:tcPr>
          <w:p>
            <w:r/>
            <w:r>
              <w:rPr>
                <w:b/>
                <w:sz w:val="16"/>
              </w:rPr>
              <w:t>29</w:t>
            </w:r>
          </w:p>
          <w:p>
            <w:r>
              <w:rPr>
                <w:sz w:val="18"/>
              </w:rPr>
              <w:t>Abraham spoke up again, “What if you only find forty?”</w:t>
            </w:r>
          </w:p>
          <w:p>
            <w:r>
              <w:rPr>
                <w:sz w:val="18"/>
              </w:rPr>
              <w:t>“Neither will I destroy it if for forty.”</w:t>
            </w:r>
          </w:p>
        </w:tc>
        <w:tc>
          <w:tcPr>
            <w:tcW w:type="dxa" w:w="2880"/>
          </w:tcPr>
          <w:p>
            <w:r/>
            <w:r>
              <w:rPr>
                <w:b/>
                <w:sz w:val="16"/>
              </w:rPr>
              <w:t>29</w:t>
            </w:r>
          </w:p>
          <w:p>
            <w:r>
              <w:rPr>
                <w:sz w:val="18"/>
              </w:rPr>
              <w:t>Abraham tried again, "What if you only find forty?"</w:t>
            </w:r>
          </w:p>
        </w:tc>
        <w:tc>
          <w:tcPr>
            <w:tcW w:type="dxa" w:w="2880"/>
          </w:tcPr>
          <w:p>
            <w:r/>
            <w:r>
              <w:rPr>
                <w:b/>
                <w:sz w:val="16"/>
              </w:rPr>
              <w:t>29</w:t>
            </w:r>
          </w:p>
          <w:p>
            <w:r>
              <w:rPr>
                <w:sz w:val="18"/>
              </w:rPr>
              <w:t>아브라함이 다시 말했어. "만약 40명만 찾으시면요?"</w:t>
            </w:r>
          </w:p>
        </w:tc>
      </w:tr>
      <w:tr>
        <w:tc>
          <w:tcPr>
            <w:tcW w:type="dxa" w:w="2880"/>
          </w:tcPr>
          <w:p>
            <w:r/>
            <w:r>
              <w:rPr>
                <w:b/>
                <w:sz w:val="16"/>
              </w:rPr>
              <w:t>29</w:t>
            </w:r>
          </w:p>
          <w:p>
            <w:r>
              <w:rPr>
                <w:sz w:val="18"/>
              </w:rPr>
              <w:t>↑ 위 MSG(29-29) 계속</w:t>
            </w:r>
          </w:p>
        </w:tc>
        <w:tc>
          <w:tcPr>
            <w:tcW w:type="dxa" w:w="2880"/>
          </w:tcPr>
          <w:p>
            <w:r/>
            <w:r>
              <w:rPr>
                <w:b/>
                <w:sz w:val="16"/>
              </w:rPr>
              <w:t>29</w:t>
            </w:r>
          </w:p>
          <w:p>
            <w:r>
              <w:rPr>
                <w:sz w:val="18"/>
              </w:rPr>
              <w:t>"I won't destroy it for forty either."</w:t>
            </w:r>
          </w:p>
        </w:tc>
        <w:tc>
          <w:tcPr>
            <w:tcW w:type="dxa" w:w="2880"/>
          </w:tcPr>
          <w:p>
            <w:r/>
            <w:r>
              <w:rPr>
                <w:b/>
                <w:sz w:val="16"/>
              </w:rPr>
              <w:t>29</w:t>
            </w:r>
          </w:p>
          <w:p>
            <w:r>
              <w:rPr>
                <w:sz w:val="18"/>
              </w:rPr>
              <w:t>"40명을 위해서라도 멸망시키지 않겠다."</w:t>
            </w:r>
          </w:p>
        </w:tc>
      </w:tr>
      <w:tr>
        <w:tc>
          <w:tcPr>
            <w:tcW w:type="dxa" w:w="2880"/>
          </w:tcPr>
          <w:p>
            <w:r/>
            <w:r>
              <w:rPr>
                <w:b/>
                <w:sz w:val="16"/>
              </w:rPr>
              <w:t>30</w:t>
            </w:r>
          </w:p>
          <w:p>
            <w:r>
              <w:rPr>
                <w:sz w:val="18"/>
              </w:rPr>
              <w:t>He said, “Master, don’t be irritated with me, but what if only thirty are found?”</w:t>
            </w:r>
          </w:p>
          <w:p>
            <w:r>
              <w:rPr>
                <w:sz w:val="18"/>
              </w:rPr>
              <w:t>“No, I won’t do it if I find thirty.”</w:t>
            </w:r>
          </w:p>
        </w:tc>
        <w:tc>
          <w:tcPr>
            <w:tcW w:type="dxa" w:w="2880"/>
          </w:tcPr>
          <w:p>
            <w:r/>
            <w:r>
              <w:rPr>
                <w:b/>
                <w:sz w:val="16"/>
              </w:rPr>
              <w:t>30</w:t>
            </w:r>
          </w:p>
          <w:p>
            <w:r>
              <w:rPr>
                <w:sz w:val="18"/>
              </w:rPr>
              <w:t>He said, "Master, please don't get mad at me, but what if only thirty are found?"</w:t>
            </w:r>
          </w:p>
        </w:tc>
        <w:tc>
          <w:tcPr>
            <w:tcW w:type="dxa" w:w="2880"/>
          </w:tcPr>
          <w:p>
            <w:r/>
            <w:r>
              <w:rPr>
                <w:b/>
                <w:sz w:val="16"/>
              </w:rPr>
              <w:t>30</w:t>
            </w:r>
          </w:p>
          <w:p>
            <w:r>
              <w:rPr>
                <w:sz w:val="18"/>
              </w:rPr>
              <w:t>그가 말했어. "주인님, 제발 화내지 마세요. 근데 만약 30명만 있으면요?"</w:t>
            </w:r>
          </w:p>
        </w:tc>
      </w:tr>
      <w:tr>
        <w:tc>
          <w:tcPr>
            <w:tcW w:type="dxa" w:w="2880"/>
          </w:tcPr>
          <w:p>
            <w:r/>
            <w:r>
              <w:rPr>
                <w:b/>
                <w:sz w:val="16"/>
              </w:rPr>
              <w:t>30</w:t>
            </w:r>
          </w:p>
          <w:p>
            <w:r>
              <w:rPr>
                <w:sz w:val="18"/>
              </w:rPr>
              <w:t>↑ 위 MSG(30-30) 계속</w:t>
            </w:r>
          </w:p>
        </w:tc>
        <w:tc>
          <w:tcPr>
            <w:tcW w:type="dxa" w:w="2880"/>
          </w:tcPr>
          <w:p>
            <w:r/>
            <w:r>
              <w:rPr>
                <w:b/>
                <w:sz w:val="16"/>
              </w:rPr>
              <w:t>30</w:t>
            </w:r>
          </w:p>
          <w:p>
            <w:r>
              <w:rPr>
                <w:sz w:val="18"/>
              </w:rPr>
              <w:t>"Nope, I won't do it if I find thirty."</w:t>
            </w:r>
          </w:p>
        </w:tc>
        <w:tc>
          <w:tcPr>
            <w:tcW w:type="dxa" w:w="2880"/>
          </w:tcPr>
          <w:p>
            <w:r/>
            <w:r>
              <w:rPr>
                <w:b/>
                <w:sz w:val="16"/>
              </w:rPr>
              <w:t>30</w:t>
            </w:r>
          </w:p>
          <w:p>
            <w:r>
              <w:rPr>
                <w:sz w:val="18"/>
              </w:rPr>
              <w:t>"아니, 30명을 찾으면 그렇게 하지 않겠다."</w:t>
            </w:r>
          </w:p>
        </w:tc>
      </w:tr>
      <w:tr>
        <w:tc>
          <w:tcPr>
            <w:tcW w:type="dxa" w:w="2880"/>
          </w:tcPr>
          <w:p>
            <w:r/>
            <w:r>
              <w:rPr>
                <w:b/>
                <w:sz w:val="16"/>
              </w:rPr>
              <w:t>31</w:t>
            </w:r>
          </w:p>
          <w:p>
            <w:r>
              <w:rPr>
                <w:sz w:val="18"/>
              </w:rPr>
              <w:t>He pushed on, “I know I’m trying your patience, Master, but how about for twenty?”</w:t>
            </w:r>
          </w:p>
          <w:p>
            <w:r>
              <w:rPr>
                <w:sz w:val="18"/>
              </w:rPr>
              <w:t>“I won’t destroy it for twenty.”</w:t>
            </w:r>
          </w:p>
        </w:tc>
        <w:tc>
          <w:tcPr>
            <w:tcW w:type="dxa" w:w="2880"/>
          </w:tcPr>
          <w:p>
            <w:r/>
            <w:r>
              <w:rPr>
                <w:b/>
                <w:sz w:val="16"/>
              </w:rPr>
              <w:t>31</w:t>
            </w:r>
          </w:p>
          <w:p>
            <w:r>
              <w:rPr>
                <w:sz w:val="18"/>
              </w:rPr>
              <w:t>He kept going, "I know I'm really testing your patience, Master, but what about for twenty?"</w:t>
            </w:r>
          </w:p>
        </w:tc>
        <w:tc>
          <w:tcPr>
            <w:tcW w:type="dxa" w:w="2880"/>
          </w:tcPr>
          <w:p>
            <w:r/>
            <w:r>
              <w:rPr>
                <w:b/>
                <w:sz w:val="16"/>
              </w:rPr>
              <w:t>31</w:t>
            </w:r>
          </w:p>
          <w:p>
            <w:r>
              <w:rPr>
                <w:sz w:val="18"/>
              </w:rPr>
              <w:t>그는 계속했어. "주인님, 제가 너무 끈질긴 거 알지만, 20명은 어떠세요?"</w:t>
            </w:r>
          </w:p>
        </w:tc>
      </w:tr>
      <w:tr>
        <w:tc>
          <w:tcPr>
            <w:tcW w:type="dxa" w:w="2880"/>
          </w:tcPr>
          <w:p>
            <w:r/>
            <w:r>
              <w:rPr>
                <w:b/>
                <w:sz w:val="16"/>
              </w:rPr>
              <w:t>31</w:t>
            </w:r>
          </w:p>
          <w:p>
            <w:r>
              <w:rPr>
                <w:sz w:val="18"/>
              </w:rPr>
              <w:t>↑ 위 MSG(31-31) 계속</w:t>
            </w:r>
          </w:p>
        </w:tc>
        <w:tc>
          <w:tcPr>
            <w:tcW w:type="dxa" w:w="2880"/>
          </w:tcPr>
          <w:p>
            <w:r/>
            <w:r>
              <w:rPr>
                <w:b/>
                <w:sz w:val="16"/>
              </w:rPr>
              <w:t>31</w:t>
            </w:r>
          </w:p>
          <w:p>
            <w:r>
              <w:rPr>
                <w:sz w:val="18"/>
              </w:rPr>
              <w:t>"I won't destroy it for twenty."</w:t>
            </w:r>
          </w:p>
        </w:tc>
        <w:tc>
          <w:tcPr>
            <w:tcW w:type="dxa" w:w="2880"/>
          </w:tcPr>
          <w:p>
            <w:r/>
            <w:r>
              <w:rPr>
                <w:b/>
                <w:sz w:val="16"/>
              </w:rPr>
              <w:t>31</w:t>
            </w:r>
          </w:p>
          <w:p>
            <w:r>
              <w:rPr>
                <w:sz w:val="18"/>
              </w:rPr>
              <w:t>"20명을 위해서라도 멸망시키지 않겠다."</w:t>
            </w:r>
          </w:p>
        </w:tc>
      </w:tr>
      <w:tr>
        <w:tc>
          <w:tcPr>
            <w:tcW w:type="dxa" w:w="2880"/>
          </w:tcPr>
          <w:p>
            <w:r/>
            <w:r>
              <w:rPr>
                <w:b/>
                <w:sz w:val="16"/>
              </w:rPr>
              <w:t>32</w:t>
            </w:r>
          </w:p>
          <w:p>
            <w:r>
              <w:rPr>
                <w:sz w:val="18"/>
              </w:rPr>
              <w:t>He wouldn’t quit, “Don’t get angry, Master—this is the last time. What if you only come up with ten?”</w:t>
            </w:r>
          </w:p>
          <w:p>
            <w:r>
              <w:rPr>
                <w:sz w:val="18"/>
              </w:rPr>
              <w:t>“For the sake of only ten, I won’t destroy the city.”</w:t>
            </w:r>
          </w:p>
        </w:tc>
        <w:tc>
          <w:tcPr>
            <w:tcW w:type="dxa" w:w="2880"/>
          </w:tcPr>
          <w:p>
            <w:r/>
            <w:r>
              <w:rPr>
                <w:b/>
                <w:sz w:val="16"/>
              </w:rPr>
              <w:t>32</w:t>
            </w:r>
          </w:p>
          <w:p>
            <w:r>
              <w:rPr>
                <w:sz w:val="18"/>
              </w:rPr>
              <w:t>He just wouldn't give up. "Don't get angry, Master—this is the last time, I swear. What if you only find ten?"</w:t>
            </w:r>
          </w:p>
        </w:tc>
        <w:tc>
          <w:tcPr>
            <w:tcW w:type="dxa" w:w="2880"/>
          </w:tcPr>
          <w:p>
            <w:r/>
            <w:r>
              <w:rPr>
                <w:b/>
                <w:sz w:val="16"/>
              </w:rPr>
              <w:t>32</w:t>
            </w:r>
          </w:p>
          <w:p>
            <w:r>
              <w:rPr>
                <w:sz w:val="18"/>
              </w:rPr>
              <w:t>그는 포기하지 않았어. "주인님, 화내지 마세요. 진짜 마지막이에요. 만약 10명밖에 못 찾으시면요?"</w:t>
            </w:r>
          </w:p>
        </w:tc>
      </w:tr>
      <w:tr>
        <w:tc>
          <w:tcPr>
            <w:tcW w:type="dxa" w:w="2880"/>
          </w:tcPr>
          <w:p>
            <w:r/>
            <w:r>
              <w:rPr>
                <w:b/>
                <w:sz w:val="16"/>
              </w:rPr>
              <w:t>32</w:t>
            </w:r>
          </w:p>
          <w:p>
            <w:r>
              <w:rPr>
                <w:sz w:val="18"/>
              </w:rPr>
              <w:t>↑ 위 MSG(32-32) 계속</w:t>
            </w:r>
          </w:p>
        </w:tc>
        <w:tc>
          <w:tcPr>
            <w:tcW w:type="dxa" w:w="2880"/>
          </w:tcPr>
          <w:p>
            <w:r/>
            <w:r>
              <w:rPr>
                <w:b/>
                <w:sz w:val="16"/>
              </w:rPr>
              <w:t>32</w:t>
            </w:r>
          </w:p>
          <w:p>
            <w:r>
              <w:rPr>
                <w:sz w:val="18"/>
              </w:rPr>
              <w:t>"For the sake of just ten, I won't destroy the city."</w:t>
            </w:r>
          </w:p>
        </w:tc>
        <w:tc>
          <w:tcPr>
            <w:tcW w:type="dxa" w:w="2880"/>
          </w:tcPr>
          <w:p>
            <w:r/>
            <w:r>
              <w:rPr>
                <w:b/>
                <w:sz w:val="16"/>
              </w:rPr>
              <w:t>32</w:t>
            </w:r>
          </w:p>
          <w:p>
            <w:r>
              <w:rPr>
                <w:sz w:val="18"/>
              </w:rPr>
              <w:t>"단 10명을 위해서라도, 그 도시를 멸망시키지 않겠다."</w:t>
            </w:r>
          </w:p>
        </w:tc>
      </w:tr>
      <w:tr>
        <w:tc>
          <w:tcPr>
            <w:tcW w:type="dxa" w:w="2880"/>
          </w:tcPr>
          <w:p>
            <w:r/>
            <w:r>
              <w:rPr>
                <w:b/>
                <w:sz w:val="16"/>
              </w:rPr>
              <w:t>33</w:t>
            </w:r>
          </w:p>
          <w:p>
            <w:r>
              <w:rPr>
                <w:sz w:val="18"/>
              </w:rPr>
              <w:t>When God finished talking with Abraham, he left. And Abraham went home.</w:t>
            </w:r>
          </w:p>
        </w:tc>
        <w:tc>
          <w:tcPr>
            <w:tcW w:type="dxa" w:w="2880"/>
          </w:tcPr>
          <w:p>
            <w:r/>
            <w:r>
              <w:rPr>
                <w:b/>
                <w:sz w:val="16"/>
              </w:rPr>
              <w:t>33</w:t>
            </w:r>
          </w:p>
          <w:p>
            <w:r>
              <w:rPr>
                <w:sz w:val="18"/>
              </w:rPr>
              <w:t>When God finished talking with Abraham, he left. And Abraham went home.</w:t>
            </w:r>
          </w:p>
        </w:tc>
        <w:tc>
          <w:tcPr>
            <w:tcW w:type="dxa" w:w="2880"/>
          </w:tcPr>
          <w:p>
            <w:r/>
            <w:r>
              <w:rPr>
                <w:b/>
                <w:sz w:val="16"/>
              </w:rPr>
              <w:t>33</w:t>
            </w:r>
          </w:p>
          <w:p>
            <w:r>
              <w:rPr>
                <w:sz w:val="18"/>
              </w:rPr>
              <w:t>하나님은 아브라함과 대화를 마치고 떠나셨어. 그리고 아브라함은 집으로 돌아갔대.</w:t>
            </w:r>
          </w:p>
        </w:tc>
      </w:tr>
    </w:tbl>
    <w:p>
      <w:pPr>
        <w:pStyle w:val="Heading1"/>
      </w:pPr>
      <w:r>
        <w:t>Chapter 19 — Sodom's Downfall and a Shocking Family Secret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An Awkward Welcome</w:t>
            </w:r>
          </w:p>
        </w:tc>
        <w:tc>
          <w:tcPr>
            <w:tcW w:type="dxa" w:w="2880"/>
          </w:tcPr>
          <w:p>
            <w:r/>
            <w:r>
              <w:rPr>
                <w:b/>
                <w:sz w:val="18"/>
              </w:rPr>
              <w:t>어색한 환영</w:t>
            </w:r>
          </w:p>
        </w:tc>
      </w:tr>
      <w:tr>
        <w:tc>
          <w:tcPr>
            <w:tcW w:type="dxa" w:w="2880"/>
          </w:tcPr>
          <w:p>
            <w:r/>
            <w:r>
              <w:rPr>
                <w:b/>
                <w:sz w:val="16"/>
              </w:rPr>
              <w:t>1-2</w:t>
            </w:r>
          </w:p>
          <w:p>
            <w:r>
              <w:rPr>
                <w:sz w:val="18"/>
              </w:rPr>
              <w:t>The two angels arrived at Sodom in the evening. Lot was sitting at the city gate. He saw them and got up to welcome them, bowing before them and said, “Please, my friends, come to my house and stay the night. Wash up. You can rise early and be on your way refreshed.”</w:t>
            </w:r>
          </w:p>
          <w:p>
            <w:r>
              <w:rPr>
                <w:sz w:val="18"/>
              </w:rPr>
              <w:t>They said, “No, we’ll sleep in the street.”</w:t>
            </w:r>
          </w:p>
        </w:tc>
        <w:tc>
          <w:tcPr>
            <w:tcW w:type="dxa" w:w="2880"/>
          </w:tcPr>
          <w:p>
            <w:r/>
            <w:r>
              <w:rPr>
                <w:b/>
                <w:sz w:val="16"/>
              </w:rPr>
              <w:t>1-2</w:t>
            </w:r>
          </w:p>
          <w:p>
            <w:r>
              <w:rPr>
                <w:sz w:val="18"/>
              </w:rPr>
              <w:t>That evening, the two angels showed up in Sodom. Lot was sitting by the city gate and when he saw them, he got up, bowed down, and was like, “Hey guys, please come crash at my place for the night. You can wash up and then get an early start tomorrow, all refreshed.”</w:t>
            </w:r>
          </w:p>
        </w:tc>
        <w:tc>
          <w:tcPr>
            <w:tcW w:type="dxa" w:w="2880"/>
          </w:tcPr>
          <w:p>
            <w:r/>
            <w:r>
              <w:rPr>
                <w:b/>
                <w:sz w:val="16"/>
              </w:rPr>
              <w:t>1-2</w:t>
            </w:r>
          </w:p>
          <w:p>
            <w:r>
              <w:rPr>
                <w:sz w:val="18"/>
              </w:rPr>
              <w:t>그날 저녁, 천사 두 명이 소돔에 도착했대. 롯이 성문 옆에 앉아 있다가 그들을 보고 일어나서 절을 하면서 말했어. “형님들, 제발 오늘 밤은 저희 집에서 묵고 가세요. 씻고 푹 쉬고 내일 아침 일찍 상쾌하게 떠나세요.”</w:t>
            </w:r>
          </w:p>
        </w:tc>
      </w:tr>
      <w:tr>
        <w:tc>
          <w:tcPr>
            <w:tcW w:type="dxa" w:w="2880"/>
          </w:tcPr>
          <w:p>
            <w:r/>
            <w:r>
              <w:rPr>
                <w:b/>
                <w:sz w:val="16"/>
              </w:rPr>
              <w:t>2</w:t>
            </w:r>
          </w:p>
          <w:p>
            <w:r>
              <w:rPr>
                <w:sz w:val="18"/>
              </w:rPr>
              <w:t>↑ 위 MSG(1-2) 계속</w:t>
            </w:r>
          </w:p>
        </w:tc>
        <w:tc>
          <w:tcPr>
            <w:tcW w:type="dxa" w:w="2880"/>
          </w:tcPr>
          <w:p>
            <w:r/>
            <w:r>
              <w:rPr>
                <w:b/>
                <w:sz w:val="16"/>
              </w:rPr>
              <w:t>2</w:t>
            </w:r>
          </w:p>
          <w:p>
            <w:r>
              <w:rPr>
                <w:sz w:val="18"/>
              </w:rPr>
              <w:t>They were like, “No, we’re good, we’ll just sleep on the street.”</w:t>
            </w:r>
          </w:p>
        </w:tc>
        <w:tc>
          <w:tcPr>
            <w:tcW w:type="dxa" w:w="2880"/>
          </w:tcPr>
          <w:p>
            <w:r/>
            <w:r>
              <w:rPr>
                <w:b/>
                <w:sz w:val="16"/>
              </w:rPr>
              <w:t>2</w:t>
            </w:r>
          </w:p>
          <w:p>
            <w:r>
              <w:rPr>
                <w:sz w:val="18"/>
              </w:rPr>
              <w:t>그들은 “아냐, 괜찮아. 우린 그냥 길에서 잘게”라고 했대.</w:t>
            </w:r>
          </w:p>
        </w:tc>
      </w:tr>
      <w:tr>
        <w:tc>
          <w:tcPr>
            <w:tcW w:type="dxa" w:w="2880"/>
          </w:tcPr>
          <w:p>
            <w:r/>
            <w:r>
              <w:rPr>
                <w:b/>
                <w:sz w:val="16"/>
              </w:rPr>
              <w:t>3</w:t>
            </w:r>
          </w:p>
          <w:p>
            <w:r>
              <w:rPr>
                <w:sz w:val="18"/>
              </w:rPr>
              <w:t>But he insisted, wouldn’t take no for an answer; and they relented and went home with him. Lot fixed a hot meal for them and they ate.</w:t>
            </w:r>
          </w:p>
        </w:tc>
        <w:tc>
          <w:tcPr>
            <w:tcW w:type="dxa" w:w="2880"/>
          </w:tcPr>
          <w:p>
            <w:r/>
            <w:r>
              <w:rPr>
                <w:b/>
                <w:sz w:val="16"/>
              </w:rPr>
              <w:t>3</w:t>
            </w:r>
          </w:p>
          <w:p>
            <w:r>
              <w:rPr>
                <w:sz w:val="18"/>
              </w:rPr>
              <w:t>But Lot was super insistent and wouldn’t take no for an answer. So, they finally gave in and went home with him. Lot cooked them a hot meal, and they all ate.</w:t>
            </w:r>
          </w:p>
        </w:tc>
        <w:tc>
          <w:tcPr>
            <w:tcW w:type="dxa" w:w="2880"/>
          </w:tcPr>
          <w:p>
            <w:r/>
            <w:r>
              <w:rPr>
                <w:b/>
                <w:sz w:val="16"/>
              </w:rPr>
              <w:t>3</w:t>
            </w:r>
          </w:p>
          <w:p>
            <w:r>
              <w:rPr>
                <w:sz w:val="18"/>
              </w:rPr>
              <w:t>하지만 롯은 절대 안 된다고 계속 고집을 부렸어. 그래서 그들은 결국 롯의 집으로 갔지. 롯이 따뜻한 저녁을 차려줘서 다 같이 먹었대.</w:t>
            </w:r>
          </w:p>
        </w:tc>
      </w:tr>
      <w:tr>
        <w:tc>
          <w:tcPr>
            <w:tcW w:type="dxa" w:w="2880"/>
          </w:tcPr>
          <w:p>
            <w:r/>
            <w:r>
              <w:rPr>
                <w:sz w:val="18"/>
              </w:rPr>
            </w:r>
          </w:p>
        </w:tc>
        <w:tc>
          <w:tcPr>
            <w:tcW w:type="dxa" w:w="2880"/>
          </w:tcPr>
          <w:p>
            <w:r/>
            <w:r>
              <w:rPr>
                <w:b/>
                <w:sz w:val="18"/>
              </w:rPr>
              <w:t>A Vicious Mob</w:t>
            </w:r>
          </w:p>
        </w:tc>
        <w:tc>
          <w:tcPr>
            <w:tcW w:type="dxa" w:w="2880"/>
          </w:tcPr>
          <w:p>
            <w:r/>
            <w:r>
              <w:rPr>
                <w:b/>
                <w:sz w:val="18"/>
              </w:rPr>
              <w:t>악랄한 폭도들</w:t>
            </w:r>
          </w:p>
        </w:tc>
      </w:tr>
      <w:tr>
        <w:tc>
          <w:tcPr>
            <w:tcW w:type="dxa" w:w="2880"/>
          </w:tcPr>
          <w:p>
            <w:r/>
            <w:r>
              <w:rPr>
                <w:b/>
                <w:sz w:val="16"/>
              </w:rPr>
              <w:t>4-5</w:t>
            </w:r>
          </w:p>
          <w:p>
            <w:r>
              <w:rPr>
                <w:sz w:val="18"/>
              </w:rPr>
              <w:t>Before they went to bed, men from all over the city of Sodom, young and old, descended on the house from all sides and boxed them in. They yelled to Lot, “Where are the men who are staying with you for the night? Bring them out so we can have our sport with them!”</w:t>
            </w:r>
          </w:p>
        </w:tc>
        <w:tc>
          <w:tcPr>
            <w:tcW w:type="dxa" w:w="2880"/>
          </w:tcPr>
          <w:p>
            <w:r/>
            <w:r>
              <w:rPr>
                <w:b/>
                <w:sz w:val="16"/>
              </w:rPr>
              <w:t>4-5</w:t>
            </w:r>
          </w:p>
          <w:p>
            <w:r>
              <w:rPr>
                <w:sz w:val="18"/>
              </w:rPr>
              <w:t>Before they could even go to bed, a huge mob of guys from all over Sodom, young and old, surrounded the house. They were yelling at Lot, “Where are the men who are staying with you tonight? Bring them out so we can have sex with them!”</w:t>
            </w:r>
          </w:p>
        </w:tc>
        <w:tc>
          <w:tcPr>
            <w:tcW w:type="dxa" w:w="2880"/>
          </w:tcPr>
          <w:p>
            <w:r/>
            <w:r>
              <w:rPr>
                <w:b/>
                <w:sz w:val="16"/>
              </w:rPr>
              <w:t>4-5</w:t>
            </w:r>
          </w:p>
          <w:p>
            <w:r>
              <w:rPr>
                <w:sz w:val="18"/>
              </w:rPr>
              <w:t>잠자리에 들기도 전에, 소돔의 모든 남자가, 젊은 사람부터 늙은 사람까지, 떼로 몰려와서 집을 둘러쌌어. 그리고 롯에게 소리쳤지. “오늘 밤 너네 집에 온 놈들 어딨냐? 당장 끌고 나와! 우리가 좀 ‘놀아줘야’겠으니까!”</w:t>
            </w:r>
          </w:p>
        </w:tc>
      </w:tr>
      <w:tr>
        <w:tc>
          <w:tcPr>
            <w:tcW w:type="dxa" w:w="2880"/>
          </w:tcPr>
          <w:p>
            <w:r/>
            <w:r>
              <w:rPr>
                <w:b/>
                <w:sz w:val="16"/>
              </w:rPr>
              <w:t>6-8</w:t>
            </w:r>
          </w:p>
          <w:p>
            <w:r>
              <w:rPr>
                <w:sz w:val="18"/>
              </w:rPr>
              <w:t>Lot went out, barring the door behind him, and said, “Brothers, please, don’t be vile! Look, I have two daughters, virgins; let me bring them out; you can take your pleasure with them, but don’t touch these men—they’re my guests.”</w:t>
            </w:r>
          </w:p>
        </w:tc>
        <w:tc>
          <w:tcPr>
            <w:tcW w:type="dxa" w:w="2880"/>
          </w:tcPr>
          <w:p>
            <w:r/>
            <w:r>
              <w:rPr>
                <w:b/>
                <w:sz w:val="16"/>
              </w:rPr>
              <w:t>6-8</w:t>
            </w:r>
          </w:p>
          <w:p>
            <w:r>
              <w:rPr>
                <w:sz w:val="18"/>
              </w:rPr>
              <w:t>Lot went outside, shutting the door behind him, and pleaded, “Guys, please, don’t be so messed up. Look, I’ve got two daughters who are virgins. I’ll bring them out and you can do whatever you want with them, but please don’t touch these men. They’re my guests.”</w:t>
            </w:r>
          </w:p>
        </w:tc>
        <w:tc>
          <w:tcPr>
            <w:tcW w:type="dxa" w:w="2880"/>
          </w:tcPr>
          <w:p>
            <w:r/>
            <w:r>
              <w:rPr>
                <w:b/>
                <w:sz w:val="16"/>
              </w:rPr>
              <w:t>6-8</w:t>
            </w:r>
          </w:p>
          <w:p>
            <w:r>
              <w:rPr>
                <w:sz w:val="18"/>
              </w:rPr>
              <w:t>롯이 문을 잠그고 밖으로 나가서 빌었어. “여러분, 제발 이러지 마세요. 이건 아니잖아요. 저한테 처녀 딸이 둘 있어요. 차라리 제 딸들을 내어줄 테니 마음대로 하세요. 하지만 이분들은 제 손님이니까 절대 건드리지 마세요.”</w:t>
            </w:r>
          </w:p>
        </w:tc>
      </w:tr>
      <w:tr>
        <w:tc>
          <w:tcPr>
            <w:tcW w:type="dxa" w:w="2880"/>
          </w:tcPr>
          <w:p>
            <w:r/>
            <w:r>
              <w:rPr>
                <w:b/>
                <w:sz w:val="16"/>
              </w:rPr>
              <w:t>9</w:t>
            </w:r>
          </w:p>
          <w:p>
            <w:r>
              <w:rPr>
                <w:sz w:val="18"/>
              </w:rPr>
              <w:t>They said, “Get lost! You drop in from nowhere and now you’re going to tell us how to run our lives. We’ll treat you worse than them!” And they charged past Lot to break down the door.</w:t>
            </w:r>
          </w:p>
        </w:tc>
        <w:tc>
          <w:tcPr>
            <w:tcW w:type="dxa" w:w="2880"/>
          </w:tcPr>
          <w:p>
            <w:r/>
            <w:r>
              <w:rPr>
                <w:b/>
                <w:sz w:val="16"/>
              </w:rPr>
              <w:t>9</w:t>
            </w:r>
          </w:p>
          <w:p>
            <w:r>
              <w:rPr>
                <w:sz w:val="18"/>
              </w:rPr>
              <w:t>But they just yelled back, “Get out of our way! You just show up here and now you think you can tell us what to do? We’ll do way worse to you than to them!” They rushed at Lot and tried to break down the door.</w:t>
            </w:r>
          </w:p>
        </w:tc>
        <w:tc>
          <w:tcPr>
            <w:tcW w:type="dxa" w:w="2880"/>
          </w:tcPr>
          <w:p>
            <w:r/>
            <w:r>
              <w:rPr>
                <w:b/>
                <w:sz w:val="16"/>
              </w:rPr>
              <w:t>9</w:t>
            </w:r>
          </w:p>
          <w:p>
            <w:r>
              <w:rPr>
                <w:sz w:val="18"/>
              </w:rPr>
              <w:t>그러자 그 사람들이 소리쳤어. “물러가! 어디서 굴러먹던 놈이 이제 와서 우리한테 이래라저래라야? 너한테는 그놈들보다 더 심하게 해줄 테다!” 그러면서 롯을 밀치고 문을 부수려고 달려들었대.</w:t>
            </w:r>
          </w:p>
        </w:tc>
      </w:tr>
      <w:tr>
        <w:tc>
          <w:tcPr>
            <w:tcW w:type="dxa" w:w="2880"/>
          </w:tcPr>
          <w:p>
            <w:r/>
            <w:r>
              <w:rPr>
                <w:b/>
                <w:sz w:val="16"/>
              </w:rPr>
              <w:t>10-11</w:t>
            </w:r>
          </w:p>
          <w:p>
            <w:r>
              <w:rPr>
                <w:sz w:val="18"/>
              </w:rPr>
              <w:t>But the two men reached out and pulled Lot inside the house, locking the door. Then they struck blind the men who were trying to break down the door, both leaders and followers, leaving them groping in the dark.</w:t>
            </w:r>
          </w:p>
        </w:tc>
        <w:tc>
          <w:tcPr>
            <w:tcW w:type="dxa" w:w="2880"/>
          </w:tcPr>
          <w:p>
            <w:r/>
            <w:r>
              <w:rPr>
                <w:b/>
                <w:sz w:val="16"/>
              </w:rPr>
              <w:t>10-11</w:t>
            </w:r>
          </w:p>
          <w:p>
            <w:r>
              <w:rPr>
                <w:sz w:val="18"/>
              </w:rPr>
              <w:t>But the two visitors reached out, pulled Lot back inside, and locked the door. Then they zapped the entire mob with blindness, so everyone from the leaders to the followers was just stumbling around in the dark, totally clueless.</w:t>
            </w:r>
          </w:p>
        </w:tc>
        <w:tc>
          <w:tcPr>
            <w:tcW w:type="dxa" w:w="2880"/>
          </w:tcPr>
          <w:p>
            <w:r/>
            <w:r>
              <w:rPr>
                <w:b/>
                <w:sz w:val="16"/>
              </w:rPr>
              <w:t>10-11</w:t>
            </w:r>
          </w:p>
          <w:p>
            <w:r>
              <w:rPr>
                <w:sz w:val="18"/>
              </w:rPr>
              <w:t>그때 그 두 손님이 손을 뻗어서 롯을 집 안으로 끌어당기고 문을 잠가버렸어. 그리고는 문을 부수려던 폭도들의 눈을 멀게 해버렸지. 대장부터 막내까지 전부 다 어둠 속에서 허우적거리게 된 거임. 진짜 믿기 힘들다.</w:t>
            </w:r>
          </w:p>
        </w:tc>
      </w:tr>
      <w:tr>
        <w:tc>
          <w:tcPr>
            <w:tcW w:type="dxa" w:w="2880"/>
          </w:tcPr>
          <w:p>
            <w:r/>
            <w:r>
              <w:rPr>
                <w:sz w:val="18"/>
              </w:rPr>
            </w:r>
          </w:p>
        </w:tc>
        <w:tc>
          <w:tcPr>
            <w:tcW w:type="dxa" w:w="2880"/>
          </w:tcPr>
          <w:p>
            <w:r/>
            <w:r>
              <w:rPr>
                <w:b/>
                <w:sz w:val="18"/>
              </w:rPr>
              <w:t>Time to Bail</w:t>
            </w:r>
          </w:p>
        </w:tc>
        <w:tc>
          <w:tcPr>
            <w:tcW w:type="dxa" w:w="2880"/>
          </w:tcPr>
          <w:p>
            <w:r/>
            <w:r>
              <w:rPr>
                <w:b/>
                <w:sz w:val="18"/>
              </w:rPr>
              <w:t>탈출 타임</w:t>
            </w:r>
          </w:p>
        </w:tc>
      </w:tr>
      <w:tr>
        <w:tc>
          <w:tcPr>
            <w:tcW w:type="dxa" w:w="2880"/>
          </w:tcPr>
          <w:p>
            <w:r/>
            <w:r>
              <w:rPr>
                <w:b/>
                <w:sz w:val="16"/>
              </w:rPr>
              <w:t>12-13</w:t>
            </w:r>
          </w:p>
          <w:p>
            <w:r>
              <w:rPr>
                <w:sz w:val="18"/>
              </w:rPr>
              <w:t>The two men said to Lot, “Do you have any other family here? Sons, daughters—anybody in the city? Get them out of here, and now! We’re going to destroy this place. The outcries of victims here to God are deafening; we’ve been sent to blast this place into oblivion.”</w:t>
            </w:r>
          </w:p>
        </w:tc>
        <w:tc>
          <w:tcPr>
            <w:tcW w:type="dxa" w:w="2880"/>
          </w:tcPr>
          <w:p>
            <w:r/>
            <w:r>
              <w:rPr>
                <w:b/>
                <w:sz w:val="16"/>
              </w:rPr>
              <w:t>12-13</w:t>
            </w:r>
          </w:p>
          <w:p>
            <w:r>
              <w:rPr>
                <w:sz w:val="18"/>
              </w:rPr>
              <w:t>The two men said to Lot, “You got any other family here? Sons, daughters, anyone at all in this city? You need to get them out of here, like, right now. We’re about to destroy this place. The cries of the victims have reached God, and He sent us to totally wipe this city off the map.”</w:t>
            </w:r>
          </w:p>
        </w:tc>
        <w:tc>
          <w:tcPr>
            <w:tcW w:type="dxa" w:w="2880"/>
          </w:tcPr>
          <w:p>
            <w:r/>
            <w:r>
              <w:rPr>
                <w:b/>
                <w:sz w:val="16"/>
              </w:rPr>
              <w:t>12-13</w:t>
            </w:r>
          </w:p>
          <w:p>
            <w:r>
              <w:rPr>
                <w:sz w:val="18"/>
              </w:rPr>
              <w:t>두 남자가 롯에게 말했어. “여기에 다른 가족 더 있어? 아들이나 딸, 이 도시에 사는 사람 누구라도. 당장 그들을 여기서 데리고 나가. 지금 당장! 우리가 이 도시를 파괴할 거거든. 여기서 고통받는 사람들의 울부짖음이 하나님께 닿았고, 하나님이 우리를 보내서 이 도시를 완전히 날려버리라고 하셨어.”</w:t>
            </w:r>
          </w:p>
        </w:tc>
      </w:tr>
      <w:tr>
        <w:tc>
          <w:tcPr>
            <w:tcW w:type="dxa" w:w="2880"/>
          </w:tcPr>
          <w:p>
            <w:r/>
            <w:r>
              <w:rPr>
                <w:b/>
                <w:sz w:val="16"/>
              </w:rPr>
              <w:t>14</w:t>
            </w:r>
          </w:p>
          <w:p>
            <w:r>
              <w:rPr>
                <w:sz w:val="18"/>
              </w:rPr>
              <w:t>Lot went out and warned the fiancés of his daughters, “Evacuate this place; God is about to destroy this city!” But his daughters’ would-be husbands treated it as a joke.</w:t>
            </w:r>
          </w:p>
        </w:tc>
        <w:tc>
          <w:tcPr>
            <w:tcW w:type="dxa" w:w="2880"/>
          </w:tcPr>
          <w:p>
            <w:r/>
            <w:r>
              <w:rPr>
                <w:b/>
                <w:sz w:val="16"/>
              </w:rPr>
              <w:t>14</w:t>
            </w:r>
          </w:p>
          <w:p>
            <w:r>
              <w:rPr>
                <w:sz w:val="18"/>
              </w:rPr>
              <w:t>So Lot went out and warned his daughters’ fiancés, “You guys have to get out of here! God is about to destroy this city!” But they just laughed and thought he was joking.</w:t>
            </w:r>
          </w:p>
        </w:tc>
        <w:tc>
          <w:tcPr>
            <w:tcW w:type="dxa" w:w="2880"/>
          </w:tcPr>
          <w:p>
            <w:r/>
            <w:r>
              <w:rPr>
                <w:b/>
                <w:sz w:val="16"/>
              </w:rPr>
              <w:t>14</w:t>
            </w:r>
          </w:p>
          <w:p>
            <w:r>
              <w:rPr>
                <w:sz w:val="18"/>
              </w:rPr>
              <w:t>그래서 롯은 딸들의 약혼자들에게 가서 경고했어. “빨리 여기서 대피해! 하나님이 곧 이 도시를 파괴하실 거야!” 하지만 그들은 롯이 농담하는 줄 알고 비웃었대.</w:t>
            </w:r>
          </w:p>
        </w:tc>
      </w:tr>
      <w:tr>
        <w:tc>
          <w:tcPr>
            <w:tcW w:type="dxa" w:w="2880"/>
          </w:tcPr>
          <w:p>
            <w:r/>
            <w:r>
              <w:rPr>
                <w:b/>
                <w:sz w:val="16"/>
              </w:rPr>
              <w:t>15</w:t>
            </w:r>
          </w:p>
          <w:p>
            <w:r>
              <w:rPr>
                <w:sz w:val="18"/>
              </w:rPr>
              <w:t>At break of day, the angels pushed Lot to get going, “Hurry. Get your wife and two daughters out of here before it’s too late and you’re caught in the punishment of the city.”</w:t>
            </w:r>
          </w:p>
        </w:tc>
        <w:tc>
          <w:tcPr>
            <w:tcW w:type="dxa" w:w="2880"/>
          </w:tcPr>
          <w:p>
            <w:r/>
            <w:r>
              <w:rPr>
                <w:b/>
                <w:sz w:val="16"/>
              </w:rPr>
              <w:t>15</w:t>
            </w:r>
          </w:p>
          <w:p>
            <w:r>
              <w:rPr>
                <w:sz w:val="18"/>
              </w:rPr>
              <w:t>As soon as the sun started to rise, the angels were pushing Lot to get a move on. “Hurry up! Get your wife and your two daughters out of here before it’s too late and you get caught up in the city’s punishment.”</w:t>
            </w:r>
          </w:p>
        </w:tc>
        <w:tc>
          <w:tcPr>
            <w:tcW w:type="dxa" w:w="2880"/>
          </w:tcPr>
          <w:p>
            <w:r/>
            <w:r>
              <w:rPr>
                <w:b/>
                <w:sz w:val="16"/>
              </w:rPr>
              <w:t>15</w:t>
            </w:r>
          </w:p>
          <w:p>
            <w:r>
              <w:rPr>
                <w:sz w:val="18"/>
              </w:rPr>
              <w:t>동이 트자마자, 천사들은 롯을 재촉했어. “서둘러! 네 아내와 두 딸을 데리고 여기서 나가. 너무 늦으면 이 도시가 받는 벌에 휘말리게 될 거야.”</w:t>
            </w:r>
          </w:p>
        </w:tc>
      </w:tr>
      <w:tr>
        <w:tc>
          <w:tcPr>
            <w:tcW w:type="dxa" w:w="2880"/>
          </w:tcPr>
          <w:p>
            <w:r/>
            <w:r>
              <w:rPr>
                <w:b/>
                <w:sz w:val="16"/>
              </w:rPr>
              <w:t>16-17</w:t>
            </w:r>
          </w:p>
          <w:p>
            <w:r>
              <w:rPr>
                <w:sz w:val="18"/>
              </w:rPr>
              <w:t>Lot was dragging his feet. The men grabbed Lot’s arm, and the arms of his wife and daughters—God was so merciful to them!—and dragged them to safety outside the city. When they had them outside, Lot was told, “Now run for your life! Don’t look back! Don’t stop anywhere on the plain—run for the hills or you’ll be swept away.”</w:t>
            </w:r>
          </w:p>
        </w:tc>
        <w:tc>
          <w:tcPr>
            <w:tcW w:type="dxa" w:w="2880"/>
          </w:tcPr>
          <w:p>
            <w:r/>
            <w:r>
              <w:rPr>
                <w:b/>
                <w:sz w:val="16"/>
              </w:rPr>
              <w:t>16-17</w:t>
            </w:r>
          </w:p>
          <w:p>
            <w:r>
              <w:rPr>
                <w:sz w:val="18"/>
              </w:rPr>
              <w:t>But Lot was dragging his feet. So the men, because God was being super merciful, grabbed Lot, his wife, and his daughters by the arm and dragged them to safety outside the city. Once they were out, one of them said, “Now run for your life! Don’t look back, and don’t stop anywhere on the plain. Run to the hills, or you’ll be toast.”</w:t>
            </w:r>
          </w:p>
        </w:tc>
        <w:tc>
          <w:tcPr>
            <w:tcW w:type="dxa" w:w="2880"/>
          </w:tcPr>
          <w:p>
            <w:r/>
            <w:r>
              <w:rPr>
                <w:b/>
                <w:sz w:val="16"/>
              </w:rPr>
              <w:t>16-17</w:t>
            </w:r>
          </w:p>
          <w:p>
            <w:r>
              <w:rPr>
                <w:sz w:val="18"/>
              </w:rPr>
              <w:t>하지만 롯은 꾸물거렸어. 그래서 그 남자들은, 하나님이 정말 자비로우셔서, 롯과 그의 아내, 그리고 딸들의 팔을 잡고 도시 밖 안전한 곳으로 끌고 나갔어. 밖으로 나온 후에 한 명이 말했지. “이제 목숨을 위해 뛰어! 절대 뒤돌아보지 마! 평지 어디에서도 멈추지 말고, 산으로 도망쳐. 안 그러면 너도 끝장이야.”</w:t>
            </w:r>
          </w:p>
        </w:tc>
      </w:tr>
      <w:tr>
        <w:tc>
          <w:tcPr>
            <w:tcW w:type="dxa" w:w="2880"/>
          </w:tcPr>
          <w:p>
            <w:r/>
            <w:r>
              <w:rPr>
                <w:sz w:val="18"/>
              </w:rPr>
            </w:r>
          </w:p>
        </w:tc>
        <w:tc>
          <w:tcPr>
            <w:tcW w:type="dxa" w:w="2880"/>
          </w:tcPr>
          <w:p>
            <w:r/>
            <w:r>
              <w:rPr>
                <w:b/>
                <w:sz w:val="18"/>
              </w:rPr>
              <w:t>A Small Request</w:t>
            </w:r>
          </w:p>
        </w:tc>
        <w:tc>
          <w:tcPr>
            <w:tcW w:type="dxa" w:w="2880"/>
          </w:tcPr>
          <w:p>
            <w:r/>
            <w:r>
              <w:rPr>
                <w:b/>
                <w:sz w:val="18"/>
              </w:rPr>
              <w:t>작은 부탁</w:t>
            </w:r>
          </w:p>
        </w:tc>
      </w:tr>
      <w:tr>
        <w:tc>
          <w:tcPr>
            <w:tcW w:type="dxa" w:w="2880"/>
          </w:tcPr>
          <w:p>
            <w:r/>
            <w:r>
              <w:rPr>
                <w:b/>
                <w:sz w:val="16"/>
              </w:rPr>
              <w:t>18-20</w:t>
            </w:r>
          </w:p>
          <w:p>
            <w:r>
              <w:rPr>
                <w:sz w:val="18"/>
              </w:rPr>
              <w:t>But Lot protested, “No, masters, you can’t mean it! I know that you’ve taken a liking to me and have done me an immense favor in saving my life, but I can’t run for the mountains—who knows what terrible thing might happen to me in the mountains and leave me for dead. Look over there—that town is close enough to get to. It’s a small town, hardly anything to it. Let me escape there and save my life—it’s a mere wide place in the road.”</w:t>
            </w:r>
          </w:p>
        </w:tc>
        <w:tc>
          <w:tcPr>
            <w:tcW w:type="dxa" w:w="2880"/>
          </w:tcPr>
          <w:p>
            <w:r/>
            <w:r>
              <w:rPr>
                <w:b/>
                <w:sz w:val="16"/>
              </w:rPr>
              <w:t>18-20</w:t>
            </w:r>
          </w:p>
          <w:p>
            <w:r>
              <w:rPr>
                <w:sz w:val="18"/>
              </w:rPr>
              <w:t>But Lot was like, “No way, masters, you can’t be serious! I know you guys have been cool to me and saved my life, which is a huge deal, but I can’t make it to the mountains. Something terrible will probably happen to me there and I’ll die. But look, that town over there is super close. It’s just a tiny place, barely anything. Let me escape there and live. It’s basically just a wide spot in the road.”</w:t>
            </w:r>
          </w:p>
        </w:tc>
        <w:tc>
          <w:tcPr>
            <w:tcW w:type="dxa" w:w="2880"/>
          </w:tcPr>
          <w:p>
            <w:r/>
            <w:r>
              <w:rPr>
                <w:b/>
                <w:sz w:val="16"/>
              </w:rPr>
              <w:t>18-20</w:t>
            </w:r>
          </w:p>
          <w:p>
            <w:r>
              <w:rPr>
                <w:sz w:val="18"/>
              </w:rPr>
              <w:t>하지만 롯은 “안 돼요, 주인님들. 진심이세요? 저를 좋게 봐주시고 제 목숨을 구해주신 건 정말 감사한 일이지만, 저는 산까지 도망칠 힘이 없어요. 거기서 무슨 끔찍한 일이 일어나서 죽을지도 모르잖아요. 저기 보세요, 저 마을은 충분히 가까워요. 아주 작은 마을이라 별거 없어요. 제발 저기까지만 도망쳐서 살게 해주세요. 그냥 길가의 넓은 공터 같은 곳이라고요.”</w:t>
            </w:r>
          </w:p>
        </w:tc>
      </w:tr>
      <w:tr>
        <w:tc>
          <w:tcPr>
            <w:tcW w:type="dxa" w:w="2880"/>
          </w:tcPr>
          <w:p>
            <w:r/>
            <w:r>
              <w:rPr>
                <w:b/>
                <w:sz w:val="16"/>
              </w:rPr>
              <w:t>21-22</w:t>
            </w:r>
          </w:p>
          <w:p>
            <w:r>
              <w:rPr>
                <w:sz w:val="18"/>
              </w:rPr>
              <w:t>“All right, Lot. If you insist. I’ll let you have your way. And I won’t stamp out the town you’ve spotted. But hurry up. Run for it! I can’t do anything until you get there.” That’s why the town was called Zoar, that is, Smalltown.</w:t>
            </w:r>
          </w:p>
        </w:tc>
        <w:tc>
          <w:tcPr>
            <w:tcW w:type="dxa" w:w="2880"/>
          </w:tcPr>
          <w:p>
            <w:r/>
            <w:r>
              <w:rPr>
                <w:b/>
                <w:sz w:val="16"/>
              </w:rPr>
              <w:t>21-22</w:t>
            </w:r>
          </w:p>
          <w:p>
            <w:r>
              <w:rPr>
                <w:sz w:val="18"/>
              </w:rPr>
              <w:t>“Alright, fine,” he said. “If you insist. I’ll do what you want. I won’t destroy the town you pointed out. But seriously, hurry up. Run! I can’t do anything until you get there.” And that’s why the town was called Zoar, which means “Smalltown.”</w:t>
            </w:r>
          </w:p>
        </w:tc>
        <w:tc>
          <w:tcPr>
            <w:tcW w:type="dxa" w:w="2880"/>
          </w:tcPr>
          <w:p>
            <w:r/>
            <w:r>
              <w:rPr>
                <w:b/>
                <w:sz w:val="16"/>
              </w:rPr>
              <w:t>21-22</w:t>
            </w:r>
          </w:p>
          <w:p>
            <w:r>
              <w:rPr>
                <w:sz w:val="18"/>
              </w:rPr>
              <w:t>“알았다, 롯. 정 그렇다면 네 뜻대로 해주지. 네가 말한 그 마을은 파괴하지 않겠다. 하지만 서둘러. 뛰라고! 네가 거기 도착하기 전까지는 아무것도 할 수 없어.” 그래서 그 마을 이름이 ‘작은 마을’이라는 뜻의 소알이 된 거래.</w:t>
            </w:r>
          </w:p>
        </w:tc>
      </w:tr>
      <w:tr>
        <w:tc>
          <w:tcPr>
            <w:tcW w:type="dxa" w:w="2880"/>
          </w:tcPr>
          <w:p>
            <w:r/>
            <w:r>
              <w:rPr>
                <w:sz w:val="18"/>
              </w:rPr>
            </w:r>
          </w:p>
        </w:tc>
        <w:tc>
          <w:tcPr>
            <w:tcW w:type="dxa" w:w="2880"/>
          </w:tcPr>
          <w:p>
            <w:r/>
            <w:r>
              <w:rPr>
                <w:b/>
                <w:sz w:val="18"/>
              </w:rPr>
              <w:t>Total Destruction</w:t>
            </w:r>
          </w:p>
        </w:tc>
        <w:tc>
          <w:tcPr>
            <w:tcW w:type="dxa" w:w="2880"/>
          </w:tcPr>
          <w:p>
            <w:r/>
            <w:r>
              <w:rPr>
                <w:b/>
                <w:sz w:val="18"/>
              </w:rPr>
              <w:t>완전한 파괴</w:t>
            </w:r>
          </w:p>
        </w:tc>
      </w:tr>
      <w:tr>
        <w:tc>
          <w:tcPr>
            <w:tcW w:type="dxa" w:w="2880"/>
          </w:tcPr>
          <w:p>
            <w:r/>
            <w:r>
              <w:rPr>
                <w:b/>
                <w:sz w:val="16"/>
              </w:rPr>
              <w:t>23</w:t>
            </w:r>
          </w:p>
          <w:p>
            <w:r>
              <w:rPr>
                <w:sz w:val="18"/>
              </w:rPr>
              <w:t>The sun was high in the sky when Lot arrived at Zoar.</w:t>
            </w:r>
          </w:p>
        </w:tc>
        <w:tc>
          <w:tcPr>
            <w:tcW w:type="dxa" w:w="2880"/>
          </w:tcPr>
          <w:p>
            <w:r/>
            <w:r>
              <w:rPr>
                <w:b/>
                <w:sz w:val="16"/>
              </w:rPr>
              <w:t>23</w:t>
            </w:r>
          </w:p>
          <w:p>
            <w:r>
              <w:rPr>
                <w:sz w:val="18"/>
              </w:rPr>
              <w:t>The sun was already high in the sky when Lot finally got to Zoar.</w:t>
            </w:r>
          </w:p>
        </w:tc>
        <w:tc>
          <w:tcPr>
            <w:tcW w:type="dxa" w:w="2880"/>
          </w:tcPr>
          <w:p>
            <w:r/>
            <w:r>
              <w:rPr>
                <w:b/>
                <w:sz w:val="16"/>
              </w:rPr>
              <w:t>23</w:t>
            </w:r>
          </w:p>
          <w:p>
            <w:r>
              <w:rPr>
                <w:sz w:val="18"/>
              </w:rPr>
              <w:t>롯이 소알에 도착했을 때 해는 이미 중천에 떠 있었어.</w:t>
            </w:r>
          </w:p>
        </w:tc>
      </w:tr>
      <w:tr>
        <w:tc>
          <w:tcPr>
            <w:tcW w:type="dxa" w:w="2880"/>
          </w:tcPr>
          <w:p>
            <w:r/>
            <w:r>
              <w:rPr>
                <w:b/>
                <w:sz w:val="16"/>
              </w:rPr>
              <w:t>24-25</w:t>
            </w:r>
          </w:p>
          <w:p>
            <w:r>
              <w:rPr>
                <w:sz w:val="18"/>
              </w:rPr>
              <w:t>Then God rained brimstone and fire down on Sodom and Gomorrah—a river of lava from God out of the sky!—and destroyed these cities and the entire plain and everyone who lived in the cities and everything that grew from the ground.</w:t>
            </w:r>
          </w:p>
        </w:tc>
        <w:tc>
          <w:tcPr>
            <w:tcW w:type="dxa" w:w="2880"/>
          </w:tcPr>
          <w:p>
            <w:r/>
            <w:r>
              <w:rPr>
                <w:b/>
                <w:sz w:val="16"/>
              </w:rPr>
              <w:t>24-25</w:t>
            </w:r>
          </w:p>
          <w:p>
            <w:r>
              <w:rPr>
                <w:sz w:val="18"/>
              </w:rPr>
              <w:t>Then God made it rain fire and brimstone on Sodom and Gomorrah. It was like a river of lava pouring down from the sky! He destroyed the cities, the whole plain, every single person living there, and everything that grew in the ground.</w:t>
            </w:r>
          </w:p>
        </w:tc>
        <w:tc>
          <w:tcPr>
            <w:tcW w:type="dxa" w:w="2880"/>
          </w:tcPr>
          <w:p>
            <w:r/>
            <w:r>
              <w:rPr>
                <w:b/>
                <w:sz w:val="16"/>
              </w:rPr>
              <w:t>24-25</w:t>
            </w:r>
          </w:p>
          <w:p>
            <w:r>
              <w:rPr>
                <w:sz w:val="18"/>
              </w:rPr>
              <w:t>그때 하나님이 소돔과 고모라에 유황과 불을 비처럼 쏟아부으셨어. 하늘에서 용암 강이 쏟아지는 것 같았대! 하나님은 그 도시들과 온 평야, 그리고 거기에 사는 모든 사람과 땅에서 자라는 모든 것을 파괴하셨어.</w:t>
            </w:r>
          </w:p>
        </w:tc>
      </w:tr>
      <w:tr>
        <w:tc>
          <w:tcPr>
            <w:tcW w:type="dxa" w:w="2880"/>
          </w:tcPr>
          <w:p>
            <w:r/>
            <w:r>
              <w:rPr>
                <w:b/>
                <w:sz w:val="16"/>
              </w:rPr>
              <w:t>26</w:t>
            </w:r>
          </w:p>
          <w:p>
            <w:r>
              <w:rPr>
                <w:sz w:val="18"/>
              </w:rPr>
              <w:t>But Lot’s wife looked back and turned into a pillar of salt.</w:t>
            </w:r>
          </w:p>
        </w:tc>
        <w:tc>
          <w:tcPr>
            <w:tcW w:type="dxa" w:w="2880"/>
          </w:tcPr>
          <w:p>
            <w:r/>
            <w:r>
              <w:rPr>
                <w:b/>
                <w:sz w:val="16"/>
              </w:rPr>
              <w:t>26</w:t>
            </w:r>
          </w:p>
          <w:p>
            <w:r>
              <w:rPr>
                <w:sz w:val="18"/>
              </w:rPr>
              <w:t>But Lot’s wife looked back, and she instantly turned into a pillar of salt.</w:t>
            </w:r>
          </w:p>
        </w:tc>
        <w:tc>
          <w:tcPr>
            <w:tcW w:type="dxa" w:w="2880"/>
          </w:tcPr>
          <w:p>
            <w:r/>
            <w:r>
              <w:rPr>
                <w:b/>
                <w:sz w:val="16"/>
              </w:rPr>
              <w:t>26</w:t>
            </w:r>
          </w:p>
          <w:p>
            <w:r>
              <w:rPr>
                <w:sz w:val="18"/>
              </w:rPr>
              <w:t>하지만 롯의 아내는 뒤를 돌아봤고, 그 자리에서 소금 기둥으로 변해버렸대.</w:t>
            </w:r>
          </w:p>
        </w:tc>
      </w:tr>
      <w:tr>
        <w:tc>
          <w:tcPr>
            <w:tcW w:type="dxa" w:w="2880"/>
          </w:tcPr>
          <w:p>
            <w:r/>
            <w:r>
              <w:rPr>
                <w:b/>
                <w:sz w:val="16"/>
              </w:rPr>
              <w:t>27-28</w:t>
            </w:r>
          </w:p>
          <w:p>
            <w:r>
              <w:rPr>
                <w:sz w:val="18"/>
              </w:rPr>
              <w:t>Abraham got up early the next morning and went to the place he had so recently stood with God. He looked out over Sodom and Gomorrah, surveying the whole plain. All he could see was smoke belching from the Earth, like smoke from a furnace.</w:t>
            </w:r>
          </w:p>
        </w:tc>
        <w:tc>
          <w:tcPr>
            <w:tcW w:type="dxa" w:w="2880"/>
          </w:tcPr>
          <w:p>
            <w:r/>
            <w:r>
              <w:rPr>
                <w:b/>
                <w:sz w:val="16"/>
              </w:rPr>
              <w:t>27-28</w:t>
            </w:r>
          </w:p>
          <w:p>
            <w:r>
              <w:rPr>
                <w:sz w:val="18"/>
              </w:rPr>
              <w:t>Abraham got up early the next morning and went to the spot where he had stood with God. He looked out over Sodom and Gomorrah and the whole plain, and all he saw was a massive cloud of smoke rising from the earth, like smoke from a giant furnace.</w:t>
            </w:r>
          </w:p>
        </w:tc>
        <w:tc>
          <w:tcPr>
            <w:tcW w:type="dxa" w:w="2880"/>
          </w:tcPr>
          <w:p>
            <w:r/>
            <w:r>
              <w:rPr>
                <w:b/>
                <w:sz w:val="16"/>
              </w:rPr>
              <w:t>27-28</w:t>
            </w:r>
          </w:p>
          <w:p>
            <w:r>
              <w:rPr>
                <w:sz w:val="18"/>
              </w:rPr>
              <w:t>아브라함은 다음 날 아침 일찍 일어나서 하나님과 함께 섰던 그 장소로 갔어. 그가 소돔과 고모라와 온 평야를 내려다보니, 보이는 건 마치 거대한 용광로에서처럼 땅에서 뿜어져 나오는 시커먼 연기뿐이었대.</w:t>
            </w:r>
          </w:p>
        </w:tc>
      </w:tr>
      <w:tr>
        <w:tc>
          <w:tcPr>
            <w:tcW w:type="dxa" w:w="2880"/>
          </w:tcPr>
          <w:p>
            <w:r/>
            <w:r>
              <w:rPr>
                <w:b/>
                <w:sz w:val="16"/>
              </w:rPr>
              <w:t>29</w:t>
            </w:r>
          </w:p>
          <w:p>
            <w:r>
              <w:rPr>
                <w:sz w:val="18"/>
              </w:rPr>
              <w:t>And that’s the story: When God destroyed the Cities of the Plain, he was mindful of Abraham and first got Lot out of there before he blasted those cities off the face of the Earth.</w:t>
            </w:r>
          </w:p>
        </w:tc>
        <w:tc>
          <w:tcPr>
            <w:tcW w:type="dxa" w:w="2880"/>
          </w:tcPr>
          <w:p>
            <w:r/>
            <w:r>
              <w:rPr>
                <w:b/>
                <w:sz w:val="16"/>
              </w:rPr>
              <w:t>29</w:t>
            </w:r>
          </w:p>
          <w:p>
            <w:r>
              <w:rPr>
                <w:sz w:val="18"/>
              </w:rPr>
              <w:t>So that’s the story. When God destroyed the cities on the plain, he remembered his boy Abraham and made sure to get Lot out of there before he completely obliterated those cities.</w:t>
            </w:r>
          </w:p>
        </w:tc>
        <w:tc>
          <w:tcPr>
            <w:tcW w:type="dxa" w:w="2880"/>
          </w:tcPr>
          <w:p>
            <w:r/>
            <w:r>
              <w:rPr>
                <w:b/>
                <w:sz w:val="16"/>
              </w:rPr>
              <w:t>29</w:t>
            </w:r>
          </w:p>
          <w:p>
            <w:r>
              <w:rPr>
                <w:sz w:val="18"/>
              </w:rPr>
              <w:t>이게 바로 그 이야기야. 하나님이 평야의 도시들을 파괴하실 때, 그의 친구 아브라함을 기억하시고 그 도시들을 완전히 쓸어버리기 전에 롯을 먼저 구해주신 거임.</w:t>
            </w:r>
          </w:p>
        </w:tc>
      </w:tr>
      <w:tr>
        <w:tc>
          <w:tcPr>
            <w:tcW w:type="dxa" w:w="2880"/>
          </w:tcPr>
          <w:p>
            <w:r/>
            <w:r>
              <w:rPr>
                <w:sz w:val="18"/>
              </w:rPr>
            </w:r>
          </w:p>
        </w:tc>
        <w:tc>
          <w:tcPr>
            <w:tcW w:type="dxa" w:w="2880"/>
          </w:tcPr>
          <w:p>
            <w:r/>
            <w:r>
              <w:rPr>
                <w:b/>
                <w:sz w:val="18"/>
              </w:rPr>
              <w:t>A Desperate Plan</w:t>
            </w:r>
          </w:p>
        </w:tc>
        <w:tc>
          <w:tcPr>
            <w:tcW w:type="dxa" w:w="2880"/>
          </w:tcPr>
          <w:p>
            <w:r/>
            <w:r>
              <w:rPr>
                <w:b/>
                <w:sz w:val="18"/>
              </w:rPr>
              <w:t>필사적인 계획</w:t>
            </w:r>
          </w:p>
        </w:tc>
      </w:tr>
      <w:tr>
        <w:tc>
          <w:tcPr>
            <w:tcW w:type="dxa" w:w="2880"/>
          </w:tcPr>
          <w:p>
            <w:r/>
            <w:r>
              <w:rPr>
                <w:b/>
                <w:sz w:val="16"/>
              </w:rPr>
              <w:t>30</w:t>
            </w:r>
          </w:p>
          <w:p>
            <w:r>
              <w:rPr>
                <w:sz w:val="18"/>
              </w:rPr>
              <w:t>Lot left Zoar and went into the mountains to live with his two daughters; he was afraid to stay in Zoar. He lived in a cave with his daughters.</w:t>
            </w:r>
          </w:p>
        </w:tc>
        <w:tc>
          <w:tcPr>
            <w:tcW w:type="dxa" w:w="2880"/>
          </w:tcPr>
          <w:p>
            <w:r/>
            <w:r>
              <w:rPr>
                <w:b/>
                <w:sz w:val="16"/>
              </w:rPr>
              <w:t>30</w:t>
            </w:r>
          </w:p>
          <w:p>
            <w:r>
              <w:rPr>
                <w:sz w:val="18"/>
              </w:rPr>
              <w:t>Lot was too scared to stay in Zoar, so he left and went to live in the mountains with his two daughters. They ended up living in a cave.</w:t>
            </w:r>
          </w:p>
        </w:tc>
        <w:tc>
          <w:tcPr>
            <w:tcW w:type="dxa" w:w="2880"/>
          </w:tcPr>
          <w:p>
            <w:r/>
            <w:r>
              <w:rPr>
                <w:b/>
                <w:sz w:val="16"/>
              </w:rPr>
              <w:t>30</w:t>
            </w:r>
          </w:p>
          <w:p>
            <w:r>
              <w:rPr>
                <w:sz w:val="18"/>
              </w:rPr>
              <w:t>롯은 소알에 머무는 것이 두려워서 두 딸과 함께 산으로 들어갔어. 그들은 동굴에서 살게 되었지.</w:t>
            </w:r>
          </w:p>
        </w:tc>
      </w:tr>
      <w:tr>
        <w:tc>
          <w:tcPr>
            <w:tcW w:type="dxa" w:w="2880"/>
          </w:tcPr>
          <w:p>
            <w:r/>
            <w:r>
              <w:rPr>
                <w:b/>
                <w:sz w:val="16"/>
              </w:rPr>
              <w:t>31-32</w:t>
            </w:r>
          </w:p>
          <w:p>
            <w:r>
              <w:rPr>
                <w:sz w:val="18"/>
              </w:rPr>
              <w:t>One day the older daughter said to the younger, “Our father is getting old and there’s not a man left in the country by whom we can get pregnant. Let’s get our father drunk with wine and lie with him. We’ll get children through our father—it’s our only chance to keep our family alive.”</w:t>
            </w:r>
          </w:p>
        </w:tc>
        <w:tc>
          <w:tcPr>
            <w:tcW w:type="dxa" w:w="2880"/>
          </w:tcPr>
          <w:p>
            <w:r/>
            <w:r>
              <w:rPr>
                <w:b/>
                <w:sz w:val="16"/>
              </w:rPr>
              <w:t>31-32</w:t>
            </w:r>
          </w:p>
          <w:p>
            <w:r>
              <w:rPr>
                <w:sz w:val="18"/>
              </w:rPr>
              <w:t>One day, the older daughter said to the younger one, “Dad’s getting old, and there are literally no men left in this whole area for us to have kids with. Let’s get Dad drunk and then sleep with him. It’s the only way we can have kids and keep our family line going.”</w:t>
            </w:r>
          </w:p>
        </w:tc>
        <w:tc>
          <w:tcPr>
            <w:tcW w:type="dxa" w:w="2880"/>
          </w:tcPr>
          <w:p>
            <w:r/>
            <w:r>
              <w:rPr>
                <w:b/>
                <w:sz w:val="16"/>
              </w:rPr>
              <w:t>31-32</w:t>
            </w:r>
          </w:p>
          <w:p>
            <w:r>
              <w:rPr>
                <w:sz w:val="18"/>
              </w:rPr>
              <w:t>어느 날, 큰딸이 작은딸에게 말했어. “아빠는 늙어가고, 이 땅에는 우리랑 결혼해서 아이를 낳아줄 남자가 한 명도 없어. 아빠한테 술을 잔뜩 먹여서 취하게 한 다음에 우리가 아빠랑 자자. 그게 우리가 아이를 낳고 우리 가족의 대를 이을 수 있는 유일한 방법이야.”</w:t>
            </w:r>
          </w:p>
        </w:tc>
      </w:tr>
      <w:tr>
        <w:tc>
          <w:tcPr>
            <w:tcW w:type="dxa" w:w="2880"/>
          </w:tcPr>
          <w:p>
            <w:r/>
            <w:r>
              <w:rPr>
                <w:b/>
                <w:sz w:val="16"/>
              </w:rPr>
              <w:t>33-34</w:t>
            </w:r>
          </w:p>
          <w:p>
            <w:r>
              <w:rPr>
                <w:sz w:val="18"/>
              </w:rPr>
              <w:t>They got their father drunk with wine that very night. The older daughter went and lay with him. He was oblivious, knowing nothing of what she did. The next morning the older said to the younger, “Last night I slept with my father. Tonight, it’s your turn. We’ll get him drunk again and then you sleep with him. We’ll both get a child through our father and keep our family alive.” So that night they got their father drunk again and the younger went in and slept with him. Again he was oblivious, knowing nothing of what she did.</w:t>
            </w:r>
          </w:p>
        </w:tc>
        <w:tc>
          <w:tcPr>
            <w:tcW w:type="dxa" w:w="2880"/>
          </w:tcPr>
          <w:p>
            <w:r/>
            <w:r>
              <w:rPr>
                <w:b/>
                <w:sz w:val="16"/>
              </w:rPr>
              <w:t>33-34</w:t>
            </w:r>
          </w:p>
          <w:p>
            <w:r>
              <w:rPr>
                <w:sz w:val="18"/>
              </w:rPr>
              <w:t>So that night, they got their father drunk. The older daughter went in and slept with him, and he was so out of it he had no idea what happened. The next morning, the older sister told the younger one, “Okay, I slept with Dad last night. Tonight, it’s your turn. We’ll get him drunk again, and you go sleep with him. That way, we’ll both have a kid through our dad and our family won’t die out.”</w:t>
            </w:r>
          </w:p>
        </w:tc>
        <w:tc>
          <w:tcPr>
            <w:tcW w:type="dxa" w:w="2880"/>
          </w:tcPr>
          <w:p>
            <w:r/>
            <w:r>
              <w:rPr>
                <w:b/>
                <w:sz w:val="16"/>
              </w:rPr>
              <w:t>33-34</w:t>
            </w:r>
          </w:p>
          <w:p>
            <w:r>
              <w:rPr>
                <w:sz w:val="18"/>
              </w:rPr>
              <w:t>그날 밤, 그들은 아빠에게 포도주를 잔뜩 먹여 취하게 했어. 큰딸이 들어가서 아빠와 잤는데, 아빠는 너무 취해서 무슨 일이 있었는지 전혀 몰랐대. 다음 날 아침, 큰딸이 작은딸에게 말했어. “어젯밤에 내가 아빠랑 잤어. 오늘은 네 차례야. 아빠를 다시 취하게 만들어서 네가 아빠랑 자. 그러면 우리 둘 다 아빠를 통해 아이를 갖고 가족을 이을 수 있을 거야.”</w:t>
            </w:r>
          </w:p>
        </w:tc>
      </w:tr>
      <w:tr>
        <w:tc>
          <w:tcPr>
            <w:tcW w:type="dxa" w:w="2880"/>
          </w:tcPr>
          <w:p>
            <w:r/>
            <w:r>
              <w:rPr>
                <w:b/>
                <w:sz w:val="16"/>
              </w:rPr>
              <w:t>35</w:t>
            </w:r>
          </w:p>
          <w:p>
            <w:r>
              <w:rPr>
                <w:sz w:val="18"/>
              </w:rPr>
              <w:t>↑ 위 MSG(33-35) 계속</w:t>
            </w:r>
          </w:p>
        </w:tc>
        <w:tc>
          <w:tcPr>
            <w:tcW w:type="dxa" w:w="2880"/>
          </w:tcPr>
          <w:p>
            <w:r/>
            <w:r>
              <w:rPr>
                <w:b/>
                <w:sz w:val="16"/>
              </w:rPr>
              <w:t>35</w:t>
            </w:r>
          </w:p>
          <w:p>
            <w:r>
              <w:rPr>
                <w:sz w:val="18"/>
              </w:rPr>
              <w:t>So they got their father drunk again that night, and the younger daughter went in and slept with him. And again, he was totally oblivious and didn’t know a thing.</w:t>
            </w:r>
          </w:p>
        </w:tc>
        <w:tc>
          <w:tcPr>
            <w:tcW w:type="dxa" w:w="2880"/>
          </w:tcPr>
          <w:p>
            <w:r/>
            <w:r>
              <w:rPr>
                <w:b/>
                <w:sz w:val="16"/>
              </w:rPr>
              <w:t>35</w:t>
            </w:r>
          </w:p>
          <w:p>
            <w:r>
              <w:rPr>
                <w:sz w:val="18"/>
              </w:rPr>
              <w:t>그래서 그날 밤 그들은 다시 아빠를 취하게 했고, 작은딸이 들어가서 아빠와 잤어. 이번에도 아빠는 완전히 정신이 나가서 아무것도 몰랐대.</w:t>
            </w:r>
          </w:p>
        </w:tc>
      </w:tr>
      <w:tr>
        <w:tc>
          <w:tcPr>
            <w:tcW w:type="dxa" w:w="2880"/>
          </w:tcPr>
          <w:p>
            <w:r/>
            <w:r>
              <w:rPr>
                <w:b/>
                <w:sz w:val="16"/>
              </w:rPr>
              <w:t>36-38</w:t>
            </w:r>
          </w:p>
          <w:p>
            <w:r>
              <w:rPr>
                <w:sz w:val="18"/>
              </w:rPr>
              <w:t>Both daughters became pregnant by their father, Lot. The older daughter had a son and named him Moab, the ancestor of the present-day Moabites. The younger daughter had a son and named him Ben-Ammi, the ancestor of the present-day Ammonites.</w:t>
            </w:r>
          </w:p>
        </w:tc>
        <w:tc>
          <w:tcPr>
            <w:tcW w:type="dxa" w:w="2880"/>
          </w:tcPr>
          <w:p>
            <w:r/>
            <w:r>
              <w:rPr>
                <w:b/>
                <w:sz w:val="16"/>
              </w:rPr>
              <w:t>36-38</w:t>
            </w:r>
          </w:p>
          <w:p>
            <w:r>
              <w:rPr>
                <w:sz w:val="18"/>
              </w:rPr>
              <w:t>Both of Lot’s daughters ended up getting pregnant by their own father. The older daughter had a son and named him Moab, and he’s the ancestor of the Moabites today. The younger daughter also had a son and named him Ben-Ammi, and he’s the ancestor of the Ammonites.</w:t>
            </w:r>
          </w:p>
        </w:tc>
        <w:tc>
          <w:tcPr>
            <w:tcW w:type="dxa" w:w="2880"/>
          </w:tcPr>
          <w:p>
            <w:r/>
            <w:r>
              <w:rPr>
                <w:b/>
                <w:sz w:val="16"/>
              </w:rPr>
              <w:t>36-38</w:t>
            </w:r>
          </w:p>
          <w:p>
            <w:r>
              <w:rPr>
                <w:sz w:val="18"/>
              </w:rPr>
              <w:t>롯의 두 딸은 모두 자기 아버지에게서 임신하게 되었어. 큰딸은 아들을 낳아 모압이라고 이름 지었고, 그는 오늘날 모압 족속의 조상이 되었대. 작은딸도 아들을 낳아 벤암미라고 이름 지었고, 그는 오늘날 암몬 족속의 조상이 되었어.</w:t>
            </w:r>
          </w:p>
        </w:tc>
      </w:tr>
    </w:tbl>
    <w:p>
      <w:pPr>
        <w:pStyle w:val="Heading1"/>
      </w:pPr>
      <w:r>
        <w:t>Chapter 20 — Abraham's Epic Lie and a King's Close Call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"She's My Sister" Rerun</w:t>
            </w:r>
          </w:p>
        </w:tc>
        <w:tc>
          <w:tcPr>
            <w:tcW w:type="dxa" w:w="2880"/>
          </w:tcPr>
          <w:p>
            <w:r/>
            <w:r>
              <w:rPr>
                <w:b/>
                <w:sz w:val="18"/>
              </w:rPr>
              <w:t>또 시작된 "내 동생" 드립</w:t>
            </w:r>
          </w:p>
        </w:tc>
      </w:tr>
      <w:tr>
        <w:tc>
          <w:tcPr>
            <w:tcW w:type="dxa" w:w="2880"/>
          </w:tcPr>
          <w:p>
            <w:r/>
            <w:r>
              <w:rPr>
                <w:b/>
                <w:sz w:val="16"/>
              </w:rPr>
              <w:t>1-2</w:t>
            </w:r>
          </w:p>
          <w:p>
            <w:r>
              <w:rPr>
                <w:sz w:val="18"/>
              </w:rPr>
              <w:t>Abraham traveled from there south to the Negev and settled down between Kadesh and Shur. While he was camping in Gerar, Abraham said of his wife Sarah, “She’s my sister.”</w:t>
            </w:r>
          </w:p>
        </w:tc>
        <w:tc>
          <w:tcPr>
            <w:tcW w:type="dxa" w:w="2880"/>
          </w:tcPr>
          <w:p>
            <w:r/>
            <w:r>
              <w:rPr>
                <w:b/>
                <w:sz w:val="16"/>
              </w:rPr>
              <w:t>1-2</w:t>
            </w:r>
          </w:p>
          <w:p>
            <w:r>
              <w:rPr>
                <w:sz w:val="18"/>
              </w:rPr>
              <w:t>So Abraham moved south to the Negev region and was staying between Kadesh and Shur. While he was staying in Gerar, he told everyone that his wife, Sarah, was actually his sister. Like, again. So, the king of Gerar, a guy named Abimelech, heard this and sent for Sarah to be part of his crew.</w:t>
            </w:r>
          </w:p>
        </w:tc>
        <w:tc>
          <w:tcPr>
            <w:tcW w:type="dxa" w:w="2880"/>
          </w:tcPr>
          <w:p>
            <w:r/>
            <w:r>
              <w:rPr>
                <w:b/>
                <w:sz w:val="16"/>
              </w:rPr>
              <w:t>1-2</w:t>
            </w:r>
          </w:p>
          <w:p>
            <w:r>
              <w:rPr>
                <w:sz w:val="18"/>
              </w:rPr>
              <w:t>아브라함이 남쪽 네게브 지역으로 옮겨서 가데스랑 수르 사이에 자리를 잡았대. 그랄이라는 곳에 잠시 머물고 있었는데, 거기서 자기 아내 사라를 또 자기 동생이라고 소개한 거임. 어마어마한 짓이었어. 그래서 그랄 왕 아비멜렉이 그 말을 듣고 사라를 데려오게 했지.</w:t>
            </w:r>
          </w:p>
        </w:tc>
      </w:tr>
      <w:tr>
        <w:tc>
          <w:tcPr>
            <w:tcW w:type="dxa" w:w="2880"/>
          </w:tcPr>
          <w:p>
            <w:r/>
            <w:r>
              <w:rPr>
                <w:sz w:val="18"/>
              </w:rPr>
            </w:r>
          </w:p>
        </w:tc>
        <w:tc>
          <w:tcPr>
            <w:tcW w:type="dxa" w:w="2880"/>
          </w:tcPr>
          <w:p>
            <w:r/>
            <w:r>
              <w:rPr>
                <w:b/>
                <w:sz w:val="18"/>
              </w:rPr>
              <w:t>God's Dream Intervention</w:t>
            </w:r>
          </w:p>
        </w:tc>
        <w:tc>
          <w:tcPr>
            <w:tcW w:type="dxa" w:w="2880"/>
          </w:tcPr>
          <w:p>
            <w:r/>
            <w:r>
              <w:rPr>
                <w:b/>
                <w:sz w:val="18"/>
              </w:rPr>
              <w:t>하나님의 꿈 속 경고</w:t>
            </w:r>
          </w:p>
        </w:tc>
      </w:tr>
      <w:tr>
        <w:tc>
          <w:tcPr>
            <w:tcW w:type="dxa" w:w="2880"/>
          </w:tcPr>
          <w:p>
            <w:r/>
            <w:r>
              <w:rPr>
                <w:b/>
                <w:sz w:val="16"/>
              </w:rPr>
              <w:t>3-7</w:t>
            </w:r>
          </w:p>
          <w:p>
            <w:r>
              <w:rPr>
                <w:sz w:val="18"/>
              </w:rPr>
              <w:t>So Abimelech, king of Gerar, sent for Sarah and took her. But God came to Abimelech in a dream that night and told him, “You’re as good as dead—that woman you took, she’s a married woman.”</w:t>
            </w:r>
          </w:p>
          <w:p>
            <w:r>
              <w:rPr>
                <w:sz w:val="18"/>
              </w:rPr>
            </w:r>
          </w:p>
          <w:p>
            <w:r>
              <w:rPr>
                <w:sz w:val="18"/>
              </w:rPr>
              <w:t>Now Abimelech had not yet slept with her, hadn’t so much as touched her. He said, “Master, would you kill an innocent man? Didn’t he tell me, ‘She’s my sister’? And didn’t she herself say, ‘He’s my brother’? I had no idea I was doing anything wrong when I did this.”</w:t>
            </w:r>
          </w:p>
          <w:p>
            <w:r>
              <w:rPr>
                <w:sz w:val="18"/>
              </w:rPr>
            </w:r>
          </w:p>
          <w:p>
            <w:r>
              <w:rPr>
                <w:sz w:val="18"/>
              </w:rPr>
              <w:t>God said to him in the dream, “Yes, I know your intentions were pure, that’s why I kept you from sinning against me; I was the one who kept you from going to bed with her. So now give the man’s wife back to him. He’s a prophet and will pray for you—pray for your life. If you don’t give her back, know that it’s certain death both for you and everyone in your family.”</w:t>
            </w:r>
          </w:p>
        </w:tc>
        <w:tc>
          <w:tcPr>
            <w:tcW w:type="dxa" w:w="2880"/>
          </w:tcPr>
          <w:p>
            <w:r/>
            <w:r>
              <w:rPr>
                <w:b/>
                <w:sz w:val="16"/>
              </w:rPr>
              <w:t>3-7</w:t>
            </w:r>
          </w:p>
          <w:p>
            <w:r>
              <w:rPr>
                <w:sz w:val="18"/>
              </w:rPr>
              <w:t>But that night, God showed up in Abimelech's dream and was like, "Hey, you're basically a dead man. That woman you just took? She's married." Abimelech, who hadn't even laid a finger on her, was shook. He pleaded, "Lord, are you going to take out an innocent guy? He's the one who told me, 'She's my sister,' and she even said, 'He's my brother.' I swear, my intentions were totally pure. I had no clue I was doing anything wrong." God replied in the dream, "Yeah, I know you meant well. That's actually why I stopped you from sinning against me and kept you from sleeping with her. Now, you need to give her back to her husband. He's a prophet, and he'll pray for you so you can live. But if you don't return her, I'm telling you, you and your entire household are toast. For real."</w:t>
            </w:r>
          </w:p>
        </w:tc>
        <w:tc>
          <w:tcPr>
            <w:tcW w:type="dxa" w:w="2880"/>
          </w:tcPr>
          <w:p>
            <w:r/>
            <w:r>
              <w:rPr>
                <w:b/>
                <w:sz w:val="16"/>
              </w:rPr>
              <w:t>3-7</w:t>
            </w:r>
          </w:p>
          <w:p>
            <w:r>
              <w:rPr>
                <w:sz w:val="18"/>
              </w:rPr>
              <w:t>근데 그날 밤에 하나님이 아비멜렉 꿈에 나타나서 말했대. "야, 너 이제 죽은 목숨임. 네가 데려온 그 여자, 결혼한 여자거든." 아비멜렉은 사라는 손도 안 댄 상태라 완전 어리둥절했지. 그가 빌었어. "주님, 죄 없는 사람을 죽이시려는 겁니까? 저 사람이 저한테 '내 동생'이라고 말했고, 저 여자도 '내 오빠'라고 했다고요. 전 진짜로 제가 뭘 잘못했는지 하나도 몰랐어요." 하나님이 꿈에서 대답했대. "그래, 네 마음이 순수한 건 나도 앎. 그래서 내가 너를 죄짓지 않게 막아준 거고, 사라랑 못 자게 한 거임. 이제 당장 그 남편한테 아내를 돌려줘라. 그는 예언자라서 너를 위해 기도해 줄 거고, 그럼 넌 살 수 있음. 근데 만약 안 돌려주면, 너랑 네 집안사람들 전부 다 죽는다고 보면 됨. 진짜."</w:t>
            </w:r>
          </w:p>
        </w:tc>
      </w:tr>
      <w:tr>
        <w:tc>
          <w:tcPr>
            <w:tcW w:type="dxa" w:w="2880"/>
          </w:tcPr>
          <w:p>
            <w:r/>
            <w:r>
              <w:rPr>
                <w:sz w:val="18"/>
              </w:rPr>
            </w:r>
          </w:p>
        </w:tc>
        <w:tc>
          <w:tcPr>
            <w:tcW w:type="dxa" w:w="2880"/>
          </w:tcPr>
          <w:p>
            <w:r/>
            <w:r>
              <w:rPr>
                <w:b/>
                <w:sz w:val="18"/>
              </w:rPr>
              <w:t>The Morning After</w:t>
            </w:r>
          </w:p>
        </w:tc>
        <w:tc>
          <w:tcPr>
            <w:tcW w:type="dxa" w:w="2880"/>
          </w:tcPr>
          <w:p>
            <w:r/>
            <w:r>
              <w:rPr>
                <w:b/>
                <w:sz w:val="18"/>
              </w:rPr>
              <w:t>다음 날 아침</w:t>
            </w:r>
          </w:p>
        </w:tc>
      </w:tr>
      <w:tr>
        <w:tc>
          <w:tcPr>
            <w:tcW w:type="dxa" w:w="2880"/>
          </w:tcPr>
          <w:p>
            <w:r/>
            <w:r>
              <w:rPr>
                <w:b/>
                <w:sz w:val="16"/>
              </w:rPr>
              <w:t>8-10</w:t>
            </w:r>
          </w:p>
          <w:p>
            <w:r>
              <w:rPr>
                <w:sz w:val="18"/>
              </w:rPr>
              <w:t>Abimelech was up first thing in the morning. He called all his house servants together and told them the whole story. They were shocked. Then Abimelech called in Abraham and said, “What have you done to us? What have I ever done to you that you would bring on me and my kingdom this huge offense? What you’ve done to me ought never to have been done.”</w:t>
            </w:r>
          </w:p>
          <w:p>
            <w:r>
              <w:rPr>
                <w:sz w:val="18"/>
              </w:rPr>
            </w:r>
          </w:p>
          <w:p>
            <w:r>
              <w:rPr>
                <w:sz w:val="18"/>
              </w:rPr>
              <w:t>Abimelech went on to Abraham, “Whatever were you thinking of when you did this thing?”</w:t>
            </w:r>
          </w:p>
        </w:tc>
        <w:tc>
          <w:tcPr>
            <w:tcW w:type="dxa" w:w="2880"/>
          </w:tcPr>
          <w:p>
            <w:r/>
            <w:r>
              <w:rPr>
                <w:b/>
                <w:sz w:val="16"/>
              </w:rPr>
              <w:t>8-10</w:t>
            </w:r>
          </w:p>
          <w:p>
            <w:r>
              <w:rPr>
                <w:sz w:val="18"/>
              </w:rPr>
              <w:t>Abimelech shot out of bed first thing in the morning, gathered all his officials, and told them everything that happened. They were all terrified. Then Abimelech called Abraham in and was like, "Man, what have you done to us?! What did I ever do to you that you'd bring this much trouble on me and my kingdom? This is not cool. What you did was seriously messed up." He kept grilling him, "What were you even thinking, pulling a stunt like that?"</w:t>
            </w:r>
          </w:p>
        </w:tc>
        <w:tc>
          <w:tcPr>
            <w:tcW w:type="dxa" w:w="2880"/>
          </w:tcPr>
          <w:p>
            <w:r/>
            <w:r>
              <w:rPr>
                <w:b/>
                <w:sz w:val="16"/>
              </w:rPr>
              <w:t>8-10</w:t>
            </w:r>
          </w:p>
          <w:p>
            <w:r>
              <w:rPr>
                <w:sz w:val="18"/>
              </w:rPr>
              <w:t>아비멜렉은 아침에 눈 뜨자마자 벌떡 일어나서 모든 신하들을 불러 모으고 어젯밤 일을 다 말해줬어. 다들 정말 대단한 충격받았지. 그러고 나서 아비멜렉이 아브라함을 불러서 따졌어. "아니, 우리한테 무슨 짓을 한 거임?! 내가 당신한테 뭘 잘못했다고 나랑 내 왕국에 이런 엄청난 재앙을 끌어들임? 당신이 한 짓은 진짜 해서는 안 될 짓이었음." 그가 계속해서 물었어. "대체 무슨 생각으로 그런 일을 벌인 거임?"</w:t>
            </w:r>
          </w:p>
        </w:tc>
      </w:tr>
      <w:tr>
        <w:tc>
          <w:tcPr>
            <w:tcW w:type="dxa" w:w="2880"/>
          </w:tcPr>
          <w:p>
            <w:r/>
            <w:r>
              <w:rPr>
                <w:sz w:val="18"/>
              </w:rPr>
            </w:r>
          </w:p>
        </w:tc>
        <w:tc>
          <w:tcPr>
            <w:tcW w:type="dxa" w:w="2880"/>
          </w:tcPr>
          <w:p>
            <w:r/>
            <w:r>
              <w:rPr>
                <w:b/>
                <w:sz w:val="18"/>
              </w:rPr>
              <w:t>Abraham's Excuse</w:t>
            </w:r>
          </w:p>
        </w:tc>
        <w:tc>
          <w:tcPr>
            <w:tcW w:type="dxa" w:w="2880"/>
          </w:tcPr>
          <w:p>
            <w:r/>
            <w:r>
              <w:rPr>
                <w:b/>
                <w:sz w:val="18"/>
              </w:rPr>
              <w:t>아브라함의 변명</w:t>
            </w:r>
          </w:p>
        </w:tc>
      </w:tr>
      <w:tr>
        <w:tc>
          <w:tcPr>
            <w:tcW w:type="dxa" w:w="2880"/>
          </w:tcPr>
          <w:p>
            <w:r/>
            <w:r>
              <w:rPr>
                <w:b/>
                <w:sz w:val="16"/>
              </w:rPr>
              <w:t>11-13</w:t>
            </w:r>
          </w:p>
          <w:p>
            <w:r>
              <w:rPr>
                <w:sz w:val="18"/>
              </w:rPr>
              <w:t>Abraham said, “I just assumed that there was no fear of God in this place and that they’d kill me to get my wife. Besides, the truth is that she is my half sister; she’s my father’s daughter but not my mother’s. When God sent me out as a wanderer from my father’s home, I told her, ‘Do me a favor; wherever we go, tell people that I’m your brother.’”</w:t>
            </w:r>
          </w:p>
        </w:tc>
        <w:tc>
          <w:tcPr>
            <w:tcW w:type="dxa" w:w="2880"/>
          </w:tcPr>
          <w:p>
            <w:r/>
            <w:r>
              <w:rPr>
                <w:b/>
                <w:sz w:val="16"/>
              </w:rPr>
              <w:t>11-13</w:t>
            </w:r>
          </w:p>
          <w:p>
            <w:r>
              <w:rPr>
                <w:sz w:val="18"/>
              </w:rPr>
              <w:t>Abraham finally explained, "Look, I just figured there was no respect for God in this place and that you guys would kill me to get my wife. Plus, she actually is my half-sister. We have the same dad, just not the same mom. And when God sent me on this whole journey away from my family, I told her, 'Hey, do me a solid. Everywhere we go, just tell people you're my sister.'"</w:t>
            </w:r>
          </w:p>
        </w:tc>
        <w:tc>
          <w:tcPr>
            <w:tcW w:type="dxa" w:w="2880"/>
          </w:tcPr>
          <w:p>
            <w:r/>
            <w:r>
              <w:rPr>
                <w:b/>
                <w:sz w:val="16"/>
              </w:rPr>
              <w:t>11-13</w:t>
            </w:r>
          </w:p>
          <w:p>
            <w:r>
              <w:rPr>
                <w:sz w:val="18"/>
              </w:rPr>
              <w:t>아브라함이 마침내 설명했어. "아니, 전 그냥 여기는 하나님을 두려워하는 사람이 아무도 없어서 제 아내를 뺏으려고 저를 죽일 거라고 생각했죠. 그리고 사실, 사라는 진짜 제 이복동생이기도 해요. 아버지는 같은데 어머니가 다른. 하나님이 저를 고향에서 떠나 방랑하게 하셨을 때, 제가 사라한테 부탁했어요. '나 좀 도와줘. 우리가 어디를 가든, 그냥 내가 네 오빠라고 말해줘'라고요."</w:t>
            </w:r>
          </w:p>
        </w:tc>
      </w:tr>
      <w:tr>
        <w:tc>
          <w:tcPr>
            <w:tcW w:type="dxa" w:w="2880"/>
          </w:tcPr>
          <w:p>
            <w:r/>
            <w:r>
              <w:rPr>
                <w:sz w:val="18"/>
              </w:rPr>
            </w:r>
          </w:p>
        </w:tc>
        <w:tc>
          <w:tcPr>
            <w:tcW w:type="dxa" w:w="2880"/>
          </w:tcPr>
          <w:p>
            <w:r/>
            <w:r>
              <w:rPr>
                <w:b/>
                <w:sz w:val="18"/>
              </w:rPr>
              <w:t>Making Things Right</w:t>
            </w:r>
          </w:p>
        </w:tc>
        <w:tc>
          <w:tcPr>
            <w:tcW w:type="dxa" w:w="2880"/>
          </w:tcPr>
          <w:p>
            <w:r/>
            <w:r>
              <w:rPr>
                <w:b/>
                <w:sz w:val="18"/>
              </w:rPr>
              <w:t>모든 것을 바로잡다</w:t>
            </w:r>
          </w:p>
        </w:tc>
      </w:tr>
      <w:tr>
        <w:tc>
          <w:tcPr>
            <w:tcW w:type="dxa" w:w="2880"/>
          </w:tcPr>
          <w:p>
            <w:r/>
            <w:r>
              <w:rPr>
                <w:b/>
                <w:sz w:val="16"/>
              </w:rPr>
              <w:t>14-16</w:t>
            </w:r>
          </w:p>
          <w:p>
            <w:r>
              <w:rPr>
                <w:sz w:val="18"/>
              </w:rPr>
              <w:t>Then Abimelech gave Sarah back to Abraham, and along with her sent sheep and cattle and servants, both male and female. He said, “My land is open to you; live wherever you wish.”</w:t>
            </w:r>
          </w:p>
          <w:p>
            <w:r>
              <w:rPr>
                <w:sz w:val="18"/>
              </w:rPr>
            </w:r>
          </w:p>
          <w:p>
            <w:r>
              <w:rPr>
                <w:sz w:val="18"/>
              </w:rPr>
              <w:t>And to Sarah he said, “I’ve given your brother a thousand pieces of silver—that clears you of even a shadow of suspicion before the eyes of the world. You’re vindicated.”</w:t>
            </w:r>
          </w:p>
        </w:tc>
        <w:tc>
          <w:tcPr>
            <w:tcW w:type="dxa" w:w="2880"/>
          </w:tcPr>
          <w:p>
            <w:r/>
            <w:r>
              <w:rPr>
                <w:b/>
                <w:sz w:val="16"/>
              </w:rPr>
              <w:t>14-16</w:t>
            </w:r>
          </w:p>
          <w:p>
            <w:r>
              <w:rPr>
                <w:sz w:val="18"/>
              </w:rPr>
              <w:t>Then Abimelech gave Sarah back to Abraham. On top of that, he threw in a bunch of sheep, cattle, and servants as a gift. He told Abraham, "My whole land is open to you. Feel free to live wherever you want." And he said to Sarah, "Check it out, I gave your 'brother' a thousand pieces of silver. This should prove to everyone that you're totally innocent and clear your name completely. You're good."</w:t>
            </w:r>
          </w:p>
        </w:tc>
        <w:tc>
          <w:tcPr>
            <w:tcW w:type="dxa" w:w="2880"/>
          </w:tcPr>
          <w:p>
            <w:r/>
            <w:r>
              <w:rPr>
                <w:b/>
                <w:sz w:val="16"/>
              </w:rPr>
              <w:t>14-16</w:t>
            </w:r>
          </w:p>
          <w:p>
            <w:r>
              <w:rPr>
                <w:sz w:val="18"/>
              </w:rPr>
              <w:t>그러자 아비멜렉은 사라를 아브라함에게 돌려줬어. 거기에다 양이랑 소, 그리고 남녀 하인들까지 선물로 줬지. 그가 아브라함에게 말했어. "내 땅은 당신에게 열려있소. 어디든 원하는 곳에 가서 사시오." 그리고 사라에게는 이렇게 말했지. "보시오, 내가 당신의 '오빠'에게 은 천 개를 줬소. 이걸로 이제 세상 모든 사람 앞에서 당신이 완전히 결백하다는 게 증명될 거요. 이제 괜찮소."</w:t>
            </w:r>
          </w:p>
        </w:tc>
      </w:tr>
      <w:tr>
        <w:tc>
          <w:tcPr>
            <w:tcW w:type="dxa" w:w="2880"/>
          </w:tcPr>
          <w:p>
            <w:r/>
            <w:r>
              <w:rPr>
                <w:b/>
                <w:sz w:val="16"/>
              </w:rPr>
              <w:t>17-18</w:t>
            </w:r>
          </w:p>
          <w:p>
            <w:r>
              <w:rPr>
                <w:sz w:val="18"/>
              </w:rPr>
              <w:t>Then Abraham prayed to God and God healed Abimelech, his wife and his maidservants, and they started having babies again. For God had shut down every womb in Abimelech’s household on account of Sarah, Abraham’s wife.</w:t>
            </w:r>
          </w:p>
        </w:tc>
        <w:tc>
          <w:tcPr>
            <w:tcW w:type="dxa" w:w="2880"/>
          </w:tcPr>
          <w:p>
            <w:r/>
            <w:r>
              <w:rPr>
                <w:b/>
                <w:sz w:val="16"/>
              </w:rPr>
              <w:t>17-18</w:t>
            </w:r>
          </w:p>
          <w:p>
            <w:r>
              <w:rPr>
                <w:sz w:val="18"/>
              </w:rPr>
              <w:t>Then Abraham prayed to God, and God healed Abimelech. His wife and female servants were able to have kids again. See, God had made it so none of the women in Abimelech's house could get pregnant because of what happened with Abraham's wife, Sarah.</w:t>
            </w:r>
          </w:p>
        </w:tc>
        <w:tc>
          <w:tcPr>
            <w:tcW w:type="dxa" w:w="2880"/>
          </w:tcPr>
          <w:p>
            <w:r/>
            <w:r>
              <w:rPr>
                <w:b/>
                <w:sz w:val="16"/>
              </w:rPr>
              <w:t>17-18</w:t>
            </w:r>
          </w:p>
          <w:p>
            <w:r>
              <w:rPr>
                <w:sz w:val="18"/>
              </w:rPr>
              <w:t>그 후에 아브라함이 하나님께 기도했고, 하나님은 아비멜렉을 고쳐주셨대. 그의 아내와 여종들도 다시 아이를 가질 수 있게 되었지. 알고 보니, 아브라함의 아내 사라 사건 때문에 하나님이 아비멜렉 집안의 모든 여자들이 임신하지 못하게 막으셨던 거임.</w:t>
            </w:r>
          </w:p>
        </w:tc>
      </w:tr>
    </w:tbl>
    <w:p>
      <w:pPr>
        <w:pStyle w:val="Heading1"/>
      </w:pPr>
      <w:r>
        <w:t>Chapter 21 — A Promise Kept, A Family Divided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Promised Son</w:t>
            </w:r>
          </w:p>
        </w:tc>
        <w:tc>
          <w:tcPr>
            <w:tcW w:type="dxa" w:w="2880"/>
          </w:tcPr>
          <w:p>
            <w:r/>
            <w:r>
              <w:rPr>
                <w:b/>
                <w:sz w:val="18"/>
              </w:rPr>
              <w:t>약속의 아들</w:t>
            </w:r>
          </w:p>
        </w:tc>
      </w:tr>
      <w:tr>
        <w:tc>
          <w:tcPr>
            <w:tcW w:type="dxa" w:w="2880"/>
          </w:tcPr>
          <w:p>
            <w:r/>
            <w:r>
              <w:rPr>
                <w:b/>
                <w:sz w:val="16"/>
              </w:rPr>
              <w:t>1-5</w:t>
            </w:r>
          </w:p>
          <w:p>
            <w:r>
              <w:rPr>
                <w:sz w:val="18"/>
              </w:rPr>
              <w:t>God visited Sarah exactly as he said he would; God did to Sarah what he promised: Sarah became pregnant and gave Abraham a son in his old age, and at the very time God had set. Abraham named him Isaac. When his son was eight days old, Abraham circumcised him just as God had commanded.</w:t>
            </w:r>
          </w:p>
          <w:p>
            <w:r>
              <w:rPr>
                <w:sz w:val="18"/>
              </w:rPr>
            </w:r>
          </w:p>
          <w:p>
            <w:r>
              <w:rPr>
                <w:sz w:val="18"/>
              </w:rPr>
              <w:t>Abraham was a hundred years old when his son Isaac was born.</w:t>
            </w:r>
          </w:p>
          <w:p>
            <w:r>
              <w:rPr>
                <w:sz w:val="18"/>
              </w:rPr>
              <w:t>Sarah said,</w:t>
            </w:r>
          </w:p>
          <w:p>
            <w:r>
              <w:rPr>
                <w:sz w:val="18"/>
              </w:rPr>
              <w:t>God has blessed me with laughter     and all who get the news will laugh with me!</w:t>
            </w:r>
          </w:p>
        </w:tc>
        <w:tc>
          <w:tcPr>
            <w:tcW w:type="dxa" w:w="2880"/>
          </w:tcPr>
          <w:p>
            <w:r/>
            <w:r>
              <w:rPr>
                <w:b/>
                <w:sz w:val="16"/>
              </w:rPr>
              <w:t>1-5</w:t>
            </w:r>
          </w:p>
          <w:p>
            <w:r>
              <w:rPr>
                <w:sz w:val="18"/>
              </w:rPr>
              <w:t>God showed up for Sarah, just like he promised. And just like he said, Sarah got pregnant and had a son for Abraham in his old age. It happened at the exact time God had scheduled. Abraham named him Isaac, which means "laughter." When Isaac was eight days old, Abraham had him circumcised, following God's instructions. Abraham was 100 years old when Isaac was born.</w:t>
            </w:r>
          </w:p>
        </w:tc>
        <w:tc>
          <w:tcPr>
            <w:tcW w:type="dxa" w:w="2880"/>
          </w:tcPr>
          <w:p>
            <w:r/>
            <w:r>
              <w:rPr>
                <w:b/>
                <w:sz w:val="16"/>
              </w:rPr>
              <w:t>1-5</w:t>
            </w:r>
          </w:p>
          <w:p>
            <w:r>
              <w:rPr>
                <w:sz w:val="18"/>
              </w:rPr>
              <w:t>하나님은 약속하신 대로 사라를 찾아오셨대. 그리고 말씀하신 대로, 사라는 임신해서 아브라함이 늙었을 때 아들을 낳아주었어. 하나님이 정하신 바로 그 시간에 말이야. 아브라함은 아들 이름을 '웃음'이라는 뜻의 이삭이라고 지었대. 이삭이 태어난 지 8일째에 아브라함은 하나님의 명령대로 아들에게 할례를 행했어. 이삭이 태어났을 때 아브라함은 100살이었대.</w:t>
            </w:r>
          </w:p>
        </w:tc>
      </w:tr>
      <w:tr>
        <w:tc>
          <w:tcPr>
            <w:tcW w:type="dxa" w:w="2880"/>
          </w:tcPr>
          <w:p>
            <w:r/>
            <w:r>
              <w:rPr>
                <w:b/>
                <w:sz w:val="16"/>
              </w:rPr>
              <w:t>6-7</w:t>
            </w:r>
          </w:p>
          <w:p>
            <w:r>
              <w:rPr>
                <w:sz w:val="18"/>
              </w:rPr>
              <w:t>Abraham was a hundred years old when his son Isaac was born.</w:t>
            </w:r>
          </w:p>
          <w:p>
            <w:r>
              <w:rPr>
                <w:sz w:val="18"/>
              </w:rPr>
              <w:t>Sarah said,</w:t>
            </w:r>
          </w:p>
          <w:p>
            <w:r>
              <w:rPr>
                <w:sz w:val="18"/>
              </w:rPr>
              <w:t>God has blessed me with laughter     and all who get the news will laugh with me!</w:t>
            </w:r>
          </w:p>
          <w:p>
            <w:r>
              <w:rPr>
                <w:sz w:val="18"/>
              </w:rPr>
            </w:r>
          </w:p>
          <w:p>
            <w:r>
              <w:rPr>
                <w:sz w:val="18"/>
              </w:rPr>
              <w:t>She also said,</w:t>
            </w:r>
          </w:p>
          <w:p>
            <w:r>
              <w:rPr>
                <w:sz w:val="18"/>
              </w:rPr>
              <w:t>Whoever would have suggested to Abraham     that Sarah would one day nurse a baby!     Yet here I am! I’ve given the old man a son!</w:t>
            </w:r>
          </w:p>
        </w:tc>
        <w:tc>
          <w:tcPr>
            <w:tcW w:type="dxa" w:w="2880"/>
          </w:tcPr>
          <w:p>
            <w:r/>
            <w:r>
              <w:rPr>
                <w:b/>
                <w:sz w:val="16"/>
              </w:rPr>
              <w:t>6-7</w:t>
            </w:r>
          </w:p>
          <w:p>
            <w:r>
              <w:rPr>
                <w:sz w:val="18"/>
              </w:rPr>
              <w:t>Sarah was so happy, she said, "God has made me laugh, and everyone who hears about this will laugh with me! Who would've ever guessed that I'd be nursing a baby at my age? But here I am, I've given my old husband a son!"</w:t>
            </w:r>
          </w:p>
        </w:tc>
        <w:tc>
          <w:tcPr>
            <w:tcW w:type="dxa" w:w="2880"/>
          </w:tcPr>
          <w:p>
            <w:r/>
            <w:r>
              <w:rPr>
                <w:b/>
                <w:sz w:val="16"/>
              </w:rPr>
              <w:t>6-7</w:t>
            </w:r>
          </w:p>
          <w:p>
            <w:r>
              <w:rPr>
                <w:sz w:val="18"/>
              </w:rPr>
              <w:t>사라는 너무 기뻐서 "하나님이 나에게 웃음을 주셨으니, 이 소식을 듣는 사람마다 나와 함께 웃을 거야! 내가 이 나이에 아기에게 젖을 물리게 될 거라고 누가 상상이나 했겠어? 그런데 내가 해냈어! 늙은 남편에게 아들을 낳아주었다고!"라고 말했대.</w:t>
            </w:r>
          </w:p>
        </w:tc>
      </w:tr>
      <w:tr>
        <w:tc>
          <w:tcPr>
            <w:tcW w:type="dxa" w:w="2880"/>
          </w:tcPr>
          <w:p>
            <w:r/>
            <w:r>
              <w:rPr>
                <w:b/>
                <w:sz w:val="16"/>
              </w:rPr>
              <w:t>8</w:t>
            </w:r>
          </w:p>
          <w:p>
            <w:r>
              <w:rPr>
                <w:sz w:val="18"/>
              </w:rPr>
              <w:t>The baby grew and was weaned. Abraham threw a big party on the day Isaac was weaned.</w:t>
            </w:r>
          </w:p>
        </w:tc>
        <w:tc>
          <w:tcPr>
            <w:tcW w:type="dxa" w:w="2880"/>
          </w:tcPr>
          <w:p>
            <w:r/>
            <w:r>
              <w:rPr>
                <w:b/>
                <w:sz w:val="16"/>
              </w:rPr>
              <w:t>8</w:t>
            </w:r>
          </w:p>
          <w:p>
            <w:r>
              <w:rPr>
                <w:sz w:val="18"/>
              </w:rPr>
              <w:t>The baby grew up and it was time to stop breastfeeding. Abraham threw a huge party to celebrate.</w:t>
            </w:r>
          </w:p>
        </w:tc>
        <w:tc>
          <w:tcPr>
            <w:tcW w:type="dxa" w:w="2880"/>
          </w:tcPr>
          <w:p>
            <w:r/>
            <w:r>
              <w:rPr>
                <w:b/>
                <w:sz w:val="16"/>
              </w:rPr>
              <w:t>8</w:t>
            </w:r>
          </w:p>
          <w:p>
            <w:r>
              <w:rPr>
                <w:sz w:val="18"/>
              </w:rPr>
              <w:t>아기는 무럭무럭 자라서 젖을 뗄 때가 되었어. 아브라함은 젖 떼는 날을 기념해서 큰 잔치를 열었대.</w:t>
            </w:r>
          </w:p>
        </w:tc>
      </w:tr>
      <w:tr>
        <w:tc>
          <w:tcPr>
            <w:tcW w:type="dxa" w:w="2880"/>
          </w:tcPr>
          <w:p>
            <w:r/>
            <w:r>
              <w:rPr>
                <w:sz w:val="18"/>
              </w:rPr>
            </w:r>
          </w:p>
        </w:tc>
        <w:tc>
          <w:tcPr>
            <w:tcW w:type="dxa" w:w="2880"/>
          </w:tcPr>
          <w:p>
            <w:r/>
            <w:r>
              <w:rPr>
                <w:b/>
                <w:sz w:val="18"/>
              </w:rPr>
              <w:t>Hagar and Ishmael Sent Away</w:t>
            </w:r>
          </w:p>
        </w:tc>
        <w:tc>
          <w:tcPr>
            <w:tcW w:type="dxa" w:w="2880"/>
          </w:tcPr>
          <w:p>
            <w:r/>
            <w:r>
              <w:rPr>
                <w:b/>
                <w:sz w:val="18"/>
              </w:rPr>
              <w:t>하갈과 이스마엘이 쫓겨나다</w:t>
            </w:r>
          </w:p>
        </w:tc>
      </w:tr>
      <w:tr>
        <w:tc>
          <w:tcPr>
            <w:tcW w:type="dxa" w:w="2880"/>
          </w:tcPr>
          <w:p>
            <w:r/>
            <w:r>
              <w:rPr>
                <w:b/>
                <w:sz w:val="16"/>
              </w:rPr>
              <w:t>9-10</w:t>
            </w:r>
          </w:p>
          <w:p>
            <w:r>
              <w:rPr>
                <w:sz w:val="18"/>
              </w:rPr>
              <w:t>One day Sarah saw the son that Hagar the Egyptian had borne to Abraham, poking fun at her son Isaac. She told Abraham, “Get rid of this slave woman and her son. No child of this slave is going to share inheritance with my son Isaac!”</w:t>
            </w:r>
          </w:p>
        </w:tc>
        <w:tc>
          <w:tcPr>
            <w:tcW w:type="dxa" w:w="2880"/>
          </w:tcPr>
          <w:p>
            <w:r/>
            <w:r>
              <w:rPr>
                <w:b/>
                <w:sz w:val="16"/>
              </w:rPr>
              <w:t>9-10</w:t>
            </w:r>
          </w:p>
          <w:p>
            <w:r>
              <w:rPr>
                <w:sz w:val="18"/>
              </w:rPr>
              <w:t>But one day, Sarah saw Hagar's son, Ishmael, making fun of her son, Isaac. She got super mad and told Abraham, "You need to get rid of that slave woman and her son. Her son is not going to get any of my son's inheritance!"</w:t>
            </w:r>
          </w:p>
        </w:tc>
        <w:tc>
          <w:tcPr>
            <w:tcW w:type="dxa" w:w="2880"/>
          </w:tcPr>
          <w:p>
            <w:r/>
            <w:r>
              <w:rPr>
                <w:b/>
                <w:sz w:val="16"/>
              </w:rPr>
              <w:t>9-10</w:t>
            </w:r>
          </w:p>
          <w:p>
            <w:r>
              <w:rPr>
                <w:sz w:val="18"/>
              </w:rPr>
              <w:t>그런데 어느 날, 사라가 하갈의 아들 이스마엘이 자기 아들 이삭을 놀리는 걸 본 거야. 그래서 완전 화가 나서 아브라함에게 말했대. "저 여자랑 아들 좀 내쫓아. 쟤는 내 아들 유산의 일부라도 받을 수 없어!"</w:t>
            </w:r>
          </w:p>
        </w:tc>
      </w:tr>
      <w:tr>
        <w:tc>
          <w:tcPr>
            <w:tcW w:type="dxa" w:w="2880"/>
          </w:tcPr>
          <w:p>
            <w:r/>
            <w:r>
              <w:rPr>
                <w:b/>
                <w:sz w:val="16"/>
              </w:rPr>
              <w:t>11-13</w:t>
            </w:r>
          </w:p>
          <w:p>
            <w:r>
              <w:rPr>
                <w:sz w:val="18"/>
              </w:rPr>
              <w:t>The matter gave great pain to Abraham—after all, Ishmael was his son. But God spoke to Abraham, “Don’t feel badly about the boy and your maid. Do whatever Sarah tells you. Your descendants will come through Isaac. Regarding your maid’s son, be assured that I’ll also develop a great nation from him—he’s your son, too.”</w:t>
            </w:r>
          </w:p>
        </w:tc>
        <w:tc>
          <w:tcPr>
            <w:tcW w:type="dxa" w:w="2880"/>
          </w:tcPr>
          <w:p>
            <w:r/>
            <w:r>
              <w:rPr>
                <w:b/>
                <w:sz w:val="16"/>
              </w:rPr>
              <w:t>11-13</w:t>
            </w:r>
          </w:p>
          <w:p>
            <w:r>
              <w:rPr>
                <w:sz w:val="18"/>
              </w:rPr>
              <w:t>This was really tough for Abraham to hear. After all, Ishmael was his son too. But God told him, "Don't worry about the boy or Hagar. Just do what Sarah says. Your family line will continue through Isaac. And don't worry about Ishmael, I'll make a great nation out of him too, because he's your son."</w:t>
            </w:r>
          </w:p>
        </w:tc>
        <w:tc>
          <w:tcPr>
            <w:tcW w:type="dxa" w:w="2880"/>
          </w:tcPr>
          <w:p>
            <w:r/>
            <w:r>
              <w:rPr>
                <w:b/>
                <w:sz w:val="16"/>
              </w:rPr>
              <w:t>11-13</w:t>
            </w:r>
          </w:p>
          <w:p>
            <w:r>
              <w:rPr>
                <w:sz w:val="18"/>
              </w:rPr>
              <w:t>아브라함은 이 말을 듣고 마음이 너무 아팠대. 어쨌든 이스마엘도 자기 아들이니까. 그런데 하나님이 그에게 말씀하셨어. "그 아이나 하갈 때문에 너무 걱정하지 마라. 그냥 사라가 말하는 대로 해. 네 후손은 이삭을 통해 이어질 거야. 그리고 이스마엘도 걱정 마. 그 아이도 네 아들이니, 내가 그를 통해 큰 나라를 만들어 줄게."</w:t>
            </w:r>
          </w:p>
        </w:tc>
      </w:tr>
      <w:tr>
        <w:tc>
          <w:tcPr>
            <w:tcW w:type="dxa" w:w="2880"/>
          </w:tcPr>
          <w:p>
            <w:r/>
            <w:r>
              <w:rPr>
                <w:b/>
                <w:sz w:val="16"/>
              </w:rPr>
              <w:t>14-16</w:t>
            </w:r>
          </w:p>
          <w:p>
            <w:r>
              <w:rPr>
                <w:sz w:val="18"/>
              </w:rPr>
              <w:t>Abraham got up early the next morning, got some food together and a canteen of water for Hagar, put them on her back and sent her away with the child. She wandered off into the desert of Beersheba. When the water was gone, she left the child under a shrub and went off, fifty yards or so. She said, “I can’t watch my son die.” As she sat, she broke into sobs.</w:t>
            </w:r>
          </w:p>
        </w:tc>
        <w:tc>
          <w:tcPr>
            <w:tcW w:type="dxa" w:w="2880"/>
          </w:tcPr>
          <w:p>
            <w:r/>
            <w:r>
              <w:rPr>
                <w:b/>
                <w:sz w:val="16"/>
              </w:rPr>
              <w:t>14-16</w:t>
            </w:r>
          </w:p>
          <w:p>
            <w:r>
              <w:rPr>
                <w:sz w:val="18"/>
              </w:rPr>
              <w:t>So, the next morning, Abraham got up early, packed some food and water for Hagar, and sent her and the boy away. She wandered into the Beersheba desert. When the water ran out, she put the boy under a bush and walked about 50 yards away. She couldn't bear to watch him die, so she just sat there and cried her eyes out.</w:t>
            </w:r>
          </w:p>
        </w:tc>
        <w:tc>
          <w:tcPr>
            <w:tcW w:type="dxa" w:w="2880"/>
          </w:tcPr>
          <w:p>
            <w:r/>
            <w:r>
              <w:rPr>
                <w:b/>
                <w:sz w:val="16"/>
              </w:rPr>
              <w:t>14-16</w:t>
            </w:r>
          </w:p>
          <w:p>
            <w:r>
              <w:rPr>
                <w:sz w:val="18"/>
              </w:rPr>
              <w:t>그래서 다음 날 아침, 아브라함은 일찍 일어나서 하갈에게 먹을 것과 물을 챙겨주고, 그녀와 아들을 떠나보냈대. 그녀는 브엘세바 사막을 헤맸어. 물이 다 떨어지자, 그녀는 아들을 덤불 아래에 두고 50야드 정도 떨어져서 앉았대. 아들이 죽는 걸 차마 볼 수가 없어서, 그냥 거기 앉아서 엉엉 울었대.</w:t>
            </w:r>
          </w:p>
        </w:tc>
      </w:tr>
      <w:tr>
        <w:tc>
          <w:tcPr>
            <w:tcW w:type="dxa" w:w="2880"/>
          </w:tcPr>
          <w:p>
            <w:r/>
            <w:r>
              <w:rPr>
                <w:b/>
                <w:sz w:val="16"/>
              </w:rPr>
              <w:t>17-18</w:t>
            </w:r>
          </w:p>
          <w:p>
            <w:r>
              <w:rPr>
                <w:sz w:val="18"/>
              </w:rPr>
              <w:t>Meanwhile, God heard the boy crying. The angel of God called from Heaven to Hagar, “What’s wrong, Hagar? Don’t be afraid. God has heard the boy and knows the fix he’s in. Up now; go get the boy. Hold him tight. I’m going to make of him a great nation.”</w:t>
            </w:r>
          </w:p>
        </w:tc>
        <w:tc>
          <w:tcPr>
            <w:tcW w:type="dxa" w:w="2880"/>
          </w:tcPr>
          <w:p>
            <w:r/>
            <w:r>
              <w:rPr>
                <w:b/>
                <w:sz w:val="16"/>
              </w:rPr>
              <w:t>17-18</w:t>
            </w:r>
          </w:p>
          <w:p>
            <w:r>
              <w:rPr>
                <w:sz w:val="18"/>
              </w:rPr>
              <w:t>But God heard the boy crying. An angel called down from heaven, "What's wrong, Hagar? Don't be scared. God heard the boy and knows he's in a tough spot. Get up, go get your son, and hold him tight. I'm going to make him into a great nation."</w:t>
            </w:r>
          </w:p>
        </w:tc>
        <w:tc>
          <w:tcPr>
            <w:tcW w:type="dxa" w:w="2880"/>
          </w:tcPr>
          <w:p>
            <w:r/>
            <w:r>
              <w:rPr>
                <w:b/>
                <w:sz w:val="16"/>
              </w:rPr>
              <w:t>17-18</w:t>
            </w:r>
          </w:p>
          <w:p>
            <w:r>
              <w:rPr>
                <w:sz w:val="18"/>
              </w:rPr>
              <w:t>그런데 하나님이 아이가 우는 소리를 들으셨어. 천사가 하늘에서 "하갈아, 무슨 일이야? 무서워하지 마. 하나님이 아이의 소리를 들으셨고, 그가 얼마나 힘든 상황인지 알고 계셔. 일어나서 아들을 데리고 꽉 안아줘. 내가 그를 통해 위대한 나라를 만들 거야."라고 말했대.</w:t>
            </w:r>
          </w:p>
        </w:tc>
      </w:tr>
      <w:tr>
        <w:tc>
          <w:tcPr>
            <w:tcW w:type="dxa" w:w="2880"/>
          </w:tcPr>
          <w:p>
            <w:r/>
            <w:r>
              <w:rPr>
                <w:b/>
                <w:sz w:val="16"/>
              </w:rPr>
              <w:t>19</w:t>
            </w:r>
          </w:p>
          <w:p>
            <w:r>
              <w:rPr>
                <w:sz w:val="18"/>
              </w:rPr>
              <w:t>Just then God opened her eyes. She looked. She saw a well of water. She went to it and filled her canteen and gave the boy a long, cool drink.</w:t>
            </w:r>
          </w:p>
        </w:tc>
        <w:tc>
          <w:tcPr>
            <w:tcW w:type="dxa" w:w="2880"/>
          </w:tcPr>
          <w:p>
            <w:r/>
            <w:r>
              <w:rPr>
                <w:b/>
                <w:sz w:val="16"/>
              </w:rPr>
              <w:t>19</w:t>
            </w:r>
          </w:p>
          <w:p>
            <w:r>
              <w:rPr>
                <w:sz w:val="18"/>
              </w:rPr>
              <w:t>Just then, God opened her eyes and she saw a well full of water. She ran to it, filled up her canteen, and gave the boy a long, cool drink.</w:t>
            </w:r>
          </w:p>
        </w:tc>
        <w:tc>
          <w:tcPr>
            <w:tcW w:type="dxa" w:w="2880"/>
          </w:tcPr>
          <w:p>
            <w:r/>
            <w:r>
              <w:rPr>
                <w:b/>
                <w:sz w:val="16"/>
              </w:rPr>
              <w:t>19</w:t>
            </w:r>
          </w:p>
          <w:p>
            <w:r>
              <w:rPr>
                <w:sz w:val="18"/>
              </w:rPr>
              <w:t>바로 그때, 하나님이 그녀의 눈을 뜨게 하시니, 그녀는 우물을 보게 되었어. 그녀는 우물로 달려가 물통을 채우고 아들에게 시원한 물을 실컷 마시게 해주었대.</w:t>
            </w:r>
          </w:p>
        </w:tc>
      </w:tr>
      <w:tr>
        <w:tc>
          <w:tcPr>
            <w:tcW w:type="dxa" w:w="2880"/>
          </w:tcPr>
          <w:p>
            <w:r/>
            <w:r>
              <w:rPr>
                <w:b/>
                <w:sz w:val="16"/>
              </w:rPr>
              <w:t>20-21</w:t>
            </w:r>
          </w:p>
          <w:p>
            <w:r>
              <w:rPr>
                <w:sz w:val="18"/>
              </w:rPr>
              <w:t>God was on the boy’s side as he grew up. He lived out in the desert and became a skilled archer. He lived in the Paran wilderness. And his mother got him a wife from Egypt.</w:t>
            </w:r>
          </w:p>
        </w:tc>
        <w:tc>
          <w:tcPr>
            <w:tcW w:type="dxa" w:w="2880"/>
          </w:tcPr>
          <w:p>
            <w:r/>
            <w:r>
              <w:rPr>
                <w:b/>
                <w:sz w:val="16"/>
              </w:rPr>
              <w:t>20-21</w:t>
            </w:r>
          </w:p>
          <w:p>
            <w:r>
              <w:rPr>
                <w:sz w:val="18"/>
              </w:rPr>
              <w:t>God was with Ishmael as he grew up. He lived in the desert and became a pro archer. He settled in the Paran wilderness, and his mom found him a wife from Egypt.</w:t>
            </w:r>
          </w:p>
        </w:tc>
        <w:tc>
          <w:tcPr>
            <w:tcW w:type="dxa" w:w="2880"/>
          </w:tcPr>
          <w:p>
            <w:r/>
            <w:r>
              <w:rPr>
                <w:b/>
                <w:sz w:val="16"/>
              </w:rPr>
              <w:t>20-21</w:t>
            </w:r>
          </w:p>
          <w:p>
            <w:r>
              <w:rPr>
                <w:sz w:val="18"/>
              </w:rPr>
              <w:t>이스마엘이 자라는 동안 하나님은 그와 함께하셨어. 그는 사막에 살면서 대단한 활잡이가 되었대. 바란 광야에 정착했고, 그의 엄마는 이집트에서 아내를 구해줬대.</w:t>
            </w:r>
          </w:p>
        </w:tc>
      </w:tr>
      <w:tr>
        <w:tc>
          <w:tcPr>
            <w:tcW w:type="dxa" w:w="2880"/>
          </w:tcPr>
          <w:p>
            <w:r/>
            <w:r>
              <w:rPr>
                <w:sz w:val="18"/>
              </w:rPr>
            </w:r>
          </w:p>
        </w:tc>
        <w:tc>
          <w:tcPr>
            <w:tcW w:type="dxa" w:w="2880"/>
          </w:tcPr>
          <w:p>
            <w:r/>
            <w:r>
              <w:rPr>
                <w:b/>
                <w:sz w:val="18"/>
              </w:rPr>
              <w:t>A Treaty at Beersheba</w:t>
            </w:r>
          </w:p>
        </w:tc>
        <w:tc>
          <w:tcPr>
            <w:tcW w:type="dxa" w:w="2880"/>
          </w:tcPr>
          <w:p>
            <w:r/>
            <w:r>
              <w:rPr>
                <w:b/>
                <w:sz w:val="18"/>
              </w:rPr>
              <w:t>브엘세바에서의 조약</w:t>
            </w:r>
          </w:p>
        </w:tc>
      </w:tr>
      <w:tr>
        <w:tc>
          <w:tcPr>
            <w:tcW w:type="dxa" w:w="2880"/>
          </w:tcPr>
          <w:p>
            <w:r/>
            <w:r>
              <w:rPr>
                <w:b/>
                <w:sz w:val="16"/>
              </w:rPr>
              <w:t>22-23</w:t>
            </w:r>
          </w:p>
          <w:p>
            <w:r>
              <w:rPr>
                <w:sz w:val="18"/>
              </w:rPr>
              <w:t>At about that same time, Abimelech and the captain of his troops, Phicol, spoke to Abraham: “No matter what you do, God is on your side. So swear to me that you won’t do anything underhanded to me or any of my family. For as long as you live here, swear that you’ll treat me and my land as well as I’ve treated you.”</w:t>
            </w:r>
          </w:p>
        </w:tc>
        <w:tc>
          <w:tcPr>
            <w:tcW w:type="dxa" w:w="2880"/>
          </w:tcPr>
          <w:p>
            <w:r/>
            <w:r>
              <w:rPr>
                <w:b/>
                <w:sz w:val="16"/>
              </w:rPr>
              <w:t>22-23</w:t>
            </w:r>
          </w:p>
          <w:p>
            <w:r>
              <w:rPr>
                <w:sz w:val="18"/>
              </w:rPr>
              <w:t>Around that same time, a king named Abimelech and his army commander, Phicol, came to Abraham and said, "Man, it's obvious that God is with you in everything you do. So, promise me that you won't ever try to trick me or my family. As long as you're living in my land, you have to treat me and my people as well as I've treated you."</w:t>
            </w:r>
          </w:p>
        </w:tc>
        <w:tc>
          <w:tcPr>
            <w:tcW w:type="dxa" w:w="2880"/>
          </w:tcPr>
          <w:p>
            <w:r/>
            <w:r>
              <w:rPr>
                <w:b/>
                <w:sz w:val="16"/>
              </w:rPr>
              <w:t>22-23</w:t>
            </w:r>
          </w:p>
          <w:p>
            <w:r>
              <w:rPr>
                <w:sz w:val="18"/>
              </w:rPr>
              <w:t>그 무렵, 아비멜렉이라는 왕과 그의 군대 사령관 비골이 아브라함에게 와서 말했대. "아저씨, 하나님이 모든 일에서 아저씨랑 함께하시는 게 진짜 명백해요. 그러니 저나 제 가족을 절대 속이지 않겠다고 약속해주세요. 여기 사는 동안, 제가 아저씨한테 잘해준 것처럼 아저씨도 저와 제 땅을 잘 대해주셔야 해요."</w:t>
            </w:r>
          </w:p>
        </w:tc>
      </w:tr>
      <w:tr>
        <w:tc>
          <w:tcPr>
            <w:tcW w:type="dxa" w:w="2880"/>
          </w:tcPr>
          <w:p>
            <w:r/>
            <w:r>
              <w:rPr>
                <w:b/>
                <w:sz w:val="16"/>
              </w:rPr>
              <w:t>24</w:t>
            </w:r>
          </w:p>
          <w:p>
            <w:r>
              <w:rPr>
                <w:sz w:val="18"/>
              </w:rPr>
              <w:t>Abraham said, “I swear it.”</w:t>
            </w:r>
          </w:p>
        </w:tc>
        <w:tc>
          <w:tcPr>
            <w:tcW w:type="dxa" w:w="2880"/>
          </w:tcPr>
          <w:p>
            <w:r/>
            <w:r>
              <w:rPr>
                <w:b/>
                <w:sz w:val="16"/>
              </w:rPr>
              <w:t>24</w:t>
            </w:r>
          </w:p>
          <w:p>
            <w:r>
              <w:rPr>
                <w:sz w:val="18"/>
              </w:rPr>
              <w:t>Abraham replied, "You got it. I swear."</w:t>
            </w:r>
          </w:p>
        </w:tc>
        <w:tc>
          <w:tcPr>
            <w:tcW w:type="dxa" w:w="2880"/>
          </w:tcPr>
          <w:p>
            <w:r/>
            <w:r>
              <w:rPr>
                <w:b/>
                <w:sz w:val="16"/>
              </w:rPr>
              <w:t>24</w:t>
            </w:r>
          </w:p>
          <w:p>
            <w:r>
              <w:rPr>
                <w:sz w:val="18"/>
              </w:rPr>
              <w:t>아브라함은 "알겠습니다. 맹세합니다."라고 대답했대.</w:t>
            </w:r>
          </w:p>
        </w:tc>
      </w:tr>
      <w:tr>
        <w:tc>
          <w:tcPr>
            <w:tcW w:type="dxa" w:w="2880"/>
          </w:tcPr>
          <w:p>
            <w:r/>
            <w:r>
              <w:rPr>
                <w:b/>
                <w:sz w:val="16"/>
              </w:rPr>
              <w:t>25</w:t>
            </w:r>
          </w:p>
          <w:p>
            <w:r>
              <w:rPr>
                <w:sz w:val="18"/>
              </w:rPr>
              <w:t>At the same time, Abraham confronted Abimelech over the matter of a well of water that Abimelech’s servants had taken. Abimelech said, “I have no idea who did this; you never told me about it; this is the first I’ve heard of it.”</w:t>
            </w:r>
          </w:p>
        </w:tc>
        <w:tc>
          <w:tcPr>
            <w:tcW w:type="dxa" w:w="2880"/>
          </w:tcPr>
          <w:p>
            <w:r/>
            <w:r>
              <w:rPr>
                <w:b/>
                <w:sz w:val="16"/>
              </w:rPr>
              <w:t>25</w:t>
            </w:r>
          </w:p>
          <w:p>
            <w:r>
              <w:rPr>
                <w:sz w:val="18"/>
              </w:rPr>
              <w:t>But then Abraham brought up an issue. "Your servants stole a well from me," he told Abimelech.</w:t>
            </w:r>
          </w:p>
        </w:tc>
        <w:tc>
          <w:tcPr>
            <w:tcW w:type="dxa" w:w="2880"/>
          </w:tcPr>
          <w:p>
            <w:r/>
            <w:r>
              <w:rPr>
                <w:b/>
                <w:sz w:val="16"/>
              </w:rPr>
              <w:t>25</w:t>
            </w:r>
          </w:p>
          <w:p>
            <w:r>
              <w:rPr>
                <w:sz w:val="18"/>
              </w:rPr>
              <w:t>그런데 그때 아브라함이 문제를 제기했어. "당신 부하들이 제 우물을 훔쳤어요."라고 아비멜렉에게 말했대.</w:t>
            </w:r>
          </w:p>
        </w:tc>
      </w:tr>
      <w:tr>
        <w:tc>
          <w:tcPr>
            <w:tcW w:type="dxa" w:w="2880"/>
          </w:tcPr>
          <w:p>
            <w:r/>
            <w:r>
              <w:rPr>
                <w:b/>
                <w:sz w:val="16"/>
              </w:rPr>
              <w:t>26</w:t>
            </w:r>
          </w:p>
          <w:p>
            <w:r>
              <w:rPr>
                <w:sz w:val="18"/>
              </w:rPr>
              <w:t>↑ 위 MSG(25-26) 계속</w:t>
            </w:r>
          </w:p>
        </w:tc>
        <w:tc>
          <w:tcPr>
            <w:tcW w:type="dxa" w:w="2880"/>
          </w:tcPr>
          <w:p>
            <w:r/>
            <w:r>
              <w:rPr>
                <w:b/>
                <w:sz w:val="16"/>
              </w:rPr>
              <w:t>26</w:t>
            </w:r>
          </w:p>
          <w:p>
            <w:r>
              <w:rPr>
                <w:sz w:val="18"/>
              </w:rPr>
              <w:t>Abimelech was like, "I had no idea who did that. You never said anything to me about it. This is the first I'm hearing of it."</w:t>
            </w:r>
          </w:p>
        </w:tc>
        <w:tc>
          <w:tcPr>
            <w:tcW w:type="dxa" w:w="2880"/>
          </w:tcPr>
          <w:p>
            <w:r/>
            <w:r>
              <w:rPr>
                <w:b/>
                <w:sz w:val="16"/>
              </w:rPr>
              <w:t>26</w:t>
            </w:r>
          </w:p>
          <w:p>
            <w:r>
              <w:rPr>
                <w:sz w:val="18"/>
              </w:rPr>
              <w:t>아비멜렉은 "누가 그랬는지 전혀 몰랐습니다. 저한테 한 번도 말씀 안 하셨잖아요. 저도 지금 처음 듣는 얘기입니다."라고 했대.</w:t>
            </w:r>
          </w:p>
        </w:tc>
      </w:tr>
      <w:tr>
        <w:tc>
          <w:tcPr>
            <w:tcW w:type="dxa" w:w="2880"/>
          </w:tcPr>
          <w:p>
            <w:r/>
            <w:r>
              <w:rPr>
                <w:b/>
                <w:sz w:val="16"/>
              </w:rPr>
              <w:t>27-28</w:t>
            </w:r>
          </w:p>
          <w:p>
            <w:r>
              <w:rPr>
                <w:sz w:val="18"/>
              </w:rPr>
              <w:t>So the two of them made a covenant. Abraham took sheep and cattle and gave them to Abimelech. Abraham set aside seven sheep from his flock.</w:t>
            </w:r>
          </w:p>
        </w:tc>
        <w:tc>
          <w:tcPr>
            <w:tcW w:type="dxa" w:w="2880"/>
          </w:tcPr>
          <w:p>
            <w:r/>
            <w:r>
              <w:rPr>
                <w:b/>
                <w:sz w:val="16"/>
              </w:rPr>
              <w:t>27-28</w:t>
            </w:r>
          </w:p>
          <w:p>
            <w:r>
              <w:rPr>
                <w:sz w:val="18"/>
              </w:rPr>
              <w:t>So, they made a deal. Abraham gave Abimelech some sheep and cattle. Then, Abraham set aside seven more sheep.</w:t>
            </w:r>
          </w:p>
        </w:tc>
        <w:tc>
          <w:tcPr>
            <w:tcW w:type="dxa" w:w="2880"/>
          </w:tcPr>
          <w:p>
            <w:r/>
            <w:r>
              <w:rPr>
                <w:b/>
                <w:sz w:val="16"/>
              </w:rPr>
              <w:t>27-28</w:t>
            </w:r>
          </w:p>
          <w:p>
            <w:r>
              <w:rPr>
                <w:sz w:val="18"/>
              </w:rPr>
              <w:t>그래서 둘은 계약을 맺었어. 아브라함은 아비멜렉에게 양과 소를 주었어. 그리고 아브라함은 양 일곱 마리를 따로 떼어놓았대.</w:t>
            </w:r>
          </w:p>
        </w:tc>
      </w:tr>
      <w:tr>
        <w:tc>
          <w:tcPr>
            <w:tcW w:type="dxa" w:w="2880"/>
          </w:tcPr>
          <w:p>
            <w:r/>
            <w:r>
              <w:rPr>
                <w:b/>
                <w:sz w:val="16"/>
              </w:rPr>
              <w:t>29</w:t>
            </w:r>
          </w:p>
          <w:p>
            <w:r>
              <w:rPr>
                <w:sz w:val="18"/>
              </w:rPr>
              <w:t>Abimelech said, “What does this mean? These seven sheep you’ve set aside.”</w:t>
            </w:r>
          </w:p>
        </w:tc>
        <w:tc>
          <w:tcPr>
            <w:tcW w:type="dxa" w:w="2880"/>
          </w:tcPr>
          <w:p>
            <w:r/>
            <w:r>
              <w:rPr>
                <w:b/>
                <w:sz w:val="16"/>
              </w:rPr>
              <w:t>29</w:t>
            </w:r>
          </w:p>
          <w:p>
            <w:r>
              <w:rPr>
                <w:sz w:val="18"/>
              </w:rPr>
              <w:t>Abimelech asked, "What's with the seven extra sheep?"</w:t>
            </w:r>
          </w:p>
        </w:tc>
        <w:tc>
          <w:tcPr>
            <w:tcW w:type="dxa" w:w="2880"/>
          </w:tcPr>
          <w:p>
            <w:r/>
            <w:r>
              <w:rPr>
                <w:b/>
                <w:sz w:val="16"/>
              </w:rPr>
              <w:t>29</w:t>
            </w:r>
          </w:p>
          <w:p>
            <w:r>
              <w:rPr>
                <w:sz w:val="18"/>
              </w:rPr>
              <w:t>아비멜렉이 물었어. "이 일곱 마리는 무슨 의미죠?"</w:t>
            </w:r>
          </w:p>
        </w:tc>
      </w:tr>
      <w:tr>
        <w:tc>
          <w:tcPr>
            <w:tcW w:type="dxa" w:w="2880"/>
          </w:tcPr>
          <w:p>
            <w:r/>
            <w:r>
              <w:rPr>
                <w:b/>
                <w:sz w:val="16"/>
              </w:rPr>
              <w:t>30</w:t>
            </w:r>
          </w:p>
          <w:p>
            <w:r>
              <w:rPr>
                <w:sz w:val="18"/>
              </w:rPr>
              <w:t>Abraham said, “It means that when you accept these seven sheep, you take it as proof that I dug this well, that it’s my well.”</w:t>
            </w:r>
          </w:p>
        </w:tc>
        <w:tc>
          <w:tcPr>
            <w:tcW w:type="dxa" w:w="2880"/>
          </w:tcPr>
          <w:p>
            <w:r/>
            <w:r>
              <w:rPr>
                <w:b/>
                <w:sz w:val="16"/>
              </w:rPr>
              <w:t>30</w:t>
            </w:r>
          </w:p>
          <w:p>
            <w:r>
              <w:rPr>
                <w:sz w:val="18"/>
              </w:rPr>
              <w:t>Abraham explained, "When you accept these seven sheep, it's proof that I'm the one who dug this well, and that it belongs to me."</w:t>
            </w:r>
          </w:p>
        </w:tc>
        <w:tc>
          <w:tcPr>
            <w:tcW w:type="dxa" w:w="2880"/>
          </w:tcPr>
          <w:p>
            <w:r/>
            <w:r>
              <w:rPr>
                <w:b/>
                <w:sz w:val="16"/>
              </w:rPr>
              <w:t>30</w:t>
            </w:r>
          </w:p>
          <w:p>
            <w:r>
              <w:rPr>
                <w:sz w:val="18"/>
              </w:rPr>
              <w:t>아브라함이 설명했대. "이 일곱 마리 양을 받으시면, 그게 바로 제가 이 우물을 팠고, 이 우물이 제 것이라는 증거가 되는 겁니다."</w:t>
            </w:r>
          </w:p>
        </w:tc>
      </w:tr>
      <w:tr>
        <w:tc>
          <w:tcPr>
            <w:tcW w:type="dxa" w:w="2880"/>
          </w:tcPr>
          <w:p>
            <w:r/>
            <w:r>
              <w:rPr>
                <w:b/>
                <w:sz w:val="16"/>
              </w:rPr>
              <w:t>31-32</w:t>
            </w:r>
          </w:p>
          <w:p>
            <w:r>
              <w:rPr>
                <w:sz w:val="18"/>
              </w:rPr>
              <w:t>That’s how the place got named Beersheba (the Oath-Well), because the two of them swore a covenant oath there. After they had made the covenant at Beersheba, Abimelech and his commander, Phicol, left and went back to Philistine territory.</w:t>
            </w:r>
          </w:p>
        </w:tc>
        <w:tc>
          <w:tcPr>
            <w:tcW w:type="dxa" w:w="2880"/>
          </w:tcPr>
          <w:p>
            <w:r/>
            <w:r>
              <w:rPr>
                <w:b/>
                <w:sz w:val="16"/>
              </w:rPr>
              <w:t>31-32</w:t>
            </w:r>
          </w:p>
          <w:p>
            <w:r>
              <w:rPr>
                <w:sz w:val="18"/>
              </w:rPr>
              <w:t>That's why they named the place Beersheba, which means "Oath-Well," because they both made a promise there. After they made their deal, Abimelech and his commander Phicol went back to Philistine territory.</w:t>
            </w:r>
          </w:p>
        </w:tc>
        <w:tc>
          <w:tcPr>
            <w:tcW w:type="dxa" w:w="2880"/>
          </w:tcPr>
          <w:p>
            <w:r/>
            <w:r>
              <w:rPr>
                <w:b/>
                <w:sz w:val="16"/>
              </w:rPr>
              <w:t>31-32</w:t>
            </w:r>
          </w:p>
          <w:p>
            <w:r>
              <w:rPr>
                <w:sz w:val="18"/>
              </w:rPr>
              <w:t>그래서 그곳 이름이 '맹세의 우물'이라는 뜻의 브엘세바가 된 거야. 둘이 거기서 약속을 맹세했기 때문이지. 계약을 맺은 후에 아비멜렉과 그의 사령관 비골은 블레셋 땅으로 돌아갔대.</w:t>
            </w:r>
          </w:p>
        </w:tc>
      </w:tr>
      <w:tr>
        <w:tc>
          <w:tcPr>
            <w:tcW w:type="dxa" w:w="2880"/>
          </w:tcPr>
          <w:p>
            <w:r/>
            <w:r>
              <w:rPr>
                <w:b/>
                <w:sz w:val="16"/>
              </w:rPr>
              <w:t>33-34</w:t>
            </w:r>
          </w:p>
          <w:p>
            <w:r>
              <w:rPr>
                <w:sz w:val="18"/>
              </w:rPr>
              <w:t>Abraham planted a tamarisk tree in Beersheba and worshiped God there, praying to the Eternal God. Abraham lived in Philistine country for a long time.</w:t>
            </w:r>
          </w:p>
        </w:tc>
        <w:tc>
          <w:tcPr>
            <w:tcW w:type="dxa" w:w="2880"/>
          </w:tcPr>
          <w:p>
            <w:r/>
            <w:r>
              <w:rPr>
                <w:b/>
                <w:sz w:val="16"/>
              </w:rPr>
              <w:t>33-34</w:t>
            </w:r>
          </w:p>
          <w:p>
            <w:r>
              <w:rPr>
                <w:sz w:val="18"/>
              </w:rPr>
              <w:t>Abraham planted a tamarisk tree in Beersheba and prayed to God, the Eternal God. And Abraham lived in that Philistine area for a long, long time.</w:t>
            </w:r>
          </w:p>
        </w:tc>
        <w:tc>
          <w:tcPr>
            <w:tcW w:type="dxa" w:w="2880"/>
          </w:tcPr>
          <w:p>
            <w:r/>
            <w:r>
              <w:rPr>
                <w:b/>
                <w:sz w:val="16"/>
              </w:rPr>
              <w:t>33-34</w:t>
            </w:r>
          </w:p>
          <w:p>
            <w:r>
              <w:rPr>
                <w:sz w:val="18"/>
              </w:rPr>
              <w:t>아브라함은 브엘세바에 에셀 나무(타마리스크)를 심고, 영원하신 하나님께 기도하며 예배했어. 그리고 아브라함은 그 블레셋 땅에서 오랫동안 살았대.</w:t>
            </w:r>
          </w:p>
        </w:tc>
      </w:tr>
    </w:tbl>
    <w:p>
      <w:pPr>
        <w:pStyle w:val="Heading1"/>
      </w:pPr>
      <w:r>
        <w:t>Chapter 22 — A Test of Faith: Abraham and Isaac</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Ultimate Test</w:t>
            </w:r>
          </w:p>
        </w:tc>
        <w:tc>
          <w:tcPr>
            <w:tcW w:type="dxa" w:w="2880"/>
          </w:tcPr>
          <w:p>
            <w:r/>
            <w:r>
              <w:rPr>
                <w:b/>
                <w:sz w:val="18"/>
              </w:rPr>
              <w:t>최종 시험</w:t>
            </w:r>
          </w:p>
        </w:tc>
      </w:tr>
      <w:tr>
        <w:tc>
          <w:tcPr>
            <w:tcW w:type="dxa" w:w="2880"/>
          </w:tcPr>
          <w:p>
            <w:r/>
            <w:r>
              <w:rPr>
                <w:b/>
                <w:sz w:val="16"/>
              </w:rPr>
              <w:t>1</w:t>
            </w:r>
          </w:p>
          <w:p>
            <w:r>
              <w:rPr>
                <w:sz w:val="18"/>
              </w:rPr>
              <w:t>After all this, God tested Abraham. God said, “Abraham!”</w:t>
            </w:r>
          </w:p>
          <w:p>
            <w:r>
              <w:rPr>
                <w:sz w:val="18"/>
              </w:rPr>
              <w:t>“Yes?” answered Abraham. “I’m listening.”</w:t>
            </w:r>
          </w:p>
        </w:tc>
        <w:tc>
          <w:tcPr>
            <w:tcW w:type="dxa" w:w="2880"/>
          </w:tcPr>
          <w:p>
            <w:r/>
            <w:r>
              <w:rPr>
                <w:b/>
                <w:sz w:val="16"/>
              </w:rPr>
              <w:t>1</w:t>
            </w:r>
          </w:p>
          <w:p>
            <w:r>
              <w:rPr>
                <w:sz w:val="18"/>
              </w:rPr>
              <w:t>So after all this went down, God decided to test Abraham’s loyalty. He called out, “Abraham!” and Abraham replied, “Yeah? What’s up?”</w:t>
            </w:r>
          </w:p>
        </w:tc>
        <w:tc>
          <w:tcPr>
            <w:tcW w:type="dxa" w:w="2880"/>
          </w:tcPr>
          <w:p>
            <w:r/>
            <w:r>
              <w:rPr>
                <w:b/>
                <w:sz w:val="16"/>
              </w:rPr>
              <w:t>1</w:t>
            </w:r>
          </w:p>
          <w:p>
            <w:r>
              <w:rPr>
                <w:sz w:val="18"/>
              </w:rPr>
              <w:t>이 모든 일이 있고 나서, 하나님이 아브라함의 충성심을 시험하기로 하셨대. 하나님이 “아브라함아!” 하고 부르시니까, 아브라함이 “네? 무슨 일이세요?” 하고 대답했어.</w:t>
            </w:r>
          </w:p>
        </w:tc>
      </w:tr>
      <w:tr>
        <w:tc>
          <w:tcPr>
            <w:tcW w:type="dxa" w:w="2880"/>
          </w:tcPr>
          <w:p>
            <w:r/>
            <w:r>
              <w:rPr>
                <w:b/>
                <w:sz w:val="16"/>
              </w:rPr>
              <w:t>2</w:t>
            </w:r>
          </w:p>
          <w:p>
            <w:r>
              <w:rPr>
                <w:sz w:val="18"/>
              </w:rPr>
              <w:t>He said, “Take your dear son Isaac whom you love and go to the land of Moriah. Sacrifice him there as a burnt offering on one of the mountains that I’ll point out to you.”</w:t>
            </w:r>
          </w:p>
        </w:tc>
        <w:tc>
          <w:tcPr>
            <w:tcW w:type="dxa" w:w="2880"/>
          </w:tcPr>
          <w:p>
            <w:r/>
            <w:r>
              <w:rPr>
                <w:b/>
                <w:sz w:val="16"/>
              </w:rPr>
              <w:t>2</w:t>
            </w:r>
          </w:p>
          <w:p>
            <w:r>
              <w:rPr>
                <w:sz w:val="18"/>
              </w:rPr>
              <w:t>God said, “Take your son, your only son Isaac, the one you love so much, and go to the region of Moriah. There, you’re to sacrifice him as a burnt offering on one of the mountains I’ll show you.”</w:t>
            </w:r>
          </w:p>
        </w:tc>
        <w:tc>
          <w:tcPr>
            <w:tcW w:type="dxa" w:w="2880"/>
          </w:tcPr>
          <w:p>
            <w:r/>
            <w:r>
              <w:rPr>
                <w:b/>
                <w:sz w:val="16"/>
              </w:rPr>
              <w:t>2</w:t>
            </w:r>
          </w:p>
          <w:p>
            <w:r>
              <w:rPr>
                <w:sz w:val="18"/>
              </w:rPr>
              <w:t>하나님이 말씀하시길, “네 아들, 네가 사랑하는 외아들 이삭을 데리고 모리아 땅으로 가라. 내가 네게 알려 줄 산 중 하나에서 그를 번제물로 바쳐라.”</w:t>
            </w:r>
          </w:p>
        </w:tc>
      </w:tr>
      <w:tr>
        <w:tc>
          <w:tcPr>
            <w:tcW w:type="dxa" w:w="2880"/>
          </w:tcPr>
          <w:p>
            <w:r/>
            <w:r>
              <w:rPr>
                <w:b/>
                <w:sz w:val="16"/>
              </w:rPr>
              <w:t>3-5</w:t>
            </w:r>
          </w:p>
          <w:p>
            <w:r>
              <w:rPr>
                <w:sz w:val="18"/>
              </w:rPr>
              <w:t>Abraham got up early in the morning and saddled his donkey. He took two of his young servants and his son Isaac. He had split wood for the burnt offering. He set out for the place God had directed him. On the third day he looked up and saw the place in the distance. Abraham told his two young servants, “Stay here with the donkey. The boy and I are going over there to worship; then we’ll come back to you.”</w:t>
            </w:r>
          </w:p>
        </w:tc>
        <w:tc>
          <w:tcPr>
            <w:tcW w:type="dxa" w:w="2880"/>
          </w:tcPr>
          <w:p>
            <w:r/>
            <w:r>
              <w:rPr>
                <w:b/>
                <w:sz w:val="16"/>
              </w:rPr>
              <w:t>3-5</w:t>
            </w:r>
          </w:p>
          <w:p>
            <w:r>
              <w:rPr>
                <w:sz w:val="18"/>
              </w:rPr>
              <w:t>Abraham, being the dedicated guy he was, got up super early the next morning. He saddled his donkey, and took two of his servants and his son Isaac with him. He had already chopped the wood for the offering, and they set off for the place God told him about. On the third day, Abraham looked up and saw the spot from a distance. He told his servants, “Hey, just wait here with the donkey. The boy and I are going over there to worship, and we’ll be right back.”</w:t>
            </w:r>
          </w:p>
        </w:tc>
        <w:tc>
          <w:tcPr>
            <w:tcW w:type="dxa" w:w="2880"/>
          </w:tcPr>
          <w:p>
            <w:r/>
            <w:r>
              <w:rPr>
                <w:b/>
                <w:sz w:val="16"/>
              </w:rPr>
              <w:t>3-5</w:t>
            </w:r>
          </w:p>
          <w:p>
            <w:r>
              <w:rPr>
                <w:sz w:val="18"/>
              </w:rPr>
              <w:t>아브라함은 진짜 헌신적인 사람이어서 다음 날 아침 일찍 일어났어. 나귀에 안장을 얹고, 두 명의 하인과 아들 이삭을 데리고 갔지. 번제에 쓸 나무도 이미 다 쪼개 놨고, 하나님이 말씀하신 곳으로 출발했대. 셋째 날에 아브라함이 고개를 들어 멀리서 그 장소를 봤어. 그는 하인들에게 “야, 너희는 나귀랑 여기서 기다려. 아들이랑 나는 저기 가서 예배드리고 바로 돌아올게.”라고 말했어.</w:t>
            </w:r>
          </w:p>
        </w:tc>
      </w:tr>
      <w:tr>
        <w:tc>
          <w:tcPr>
            <w:tcW w:type="dxa" w:w="2880"/>
          </w:tcPr>
          <w:p>
            <w:r/>
            <w:r>
              <w:rPr>
                <w:sz w:val="18"/>
              </w:rPr>
            </w:r>
          </w:p>
        </w:tc>
        <w:tc>
          <w:tcPr>
            <w:tcW w:type="dxa" w:w="2880"/>
          </w:tcPr>
          <w:p>
            <w:r/>
            <w:r>
              <w:rPr>
                <w:b/>
                <w:sz w:val="18"/>
              </w:rPr>
              <w:t>A Father and Son's Journey</w:t>
            </w:r>
          </w:p>
        </w:tc>
        <w:tc>
          <w:tcPr>
            <w:tcW w:type="dxa" w:w="2880"/>
          </w:tcPr>
          <w:p>
            <w:r/>
            <w:r>
              <w:rPr>
                <w:b/>
                <w:sz w:val="18"/>
              </w:rPr>
              <w:t>아버지와 아들의 여정</w:t>
            </w:r>
          </w:p>
        </w:tc>
      </w:tr>
      <w:tr>
        <w:tc>
          <w:tcPr>
            <w:tcW w:type="dxa" w:w="2880"/>
          </w:tcPr>
          <w:p>
            <w:r/>
            <w:r>
              <w:rPr>
                <w:b/>
                <w:sz w:val="16"/>
              </w:rPr>
              <w:t>6</w:t>
            </w:r>
          </w:p>
          <w:p>
            <w:r>
              <w:rPr>
                <w:sz w:val="18"/>
              </w:rPr>
              <w:t>Abraham took the wood for the burnt offering and gave it to Isaac his son to carry. He carried the flint and the knife. The two of them went off together.</w:t>
            </w:r>
          </w:p>
        </w:tc>
        <w:tc>
          <w:tcPr>
            <w:tcW w:type="dxa" w:w="2880"/>
          </w:tcPr>
          <w:p>
            <w:r/>
            <w:r>
              <w:rPr>
                <w:b/>
                <w:sz w:val="16"/>
              </w:rPr>
              <w:t>6</w:t>
            </w:r>
          </w:p>
          <w:p>
            <w:r>
              <w:rPr>
                <w:sz w:val="18"/>
              </w:rPr>
              <w:t>Abraham handed the wood for the burnt offering to Isaac to carry, while he carried the flint and the knife. As they were walking, Isaac turned to his dad and said, “Hey, Dad?”</w:t>
            </w:r>
          </w:p>
        </w:tc>
        <w:tc>
          <w:tcPr>
            <w:tcW w:type="dxa" w:w="2880"/>
          </w:tcPr>
          <w:p>
            <w:r/>
            <w:r>
              <w:rPr>
                <w:b/>
                <w:sz w:val="16"/>
              </w:rPr>
              <w:t>6</w:t>
            </w:r>
          </w:p>
          <w:p>
            <w:r>
              <w:rPr>
                <w:sz w:val="18"/>
              </w:rPr>
              <w:t>아브라함은 번제에 쓸 나무를 이삭에게 넘겨주고, 자기는 부싯돌과 칼을 챙겼어. 둘이 같이 걷고 있는데, 이삭이 아빠한테 “아빠?” 하고 불렀어.</w:t>
            </w:r>
          </w:p>
        </w:tc>
      </w:tr>
      <w:tr>
        <w:tc>
          <w:tcPr>
            <w:tcW w:type="dxa" w:w="2880"/>
          </w:tcPr>
          <w:p>
            <w:r/>
            <w:r>
              <w:rPr>
                <w:b/>
                <w:sz w:val="16"/>
              </w:rPr>
              <w:t>7</w:t>
            </w:r>
          </w:p>
          <w:p>
            <w:r>
              <w:rPr>
                <w:sz w:val="18"/>
              </w:rPr>
              <w:t>Isaac said to Abraham his father, “Father?”</w:t>
            </w:r>
          </w:p>
          <w:p>
            <w:r>
              <w:rPr>
                <w:sz w:val="18"/>
              </w:rPr>
              <w:t>“Yes, my son.”</w:t>
            </w:r>
          </w:p>
          <w:p>
            <w:r>
              <w:rPr>
                <w:sz w:val="18"/>
              </w:rPr>
              <w:t>“We have flint and wood, but where’s the sheep for the burnt offering?”</w:t>
            </w:r>
          </w:p>
        </w:tc>
        <w:tc>
          <w:tcPr>
            <w:tcW w:type="dxa" w:w="2880"/>
          </w:tcPr>
          <w:p>
            <w:r/>
            <w:r>
              <w:rPr>
                <w:b/>
                <w:sz w:val="16"/>
              </w:rPr>
              <w:t>7</w:t>
            </w:r>
          </w:p>
          <w:p>
            <w:r>
              <w:rPr>
                <w:sz w:val="18"/>
              </w:rPr>
              <w:t>“Yeah, son?”</w:t>
            </w:r>
          </w:p>
        </w:tc>
        <w:tc>
          <w:tcPr>
            <w:tcW w:type="dxa" w:w="2880"/>
          </w:tcPr>
          <w:p>
            <w:r/>
            <w:r>
              <w:rPr>
                <w:b/>
                <w:sz w:val="16"/>
              </w:rPr>
              <w:t>7</w:t>
            </w:r>
          </w:p>
          <w:p>
            <w:r>
              <w:rPr>
                <w:sz w:val="18"/>
              </w:rPr>
              <w:t>“응, 아들?”</w:t>
            </w:r>
          </w:p>
        </w:tc>
      </w:tr>
      <w:tr>
        <w:tc>
          <w:tcPr>
            <w:tcW w:type="dxa" w:w="2880"/>
          </w:tcPr>
          <w:p>
            <w:r/>
            <w:r>
              <w:rPr>
                <w:b/>
                <w:sz w:val="16"/>
              </w:rPr>
              <w:t>7</w:t>
            </w:r>
          </w:p>
          <w:p>
            <w:r>
              <w:rPr>
                <w:sz w:val="18"/>
              </w:rPr>
              <w:t>↑ 위 MSG(7-7) 계속</w:t>
            </w:r>
          </w:p>
        </w:tc>
        <w:tc>
          <w:tcPr>
            <w:tcW w:type="dxa" w:w="2880"/>
          </w:tcPr>
          <w:p>
            <w:r/>
            <w:r>
              <w:rPr>
                <w:b/>
                <w:sz w:val="16"/>
              </w:rPr>
              <w:t>7</w:t>
            </w:r>
          </w:p>
          <w:p>
            <w:r>
              <w:rPr>
                <w:sz w:val="18"/>
              </w:rPr>
              <w:t>“So, we’ve got the flint and the wood… but where’s the lamb for the offering?”</w:t>
            </w:r>
          </w:p>
        </w:tc>
        <w:tc>
          <w:tcPr>
            <w:tcW w:type="dxa" w:w="2880"/>
          </w:tcPr>
          <w:p>
            <w:r/>
            <w:r>
              <w:rPr>
                <w:b/>
                <w:sz w:val="16"/>
              </w:rPr>
              <w:t>7</w:t>
            </w:r>
          </w:p>
          <w:p>
            <w:r>
              <w:rPr>
                <w:sz w:val="18"/>
              </w:rPr>
              <w:t>“음, 부싯돌이랑 나무는 있는데… 번제물로 바칠 양은 어디 있어요?”</w:t>
            </w:r>
          </w:p>
        </w:tc>
      </w:tr>
      <w:tr>
        <w:tc>
          <w:tcPr>
            <w:tcW w:type="dxa" w:w="2880"/>
          </w:tcPr>
          <w:p>
            <w:r/>
            <w:r>
              <w:rPr>
                <w:b/>
                <w:sz w:val="16"/>
              </w:rPr>
              <w:t>8</w:t>
            </w:r>
          </w:p>
          <w:p>
            <w:r>
              <w:rPr>
                <w:sz w:val="18"/>
              </w:rPr>
              <w:t>Abraham said, “Son, God will see to it that there’s a sheep for the burnt offering.” And they kept on walking together.</w:t>
            </w:r>
          </w:p>
        </w:tc>
        <w:tc>
          <w:tcPr>
            <w:tcW w:type="dxa" w:w="2880"/>
          </w:tcPr>
          <w:p>
            <w:r/>
            <w:r>
              <w:rPr>
                <w:b/>
                <w:sz w:val="16"/>
              </w:rPr>
              <w:t>8</w:t>
            </w:r>
          </w:p>
          <w:p>
            <w:r>
              <w:rPr>
                <w:sz w:val="18"/>
              </w:rPr>
              <w:t>Abraham answered, “Don’t worry, son. God will provide the lamb.” And they continued their journey together.</w:t>
            </w:r>
          </w:p>
        </w:tc>
        <w:tc>
          <w:tcPr>
            <w:tcW w:type="dxa" w:w="2880"/>
          </w:tcPr>
          <w:p>
            <w:r/>
            <w:r>
              <w:rPr>
                <w:b/>
                <w:sz w:val="16"/>
              </w:rPr>
              <w:t>8</w:t>
            </w:r>
          </w:p>
          <w:p>
            <w:r>
              <w:rPr>
                <w:sz w:val="18"/>
              </w:rPr>
              <w:t>아브라함이 대답했어. “아들, 걱정 마. 하나님이 양을 마련해 주실 거야.” 그리고 둘은 계속해서 함께 걸어갔대.</w:t>
            </w:r>
          </w:p>
        </w:tc>
      </w:tr>
      <w:tr>
        <w:tc>
          <w:tcPr>
            <w:tcW w:type="dxa" w:w="2880"/>
          </w:tcPr>
          <w:p>
            <w:r/>
            <w:r>
              <w:rPr>
                <w:sz w:val="18"/>
              </w:rPr>
            </w:r>
          </w:p>
        </w:tc>
        <w:tc>
          <w:tcPr>
            <w:tcW w:type="dxa" w:w="2880"/>
          </w:tcPr>
          <w:p>
            <w:r/>
            <w:r>
              <w:rPr>
                <w:b/>
                <w:sz w:val="18"/>
              </w:rPr>
              <w:t>The Altar</w:t>
            </w:r>
          </w:p>
        </w:tc>
        <w:tc>
          <w:tcPr>
            <w:tcW w:type="dxa" w:w="2880"/>
          </w:tcPr>
          <w:p>
            <w:r/>
            <w:r>
              <w:rPr>
                <w:b/>
                <w:sz w:val="18"/>
              </w:rPr>
              <w:t>제단</w:t>
            </w:r>
          </w:p>
        </w:tc>
      </w:tr>
      <w:tr>
        <w:tc>
          <w:tcPr>
            <w:tcW w:type="dxa" w:w="2880"/>
          </w:tcPr>
          <w:p>
            <w:r/>
            <w:r>
              <w:rPr>
                <w:b/>
                <w:sz w:val="16"/>
              </w:rPr>
              <w:t>9-10</w:t>
            </w:r>
          </w:p>
          <w:p>
            <w:r>
              <w:rPr>
                <w:sz w:val="18"/>
              </w:rPr>
              <w:t>They arrived at the place to which God had directed him. Abraham built an altar. He laid out the wood. Then he tied up Isaac and laid him on the wood. Abraham reached out and took the knife to kill his son.</w:t>
            </w:r>
          </w:p>
        </w:tc>
        <w:tc>
          <w:tcPr>
            <w:tcW w:type="dxa" w:w="2880"/>
          </w:tcPr>
          <w:p>
            <w:r/>
            <w:r>
              <w:rPr>
                <w:b/>
                <w:sz w:val="16"/>
              </w:rPr>
              <w:t>9-10</w:t>
            </w:r>
          </w:p>
          <w:p>
            <w:r>
              <w:rPr>
                <w:sz w:val="18"/>
              </w:rPr>
              <w:t>When they got to the place God had directed them to, Abraham built an altar and arranged the wood on it. Then, he tied up his son Isaac and laid him on the altar, on top of the wood. He reached for the knife, about to sacrifice his son.</w:t>
            </w:r>
          </w:p>
        </w:tc>
        <w:tc>
          <w:tcPr>
            <w:tcW w:type="dxa" w:w="2880"/>
          </w:tcPr>
          <w:p>
            <w:r/>
            <w:r>
              <w:rPr>
                <w:b/>
                <w:sz w:val="16"/>
              </w:rPr>
              <w:t>9-10</w:t>
            </w:r>
          </w:p>
          <w:p>
            <w:r>
              <w:rPr>
                <w:sz w:val="18"/>
              </w:rPr>
              <w:t>하나님이 지시하신 장소에 도착하자, 아브라함은 제단을 쌓고 그 위에 나무를 배열했어. 그러고 나서 아들 이삭을 묶어서 제단 위, 나무 위에 눕혔지. 그가 칼을 들어 아들을 제물로 바치려는 순간이었어.</w:t>
            </w:r>
          </w:p>
        </w:tc>
      </w:tr>
      <w:tr>
        <w:tc>
          <w:tcPr>
            <w:tcW w:type="dxa" w:w="2880"/>
          </w:tcPr>
          <w:p>
            <w:r/>
            <w:r>
              <w:rPr>
                <w:b/>
                <w:sz w:val="16"/>
              </w:rPr>
              <w:t>11</w:t>
            </w:r>
          </w:p>
          <w:p>
            <w:r>
              <w:rPr>
                <w:sz w:val="18"/>
              </w:rPr>
              <w:t>Just then an angel of God called to him out of Heaven, “Abraham! Abraham!”</w:t>
            </w:r>
          </w:p>
          <w:p>
            <w:r>
              <w:rPr>
                <w:sz w:val="18"/>
              </w:rPr>
              <w:t>“Yes, I’m listening.”</w:t>
            </w:r>
          </w:p>
        </w:tc>
        <w:tc>
          <w:tcPr>
            <w:tcW w:type="dxa" w:w="2880"/>
          </w:tcPr>
          <w:p>
            <w:r/>
            <w:r>
              <w:rPr>
                <w:b/>
                <w:sz w:val="16"/>
              </w:rPr>
              <w:t>11</w:t>
            </w:r>
          </w:p>
          <w:p>
            <w:r>
              <w:rPr>
                <w:sz w:val="18"/>
              </w:rPr>
              <w:t>But just then, an angel of God called out to him from heaven, “Abraham! Abraham!”</w:t>
            </w:r>
          </w:p>
        </w:tc>
        <w:tc>
          <w:tcPr>
            <w:tcW w:type="dxa" w:w="2880"/>
          </w:tcPr>
          <w:p>
            <w:r/>
            <w:r>
              <w:rPr>
                <w:b/>
                <w:sz w:val="16"/>
              </w:rPr>
              <w:t>11</w:t>
            </w:r>
          </w:p>
          <w:p>
            <w:r>
              <w:rPr>
                <w:sz w:val="18"/>
              </w:rPr>
              <w:t>바로 그때, 하늘에서 하나님의 천사가 그를 불렀어. “아브라함아! 아브라함아!”</w:t>
            </w:r>
          </w:p>
        </w:tc>
      </w:tr>
      <w:tr>
        <w:tc>
          <w:tcPr>
            <w:tcW w:type="dxa" w:w="2880"/>
          </w:tcPr>
          <w:p>
            <w:r/>
            <w:r>
              <w:rPr>
                <w:b/>
                <w:sz w:val="16"/>
              </w:rPr>
              <w:t>11</w:t>
            </w:r>
          </w:p>
          <w:p>
            <w:r>
              <w:rPr>
                <w:sz w:val="18"/>
              </w:rPr>
              <w:t>↑ 위 MSG(11-11) 계속</w:t>
            </w:r>
          </w:p>
        </w:tc>
        <w:tc>
          <w:tcPr>
            <w:tcW w:type="dxa" w:w="2880"/>
          </w:tcPr>
          <w:p>
            <w:r/>
            <w:r>
              <w:rPr>
                <w:b/>
                <w:sz w:val="16"/>
              </w:rPr>
              <w:t>11</w:t>
            </w:r>
          </w:p>
          <w:p>
            <w:r>
              <w:rPr>
                <w:sz w:val="18"/>
              </w:rPr>
              <w:t>“I’m here!” he answered.</w:t>
            </w:r>
          </w:p>
        </w:tc>
        <w:tc>
          <w:tcPr>
            <w:tcW w:type="dxa" w:w="2880"/>
          </w:tcPr>
          <w:p>
            <w:r/>
            <w:r>
              <w:rPr>
                <w:b/>
                <w:sz w:val="16"/>
              </w:rPr>
              <w:t>11</w:t>
            </w:r>
          </w:p>
          <w:p>
            <w:r>
              <w:rPr>
                <w:sz w:val="18"/>
              </w:rPr>
              <w:t>“저 여기 있습니다!” 그가 대답했지.</w:t>
            </w:r>
          </w:p>
        </w:tc>
      </w:tr>
      <w:tr>
        <w:tc>
          <w:tcPr>
            <w:tcW w:type="dxa" w:w="2880"/>
          </w:tcPr>
          <w:p>
            <w:r/>
            <w:r>
              <w:rPr>
                <w:b/>
                <w:sz w:val="16"/>
              </w:rPr>
              <w:t>12</w:t>
            </w:r>
          </w:p>
          <w:p>
            <w:r>
              <w:rPr>
                <w:sz w:val="18"/>
              </w:rPr>
              <w:t>“Don’t lay a hand on that boy! Don’t touch him! Now I know how fearlessly you fear God; you didn’t hesitate to place your son, your dear son, on the altar for me.”</w:t>
            </w:r>
          </w:p>
        </w:tc>
        <w:tc>
          <w:tcPr>
            <w:tcW w:type="dxa" w:w="2880"/>
          </w:tcPr>
          <w:p>
            <w:r/>
            <w:r>
              <w:rPr>
                <w:b/>
                <w:sz w:val="16"/>
              </w:rPr>
              <w:t>12</w:t>
            </w:r>
          </w:p>
          <w:p>
            <w:r>
              <w:rPr>
                <w:sz w:val="18"/>
              </w:rPr>
              <w:t>“Don’t you dare lay a hand on that boy!” the angel said. “Don’t hurt him in any way. Now I know that you truly fear God, because you were willing to sacrifice your own son, your only son, for me.”</w:t>
            </w:r>
          </w:p>
        </w:tc>
        <w:tc>
          <w:tcPr>
            <w:tcW w:type="dxa" w:w="2880"/>
          </w:tcPr>
          <w:p>
            <w:r/>
            <w:r>
              <w:rPr>
                <w:b/>
                <w:sz w:val="16"/>
              </w:rPr>
              <w:t>12</w:t>
            </w:r>
          </w:p>
          <w:p>
            <w:r>
              <w:rPr>
                <w:sz w:val="18"/>
              </w:rPr>
              <w:t>“그 아이에게 손대지 마라!” 천사가 말했어. “절대 해치지 마. 네가 네 외아들까지도 나를 위해 바치려 한 것을 보니, 이제야 네가 하나님을 진정으로 경외하는 줄 알겠다.”</w:t>
            </w:r>
          </w:p>
        </w:tc>
      </w:tr>
      <w:tr>
        <w:tc>
          <w:tcPr>
            <w:tcW w:type="dxa" w:w="2880"/>
          </w:tcPr>
          <w:p>
            <w:r/>
            <w:r>
              <w:rPr>
                <w:b/>
                <w:sz w:val="16"/>
              </w:rPr>
              <w:t>13-14</w:t>
            </w:r>
          </w:p>
          <w:p>
            <w:r>
              <w:rPr>
                <w:sz w:val="18"/>
              </w:rPr>
              <w:t>Abraham looked up. He saw a ram caught by its horns in the thicket. Abraham took the ram and sacrificed it as a burnt offering instead of his son.</w:t>
            </w:r>
          </w:p>
          <w:p>
            <w:r>
              <w:rPr>
                <w:sz w:val="18"/>
              </w:rPr>
            </w:r>
          </w:p>
          <w:p>
            <w:r>
              <w:rPr>
                <w:sz w:val="18"/>
              </w:rPr>
              <w:t>Abraham named that place God-Yireh (God-Sees-to-It). That’s where we get the saying, “On the mountain of God, he sees to it.”</w:t>
            </w:r>
          </w:p>
        </w:tc>
        <w:tc>
          <w:tcPr>
            <w:tcW w:type="dxa" w:w="2880"/>
          </w:tcPr>
          <w:p>
            <w:r/>
            <w:r>
              <w:rPr>
                <w:b/>
                <w:sz w:val="16"/>
              </w:rPr>
              <w:t>13-14</w:t>
            </w:r>
          </w:p>
          <w:p>
            <w:r>
              <w:rPr>
                <w:sz w:val="18"/>
              </w:rPr>
              <w:t>Abraham looked up and saw a ram caught by its horns in a thicket. He went and got the ram, and sacrificed it as a burnt offering instead of his son. Abraham named that place “God-Yireh,” which means “God-Sees-to-It.” And to this day, people say, “On the mountain of God, he sees to it.”</w:t>
            </w:r>
          </w:p>
        </w:tc>
        <w:tc>
          <w:tcPr>
            <w:tcW w:type="dxa" w:w="2880"/>
          </w:tcPr>
          <w:p>
            <w:r/>
            <w:r>
              <w:rPr>
                <w:b/>
                <w:sz w:val="16"/>
              </w:rPr>
              <w:t>13-14</w:t>
            </w:r>
          </w:p>
          <w:p>
            <w:r>
              <w:rPr>
                <w:sz w:val="18"/>
              </w:rPr>
              <w:t>아브라함이 고개를 들어 보니, 덤불에 뿔이 걸린 숫양 한 마리가 있었어. 그는 그 숫양을 가져다가 아들 대신 번제물로 바쳤지. 아브라함은 그곳의 이름을 “하나님-이레”라고 지었는데, “하나님께서 보살피신다”는 뜻이야. 그래서 오늘날까지도 사람들은 “하나님의 산에서 그가 보살피신다”라고 말한대.</w:t>
            </w:r>
          </w:p>
        </w:tc>
      </w:tr>
      <w:tr>
        <w:tc>
          <w:tcPr>
            <w:tcW w:type="dxa" w:w="2880"/>
          </w:tcPr>
          <w:p>
            <w:r/>
            <w:r>
              <w:rPr>
                <w:sz w:val="18"/>
              </w:rPr>
            </w:r>
          </w:p>
        </w:tc>
        <w:tc>
          <w:tcPr>
            <w:tcW w:type="dxa" w:w="2880"/>
          </w:tcPr>
          <w:p>
            <w:r/>
            <w:r>
              <w:rPr>
                <w:b/>
                <w:sz w:val="18"/>
              </w:rPr>
              <w:t>A Promise Reconfirmed</w:t>
            </w:r>
          </w:p>
        </w:tc>
        <w:tc>
          <w:tcPr>
            <w:tcW w:type="dxa" w:w="2880"/>
          </w:tcPr>
          <w:p>
            <w:r/>
            <w:r>
              <w:rPr>
                <w:b/>
                <w:sz w:val="18"/>
              </w:rPr>
              <w:t>약속의 재확인</w:t>
            </w:r>
          </w:p>
        </w:tc>
      </w:tr>
      <w:tr>
        <w:tc>
          <w:tcPr>
            <w:tcW w:type="dxa" w:w="2880"/>
          </w:tcPr>
          <w:p>
            <w:r/>
            <w:r>
              <w:rPr>
                <w:b/>
                <w:sz w:val="16"/>
              </w:rPr>
              <w:t>15-18</w:t>
            </w:r>
          </w:p>
          <w:p>
            <w:r>
              <w:rPr>
                <w:sz w:val="18"/>
              </w:rPr>
              <w:t>The angel of God spoke from Heaven a second time to Abraham: “I swear—God’s sure word!—because you have gone through with this, and have not refused to give me your son, your dear, dear son, I’ll bless you—oh, how I’ll bless you! And I’ll make sure that your children flourish—like stars in the sky! like sand on the beaches! And your descendants will defeat their enemies. All nations on Earth will find themselves blessed through your descendants because you obeyed me.”</w:t>
            </w:r>
          </w:p>
        </w:tc>
        <w:tc>
          <w:tcPr>
            <w:tcW w:type="dxa" w:w="2880"/>
          </w:tcPr>
          <w:p>
            <w:r/>
            <w:r>
              <w:rPr>
                <w:b/>
                <w:sz w:val="16"/>
              </w:rPr>
              <w:t>15-18</w:t>
            </w:r>
          </w:p>
          <w:p>
            <w:r>
              <w:rPr>
                <w:sz w:val="18"/>
              </w:rPr>
              <w:t>The angel of God called out to Abraham from heaven a second time, saying, “I swear by myself, declares the Lord, that because you have done this and have not withheld your son, your only son, I will surely bless you and make your descendants as numerous as the stars in the sky and as the sand on the seashore. Your descendants will take possession of the cities of their enemies, and through your offspring all nations on earth will be blessed, because you have obeyed me.”</w:t>
            </w:r>
          </w:p>
        </w:tc>
        <w:tc>
          <w:tcPr>
            <w:tcW w:type="dxa" w:w="2880"/>
          </w:tcPr>
          <w:p>
            <w:r/>
            <w:r>
              <w:rPr>
                <w:b/>
                <w:sz w:val="16"/>
              </w:rPr>
              <w:t>15-18</w:t>
            </w:r>
          </w:p>
          <w:p>
            <w:r>
              <w:rPr>
                <w:sz w:val="18"/>
              </w:rPr>
              <w:t>하나님의 천사가 하늘에서 두 번째로 아브라함을 불렀어. “내가 나 자신을 두고 맹세하노니, 주님의 말씀이니라. 네가 이같이 행하여 네 아들, 네 외아들까지 아끼지 아니하였은즉, 내가 반드시 너에게 복을 주어 네 자손이 하늘의 별과 같고 바닷가의 모래와 같이 번성하게 할 것이다. 네 자손이 그 대적의 성문을 차지할 것이며, 네 씨로 말미암아 천하 만민이 복을 받으리니, 이는 네가 나의 말을 준행하였음이니라.”</w:t>
            </w:r>
          </w:p>
        </w:tc>
      </w:tr>
      <w:tr>
        <w:tc>
          <w:tcPr>
            <w:tcW w:type="dxa" w:w="2880"/>
          </w:tcPr>
          <w:p>
            <w:r/>
            <w:r>
              <w:rPr>
                <w:b/>
                <w:sz w:val="16"/>
              </w:rPr>
              <w:t>19</w:t>
            </w:r>
          </w:p>
          <w:p>
            <w:r>
              <w:rPr>
                <w:sz w:val="18"/>
              </w:rPr>
              <w:t>Then Abraham went back to his young servants. They got things together and returned to Beersheba. Abraham settled down in Beersheba.</w:t>
            </w:r>
          </w:p>
        </w:tc>
        <w:tc>
          <w:tcPr>
            <w:tcW w:type="dxa" w:w="2880"/>
          </w:tcPr>
          <w:p>
            <w:r/>
            <w:r>
              <w:rPr>
                <w:b/>
                <w:sz w:val="16"/>
              </w:rPr>
              <w:t>19</w:t>
            </w:r>
          </w:p>
          <w:p>
            <w:r>
              <w:rPr>
                <w:sz w:val="18"/>
              </w:rPr>
              <w:t>Then Abraham returned to his servants, and they all went back to Beersheba, where Abraham settled down.</w:t>
            </w:r>
          </w:p>
        </w:tc>
        <w:tc>
          <w:tcPr>
            <w:tcW w:type="dxa" w:w="2880"/>
          </w:tcPr>
          <w:p>
            <w:r/>
            <w:r>
              <w:rPr>
                <w:b/>
                <w:sz w:val="16"/>
              </w:rPr>
              <w:t>19</w:t>
            </w:r>
          </w:p>
          <w:p>
            <w:r>
              <w:rPr>
                <w:sz w:val="18"/>
              </w:rPr>
              <w:t>그러고 나서 아브라함은 하인들에게 돌아왔고, 그들은 모두 브엘세바로 돌아가서 아브라함은 거기에 정착했대.</w:t>
            </w:r>
          </w:p>
        </w:tc>
      </w:tr>
      <w:tr>
        <w:tc>
          <w:tcPr>
            <w:tcW w:type="dxa" w:w="2880"/>
          </w:tcPr>
          <w:p>
            <w:r/>
            <w:r>
              <w:rPr>
                <w:sz w:val="18"/>
              </w:rPr>
            </w:r>
          </w:p>
        </w:tc>
        <w:tc>
          <w:tcPr>
            <w:tcW w:type="dxa" w:w="2880"/>
          </w:tcPr>
          <w:p>
            <w:r/>
            <w:r>
              <w:rPr>
                <w:b/>
                <w:sz w:val="18"/>
              </w:rPr>
              <w:t>Family Update</w:t>
            </w:r>
          </w:p>
        </w:tc>
        <w:tc>
          <w:tcPr>
            <w:tcW w:type="dxa" w:w="2880"/>
          </w:tcPr>
          <w:p>
            <w:r/>
            <w:r>
              <w:rPr>
                <w:b/>
                <w:sz w:val="18"/>
              </w:rPr>
              <w:t>가족 소식</w:t>
            </w:r>
          </w:p>
        </w:tc>
      </w:tr>
      <w:tr>
        <w:tc>
          <w:tcPr>
            <w:tcW w:type="dxa" w:w="2880"/>
          </w:tcPr>
          <w:p>
            <w:r/>
            <w:r>
              <w:rPr>
                <w:b/>
                <w:sz w:val="16"/>
              </w:rPr>
              <w:t>20-24</w:t>
            </w:r>
          </w:p>
          <w:p>
            <w:r>
              <w:rPr>
                <w:sz w:val="18"/>
              </w:rPr>
              <w:t>After all this, Abraham got the news: “Your brother Nahor is a father! Milcah has given him children: Uz, his firstborn, his brother Buz, Kemuel (he was the father of Aram), Kesed, Hazo, Pildash, Jidlaph, and Bethuel.” (Bethuel was the father of Rebekah.) Milcah gave these eight sons to Nahor, Abraham’s brother.</w:t>
            </w:r>
          </w:p>
          <w:p>
            <w:r>
              <w:rPr>
                <w:sz w:val="18"/>
              </w:rPr>
            </w:r>
          </w:p>
          <w:p>
            <w:r>
              <w:rPr>
                <w:sz w:val="18"/>
              </w:rPr>
              <w:t>His concubine, Reumah, gave him four more children: Tebah, Gaham, Tahash, and Maacah.</w:t>
            </w:r>
          </w:p>
        </w:tc>
        <w:tc>
          <w:tcPr>
            <w:tcW w:type="dxa" w:w="2880"/>
          </w:tcPr>
          <w:p>
            <w:r/>
            <w:r>
              <w:rPr>
                <w:b/>
                <w:sz w:val="16"/>
              </w:rPr>
              <w:t>20-24</w:t>
            </w:r>
          </w:p>
          <w:p>
            <w:r>
              <w:rPr>
                <w:sz w:val="18"/>
              </w:rPr>
              <w:t>After all this, Abraham got some news about his brother Nahor. Turns out, his wife Milcah had given him a bunch of kids: Uz the firstborn, his brother Buz, Kemuel (the father of Aram), Kesed, Hazo, Pildash, Jidlaph, and Bethuel. And Bethuel was the father of Rebekah. These were the eight sons Milcah had with Nahor, Abraham’s brother. Nahor also had four other children with his concubine, Reumah: Tebah, Gaham, Tahash, and Maacah.</w:t>
            </w:r>
          </w:p>
        </w:tc>
        <w:tc>
          <w:tcPr>
            <w:tcW w:type="dxa" w:w="2880"/>
          </w:tcPr>
          <w:p>
            <w:r/>
            <w:r>
              <w:rPr>
                <w:b/>
                <w:sz w:val="16"/>
              </w:rPr>
              <w:t>20-24</w:t>
            </w:r>
          </w:p>
          <w:p>
            <w:r>
              <w:rPr>
                <w:sz w:val="18"/>
              </w:rPr>
              <w:t>이 모든 일이 있은 후, 아브라함은 자기 형제 나홀에 대한 소식을 들었어. 알고 보니 그의 아내 밀가가 아들들을 많이 낳았다는 거야. 맏아들 우스, 그의 동생 부스, 아람의 아버지가 된 그므엘, 게셋, 하소, 빌다스, 이들랍, 그리고 브두엘. 그리고 브두엘은 리브가의 아버지가 되었대. 이들은 밀가가 아브라함의 형제인 나홀에게 낳아준 여덟 아들이었어. 나홀은 또 첩인 르우마를 통해 네 명의 자녀를 더 뒀는데, 데바, 가함, 다하스, 마아가였어.</w:t>
            </w:r>
          </w:p>
        </w:tc>
      </w:tr>
    </w:tbl>
    <w:p>
      <w:pPr>
        <w:pStyle w:val="Heading1"/>
      </w:pPr>
      <w:r>
        <w:t>Chapter 23 — Abraham Buys a Forever Home for Sarah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Place to Bury Sarah</w:t>
            </w:r>
          </w:p>
        </w:tc>
        <w:tc>
          <w:tcPr>
            <w:tcW w:type="dxa" w:w="2880"/>
          </w:tcPr>
          <w:p>
            <w:r/>
            <w:r>
              <w:rPr>
                <w:b/>
                <w:sz w:val="18"/>
              </w:rPr>
              <w:t>사라를 묻을 곳</w:t>
            </w:r>
          </w:p>
        </w:tc>
      </w:tr>
      <w:tr>
        <w:tc>
          <w:tcPr>
            <w:tcW w:type="dxa" w:w="2880"/>
          </w:tcPr>
          <w:p>
            <w:r/>
            <w:r>
              <w:rPr>
                <w:b/>
                <w:sz w:val="16"/>
              </w:rPr>
              <w:t>1-2</w:t>
            </w:r>
          </w:p>
          <w:p>
            <w:r>
              <w:rPr>
                <w:sz w:val="18"/>
              </w:rPr>
              <w:t>Sarah lived 127 years. Sarah died in Kiriath Arba, present-day Hebron, in the land of Canaan. Abraham mourned for Sarah and wept.</w:t>
            </w:r>
          </w:p>
        </w:tc>
        <w:tc>
          <w:tcPr>
            <w:tcW w:type="dxa" w:w="2880"/>
          </w:tcPr>
          <w:p>
            <w:r/>
            <w:r>
              <w:rPr>
                <w:b/>
                <w:sz w:val="16"/>
              </w:rPr>
              <w:t>1-2</w:t>
            </w:r>
          </w:p>
          <w:p>
            <w:r>
              <w:rPr>
                <w:sz w:val="18"/>
              </w:rPr>
              <w:t>Sarah lived to be 127 years old. She died in a place called Kiriath Arba (which is now Hebron) in the land of Canaan. Abraham was obviously heartbroken and cried a lot.</w:t>
            </w:r>
          </w:p>
        </w:tc>
        <w:tc>
          <w:tcPr>
            <w:tcW w:type="dxa" w:w="2880"/>
          </w:tcPr>
          <w:p>
            <w:r/>
            <w:r>
              <w:rPr>
                <w:b/>
                <w:sz w:val="16"/>
              </w:rPr>
              <w:t>1-2</w:t>
            </w:r>
          </w:p>
          <w:p>
            <w:r>
              <w:rPr>
                <w:sz w:val="18"/>
              </w:rPr>
              <w:t>사라는 127살까지 살았대. 가나안 땅에 있는 기럇 아르바(지금의 헤브론)라는 곳에서 죽은 거임. 아브라함은 진짜 마음이 찢어졌고 눈물도 엄청 흘렸대.</w:t>
            </w:r>
          </w:p>
        </w:tc>
      </w:tr>
      <w:tr>
        <w:tc>
          <w:tcPr>
            <w:tcW w:type="dxa" w:w="2880"/>
          </w:tcPr>
          <w:p>
            <w:r/>
            <w:r>
              <w:rPr>
                <w:b/>
                <w:sz w:val="16"/>
              </w:rPr>
              <w:t>3-4</w:t>
            </w:r>
          </w:p>
          <w:p>
            <w:r>
              <w:rPr>
                <w:sz w:val="18"/>
              </w:rPr>
              <w:t>Then Abraham got up from mourning his dead wife and spoke to the Hittites: “I know I’m only an outsider here among you, but sell me a burial plot so that I can bury my dead decently.”</w:t>
            </w:r>
          </w:p>
        </w:tc>
        <w:tc>
          <w:tcPr>
            <w:tcW w:type="dxa" w:w="2880"/>
          </w:tcPr>
          <w:p>
            <w:r/>
            <w:r>
              <w:rPr>
                <w:b/>
                <w:sz w:val="16"/>
              </w:rPr>
              <w:t>3-4</w:t>
            </w:r>
          </w:p>
          <w:p>
            <w:r>
              <w:rPr>
                <w:sz w:val="18"/>
              </w:rPr>
              <w:t>After a while, Abraham got up and went to talk to the local Hittites. He was like, "Hey, I know I'm just a foreigner here, but could you sell me a piece of land for a burial plot? I need to give my wife a proper burial."</w:t>
            </w:r>
          </w:p>
        </w:tc>
        <w:tc>
          <w:tcPr>
            <w:tcW w:type="dxa" w:w="2880"/>
          </w:tcPr>
          <w:p>
            <w:r/>
            <w:r>
              <w:rPr>
                <w:b/>
                <w:sz w:val="16"/>
              </w:rPr>
              <w:t>3-4</w:t>
            </w:r>
          </w:p>
          <w:p>
            <w:r>
              <w:rPr>
                <w:sz w:val="18"/>
              </w:rPr>
              <w:t>시간이 좀 지나고, 아브라함이 일어나서 그 동네 헷 족속 사람들한테 가서 말했어. "저기요, 제가 여기서는 그냥 외국인인 거 아는데, 땅 좀 팔아주실 수 있나요? 제 아내를 제대로 묻어주고 싶어서요."</w:t>
            </w:r>
          </w:p>
        </w:tc>
      </w:tr>
      <w:tr>
        <w:tc>
          <w:tcPr>
            <w:tcW w:type="dxa" w:w="2880"/>
          </w:tcPr>
          <w:p>
            <w:r/>
            <w:r>
              <w:rPr>
                <w:b/>
                <w:sz w:val="16"/>
              </w:rPr>
              <w:t>5-6</w:t>
            </w:r>
          </w:p>
          <w:p>
            <w:r>
              <w:rPr>
                <w:sz w:val="18"/>
              </w:rPr>
              <w:t>The Hittites responded, “Why, you’re no mere outsider here with us, you’re a prince of God! Bury your dead wife in the best of our burial sites. None of us will refuse you a place for burial.”</w:t>
            </w:r>
          </w:p>
        </w:tc>
        <w:tc>
          <w:tcPr>
            <w:tcW w:type="dxa" w:w="2880"/>
          </w:tcPr>
          <w:p>
            <w:r/>
            <w:r>
              <w:rPr>
                <w:b/>
                <w:sz w:val="16"/>
              </w:rPr>
              <w:t>5-6</w:t>
            </w:r>
          </w:p>
          <w:p>
            <w:r>
              <w:rPr>
                <w:sz w:val="18"/>
              </w:rPr>
              <w:t>The Hittites were super cool about it and said, "Listen, you're not just some random outsider. You're like a prince of God to us! You can bury your wife in the best burial spot we have. Seriously, nobody here would say no to you."</w:t>
            </w:r>
          </w:p>
        </w:tc>
        <w:tc>
          <w:tcPr>
            <w:tcW w:type="dxa" w:w="2880"/>
          </w:tcPr>
          <w:p>
            <w:r/>
            <w:r>
              <w:rPr>
                <w:b/>
                <w:sz w:val="16"/>
              </w:rPr>
              <w:t>5-6</w:t>
            </w:r>
          </w:p>
          <w:p>
            <w:r>
              <w:rPr>
                <w:sz w:val="18"/>
              </w:rPr>
              <w:t>헷 족속 사람들은 완전 쿨하게 대답했대. "아저씨, 그냥 외부인이 아니잖아요. 우리한테는 완전 하나님의 왕자 같은 분이라고요! 우리 묘지 중에 제일 좋은 곳에 아내분을 묻으세요. 진짜 아무도 거절 안 할 거예요."</w:t>
            </w:r>
          </w:p>
        </w:tc>
      </w:tr>
      <w:tr>
        <w:tc>
          <w:tcPr>
            <w:tcW w:type="dxa" w:w="2880"/>
          </w:tcPr>
          <w:p>
            <w:r/>
            <w:r>
              <w:rPr>
                <w:sz w:val="18"/>
              </w:rPr>
            </w:r>
          </w:p>
        </w:tc>
        <w:tc>
          <w:tcPr>
            <w:tcW w:type="dxa" w:w="2880"/>
          </w:tcPr>
          <w:p>
            <w:r/>
            <w:r>
              <w:rPr>
                <w:b/>
                <w:sz w:val="18"/>
              </w:rPr>
              <w:t>Buying the Field</w:t>
            </w:r>
          </w:p>
        </w:tc>
        <w:tc>
          <w:tcPr>
            <w:tcW w:type="dxa" w:w="2880"/>
          </w:tcPr>
          <w:p>
            <w:r/>
            <w:r>
              <w:rPr>
                <w:b/>
                <w:sz w:val="18"/>
              </w:rPr>
              <w:t>밭을 사다</w:t>
            </w:r>
          </w:p>
        </w:tc>
      </w:tr>
      <w:tr>
        <w:tc>
          <w:tcPr>
            <w:tcW w:type="dxa" w:w="2880"/>
          </w:tcPr>
          <w:p>
            <w:r/>
            <w:r>
              <w:rPr>
                <w:b/>
                <w:sz w:val="16"/>
              </w:rPr>
              <w:t>7-9</w:t>
            </w:r>
          </w:p>
          <w:p>
            <w:r>
              <w:rPr>
                <w:sz w:val="18"/>
              </w:rPr>
              <w:t>Then Abraham got up, bowed respectfully to the people of the land, the Hittites, and said, “If you’re serious about helping me give my wife a proper burial, intercede for me with Ephron son of Zohar. Ask him to sell me the cave of Machpelah that he owns, the one at the end of his land. Ask him to sell it to me at its full price for a burial plot, with you as witnesses.”</w:t>
            </w:r>
          </w:p>
        </w:tc>
        <w:tc>
          <w:tcPr>
            <w:tcW w:type="dxa" w:w="2880"/>
          </w:tcPr>
          <w:p>
            <w:r/>
            <w:r>
              <w:rPr>
                <w:b/>
                <w:sz w:val="16"/>
              </w:rPr>
              <w:t>7-9</w:t>
            </w:r>
          </w:p>
          <w:p>
            <w:r>
              <w:rPr>
                <w:sz w:val="18"/>
              </w:rPr>
              <w:t>Abraham was really grateful and bowed respectfully to the people of the land, the Hittites. He said, "If you guys are for real about helping me, could you do me a solid and talk to Ephron, Zohar's son? Ask him to sell me the cave of Machpelah at the end of his field. I'll pay full price for it, right here in front of you all as witnesses."</w:t>
            </w:r>
          </w:p>
        </w:tc>
        <w:tc>
          <w:tcPr>
            <w:tcW w:type="dxa" w:w="2880"/>
          </w:tcPr>
          <w:p>
            <w:r/>
            <w:r>
              <w:rPr>
                <w:b/>
                <w:sz w:val="16"/>
              </w:rPr>
              <w:t>7-9</w:t>
            </w:r>
          </w:p>
          <w:p>
            <w:r>
              <w:rPr>
                <w:sz w:val="18"/>
              </w:rPr>
              <w:t>아브라함은 진짜 고마워서 그 땅의 백성, 헷 족속 사람들한테 정중히 절을 했어. 그리고 말했지. "진심으로 저를 도우실 거면, 부탁 하나만 들어주세요. 소할의 아들 에브론한테 가서 말 좀 전해주실래요? 그 사람 밭 끝에 있는 막벨라 굴을 저한테 팔라고요. 여러분을 증인으로 해서 제값 다 쳐서 살게요."</w:t>
            </w:r>
          </w:p>
        </w:tc>
      </w:tr>
      <w:tr>
        <w:tc>
          <w:tcPr>
            <w:tcW w:type="dxa" w:w="2880"/>
          </w:tcPr>
          <w:p>
            <w:r/>
            <w:r>
              <w:rPr>
                <w:b/>
                <w:sz w:val="16"/>
              </w:rPr>
              <w:t>10-11</w:t>
            </w:r>
          </w:p>
          <w:p>
            <w:r>
              <w:rPr>
                <w:sz w:val="18"/>
              </w:rPr>
              <w:t>Ephron was part of the local Hittite community. Then Ephron the Hittite spoke up, answering Abraham with all the Hittites who were part of the town council listening: “Oh no, my master! I couldn’t do that. The field is yours—a gift. I’ll give it and the cave to you. With my people as witnesses, I give it to you. Bury your deceased wife.”</w:t>
            </w:r>
          </w:p>
        </w:tc>
        <w:tc>
          <w:tcPr>
            <w:tcW w:type="dxa" w:w="2880"/>
          </w:tcPr>
          <w:p>
            <w:r/>
            <w:r>
              <w:rPr>
                <w:b/>
                <w:sz w:val="16"/>
              </w:rPr>
              <w:t>10-11</w:t>
            </w:r>
          </w:p>
          <w:p>
            <w:r>
              <w:rPr>
                <w:sz w:val="18"/>
              </w:rPr>
              <w:t>Ephron, who was one of the Hittite leaders, spoke up in front of everyone, "No way, my friend! I can't do that. But look, the field is yours. It's a gift. I'm giving you the field and the cave. Everyone here is a witness. Go ahead and bury your wife."</w:t>
            </w:r>
          </w:p>
        </w:tc>
        <w:tc>
          <w:tcPr>
            <w:tcW w:type="dxa" w:w="2880"/>
          </w:tcPr>
          <w:p>
            <w:r/>
            <w:r>
              <w:rPr>
                <w:b/>
                <w:sz w:val="16"/>
              </w:rPr>
              <w:t>10-11</w:t>
            </w:r>
          </w:p>
          <w:p>
            <w:r>
              <w:rPr>
                <w:sz w:val="18"/>
              </w:rPr>
              <w:t>마침 그 자리에 있던 헷 족속 리더 중 한 명인 에브론이 모두 앞에서 말했어. "에이, 아저씨! 안돼요! 그 대신 밭을 그냥 쓰세요. 선물이에요. 제가 밭이랑 굴을 그냥 드릴게요. 여기 있는 사람들이 다 증인이에요. 가서 아내분을 묻으세요."</w:t>
            </w:r>
          </w:p>
        </w:tc>
      </w:tr>
      <w:tr>
        <w:tc>
          <w:tcPr>
            <w:tcW w:type="dxa" w:w="2880"/>
          </w:tcPr>
          <w:p>
            <w:r/>
            <w:r>
              <w:rPr>
                <w:b/>
                <w:sz w:val="16"/>
              </w:rPr>
              <w:t>12-13</w:t>
            </w:r>
          </w:p>
          <w:p>
            <w:r>
              <w:rPr>
                <w:sz w:val="18"/>
              </w:rPr>
              <w:t>Abraham bowed respectfully before the assembled council and answered Ephron: “Please allow me—I want to pay the price of the land; take my money so that I can go ahead and bury my wife.”</w:t>
            </w:r>
          </w:p>
        </w:tc>
        <w:tc>
          <w:tcPr>
            <w:tcW w:type="dxa" w:w="2880"/>
          </w:tcPr>
          <w:p>
            <w:r/>
            <w:r>
              <w:rPr>
                <w:b/>
                <w:sz w:val="16"/>
              </w:rPr>
              <w:t>12-13</w:t>
            </w:r>
          </w:p>
          <w:p>
            <w:r>
              <w:rPr>
                <w:sz w:val="18"/>
              </w:rPr>
              <w:t>Abraham bowed again to everyone and said to Ephron, "Please, let me pay for it. Just take the money so I can bury my wife."</w:t>
            </w:r>
          </w:p>
        </w:tc>
        <w:tc>
          <w:tcPr>
            <w:tcW w:type="dxa" w:w="2880"/>
          </w:tcPr>
          <w:p>
            <w:r/>
            <w:r>
              <w:rPr>
                <w:b/>
                <w:sz w:val="16"/>
              </w:rPr>
              <w:t>12-13</w:t>
            </w:r>
          </w:p>
          <w:p>
            <w:r>
              <w:rPr>
                <w:sz w:val="18"/>
              </w:rPr>
              <w:t>아브라함은 다시 모두에게 절하고 에브론에게 말했어. "제발요, 제가 돈을 내게 해주세요. 돈을 받으셔야 제가 아내를 묻을 수 있어요."</w:t>
            </w:r>
          </w:p>
        </w:tc>
      </w:tr>
      <w:tr>
        <w:tc>
          <w:tcPr>
            <w:tcW w:type="dxa" w:w="2880"/>
          </w:tcPr>
          <w:p>
            <w:r/>
            <w:r>
              <w:rPr>
                <w:b/>
                <w:sz w:val="16"/>
              </w:rPr>
              <w:t>14-15</w:t>
            </w:r>
          </w:p>
          <w:p>
            <w:r>
              <w:rPr>
                <w:sz w:val="18"/>
              </w:rPr>
              <w:t>Then Ephron answered Abraham, “If you insist, master. What’s four hundred silver shekels between us? Now go ahead and bury your wife.”</w:t>
            </w:r>
          </w:p>
        </w:tc>
        <w:tc>
          <w:tcPr>
            <w:tcW w:type="dxa" w:w="2880"/>
          </w:tcPr>
          <w:p>
            <w:r/>
            <w:r>
              <w:rPr>
                <w:b/>
                <w:sz w:val="16"/>
              </w:rPr>
              <w:t>14-15</w:t>
            </w:r>
          </w:p>
          <w:p>
            <w:r>
              <w:rPr>
                <w:sz w:val="18"/>
              </w:rPr>
              <w:t>Ephron replied, "Look, if you're gonna insist... what's 400 silver coins between friends? Just go and bury your wife."</w:t>
            </w:r>
          </w:p>
        </w:tc>
        <w:tc>
          <w:tcPr>
            <w:tcW w:type="dxa" w:w="2880"/>
          </w:tcPr>
          <w:p>
            <w:r/>
            <w:r>
              <w:rPr>
                <w:b/>
                <w:sz w:val="16"/>
              </w:rPr>
              <w:t>14-15</w:t>
            </w:r>
          </w:p>
          <w:p>
            <w:r>
              <w:rPr>
                <w:sz w:val="18"/>
              </w:rPr>
              <w:t>에브론이 대답했지. "정 그러시다면... 우리 사이에 은 400세겔이 뭐라고요. 그냥 가서 아내를 묻으세요."</w:t>
            </w:r>
          </w:p>
        </w:tc>
      </w:tr>
      <w:tr>
        <w:tc>
          <w:tcPr>
            <w:tcW w:type="dxa" w:w="2880"/>
          </w:tcPr>
          <w:p>
            <w:r/>
            <w:r>
              <w:rPr>
                <w:b/>
                <w:sz w:val="16"/>
              </w:rPr>
              <w:t>16</w:t>
            </w:r>
          </w:p>
          <w:p>
            <w:r>
              <w:rPr>
                <w:sz w:val="18"/>
              </w:rPr>
              <w:t>Abraham accepted Ephron’s offer and paid out the sum that Ephron had named before the town council of Hittites—four hundred silver shekels at the current exchange rate.</w:t>
            </w:r>
          </w:p>
        </w:tc>
        <w:tc>
          <w:tcPr>
            <w:tcW w:type="dxa" w:w="2880"/>
          </w:tcPr>
          <w:p>
            <w:r/>
            <w:r>
              <w:rPr>
                <w:b/>
                <w:sz w:val="16"/>
              </w:rPr>
              <w:t>16</w:t>
            </w:r>
          </w:p>
          <w:p>
            <w:r>
              <w:rPr>
                <w:sz w:val="18"/>
              </w:rPr>
              <w:t>So, Abraham agreed and paid Ephron the 400 silver shekels before the town council of Hittites, using the standard rate everyone agreed on.</w:t>
            </w:r>
          </w:p>
        </w:tc>
        <w:tc>
          <w:tcPr>
            <w:tcW w:type="dxa" w:w="2880"/>
          </w:tcPr>
          <w:p>
            <w:r/>
            <w:r>
              <w:rPr>
                <w:b/>
                <w:sz w:val="16"/>
              </w:rPr>
              <w:t>16</w:t>
            </w:r>
          </w:p>
          <w:p>
            <w:r>
              <w:rPr>
                <w:sz w:val="18"/>
              </w:rPr>
              <w:t>그래서 아브라함은 에브론의 제안을 받아들이고, 당시 시세대로 헷 족속 의회 앞에서 에브론에게 은 400세겔을 지불했대.</w:t>
            </w:r>
          </w:p>
        </w:tc>
      </w:tr>
      <w:tr>
        <w:tc>
          <w:tcPr>
            <w:tcW w:type="dxa" w:w="2880"/>
          </w:tcPr>
          <w:p>
            <w:r/>
            <w:r>
              <w:rPr>
                <w:b/>
                <w:sz w:val="16"/>
              </w:rPr>
              <w:t>17-20</w:t>
            </w:r>
          </w:p>
          <w:p>
            <w:r>
              <w:rPr>
                <w:sz w:val="18"/>
              </w:rPr>
              <w:t>That’s how Ephron’s field next to Mamre—the field, its cave, and all the trees within its borders—became Abraham’s property. The town council of Hittites witnessed the transaction. Abraham then proceeded to bury his wife Sarah in the cave in the field of Machpelah that is next to Mamre, present-day Hebron, in the land of Canaan. The field and its cave went from the Hittites into Abraham’s possession as a burial plot.</w:t>
            </w:r>
          </w:p>
        </w:tc>
        <w:tc>
          <w:tcPr>
            <w:tcW w:type="dxa" w:w="2880"/>
          </w:tcPr>
          <w:p>
            <w:r/>
            <w:r>
              <w:rPr>
                <w:b/>
                <w:sz w:val="16"/>
              </w:rPr>
              <w:t>17-20</w:t>
            </w:r>
          </w:p>
          <w:p>
            <w:r>
              <w:rPr>
                <w:sz w:val="18"/>
              </w:rPr>
              <w:t>And that's the story of how Ephron's field near Mamre—the field, the cave, and all the trees—officially became Abraham's property. The Hittite council witnessed the whole deal. Then Abraham buried his wife Sarah in the cave in the field of Machpelah next to Mamre, present-day Hebron. The land and the cave were officially transferred from the Hittites to Abraham as his own burial plot.</w:t>
            </w:r>
          </w:p>
        </w:tc>
        <w:tc>
          <w:tcPr>
            <w:tcW w:type="dxa" w:w="2880"/>
          </w:tcPr>
          <w:p>
            <w:r/>
            <w:r>
              <w:rPr>
                <w:b/>
                <w:sz w:val="16"/>
              </w:rPr>
              <w:t>17-20</w:t>
            </w:r>
          </w:p>
          <w:p>
            <w:r>
              <w:rPr>
                <w:sz w:val="18"/>
              </w:rPr>
              <w:t>그렇게 마므레 근처에 있던 에브론의 밭, 그러니까 그 밭이랑 굴, 그리고 그 안에 있던 모든 나무가 공식적으로 아브라함의 재산이 된 거임. 헷 족속 의회가 이 모든 거래를 지켜봤대. 그리고 아브라함은 아내 사라를 마므레 옆, 현재의 헤브론인 막벨라 밭의 굴에 묻었어. 그 밭과 굴은 헷 족속에게서 아브라함의 소유가 된, 그의 첫 번째 가족 묘지가 된 거지.</w:t>
            </w:r>
          </w:p>
        </w:tc>
      </w:tr>
    </w:tbl>
    <w:p>
      <w:pPr>
        <w:pStyle w:val="Heading1"/>
      </w:pPr>
      <w:r>
        <w:t>Chapter 24 — Finding Isaac's Perfect Match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Mission for Isaac's Future Wife</w:t>
            </w:r>
          </w:p>
        </w:tc>
        <w:tc>
          <w:tcPr>
            <w:tcW w:type="dxa" w:w="2880"/>
          </w:tcPr>
          <w:p>
            <w:r/>
            <w:r>
              <w:rPr>
                <w:b/>
                <w:sz w:val="18"/>
              </w:rPr>
              <w:t>이삭의 미래 아내를 찾는 미션</w:t>
            </w:r>
          </w:p>
        </w:tc>
      </w:tr>
      <w:tr>
        <w:tc>
          <w:tcPr>
            <w:tcW w:type="dxa" w:w="2880"/>
          </w:tcPr>
          <w:p>
            <w:r/>
            <w:r>
              <w:rPr>
                <w:b/>
                <w:sz w:val="16"/>
              </w:rPr>
              <w:t>1-4</w:t>
            </w:r>
          </w:p>
          <w:p>
            <w:r>
              <w:rPr>
                <w:sz w:val="18"/>
              </w:rPr>
              <w:t>Abraham was now an old man. God had blessed Abraham in every way.</w:t>
            </w:r>
          </w:p>
          <w:p>
            <w:r>
              <w:rPr>
                <w:sz w:val="18"/>
              </w:rPr>
            </w:r>
          </w:p>
          <w:p>
            <w:r>
              <w:rPr>
                <w:sz w:val="18"/>
              </w:rPr>
              <w:t>Abraham spoke to the senior servant in his household, the one in charge of everything he had, “Put your hand under my thigh and swear by God—God of Heaven, God of Earth—that you will not get a wife for my son from among the young women of the Canaanites here, but will go to the land of my birth and get a wife for my son Isaac.”</w:t>
            </w:r>
          </w:p>
        </w:tc>
        <w:tc>
          <w:tcPr>
            <w:tcW w:type="dxa" w:w="2880"/>
          </w:tcPr>
          <w:p>
            <w:r/>
            <w:r>
              <w:rPr>
                <w:b/>
                <w:sz w:val="16"/>
              </w:rPr>
              <w:t>1-4</w:t>
            </w:r>
          </w:p>
          <w:p>
            <w:r>
              <w:rPr>
                <w:sz w:val="18"/>
              </w:rPr>
              <w:t>Abraham was super old by now, and God had seriously blessed him in every single way. He called over his most trusted servant, the guy in charge of everything, and said, “Put your hand under my thigh and make a promise to God, the God of heaven and earth. You have to swear you won’t get a wife for my son Isaac from any of the local Canaanite girls. Instead, you’ve got to go back to my homeland, to my relatives, and find a wife for him there.”</w:t>
            </w:r>
          </w:p>
        </w:tc>
        <w:tc>
          <w:tcPr>
            <w:tcW w:type="dxa" w:w="2880"/>
          </w:tcPr>
          <w:p>
            <w:r/>
            <w:r>
              <w:rPr>
                <w:b/>
                <w:sz w:val="16"/>
              </w:rPr>
              <w:t>1-4</w:t>
            </w:r>
          </w:p>
          <w:p>
            <w:r>
              <w:rPr>
                <w:sz w:val="18"/>
              </w:rPr>
              <w:t>아브라함은 이제 완전 할아버지가 됐고, 하나님이 모든 면에서 진짜 축복해 주셨대. 어느 날 아브라함이 자기 모든 재산을 관리하는 최고참 집사를 불렀어. “내 허벅지 밑에 손을 넣고 하늘과 땅의 하나님께 맹세해라. 내 아들 이삭의 아내를 여기 가나안 여자애들 중에서 구하면 안 돼. 무조건 내 고향, 내 친척들한테 가서 아내를 구해와야 한다.”</w:t>
            </w:r>
          </w:p>
        </w:tc>
      </w:tr>
      <w:tr>
        <w:tc>
          <w:tcPr>
            <w:tcW w:type="dxa" w:w="2880"/>
          </w:tcPr>
          <w:p>
            <w:r/>
            <w:r>
              <w:rPr>
                <w:b/>
                <w:sz w:val="16"/>
              </w:rPr>
              <w:t>5</w:t>
            </w:r>
          </w:p>
          <w:p>
            <w:r>
              <w:rPr>
                <w:sz w:val="18"/>
              </w:rPr>
              <w:t>The servant answered, “But what if the woman refuses to leave home and come with me? Do I then take your son back to your home country?”</w:t>
            </w:r>
          </w:p>
        </w:tc>
        <w:tc>
          <w:tcPr>
            <w:tcW w:type="dxa" w:w="2880"/>
          </w:tcPr>
          <w:p>
            <w:r/>
            <w:r>
              <w:rPr>
                <w:b/>
                <w:sz w:val="16"/>
              </w:rPr>
              <w:t>5</w:t>
            </w:r>
          </w:p>
          <w:p>
            <w:r>
              <w:rPr>
                <w:sz w:val="18"/>
              </w:rPr>
              <w:t>The servant was like, “But what if the girl isn’t willing to leave her home and come all the way back with me? Should I take your son Isaac back to your old country then?”</w:t>
            </w:r>
          </w:p>
        </w:tc>
        <w:tc>
          <w:tcPr>
            <w:tcW w:type="dxa" w:w="2880"/>
          </w:tcPr>
          <w:p>
            <w:r/>
            <w:r>
              <w:rPr>
                <w:b/>
                <w:sz w:val="16"/>
              </w:rPr>
              <w:t>5</w:t>
            </w:r>
          </w:p>
          <w:p>
            <w:r>
              <w:rPr>
                <w:sz w:val="18"/>
              </w:rPr>
              <w:t>집사가 물었어. “근데 만약 그 여자가 집을 떠나 저랑 같이 오기 싫다고 하면 어떡하죠? 그럼 이삭을 데리고 아버님의 고향으로 다시 가야 하나요?”</w:t>
            </w:r>
          </w:p>
        </w:tc>
      </w:tr>
      <w:tr>
        <w:tc>
          <w:tcPr>
            <w:tcW w:type="dxa" w:w="2880"/>
          </w:tcPr>
          <w:p>
            <w:r/>
            <w:r>
              <w:rPr>
                <w:b/>
                <w:sz w:val="16"/>
              </w:rPr>
              <w:t>6-9</w:t>
            </w:r>
          </w:p>
          <w:p>
            <w:r>
              <w:rPr>
                <w:sz w:val="18"/>
              </w:rPr>
              <w:t>Abraham said, “Oh no. Never. By no means are you to take my son back there. God, the God of Heaven, took me from the home of my father and from the country of my birth and spoke to me in solemn promise, ‘I’m giving *this* land to your descendants.’ This God will send his angel ahead of you to get a wife for my son. And if the woman won’t come, you are free from this oath you’ve sworn to me. But under no circumstances are you to take my son back there.”</w:t>
            </w:r>
          </w:p>
          <w:p>
            <w:r>
              <w:rPr>
                <w:sz w:val="18"/>
              </w:rPr>
            </w:r>
          </w:p>
          <w:p>
            <w:r>
              <w:rPr>
                <w:sz w:val="18"/>
              </w:rPr>
              <w:t>So the servant put his hand under the thigh of his master Abraham and gave his solemn oath.</w:t>
            </w:r>
          </w:p>
        </w:tc>
        <w:tc>
          <w:tcPr>
            <w:tcW w:type="dxa" w:w="2880"/>
          </w:tcPr>
          <w:p>
            <w:r/>
            <w:r>
              <w:rPr>
                <w:b/>
                <w:sz w:val="16"/>
              </w:rPr>
              <w:t>6-9</w:t>
            </w:r>
          </w:p>
          <w:p>
            <w:r>
              <w:rPr>
                <w:sz w:val="18"/>
              </w:rPr>
              <w:t>“No way!” Abraham shot back. “Absolutely not. Don’t you dare take my son back there. The God of heaven, who brought me from my father’s house and my homeland, promised me, ‘I’m giving this land to your descendants.’ He’ll send his angel ahead of you to make sure you get a wife for my son from there. If the woman refuses to come, then you’re free from this promise. But whatever you do, don’t take my son back.” So the servant put his hand under his master Abraham’s thigh and made the solemn promise.</w:t>
            </w:r>
          </w:p>
        </w:tc>
        <w:tc>
          <w:tcPr>
            <w:tcW w:type="dxa" w:w="2880"/>
          </w:tcPr>
          <w:p>
            <w:r/>
            <w:r>
              <w:rPr>
                <w:b/>
                <w:sz w:val="16"/>
              </w:rPr>
              <w:t>6-9</w:t>
            </w:r>
          </w:p>
          <w:p>
            <w:r>
              <w:rPr>
                <w:sz w:val="18"/>
              </w:rPr>
              <w:t>“절대 안 돼!” 아브라함이 딱 잘라 말했어. “무슨 일이 있어도 내 아들을 거기로 데려가면 안 된다. 나를 내 아버지 집과 고향 땅에서 이끌어내신 하늘의 하나님이 ‘내가 이 땅을 너의 후손에게 주겠다’고 약속하셨거든. 그분이 천사를 네 앞에 먼저 보내서 내 아들의 아내를 거기서 찾게 도와주실 거야. 만약 여자가 오기 싫다고 하면, 넌 이 맹세에서 자유로워. 하지만 어떤 경우에도 내 아들을 데리고 돌아가지는 마.” 그래서 집사는 주인 아브라함의 허벅지 아래에 손을 넣고 그 엄숙한 맹세를 했대.</w:t>
            </w:r>
          </w:p>
        </w:tc>
      </w:tr>
      <w:tr>
        <w:tc>
          <w:tcPr>
            <w:tcW w:type="dxa" w:w="2880"/>
          </w:tcPr>
          <w:p>
            <w:r/>
            <w:r>
              <w:rPr>
                <w:sz w:val="18"/>
              </w:rPr>
            </w:r>
          </w:p>
        </w:tc>
        <w:tc>
          <w:tcPr>
            <w:tcW w:type="dxa" w:w="2880"/>
          </w:tcPr>
          <w:p>
            <w:r/>
            <w:r>
              <w:rPr>
                <w:b/>
                <w:sz w:val="18"/>
              </w:rPr>
              <w:t>The Test at the Well</w:t>
            </w:r>
          </w:p>
        </w:tc>
        <w:tc>
          <w:tcPr>
            <w:tcW w:type="dxa" w:w="2880"/>
          </w:tcPr>
          <w:p>
            <w:r/>
            <w:r>
              <w:rPr>
                <w:b/>
                <w:sz w:val="18"/>
              </w:rPr>
              <w:t>우물가의 시험</w:t>
            </w:r>
          </w:p>
        </w:tc>
      </w:tr>
      <w:tr>
        <w:tc>
          <w:tcPr>
            <w:tcW w:type="dxa" w:w="2880"/>
          </w:tcPr>
          <w:p>
            <w:r/>
            <w:r>
              <w:rPr>
                <w:b/>
                <w:sz w:val="16"/>
              </w:rPr>
              <w:t>10-14</w:t>
            </w:r>
          </w:p>
          <w:p>
            <w:r>
              <w:rPr>
                <w:sz w:val="18"/>
              </w:rPr>
              <w:t>The servant took ten of his master’s camels and, loaded with gifts from his master, traveled to Aram Naharaim and the city of Nahor. Outside the city, he made the camels kneel at a well. It was evening, the time when the women came to draw water. He prayed, “O God, God of my master Abraham, make things go smoothly this day; treat my master Abraham well! As I stand here by the spring while the young women of the town come out to get water, let the girl to whom I say, ‘Lower your jug and give me a drink,’ and who answers, ‘Drink, and let me also water your camels’—let her be the woman you have picked out for your servant Isaac. Then I’ll know that you’re working graciously behind the scenes for my master.”</w:t>
            </w:r>
          </w:p>
        </w:tc>
        <w:tc>
          <w:tcPr>
            <w:tcW w:type="dxa" w:w="2880"/>
          </w:tcPr>
          <w:p>
            <w:r/>
            <w:r>
              <w:rPr>
                <w:b/>
                <w:sz w:val="16"/>
              </w:rPr>
              <w:t>10-14</w:t>
            </w:r>
          </w:p>
          <w:p>
            <w:r>
              <w:rPr>
                <w:sz w:val="18"/>
              </w:rPr>
              <w:t>The servant took ten of his master’s camels, packed a bunch of amazing gifts from his master, and set off for Aram Naharaim, to the city of Nahor. When he got there, he had the camels kneel down by a well outside the city. It was evening, the time when women usually came out to get water. Then he prayed, “O God, the God of my master Abraham, please give me success today. Be kind to my master Abraham. Look, I’m standing here by the spring, and the young women of the town are coming to get water. Here’s the sign: I’ll say to a girl, ‘Please, let me have a drink from your jug.’ If she answers, ‘Sure, drink up, and I’ll water your camels, too’—let her be the one you have chosen for your servant Isaac. That’s how I’ll know you’re showing your faithful love to my master.”</w:t>
            </w:r>
          </w:p>
        </w:tc>
        <w:tc>
          <w:tcPr>
            <w:tcW w:type="dxa" w:w="2880"/>
          </w:tcPr>
          <w:p>
            <w:r/>
            <w:r>
              <w:rPr>
                <w:b/>
                <w:sz w:val="16"/>
              </w:rPr>
              <w:t>10-14</w:t>
            </w:r>
          </w:p>
          <w:p>
            <w:r>
              <w:rPr>
                <w:sz w:val="18"/>
              </w:rPr>
              <w:t>집사는 주인에게서 낙타 열 마리랑 온갖 귀한 선물들을 챙겨서 아람 나하라임에 있는 나홀의 성으로 떠났어. 성 밖에 도착해서, 우물가에 낙타들을 꿇어앉혔지. 저녁때라 여자들이 물 길으러 나올 시간이었거든. 그때 집사가 기도했어. “오, 제 주인 아브라함의 하나님, 오늘 일이 잘 풀리게 해주세요. 제 주인 아브라함에게 은혜를 베풀어주세요. 보세요, 제가 여기 샘 곁에 서 있는데, 마을의 젊은 여자들이 물을 길으러 나올 거예요. 제가 신호를 정할게요. 제가 한 소녀에게 ‘물동이 좀 기울여서 물 한 모금만 주시겠어요?’라고 말했을 때, 그 애가 ‘네, 드세요. 제가 낙타들에게도 물을 줄게요’라고 대답하면, 그 애가 바로 주께서 주의 종 이삭을 위해 정해주신 여자이게 해주세요. 그러면 주께서 제 주인에게 신실한 사랑을 보여주시는 줄 알겠습니다.”</w:t>
            </w:r>
          </w:p>
        </w:tc>
      </w:tr>
      <w:tr>
        <w:tc>
          <w:tcPr>
            <w:tcW w:type="dxa" w:w="2880"/>
          </w:tcPr>
          <w:p>
            <w:r/>
            <w:r>
              <w:rPr>
                <w:sz w:val="18"/>
              </w:rPr>
            </w:r>
          </w:p>
        </w:tc>
        <w:tc>
          <w:tcPr>
            <w:tcW w:type="dxa" w:w="2880"/>
          </w:tcPr>
          <w:p>
            <w:r/>
            <w:r>
              <w:rPr>
                <w:b/>
                <w:sz w:val="18"/>
              </w:rPr>
              <w:t>God's Answer Arrives</w:t>
            </w:r>
          </w:p>
        </w:tc>
        <w:tc>
          <w:tcPr>
            <w:tcW w:type="dxa" w:w="2880"/>
          </w:tcPr>
          <w:p>
            <w:r/>
            <w:r>
              <w:rPr>
                <w:b/>
                <w:sz w:val="18"/>
              </w:rPr>
              <w:t>하나님의 응답 도착</w:t>
            </w:r>
          </w:p>
        </w:tc>
      </w:tr>
      <w:tr>
        <w:tc>
          <w:tcPr>
            <w:tcW w:type="dxa" w:w="2880"/>
          </w:tcPr>
          <w:p>
            <w:r/>
            <w:r>
              <w:rPr>
                <w:b/>
                <w:sz w:val="16"/>
              </w:rPr>
              <w:t>15-17</w:t>
            </w:r>
          </w:p>
          <w:p>
            <w:r>
              <w:rPr>
                <w:sz w:val="18"/>
              </w:rPr>
              <w:t>It so happened that the words were barely out of his mouth when Rebekah, the daughter of Bethuel whose mother was Milcah the wife of Nahor, Abraham’s brother, came out with a water jug on her shoulder. The girl was stunningly beautiful, a pure virgin. She went down to the spring, filled her jug, and came back up. The servant ran to meet her and said, “Please, can I have a sip of water from your jug?”</w:t>
            </w:r>
          </w:p>
        </w:tc>
        <w:tc>
          <w:tcPr>
            <w:tcW w:type="dxa" w:w="2880"/>
          </w:tcPr>
          <w:p>
            <w:r/>
            <w:r>
              <w:rPr>
                <w:b/>
                <w:sz w:val="16"/>
              </w:rPr>
              <w:t>15-17</w:t>
            </w:r>
          </w:p>
          <w:p>
            <w:r>
              <w:rPr>
                <w:sz w:val="18"/>
              </w:rPr>
              <w:t>He had barely finished praying when, believe it or not, Rebekah showed up. She was the daughter of Bethuel, who was the son of Milcah, the wife of Abraham’s brother Nahor. She was carrying a water jug on her shoulder. The girl was seriously beautiful, a total knockout, and a virgin. She went down to the spring, filled her jug, and started walking back up. The servant ran to meet her and said, “Please, could I have a little sip of water from your jug?”</w:t>
            </w:r>
          </w:p>
        </w:tc>
        <w:tc>
          <w:tcPr>
            <w:tcW w:type="dxa" w:w="2880"/>
          </w:tcPr>
          <w:p>
            <w:r/>
            <w:r>
              <w:rPr>
                <w:b/>
                <w:sz w:val="16"/>
              </w:rPr>
              <w:t>15-17</w:t>
            </w:r>
          </w:p>
          <w:p>
            <w:r>
              <w:rPr>
                <w:sz w:val="18"/>
              </w:rPr>
              <w:t>기도를 마치자마자, 놀라운 일이 일어났어. 레베카가 나타난 거임. 그녀는 브두엘의 딸이었는데, 브두엘은 아브라함의 동생 나홀의 아내인 밀가의 아들이었어. 레베카는 어깨에 물동이를 메고 있었는데, 진짜 엄청 예뻤고, 남자 경험도 없는 순결한 처녀였대. 그녀는 샘으로 내려가 물동이를 채우고 다시 올라왔어. 집사가 그녀에게 달려가서 말했지. “저기요, 물동이에서 물 한 모금만 마실 수 있을까요?”</w:t>
            </w:r>
          </w:p>
        </w:tc>
      </w:tr>
      <w:tr>
        <w:tc>
          <w:tcPr>
            <w:tcW w:type="dxa" w:w="2880"/>
          </w:tcPr>
          <w:p>
            <w:r/>
            <w:r>
              <w:rPr>
                <w:b/>
                <w:sz w:val="16"/>
              </w:rPr>
              <w:t>17-21</w:t>
            </w:r>
          </w:p>
          <w:p>
            <w:r>
              <w:rPr>
                <w:sz w:val="18"/>
              </w:rPr>
              <w:t>It so happened that the words were barely out of his mouth when Rebekah, the daughter of Bethuel whose mother was Milcah the wife of Nahor, Abraham’s brother, came out with a water jug on her shoulder. The girl was stunningly beautiful, a pure virgin. She went down to the spring, filled her jug, and came back up. The servant ran to meet her and said, “Please, can I have a sip of water from your jug?”</w:t>
            </w:r>
          </w:p>
          <w:p>
            <w:r>
              <w:rPr>
                <w:sz w:val="18"/>
              </w:rPr>
            </w:r>
          </w:p>
          <w:p>
            <w:r>
              <w:rPr>
                <w:sz w:val="18"/>
              </w:rPr>
              <w:t>She said, “Certainly, drink!” And she held the jug so that he could drink. When he had satisfied his thirst she said, “I’ll get water for your camels, too, until they’ve drunk their fill.” She promptly emptied her jug into the trough and ran back to the well to fill it, and she kept at it until she had watered all the camels.</w:t>
            </w:r>
          </w:p>
          <w:p>
            <w:r>
              <w:rPr>
                <w:sz w:val="18"/>
              </w:rPr>
              <w:t>The man watched, silent. Was this God’s answer? Had God made his trip a success or not?</w:t>
            </w:r>
          </w:p>
        </w:tc>
        <w:tc>
          <w:tcPr>
            <w:tcW w:type="dxa" w:w="2880"/>
          </w:tcPr>
          <w:p>
            <w:r/>
            <w:r>
              <w:rPr>
                <w:b/>
                <w:sz w:val="16"/>
              </w:rPr>
              <w:t>17-21</w:t>
            </w:r>
          </w:p>
          <w:p>
            <w:r>
              <w:rPr>
                <w:sz w:val="18"/>
              </w:rPr>
              <w:t>“Of course, sir, drink,” she said. She quickly lowered the jug and held it for him to drink. After he finished, she said, “I’ll get water for your camels, too, until they’ve had all they want.” She quickly emptied her jug into the trough for the animals, ran back to the well to get more water, and kept going until all the camels were watered. The man just watched her, totally silent, wondering if this was for real. Was this God’s answer? Was his trip a success or not?</w:t>
            </w:r>
          </w:p>
        </w:tc>
        <w:tc>
          <w:tcPr>
            <w:tcW w:type="dxa" w:w="2880"/>
          </w:tcPr>
          <w:p>
            <w:r/>
            <w:r>
              <w:rPr>
                <w:b/>
                <w:sz w:val="16"/>
              </w:rPr>
              <w:t>17-21</w:t>
            </w:r>
          </w:p>
          <w:p>
            <w:r>
              <w:rPr>
                <w:sz w:val="18"/>
              </w:rPr>
              <w:t>“네, 그럼요. 드세요.” 그녀는 재빨리 물동이를 기울여 그가 마실 수 있게 해줬어. 그가 다 마시자, 그녀가 말했어. “낙타들을 위해서도 물을 길어다 줄게요, 걔네가 배부를 때까지요.” 그녀는 바로 물동이를 구유에 붓고, 다시 우물로 달려가 물을 길어왔어. 모든 낙타가 물을 마실 때까지 계속 그렇게 했대. 남자는 그냥 조용히 그녀를 지켜봤어. 이게 진짜인가 싶었지. 이게 하나님의 응답일까? 내 임무가 성공한 걸까, 아닌 걸까?</w:t>
            </w:r>
          </w:p>
        </w:tc>
      </w:tr>
      <w:tr>
        <w:tc>
          <w:tcPr>
            <w:tcW w:type="dxa" w:w="2880"/>
          </w:tcPr>
          <w:p>
            <w:r/>
            <w:r>
              <w:rPr>
                <w:sz w:val="18"/>
              </w:rPr>
            </w:r>
          </w:p>
        </w:tc>
        <w:tc>
          <w:tcPr>
            <w:tcW w:type="dxa" w:w="2880"/>
          </w:tcPr>
          <w:p>
            <w:r/>
            <w:r>
              <w:rPr>
                <w:b/>
                <w:sz w:val="18"/>
              </w:rPr>
              <w:t>Gifts and Questions</w:t>
            </w:r>
          </w:p>
        </w:tc>
        <w:tc>
          <w:tcPr>
            <w:tcW w:type="dxa" w:w="2880"/>
          </w:tcPr>
          <w:p>
            <w:r/>
            <w:r>
              <w:rPr>
                <w:b/>
                <w:sz w:val="18"/>
              </w:rPr>
              <w:t>선물과 질문</w:t>
            </w:r>
          </w:p>
        </w:tc>
      </w:tr>
      <w:tr>
        <w:tc>
          <w:tcPr>
            <w:tcW w:type="dxa" w:w="2880"/>
          </w:tcPr>
          <w:p>
            <w:r/>
            <w:r>
              <w:rPr>
                <w:b/>
                <w:sz w:val="16"/>
              </w:rPr>
              <w:t>22-23</w:t>
            </w:r>
          </w:p>
          <w:p>
            <w:r>
              <w:rPr>
                <w:sz w:val="18"/>
              </w:rPr>
              <w:t>When the camels had finished drinking, the man brought out gifts, a gold nose ring weighing a little over a quarter of an ounce and two arm bracelets weighing about four ounces, and gave them to her. He asked her, “Tell me about your family? Whose daughter are you? Is there room in your father’s house for us to stay the night?”</w:t>
            </w:r>
          </w:p>
        </w:tc>
        <w:tc>
          <w:tcPr>
            <w:tcW w:type="dxa" w:w="2880"/>
          </w:tcPr>
          <w:p>
            <w:r/>
            <w:r>
              <w:rPr>
                <w:b/>
                <w:sz w:val="16"/>
              </w:rPr>
              <w:t>22-23</w:t>
            </w:r>
          </w:p>
          <w:p>
            <w:r>
              <w:rPr>
                <w:sz w:val="18"/>
              </w:rPr>
              <w:t>When the camels were done drinking, the man pulled out some expensive gifts: a gold nose ring weighing a little over a quarter of an ounce and two gold arm bracelets weighing about four ounces. He gave them to her and asked, “Tell me, whose daughter are you? And do you think your father has a guest room where we could spend the night?”</w:t>
            </w:r>
          </w:p>
        </w:tc>
        <w:tc>
          <w:tcPr>
            <w:tcW w:type="dxa" w:w="2880"/>
          </w:tcPr>
          <w:p>
            <w:r/>
            <w:r>
              <w:rPr>
                <w:b/>
                <w:sz w:val="16"/>
              </w:rPr>
              <w:t>22-23</w:t>
            </w:r>
          </w:p>
          <w:p>
            <w:r>
              <w:rPr>
                <w:sz w:val="18"/>
              </w:rPr>
              <w:t>낙타들이 물을 다 마시자, 남자는 비싼 선물을 꺼냈어. 4분의 1온스가 조금 넘는 무게의 금 코걸이 하나랑 약 4온스 무게의 무거운 금팔찌 두 개였지. 그걸 그녀에게 주면서 물었어. “누구 딸이에요? 혹시 아버님 댁에 저희가 하룻밤 묵을 방이 있을까요?”</w:t>
            </w:r>
          </w:p>
        </w:tc>
      </w:tr>
      <w:tr>
        <w:tc>
          <w:tcPr>
            <w:tcW w:type="dxa" w:w="2880"/>
          </w:tcPr>
          <w:p>
            <w:r/>
            <w:r>
              <w:rPr>
                <w:b/>
                <w:sz w:val="16"/>
              </w:rPr>
              <w:t>24-25</w:t>
            </w:r>
          </w:p>
          <w:p>
            <w:r>
              <w:rPr>
                <w:sz w:val="18"/>
              </w:rPr>
              <w:t>She said, “I’m the daughter of Bethuel the son of Milcah and Nahor. And there’s plenty of room in our house for you to stay—and lots of straw and feed besides.”</w:t>
            </w:r>
          </w:p>
        </w:tc>
        <w:tc>
          <w:tcPr>
            <w:tcW w:type="dxa" w:w="2880"/>
          </w:tcPr>
          <w:p>
            <w:r/>
            <w:r>
              <w:rPr>
                <w:b/>
                <w:sz w:val="16"/>
              </w:rPr>
              <w:t>24-25</w:t>
            </w:r>
          </w:p>
          <w:p>
            <w:r>
              <w:rPr>
                <w:sz w:val="18"/>
              </w:rPr>
              <w:t>She answered, “I’m the daughter of Bethuel, the son of Nahor and Milcah. And yeah, we totally have room for you to stay. We’ve got plenty of straw and feed for the camels, too.”</w:t>
            </w:r>
          </w:p>
        </w:tc>
        <w:tc>
          <w:tcPr>
            <w:tcW w:type="dxa" w:w="2880"/>
          </w:tcPr>
          <w:p>
            <w:r/>
            <w:r>
              <w:rPr>
                <w:b/>
                <w:sz w:val="16"/>
              </w:rPr>
              <w:t>24-25</w:t>
            </w:r>
          </w:p>
          <w:p>
            <w:r>
              <w:rPr>
                <w:sz w:val="18"/>
              </w:rPr>
              <w:t>그녀가 대답했어. “저는 나홀과 밀가의 아들인 브두엘의 딸이에요. 네, 저희 집에 묵을 방 충분히 있어요. 낙타들을 위한 짚이랑 먹이도 완전 많고요.”</w:t>
            </w:r>
          </w:p>
        </w:tc>
      </w:tr>
      <w:tr>
        <w:tc>
          <w:tcPr>
            <w:tcW w:type="dxa" w:w="2880"/>
          </w:tcPr>
          <w:p>
            <w:r/>
            <w:r>
              <w:rPr>
                <w:b/>
                <w:sz w:val="16"/>
              </w:rPr>
              <w:t>26-27</w:t>
            </w:r>
          </w:p>
          <w:p>
            <w:r>
              <w:rPr>
                <w:sz w:val="18"/>
              </w:rPr>
              <w:t>At this the man bowed in worship before God and prayed, “Blessed be God, God of my master Abraham: How generous and true you’ve been to my master; you’ve held nothing back. You led me right to the door of my master’s brother!”</w:t>
            </w:r>
          </w:p>
        </w:tc>
        <w:tc>
          <w:tcPr>
            <w:tcW w:type="dxa" w:w="2880"/>
          </w:tcPr>
          <w:p>
            <w:r/>
            <w:r>
              <w:rPr>
                <w:b/>
                <w:sz w:val="16"/>
              </w:rPr>
              <w:t>26-27</w:t>
            </w:r>
          </w:p>
          <w:p>
            <w:r>
              <w:rPr>
                <w:sz w:val="18"/>
              </w:rPr>
              <w:t>The man bowed his head and worshiped God, saying, “Praise be to God, the God of my master Abraham. You have been so kind and faithful to my master. You led me straight to my master’s relatives!”</w:t>
            </w:r>
          </w:p>
        </w:tc>
        <w:tc>
          <w:tcPr>
            <w:tcW w:type="dxa" w:w="2880"/>
          </w:tcPr>
          <w:p>
            <w:r/>
            <w:r>
              <w:rPr>
                <w:b/>
                <w:sz w:val="16"/>
              </w:rPr>
              <w:t>26-27</w:t>
            </w:r>
          </w:p>
          <w:p>
            <w:r>
              <w:rPr>
                <w:sz w:val="18"/>
              </w:rPr>
              <w:t>그 말을 듣고 남자는 머리를 숙여 하나님께 경배하며 말했어. “제 주인 아브라함의 하나님, 찬양받으소서. 주인에게 정말 친절하고 신실하셨네요. 저를 제 주인의 친척 집으로 바로 인도해주셨어요!”</w:t>
            </w:r>
          </w:p>
        </w:tc>
      </w:tr>
      <w:tr>
        <w:tc>
          <w:tcPr>
            <w:tcW w:type="dxa" w:w="2880"/>
          </w:tcPr>
          <w:p>
            <w:r/>
            <w:r>
              <w:rPr>
                <w:b/>
                <w:sz w:val="16"/>
              </w:rPr>
              <w:t>28</w:t>
            </w:r>
          </w:p>
          <w:p>
            <w:r>
              <w:rPr>
                <w:sz w:val="18"/>
              </w:rPr>
              <w:t>And the girl was off and running, telling everyone in her mother’s house what had happened.</w:t>
            </w:r>
          </w:p>
        </w:tc>
        <w:tc>
          <w:tcPr>
            <w:tcW w:type="dxa" w:w="2880"/>
          </w:tcPr>
          <w:p>
            <w:r/>
            <w:r>
              <w:rPr>
                <w:b/>
                <w:sz w:val="16"/>
              </w:rPr>
              <w:t>28</w:t>
            </w:r>
          </w:p>
          <w:p>
            <w:r>
              <w:rPr>
                <w:sz w:val="18"/>
              </w:rPr>
              <w:t>The girl then ran off and told her mom’s whole household everything that had just happened.</w:t>
            </w:r>
          </w:p>
        </w:tc>
        <w:tc>
          <w:tcPr>
            <w:tcW w:type="dxa" w:w="2880"/>
          </w:tcPr>
          <w:p>
            <w:r/>
            <w:r>
              <w:rPr>
                <w:b/>
                <w:sz w:val="16"/>
              </w:rPr>
              <w:t>28</w:t>
            </w:r>
          </w:p>
          <w:p>
            <w:r>
              <w:rPr>
                <w:sz w:val="18"/>
              </w:rPr>
              <w:t>소녀는 그 길로 달려가서 엄마네 식구들한테 방금 일어난 일을 전부 다 말했대.</w:t>
            </w:r>
          </w:p>
        </w:tc>
      </w:tr>
      <w:tr>
        <w:tc>
          <w:tcPr>
            <w:tcW w:type="dxa" w:w="2880"/>
          </w:tcPr>
          <w:p>
            <w:r/>
            <w:r>
              <w:rPr>
                <w:sz w:val="18"/>
              </w:rPr>
            </w:r>
          </w:p>
        </w:tc>
        <w:tc>
          <w:tcPr>
            <w:tcW w:type="dxa" w:w="2880"/>
          </w:tcPr>
          <w:p>
            <w:r/>
            <w:r>
              <w:rPr>
                <w:b/>
                <w:sz w:val="18"/>
              </w:rPr>
              <w:t>A Warm Welcome</w:t>
            </w:r>
          </w:p>
        </w:tc>
        <w:tc>
          <w:tcPr>
            <w:tcW w:type="dxa" w:w="2880"/>
          </w:tcPr>
          <w:p>
            <w:r/>
            <w:r>
              <w:rPr>
                <w:b/>
                <w:sz w:val="18"/>
              </w:rPr>
              <w:t>따뜻한 환영</w:t>
            </w:r>
          </w:p>
        </w:tc>
      </w:tr>
      <w:tr>
        <w:tc>
          <w:tcPr>
            <w:tcW w:type="dxa" w:w="2880"/>
          </w:tcPr>
          <w:p>
            <w:r/>
            <w:r>
              <w:rPr>
                <w:b/>
                <w:sz w:val="16"/>
              </w:rPr>
              <w:t>29-31</w:t>
            </w:r>
          </w:p>
          <w:p>
            <w:r>
              <w:rPr>
                <w:sz w:val="18"/>
              </w:rPr>
              <w:t>Rebekah had a brother named Laban. Laban ran outside to the man at the spring. He had seen the nose ring and the bracelets on his sister and had heard her say, “The man said this and this and this to me.” So he went to the man and there he was, still standing with his camels at the spring. Laban welcomed him: “Come on in, blessed of God! Why are you standing out here? I’ve got the house ready for you; and there’s also a place for your camels.”</w:t>
            </w:r>
          </w:p>
        </w:tc>
        <w:tc>
          <w:tcPr>
            <w:tcW w:type="dxa" w:w="2880"/>
          </w:tcPr>
          <w:p>
            <w:r/>
            <w:r>
              <w:rPr>
                <w:b/>
                <w:sz w:val="16"/>
              </w:rPr>
              <w:t>29-31</w:t>
            </w:r>
          </w:p>
          <w:p>
            <w:r>
              <w:rPr>
                <w:sz w:val="18"/>
              </w:rPr>
              <w:t>Now, Rebekah had a brother named Laban. As soon as he saw the nose ring and the bracelets on his sister’s arms and heard her story about what the man said, Laban ran outside to the well. The man was still standing there with his camels. Laban went up to him and said, “Come on in, you who are blessed by God! Why are you just standing out here? I’ve already got the house ready for you and a place for your camels.”</w:t>
            </w:r>
          </w:p>
        </w:tc>
        <w:tc>
          <w:tcPr>
            <w:tcW w:type="dxa" w:w="2880"/>
          </w:tcPr>
          <w:p>
            <w:r/>
            <w:r>
              <w:rPr>
                <w:b/>
                <w:sz w:val="16"/>
              </w:rPr>
              <w:t>29-31</w:t>
            </w:r>
          </w:p>
          <w:p>
            <w:r>
              <w:rPr>
                <w:sz w:val="18"/>
              </w:rPr>
              <w:t>레베카에게는 라반이라는 오빠가 있었어. 라반은 동생의 팔에 있는 코걸이와 팔찌를 보고, 남자가 무슨 말을 했는지 전해 듣자마자, 우물가에 있는 그 남자에게로 달려갔어. 남자는 여전히 낙타들과 함께 거기 서 있었지. 라반이 그에게 다가가 말했어. “하나님의 축복을 받은 분이여, 들어오세요! 왜 여기서 계세요? 이미 집도 다 준비해놨고, 낙타들을 위한 공간도 마련해뒀어요.”</w:t>
            </w:r>
          </w:p>
        </w:tc>
      </w:tr>
      <w:tr>
        <w:tc>
          <w:tcPr>
            <w:tcW w:type="dxa" w:w="2880"/>
          </w:tcPr>
          <w:p>
            <w:r/>
            <w:r>
              <w:rPr>
                <w:b/>
                <w:sz w:val="16"/>
              </w:rPr>
              <w:t>32</w:t>
            </w:r>
          </w:p>
          <w:p>
            <w:r>
              <w:rPr>
                <w:sz w:val="18"/>
              </w:rPr>
              <w:t>So the man went into the house. The camels were unloaded and given straw and feed. Water was brought to bathe the feet of the man and the men with him. Then Laban brought out food. But the man said, “I won’t eat until I tell my story.”</w:t>
            </w:r>
          </w:p>
          <w:p>
            <w:r>
              <w:rPr>
                <w:sz w:val="18"/>
              </w:rPr>
              <w:t>Laban said, “Go ahead; tell us.”</w:t>
            </w:r>
          </w:p>
        </w:tc>
        <w:tc>
          <w:tcPr>
            <w:tcW w:type="dxa" w:w="2880"/>
          </w:tcPr>
          <w:p>
            <w:r/>
            <w:r>
              <w:rPr>
                <w:b/>
                <w:sz w:val="16"/>
              </w:rPr>
              <w:t>32</w:t>
            </w:r>
          </w:p>
          <w:p>
            <w:r>
              <w:rPr>
                <w:sz w:val="18"/>
              </w:rPr>
              <w:t>So the man went into the house. They unloaded the camels and gave them straw and feed. Then they brought water so the man and his crew could wash their feet. When they brought out food, the servant said, “I’m not eating until I’ve told you why I’m here.”</w:t>
            </w:r>
          </w:p>
        </w:tc>
        <w:tc>
          <w:tcPr>
            <w:tcW w:type="dxa" w:w="2880"/>
          </w:tcPr>
          <w:p>
            <w:r/>
            <w:r>
              <w:rPr>
                <w:b/>
                <w:sz w:val="16"/>
              </w:rPr>
              <w:t>32</w:t>
            </w:r>
          </w:p>
          <w:p>
            <w:r>
              <w:rPr>
                <w:sz w:val="18"/>
              </w:rPr>
              <w:t>그래서 남자는 집 안으로 들어갔어. 사람들이 낙타의 짐을 내리고 짚과 먹이를 줬어. 그리고 남자와 그의 일행이 발을 씻을 물을 가져왔지. 음식을 차려주자, 집사가 말했어. “제가 여기 온 이유를 말씀드리기 전에는 먹지 않겠습니다.”</w:t>
            </w:r>
          </w:p>
        </w:tc>
      </w:tr>
      <w:tr>
        <w:tc>
          <w:tcPr>
            <w:tcW w:type="dxa" w:w="2880"/>
          </w:tcPr>
          <w:p>
            <w:r/>
            <w:r>
              <w:rPr>
                <w:b/>
                <w:sz w:val="16"/>
              </w:rPr>
              <w:t>33</w:t>
            </w:r>
          </w:p>
          <w:p>
            <w:r>
              <w:rPr>
                <w:sz w:val="18"/>
              </w:rPr>
              <w:t>↑ 위 MSG(32-33) 계속</w:t>
            </w:r>
          </w:p>
        </w:tc>
        <w:tc>
          <w:tcPr>
            <w:tcW w:type="dxa" w:w="2880"/>
          </w:tcPr>
          <w:p>
            <w:r/>
            <w:r>
              <w:rPr>
                <w:b/>
                <w:sz w:val="16"/>
              </w:rPr>
              <w:t>33</w:t>
            </w:r>
          </w:p>
          <w:p>
            <w:r>
              <w:rPr>
                <w:sz w:val="18"/>
              </w:rPr>
              <w:t>“Okay,” Laban said. “Go ahead, tell us.”</w:t>
            </w:r>
          </w:p>
        </w:tc>
        <w:tc>
          <w:tcPr>
            <w:tcW w:type="dxa" w:w="2880"/>
          </w:tcPr>
          <w:p>
            <w:r/>
            <w:r>
              <w:rPr>
                <w:b/>
                <w:sz w:val="16"/>
              </w:rPr>
              <w:t>33</w:t>
            </w:r>
          </w:p>
          <w:p>
            <w:r>
              <w:rPr>
                <w:sz w:val="18"/>
              </w:rPr>
              <w:t>라반이 말했어. “네, 그러세요. 말씀해보세요.”</w:t>
            </w:r>
          </w:p>
        </w:tc>
      </w:tr>
      <w:tr>
        <w:tc>
          <w:tcPr>
            <w:tcW w:type="dxa" w:w="2880"/>
          </w:tcPr>
          <w:p>
            <w:r/>
            <w:r>
              <w:rPr>
                <w:sz w:val="18"/>
              </w:rPr>
            </w:r>
          </w:p>
        </w:tc>
        <w:tc>
          <w:tcPr>
            <w:tcW w:type="dxa" w:w="2880"/>
          </w:tcPr>
          <w:p>
            <w:r/>
            <w:r>
              <w:rPr>
                <w:b/>
                <w:sz w:val="18"/>
              </w:rPr>
              <w:t>The Servant's Story</w:t>
            </w:r>
          </w:p>
        </w:tc>
        <w:tc>
          <w:tcPr>
            <w:tcW w:type="dxa" w:w="2880"/>
          </w:tcPr>
          <w:p>
            <w:r/>
            <w:r>
              <w:rPr>
                <w:b/>
                <w:sz w:val="18"/>
              </w:rPr>
              <w:t>집사의 이야기</w:t>
            </w:r>
          </w:p>
        </w:tc>
      </w:tr>
      <w:tr>
        <w:tc>
          <w:tcPr>
            <w:tcW w:type="dxa" w:w="2880"/>
          </w:tcPr>
          <w:p>
            <w:r/>
            <w:r>
              <w:rPr>
                <w:b/>
                <w:sz w:val="16"/>
              </w:rPr>
              <w:t>34-38</w:t>
            </w:r>
          </w:p>
          <w:p>
            <w:r>
              <w:rPr>
                <w:sz w:val="18"/>
              </w:rPr>
              <w:t>The servant said, “I’m the servant of Abraham. God has blessed my master—he’s a great man; God has given him sheep and cattle, silver and gold, servants and maidservants, camels and donkeys. And then to top it off, Sarah, my master’s wife, gave him a son in her old age and he has passed everything on to his son. My master made me promise, ‘Don’t get a wife for my son from the daughters of the Canaanites in whose land I live. No, go to my father’s home, back to my family, and get a wife for my son there.’ I said to my master, ‘But what if the woman won’t come with me?’ He said, ‘God before whom I’ve walked faithfully will send his angel with you and he’ll make things work out so that you’ll bring back a wife for my son from my family, from the house of my father. Then you’ll be free from the oath. If you go to my family and they won’t give her to you, you will also be free from the oath.’</w:t>
            </w:r>
          </w:p>
        </w:tc>
        <w:tc>
          <w:tcPr>
            <w:tcW w:type="dxa" w:w="2880"/>
          </w:tcPr>
          <w:p>
            <w:r/>
            <w:r>
              <w:rPr>
                <w:b/>
                <w:sz w:val="16"/>
              </w:rPr>
              <w:t>34-38</w:t>
            </w:r>
          </w:p>
          <w:p>
            <w:r>
              <w:rPr>
                <w:sz w:val="18"/>
              </w:rPr>
              <w:t>The servant began, “I am Abraham’s servant. God has blessed my master like crazy, and he’s become a great man. God has given him flocks and herds, silver and gold, male and female servants, camels and donkeys. Then, to top it all off, my master’s wife, Sarah, had a son in her old age, and my master has given him everything he owns. My master made me swear an oath, saying, ‘Don’t get a wife for my son from the Canaanite girls who live here. You must go to my father’s family, to my own relatives, and get a wife for my son there.’</w:t>
            </w:r>
          </w:p>
        </w:tc>
        <w:tc>
          <w:tcPr>
            <w:tcW w:type="dxa" w:w="2880"/>
          </w:tcPr>
          <w:p>
            <w:r/>
            <w:r>
              <w:rPr>
                <w:b/>
                <w:sz w:val="16"/>
              </w:rPr>
              <w:t>34-38</w:t>
            </w:r>
          </w:p>
          <w:p>
            <w:r>
              <w:rPr>
                <w:sz w:val="18"/>
              </w:rPr>
              <w:t>집사가 이야기를 시작했어. “저는 아브라함의 집사입니다. 하나님께서 제 주인에게 복을 엄청나게 주셔서, 주인은 큰 부자가 되셨습니다. 양 떼와 소 떼, 은과 금, 남녀 하인들, 낙타와 나귀를 주셨죠. 게다가 주인님의 아내인 사라가 늙어서 아들을 낳았는데, 주인님은 그 아들에게 모든 재산을 물려주셨습니다. 주인님이 저에게 맹세를 시키셨어요. ‘여기 사는 가나안 여자들 중에서 아들의 아내를 구하지 마라. 반드시 내 아버지의 가족, 내 친척에게 가서 아들의 아내를 구해와라’고요.</w:t>
            </w:r>
          </w:p>
        </w:tc>
      </w:tr>
      <w:tr>
        <w:tc>
          <w:tcPr>
            <w:tcW w:type="dxa" w:w="2880"/>
          </w:tcPr>
          <w:p>
            <w:r/>
            <w:r>
              <w:rPr>
                <w:b/>
                <w:sz w:val="16"/>
              </w:rPr>
              <w:t>39-41</w:t>
            </w:r>
          </w:p>
          <w:p>
            <w:r>
              <w:rPr>
                <w:sz w:val="18"/>
              </w:rPr>
              <w:t>↑ 위 MSG(34-41) 계속</w:t>
            </w:r>
          </w:p>
        </w:tc>
        <w:tc>
          <w:tcPr>
            <w:tcW w:type="dxa" w:w="2880"/>
          </w:tcPr>
          <w:p>
            <w:r/>
            <w:r>
              <w:rPr>
                <w:b/>
                <w:sz w:val="16"/>
              </w:rPr>
              <w:t>39-41</w:t>
            </w:r>
          </w:p>
          <w:p>
            <w:r>
              <w:rPr>
                <w:sz w:val="18"/>
              </w:rPr>
              <w:t>I asked my master, ‘But what if the woman won’t come with me?’ He answered, ‘The God I have always followed will send his angel with you and make your trip successful. You will get a wife for my son from my own family. Then you will be released from your oath. If you go to my family and they refuse to give her to you, you’ll be released from the oath then, too.’</w:t>
            </w:r>
          </w:p>
        </w:tc>
        <w:tc>
          <w:tcPr>
            <w:tcW w:type="dxa" w:w="2880"/>
          </w:tcPr>
          <w:p>
            <w:r/>
            <w:r>
              <w:rPr>
                <w:b/>
                <w:sz w:val="16"/>
              </w:rPr>
              <w:t>39-41</w:t>
            </w:r>
          </w:p>
          <w:p>
            <w:r>
              <w:rPr>
                <w:sz w:val="18"/>
              </w:rPr>
              <w:t>제가 주인님께 ‘만약 그 여자가 저랑 같이 오려고 하지 않으면 어떡하죠?’라고 여쭤봤어요. 주인님이 대답하시길, ‘내가 항상 섬겨온 하나님께서 천사를 너와 함께 보내셔서 네 여정을 성공적으로 만들어 주실 것이다. 너는 내 가족 중에서 아들의 아내를 데려오게 될 것이다. 그러면 너는 맹세에서 풀려날 것이다. 만약 네가 내 가족에게 갔는데 그들이 그녀를 주기를 거부해도, 너는 맹세에서 풀려날 것이다’라고 하셨습니다.</w:t>
            </w:r>
          </w:p>
        </w:tc>
      </w:tr>
      <w:tr>
        <w:tc>
          <w:tcPr>
            <w:tcW w:type="dxa" w:w="2880"/>
          </w:tcPr>
          <w:p>
            <w:r/>
            <w:r>
              <w:rPr>
                <w:b/>
                <w:sz w:val="16"/>
              </w:rPr>
              <w:t>42-44</w:t>
            </w:r>
          </w:p>
          <w:p>
            <w:r>
              <w:rPr>
                <w:sz w:val="18"/>
              </w:rPr>
              <w:t>“Well, when I came this very day to the spring, I prayed, ‘God, God of my master Abraham, make things turn out well in this task I’ve been given. I’m standing at this well. When a young woman comes here to draw water and I say to her, Please, give me a sip of water from your jug, and she says, Not only will I give you a drink, I’ll also water your camels—let that woman be the wife God has picked out for my master’s son.’</w:t>
            </w:r>
          </w:p>
        </w:tc>
        <w:tc>
          <w:tcPr>
            <w:tcW w:type="dxa" w:w="2880"/>
          </w:tcPr>
          <w:p>
            <w:r/>
            <w:r>
              <w:rPr>
                <w:b/>
                <w:sz w:val="16"/>
              </w:rPr>
              <w:t>42-44</w:t>
            </w:r>
          </w:p>
          <w:p>
            <w:r>
              <w:rPr>
                <w:sz w:val="18"/>
              </w:rPr>
              <w:t>So when I got to the well today, I prayed, ‘God of my master Abraham, if you are willing, please make my mission a success. I’m standing by this well. When a young woman comes to get water, I’ll say, “Please give me a little water from your jug.” If she says, “Sure, and I’ll water your camels too,” let her be the wife you have chosen for my master’s son.’</w:t>
            </w:r>
          </w:p>
        </w:tc>
        <w:tc>
          <w:tcPr>
            <w:tcW w:type="dxa" w:w="2880"/>
          </w:tcPr>
          <w:p>
            <w:r/>
            <w:r>
              <w:rPr>
                <w:b/>
                <w:sz w:val="16"/>
              </w:rPr>
              <w:t>42-44</w:t>
            </w:r>
          </w:p>
          <w:p>
            <w:r>
              <w:rPr>
                <w:sz w:val="18"/>
              </w:rPr>
              <w:t>그래서 오늘 제가 우물에 도착해서 기도했습니다. ‘제 주인 아브라함의 하나님, 원하신다면 제 임무를 성공하게 해주세요. 제가 이 우물 곁에 서 있겠습니다. 한 젊은 여자가 물을 길으러 올 때, 제가 “물동이에서 물 좀 조금만 주세요”라고 말하겠습니다. 만약 그녀가 “네, 그리고 낙타들에게도 물을 줄게요”라고 말하면, 그녀를 주인님의 아들을 위해 선택하신 아내로 알겠습니다.’</w:t>
            </w:r>
          </w:p>
        </w:tc>
      </w:tr>
      <w:tr>
        <w:tc>
          <w:tcPr>
            <w:tcW w:type="dxa" w:w="2880"/>
          </w:tcPr>
          <w:p>
            <w:r/>
            <w:r>
              <w:rPr>
                <w:b/>
                <w:sz w:val="16"/>
              </w:rPr>
              <w:t>45-48</w:t>
            </w:r>
          </w:p>
          <w:p>
            <w:r>
              <w:rPr>
                <w:sz w:val="18"/>
              </w:rPr>
              <w:t>“I had barely finished offering this prayer, when Rebekah arrived, her jug on her shoulder. She went to the spring and drew water and I said, ‘Please, can I have a drink?’ She didn’t hesitate. She held out her jug and said, ‘Drink; and when you’re finished I’ll also water your camels.’ I drank, and she watered the camels. I asked her, ‘Whose daughter are you?’ She said, ‘The daughter of Bethuel whose parents were Nahor and Milcah.’ I gave her a ring for her nose, bracelets for her arms, and bowed in worship to God. I praised God, the God of my master Abraham who had led me straight to the door of my master’s family to get a wife for his son.</w:t>
            </w:r>
          </w:p>
        </w:tc>
        <w:tc>
          <w:tcPr>
            <w:tcW w:type="dxa" w:w="2880"/>
          </w:tcPr>
          <w:p>
            <w:r/>
            <w:r>
              <w:rPr>
                <w:b/>
                <w:sz w:val="16"/>
              </w:rPr>
              <w:t>45-48</w:t>
            </w:r>
          </w:p>
          <w:p>
            <w:r>
              <w:rPr>
                <w:sz w:val="18"/>
              </w:rPr>
              <w:t>I had barely finished praying in my head when Rebekah came out with her jug on her shoulder. She went down to the well and drew water, and I said to her, ‘Please, give me a drink.’ She immediately lowered her jug and said, ‘Drink, and I’ll water your camels too.’ So I drank, and she watered the camels. Then I asked her, ‘Whose daughter are you?’ She said, ‘The daughter of Bethuel, son of Nahor and Milcah.’ So I put the ring in her nose and the bracelets on her arms. Then I bowed down and worshiped God. I praised the God of my master Abraham, who had led me on the right path to find the daughter of my master’s relative for his son.</w:t>
            </w:r>
          </w:p>
        </w:tc>
        <w:tc>
          <w:tcPr>
            <w:tcW w:type="dxa" w:w="2880"/>
          </w:tcPr>
          <w:p>
            <w:r/>
            <w:r>
              <w:rPr>
                <w:b/>
                <w:sz w:val="16"/>
              </w:rPr>
              <w:t>45-48</w:t>
            </w:r>
          </w:p>
          <w:p>
            <w:r>
              <w:rPr>
                <w:sz w:val="18"/>
              </w:rPr>
              <w:t>마음속으로 기도를 채 마치기도 전에 레베카가 어깨에 물동이를 메고 나왔습니다. 그녀는 우물로 내려가 물을 길었고, 저는 그녀에게 ‘물 한 잔만 주세요’라고 말했습니다. 그녀는 즉시 물동이를 기울이며 ‘드세요, 그리고 제가 낙타들에게도 물을 줄게요’라고 말했습니다. 그래서 제가 마셨고, 그녀는 낙타들에게 물을 주었습니다. 제가 그녀에게 ‘누구의 딸입니까?’라고 묻자, 그녀는 ‘나홀과 밀가의 아들인 브두엘의 딸입니다’라고 대답했습니다. 그래서 제가 그녀의 코에 코걸이를, 팔에 팔찌를 채워주었습니다. 그리고 몸을 굽혀 하나님께 경배했습니다. 저를 올바른 길로 인도하여 제 주인의 친척의 딸을 그의 아들을 위해 찾게 하신 제 주인 아브라함의 하나님을 찬양했습니다.</w:t>
            </w:r>
          </w:p>
        </w:tc>
      </w:tr>
      <w:tr>
        <w:tc>
          <w:tcPr>
            <w:tcW w:type="dxa" w:w="2880"/>
          </w:tcPr>
          <w:p>
            <w:r/>
            <w:r>
              <w:rPr>
                <w:b/>
                <w:sz w:val="16"/>
              </w:rPr>
              <w:t>49</w:t>
            </w:r>
          </w:p>
          <w:p>
            <w:r>
              <w:rPr>
                <w:sz w:val="18"/>
              </w:rPr>
              <w:t>“Now, tell me what you are going to do. If you plan to respond with a generous *yes*, tell me. But if not, tell me plainly so I can figure out what to do next.”</w:t>
            </w:r>
          </w:p>
        </w:tc>
        <w:tc>
          <w:tcPr>
            <w:tcW w:type="dxa" w:w="2880"/>
          </w:tcPr>
          <w:p>
            <w:r/>
            <w:r>
              <w:rPr>
                <w:b/>
                <w:sz w:val="16"/>
              </w:rPr>
              <w:t>49</w:t>
            </w:r>
          </w:p>
          <w:p>
            <w:r>
              <w:rPr>
                <w:sz w:val="18"/>
              </w:rPr>
              <w:t>So now, tell me. Are you going to be kind and faithful to my master? If yes, tell me. If not, tell me that too, so I know what to do next.”</w:t>
            </w:r>
          </w:p>
        </w:tc>
        <w:tc>
          <w:tcPr>
            <w:tcW w:type="dxa" w:w="2880"/>
          </w:tcPr>
          <w:p>
            <w:r/>
            <w:r>
              <w:rPr>
                <w:b/>
                <w:sz w:val="16"/>
              </w:rPr>
              <w:t>49</w:t>
            </w:r>
          </w:p>
          <w:p>
            <w:r>
              <w:rPr>
                <w:sz w:val="18"/>
              </w:rPr>
              <w:t>자 이제, 말씀해주세요. 제 주인에게 친절과 신의를 보여주시겠습니까? 그렇다면 그렇다고 말씀해주시고, 아니라면 아니라고 말씀해주세요. 그래야 제가 다음에 뭘 할지 정할 수 있습니다.”</w:t>
            </w:r>
          </w:p>
        </w:tc>
      </w:tr>
      <w:tr>
        <w:tc>
          <w:tcPr>
            <w:tcW w:type="dxa" w:w="2880"/>
          </w:tcPr>
          <w:p>
            <w:r/>
            <w:r>
              <w:rPr>
                <w:sz w:val="18"/>
              </w:rPr>
            </w:r>
          </w:p>
        </w:tc>
        <w:tc>
          <w:tcPr>
            <w:tcW w:type="dxa" w:w="2880"/>
          </w:tcPr>
          <w:p>
            <w:r/>
            <w:r>
              <w:rPr>
                <w:b/>
                <w:sz w:val="18"/>
              </w:rPr>
              <w:t>The Family Agrees</w:t>
            </w:r>
          </w:p>
        </w:tc>
        <w:tc>
          <w:tcPr>
            <w:tcW w:type="dxa" w:w="2880"/>
          </w:tcPr>
          <w:p>
            <w:r/>
            <w:r>
              <w:rPr>
                <w:b/>
                <w:sz w:val="18"/>
              </w:rPr>
              <w:t>가족의 동의</w:t>
            </w:r>
          </w:p>
        </w:tc>
      </w:tr>
      <w:tr>
        <w:tc>
          <w:tcPr>
            <w:tcW w:type="dxa" w:w="2880"/>
          </w:tcPr>
          <w:p>
            <w:r/>
            <w:r>
              <w:rPr>
                <w:b/>
                <w:sz w:val="16"/>
              </w:rPr>
              <w:t>50-51</w:t>
            </w:r>
          </w:p>
          <w:p>
            <w:r>
              <w:rPr>
                <w:sz w:val="18"/>
              </w:rPr>
              <w:t>Laban and Bethuel answered, “This is undeniably from God. We have no say in the matter, either yes or no. Rebekah is yours: Take her and go; let her be the wife of your master’s son, as God has made plain.”</w:t>
            </w:r>
          </w:p>
        </w:tc>
        <w:tc>
          <w:tcPr>
            <w:tcW w:type="dxa" w:w="2880"/>
          </w:tcPr>
          <w:p>
            <w:r/>
            <w:r>
              <w:rPr>
                <w:b/>
                <w:sz w:val="16"/>
              </w:rPr>
              <w:t>50-51</w:t>
            </w:r>
          </w:p>
          <w:p>
            <w:r>
              <w:rPr>
                <w:sz w:val="18"/>
              </w:rPr>
              <w:t>Laban and Bethuel answered, “This is clearly from God. We can’t say a thing, yes or no. Look, here’s Rebekah. Take her and go. Let her become the wife of your master’s son, just as God has said.”</w:t>
            </w:r>
          </w:p>
        </w:tc>
        <w:tc>
          <w:tcPr>
            <w:tcW w:type="dxa" w:w="2880"/>
          </w:tcPr>
          <w:p>
            <w:r/>
            <w:r>
              <w:rPr>
                <w:b/>
                <w:sz w:val="16"/>
              </w:rPr>
              <w:t>50-51</w:t>
            </w:r>
          </w:p>
          <w:p>
            <w:r>
              <w:rPr>
                <w:sz w:val="18"/>
              </w:rPr>
              <w:t>라반과 브두엘이 대답했어. “이건 명백히 하나님으로부터 온 일이네요. 우리가 좋다, 싫다 할 문제가 아닌 것 같아요. 보세요, 여기 레베카가 있습니다. 데리고 가세요. 하나님께서 말씀하신 대로, 당신 주인의 아들의 아내가 되게 하세요.”</w:t>
            </w:r>
          </w:p>
        </w:tc>
      </w:tr>
      <w:tr>
        <w:tc>
          <w:tcPr>
            <w:tcW w:type="dxa" w:w="2880"/>
          </w:tcPr>
          <w:p>
            <w:r/>
            <w:r>
              <w:rPr>
                <w:b/>
                <w:sz w:val="16"/>
              </w:rPr>
              <w:t>52-54</w:t>
            </w:r>
          </w:p>
          <w:p>
            <w:r>
              <w:rPr>
                <w:sz w:val="18"/>
              </w:rPr>
              <w:t>When Abraham’s servant heard their decision, he bowed in worship before God. Then he brought out gifts of silver and gold and clothing and gave them to Rebekah. He also gave expensive gifts to her brother and mother. He and his men had supper and spent the night. But first thing in the morning they were up. He said, “Send me back to my master.”</w:t>
            </w:r>
          </w:p>
        </w:tc>
        <w:tc>
          <w:tcPr>
            <w:tcW w:type="dxa" w:w="2880"/>
          </w:tcPr>
          <w:p>
            <w:r/>
            <w:r>
              <w:rPr>
                <w:b/>
                <w:sz w:val="16"/>
              </w:rPr>
              <w:t>52-54</w:t>
            </w:r>
          </w:p>
          <w:p>
            <w:r>
              <w:rPr>
                <w:sz w:val="18"/>
              </w:rPr>
              <w:t>When Abraham’s servant heard their answer, he bowed down to the ground and worshiped God. Then he brought out gifts of silver and gold, and some beautiful clothes, and gave them to Rebekah. He also gave expensive gifts to her brother and her mother. Then he and his men ate and drank and stayed the night.</w:t>
            </w:r>
          </w:p>
        </w:tc>
        <w:tc>
          <w:tcPr>
            <w:tcW w:type="dxa" w:w="2880"/>
          </w:tcPr>
          <w:p>
            <w:r/>
            <w:r>
              <w:rPr>
                <w:b/>
                <w:sz w:val="16"/>
              </w:rPr>
              <w:t>52-54</w:t>
            </w:r>
          </w:p>
          <w:p>
            <w:r>
              <w:rPr>
                <w:sz w:val="18"/>
              </w:rPr>
              <w:t>아브라함의 집사는 그들의 대답을 듣고 땅에 엎드려 하나님께 경배했어. 그러고 나서 은과 금으로 된 선물들과 아름다운 옷들을 꺼내 레베카에게 주었지. 그녀의 오빠와 어머니에게도 비싼 선물을 주었어. 그리고 나서 그와 그의 일행은 먹고 마시며 하룻밤을 묵었대.</w:t>
            </w:r>
          </w:p>
        </w:tc>
      </w:tr>
      <w:tr>
        <w:tc>
          <w:tcPr>
            <w:tcW w:type="dxa" w:w="2880"/>
          </w:tcPr>
          <w:p>
            <w:r/>
            <w:r>
              <w:rPr>
                <w:sz w:val="18"/>
              </w:rPr>
            </w:r>
          </w:p>
        </w:tc>
        <w:tc>
          <w:tcPr>
            <w:tcW w:type="dxa" w:w="2880"/>
          </w:tcPr>
          <w:p>
            <w:r/>
            <w:r>
              <w:rPr>
                <w:b/>
                <w:sz w:val="18"/>
              </w:rPr>
              <w:t>Time to Go</w:t>
            </w:r>
          </w:p>
        </w:tc>
        <w:tc>
          <w:tcPr>
            <w:tcW w:type="dxa" w:w="2880"/>
          </w:tcPr>
          <w:p>
            <w:r/>
            <w:r>
              <w:rPr>
                <w:b/>
                <w:sz w:val="18"/>
              </w:rPr>
              <w:t>떠날 시간</w:t>
            </w:r>
          </w:p>
        </w:tc>
      </w:tr>
      <w:tr>
        <w:tc>
          <w:tcPr>
            <w:tcW w:type="dxa" w:w="2880"/>
          </w:tcPr>
          <w:p>
            <w:r/>
            <w:r>
              <w:rPr>
                <w:b/>
                <w:sz w:val="16"/>
              </w:rPr>
              <w:t>54</w:t>
            </w:r>
          </w:p>
          <w:p>
            <w:r>
              <w:rPr>
                <w:sz w:val="18"/>
              </w:rPr>
              <w:t>When Abraham’s servant heard their decision, he bowed in worship before God. Then he brought out gifts of silver and gold and clothing and gave them to Rebekah. He also gave expensive gifts to her brother and mother. He and his men had supper and spent the night. But first thing in the morning they were up. He said, “Send me back to my master.”</w:t>
            </w:r>
          </w:p>
        </w:tc>
        <w:tc>
          <w:tcPr>
            <w:tcW w:type="dxa" w:w="2880"/>
          </w:tcPr>
          <w:p>
            <w:r/>
            <w:r>
              <w:rPr>
                <w:b/>
                <w:sz w:val="16"/>
              </w:rPr>
              <w:t>54</w:t>
            </w:r>
          </w:p>
          <w:p>
            <w:r>
              <w:rPr>
                <w:sz w:val="18"/>
              </w:rPr>
              <w:t>When they got up the next morning, he said, “Send me back to my master.”</w:t>
            </w:r>
          </w:p>
        </w:tc>
        <w:tc>
          <w:tcPr>
            <w:tcW w:type="dxa" w:w="2880"/>
          </w:tcPr>
          <w:p>
            <w:r/>
            <w:r>
              <w:rPr>
                <w:b/>
                <w:sz w:val="16"/>
              </w:rPr>
              <w:t>54</w:t>
            </w:r>
          </w:p>
          <w:p>
            <w:r>
              <w:rPr>
                <w:sz w:val="18"/>
              </w:rPr>
              <w:t>다음 날 아침에 일어나자마자 그가 말했어. “저를 제 주인에게 돌려보내 주세요.”</w:t>
            </w:r>
          </w:p>
        </w:tc>
      </w:tr>
      <w:tr>
        <w:tc>
          <w:tcPr>
            <w:tcW w:type="dxa" w:w="2880"/>
          </w:tcPr>
          <w:p>
            <w:r/>
            <w:r>
              <w:rPr>
                <w:b/>
                <w:sz w:val="16"/>
              </w:rPr>
              <w:t>55</w:t>
            </w:r>
          </w:p>
          <w:p>
            <w:r>
              <w:rPr>
                <w:sz w:val="18"/>
              </w:rPr>
              <w:t>Her brother and mother said, “Let the girl stay a while, say another ten days, and then go.”</w:t>
            </w:r>
          </w:p>
        </w:tc>
        <w:tc>
          <w:tcPr>
            <w:tcW w:type="dxa" w:w="2880"/>
          </w:tcPr>
          <w:p>
            <w:r/>
            <w:r>
              <w:rPr>
                <w:b/>
                <w:sz w:val="16"/>
              </w:rPr>
              <w:t>55</w:t>
            </w:r>
          </w:p>
          <w:p>
            <w:r>
              <w:rPr>
                <w:sz w:val="18"/>
              </w:rPr>
              <w:t>But her brother and mother said, “Let the girl stay with us for about ten more days. Then she can go.”</w:t>
            </w:r>
          </w:p>
        </w:tc>
        <w:tc>
          <w:tcPr>
            <w:tcW w:type="dxa" w:w="2880"/>
          </w:tcPr>
          <w:p>
            <w:r/>
            <w:r>
              <w:rPr>
                <w:b/>
                <w:sz w:val="16"/>
              </w:rPr>
              <w:t>55</w:t>
            </w:r>
          </w:p>
          <w:p>
            <w:r>
              <w:rPr>
                <w:sz w:val="18"/>
              </w:rPr>
              <w:t>하지만 그녀의 오빠와 어머니가 말했어. “애가 우리랑 한 열흘만 더 있다가 가게 해주세요. 그러고 나서 가도 되잖아요.”</w:t>
            </w:r>
          </w:p>
        </w:tc>
      </w:tr>
      <w:tr>
        <w:tc>
          <w:tcPr>
            <w:tcW w:type="dxa" w:w="2880"/>
          </w:tcPr>
          <w:p>
            <w:r/>
            <w:r>
              <w:rPr>
                <w:b/>
                <w:sz w:val="16"/>
              </w:rPr>
              <w:t>56</w:t>
            </w:r>
          </w:p>
          <w:p>
            <w:r>
              <w:rPr>
                <w:sz w:val="18"/>
              </w:rPr>
              <w:t>He said, “Oh, don’t make me wait! God has worked everything out so well—send me off to my master.”</w:t>
            </w:r>
          </w:p>
        </w:tc>
        <w:tc>
          <w:tcPr>
            <w:tcW w:type="dxa" w:w="2880"/>
          </w:tcPr>
          <w:p>
            <w:r/>
            <w:r>
              <w:rPr>
                <w:b/>
                <w:sz w:val="16"/>
              </w:rPr>
              <w:t>56</w:t>
            </w:r>
          </w:p>
          <w:p>
            <w:r>
              <w:rPr>
                <w:sz w:val="18"/>
              </w:rPr>
              <w:t>But he said, “Don’t make me wait! God has made my journey a success. Let me go, so I can return to my master.”</w:t>
            </w:r>
          </w:p>
        </w:tc>
        <w:tc>
          <w:tcPr>
            <w:tcW w:type="dxa" w:w="2880"/>
          </w:tcPr>
          <w:p>
            <w:r/>
            <w:r>
              <w:rPr>
                <w:b/>
                <w:sz w:val="16"/>
              </w:rPr>
              <w:t>56</w:t>
            </w:r>
          </w:p>
          <w:p>
            <w:r>
              <w:rPr>
                <w:sz w:val="18"/>
              </w:rPr>
              <w:t>하지만 그가 말했어. “기다리게 하지 마세요! 하나님께서 제 여정을 성공적으로 이끌어주셨습니다. 저를 보내주셔서 제 주인에게 돌아가게 해주세요.”</w:t>
            </w:r>
          </w:p>
        </w:tc>
      </w:tr>
      <w:tr>
        <w:tc>
          <w:tcPr>
            <w:tcW w:type="dxa" w:w="2880"/>
          </w:tcPr>
          <w:p>
            <w:r/>
            <w:r>
              <w:rPr>
                <w:b/>
                <w:sz w:val="16"/>
              </w:rPr>
              <w:t>57-58</w:t>
            </w:r>
          </w:p>
          <w:p>
            <w:r>
              <w:rPr>
                <w:sz w:val="18"/>
              </w:rPr>
              <w:t>They said, “We’ll call the girl; we’ll ask her.”</w:t>
            </w:r>
          </w:p>
          <w:p>
            <w:r>
              <w:rPr>
                <w:sz w:val="18"/>
              </w:rPr>
              <w:t>They called Rebekah and asked her, “Do you want to go with this man?”</w:t>
            </w:r>
          </w:p>
          <w:p>
            <w:r>
              <w:rPr>
                <w:sz w:val="18"/>
              </w:rPr>
            </w:r>
          </w:p>
          <w:p>
            <w:r>
              <w:rPr>
                <w:sz w:val="18"/>
              </w:rPr>
              <w:t>She said, “I’m ready to go.”</w:t>
            </w:r>
          </w:p>
        </w:tc>
        <w:tc>
          <w:tcPr>
            <w:tcW w:type="dxa" w:w="2880"/>
          </w:tcPr>
          <w:p>
            <w:r/>
            <w:r>
              <w:rPr>
                <w:b/>
                <w:sz w:val="16"/>
              </w:rPr>
              <w:t>57-58</w:t>
            </w:r>
          </w:p>
          <w:p>
            <w:r>
              <w:rPr>
                <w:sz w:val="18"/>
              </w:rPr>
              <w:t>They said, “Okay, let’s call the girl and ask her what she wants to do.” So they called Rebekah and asked her, “Are you willing to go with this man?”</w:t>
            </w:r>
          </w:p>
        </w:tc>
        <w:tc>
          <w:tcPr>
            <w:tcW w:type="dxa" w:w="2880"/>
          </w:tcPr>
          <w:p>
            <w:r/>
            <w:r>
              <w:rPr>
                <w:b/>
                <w:sz w:val="16"/>
              </w:rPr>
              <w:t>57-58</w:t>
            </w:r>
          </w:p>
          <w:p>
            <w:r>
              <w:rPr>
                <w:sz w:val="18"/>
              </w:rPr>
              <w:t>그들이 말했어. “알았어요, 그럼 애를 불러서 직접 물어보죠.” 그래서 그들은 레베카를 불러서 물었어. “이 남자랑 같이 가고 싶니?”</w:t>
            </w:r>
          </w:p>
        </w:tc>
      </w:tr>
      <w:tr>
        <w:tc>
          <w:tcPr>
            <w:tcW w:type="dxa" w:w="2880"/>
          </w:tcPr>
          <w:p>
            <w:r/>
            <w:r>
              <w:rPr>
                <w:b/>
                <w:sz w:val="16"/>
              </w:rPr>
              <w:t>58</w:t>
            </w:r>
          </w:p>
          <w:p>
            <w:r>
              <w:rPr>
                <w:sz w:val="18"/>
              </w:rPr>
              <w:t>She said, “I’m ready to go.”</w:t>
            </w:r>
          </w:p>
        </w:tc>
        <w:tc>
          <w:tcPr>
            <w:tcW w:type="dxa" w:w="2880"/>
          </w:tcPr>
          <w:p>
            <w:r/>
            <w:r>
              <w:rPr>
                <w:b/>
                <w:sz w:val="16"/>
              </w:rPr>
              <w:t>58</w:t>
            </w:r>
          </w:p>
          <w:p>
            <w:r>
              <w:rPr>
                <w:sz w:val="18"/>
              </w:rPr>
              <w:t>She said, “Yes, I am.”</w:t>
            </w:r>
          </w:p>
        </w:tc>
        <w:tc>
          <w:tcPr>
            <w:tcW w:type="dxa" w:w="2880"/>
          </w:tcPr>
          <w:p>
            <w:r/>
            <w:r>
              <w:rPr>
                <w:b/>
                <w:sz w:val="16"/>
              </w:rPr>
              <w:t>58</w:t>
            </w:r>
          </w:p>
          <w:p>
            <w:r>
              <w:rPr>
                <w:sz w:val="18"/>
              </w:rPr>
              <w:t>그녀가 말했어. “네, 갈래요.”</w:t>
            </w:r>
          </w:p>
        </w:tc>
      </w:tr>
      <w:tr>
        <w:tc>
          <w:tcPr>
            <w:tcW w:type="dxa" w:w="2880"/>
          </w:tcPr>
          <w:p>
            <w:r/>
            <w:r>
              <w:rPr>
                <w:b/>
                <w:sz w:val="16"/>
              </w:rPr>
              <w:t>59-60</w:t>
            </w:r>
          </w:p>
          <w:p>
            <w:r>
              <w:rPr>
                <w:sz w:val="18"/>
              </w:rPr>
              <w:t>So they sent them off, their sister Rebekah with her nurse, and Abraham’s servant with his men. And they blessed Rebekah saying,</w:t>
            </w:r>
          </w:p>
          <w:p>
            <w:r>
              <w:rPr>
                <w:sz w:val="18"/>
              </w:rPr>
              <w:t>You’re our sister—live bountifully!     And your children, triumphantly!</w:t>
            </w:r>
          </w:p>
        </w:tc>
        <w:tc>
          <w:tcPr>
            <w:tcW w:type="dxa" w:w="2880"/>
          </w:tcPr>
          <w:p>
            <w:r/>
            <w:r>
              <w:rPr>
                <w:b/>
                <w:sz w:val="16"/>
              </w:rPr>
              <w:t>59-60</w:t>
            </w:r>
          </w:p>
          <w:p>
            <w:r>
              <w:rPr>
                <w:sz w:val="18"/>
              </w:rPr>
              <w:t>So they sent their sister Rebekah on her way, with her childhood nurse, along with Abraham’s servant and his men. And they blessed Rebekah, saying: “You’re our sister—live bountifully! And your children, triumphantly!”</w:t>
            </w:r>
          </w:p>
        </w:tc>
        <w:tc>
          <w:tcPr>
            <w:tcW w:type="dxa" w:w="2880"/>
          </w:tcPr>
          <w:p>
            <w:r/>
            <w:r>
              <w:rPr>
                <w:b/>
                <w:sz w:val="16"/>
              </w:rPr>
              <w:t>59-60</w:t>
            </w:r>
          </w:p>
          <w:p>
            <w:r>
              <w:rPr>
                <w:sz w:val="18"/>
              </w:rPr>
              <w:t>그래서 그들은 그들의 누이 레베카를 그녀의 유모와 함께 아브라함의 집사와 그의 일행과 함께 보냈어. 그리고 레베카를 축복하며 말했지. “너는 우리의 누이야—풍성하게 살아라! 그리고 네 자손들은, 승리하라!”</w:t>
            </w:r>
          </w:p>
        </w:tc>
      </w:tr>
      <w:tr>
        <w:tc>
          <w:tcPr>
            <w:tcW w:type="dxa" w:w="2880"/>
          </w:tcPr>
          <w:p>
            <w:r/>
            <w:r>
              <w:rPr>
                <w:b/>
                <w:sz w:val="16"/>
              </w:rPr>
              <w:t>61</w:t>
            </w:r>
          </w:p>
          <w:p>
            <w:r>
              <w:rPr>
                <w:sz w:val="18"/>
              </w:rPr>
              <w:t>Rebekah and her young maids mounted the camels and followed the man. The servant took Rebekah and set off for home.</w:t>
            </w:r>
          </w:p>
        </w:tc>
        <w:tc>
          <w:tcPr>
            <w:tcW w:type="dxa" w:w="2880"/>
          </w:tcPr>
          <w:p>
            <w:r/>
            <w:r>
              <w:rPr>
                <w:b/>
                <w:sz w:val="16"/>
              </w:rPr>
              <w:t>61</w:t>
            </w:r>
          </w:p>
          <w:p>
            <w:r>
              <w:rPr>
                <w:sz w:val="18"/>
              </w:rPr>
              <w:t>Then Rebekah and her maids got on the camels and followed the servant. So the servant took Rebekah and left.</w:t>
            </w:r>
          </w:p>
        </w:tc>
        <w:tc>
          <w:tcPr>
            <w:tcW w:type="dxa" w:w="2880"/>
          </w:tcPr>
          <w:p>
            <w:r/>
            <w:r>
              <w:rPr>
                <w:b/>
                <w:sz w:val="16"/>
              </w:rPr>
              <w:t>61</w:t>
            </w:r>
          </w:p>
          <w:p>
            <w:r>
              <w:rPr>
                <w:sz w:val="18"/>
              </w:rPr>
              <w:t>그러자 레베카와 그녀의 하녀들은 낙타에 올라타 집사를 따라갔어. 그렇게 집사는 레베카를 데리고 떠났지.</w:t>
            </w:r>
          </w:p>
        </w:tc>
      </w:tr>
      <w:tr>
        <w:tc>
          <w:tcPr>
            <w:tcW w:type="dxa" w:w="2880"/>
          </w:tcPr>
          <w:p>
            <w:r/>
            <w:r>
              <w:rPr>
                <w:sz w:val="18"/>
              </w:rPr>
            </w:r>
          </w:p>
        </w:tc>
        <w:tc>
          <w:tcPr>
            <w:tcW w:type="dxa" w:w="2880"/>
          </w:tcPr>
          <w:p>
            <w:r/>
            <w:r>
              <w:rPr>
                <w:b/>
                <w:sz w:val="18"/>
              </w:rPr>
              <w:t>Isaac Meets Rebekah</w:t>
            </w:r>
          </w:p>
        </w:tc>
        <w:tc>
          <w:tcPr>
            <w:tcW w:type="dxa" w:w="2880"/>
          </w:tcPr>
          <w:p>
            <w:r/>
            <w:r>
              <w:rPr>
                <w:b/>
                <w:sz w:val="18"/>
              </w:rPr>
              <w:t>이삭, 레베카를 만나다</w:t>
            </w:r>
          </w:p>
        </w:tc>
      </w:tr>
      <w:tr>
        <w:tc>
          <w:tcPr>
            <w:tcW w:type="dxa" w:w="2880"/>
          </w:tcPr>
          <w:p>
            <w:r/>
            <w:r>
              <w:rPr>
                <w:b/>
                <w:sz w:val="16"/>
              </w:rPr>
              <w:t>62-65</w:t>
            </w:r>
          </w:p>
          <w:p>
            <w:r>
              <w:rPr>
                <w:sz w:val="18"/>
              </w:rPr>
              <w:t>Isaac was living in the Negev. He had just come back from a visit to Beer Lahai Roi. In the evening he went out into the field; while meditating he looked up and saw camels coming. When Rebekah looked up and saw Isaac, she got down from her camel and asked the servant, “Who is that man out in the field coming toward us?”</w:t>
            </w:r>
          </w:p>
          <w:p>
            <w:r>
              <w:rPr>
                <w:sz w:val="18"/>
              </w:rPr>
              <w:t>“That is my master.”</w:t>
            </w:r>
          </w:p>
          <w:p>
            <w:r>
              <w:rPr>
                <w:sz w:val="18"/>
              </w:rPr>
              <w:t>She took her veil and covered herself.</w:t>
            </w:r>
          </w:p>
        </w:tc>
        <w:tc>
          <w:tcPr>
            <w:tcW w:type="dxa" w:w="2880"/>
          </w:tcPr>
          <w:p>
            <w:r/>
            <w:r>
              <w:rPr>
                <w:b/>
                <w:sz w:val="16"/>
              </w:rPr>
              <w:t>62-65</w:t>
            </w:r>
          </w:p>
          <w:p>
            <w:r>
              <w:rPr>
                <w:sz w:val="18"/>
              </w:rPr>
              <w:t>Meanwhile, Isaac had come from Beer Lahai Roi and was living in the Negev desert. One evening, he went out into the field to meditate. He looked up and saw camels approaching. Rebekah also looked up and saw Isaac. She got down from her camel and asked the servant, “Who’s that man in the field walking toward us?”</w:t>
            </w:r>
          </w:p>
        </w:tc>
        <w:tc>
          <w:tcPr>
            <w:tcW w:type="dxa" w:w="2880"/>
          </w:tcPr>
          <w:p>
            <w:r/>
            <w:r>
              <w:rPr>
                <w:b/>
                <w:sz w:val="16"/>
              </w:rPr>
              <w:t>62-65</w:t>
            </w:r>
          </w:p>
          <w:p>
            <w:r>
              <w:rPr>
                <w:sz w:val="18"/>
              </w:rPr>
              <w:t>한편, 이삭은 브엘라해로이에서 돌아와 네게브 사막에 살고 있었어. 어느 날 저녁, 그는 명상하러 들판에 나갔다가 고개를 들어 다가오는 낙타들을 봤어. 레베카도 고개를 들어 이삭을 봤지. 그녀는 낙타에서 내려서 집사에게 물었어. “들판에서 우리 쪽으로 걸어오는 저 남자는 누구예요?”</w:t>
            </w:r>
          </w:p>
        </w:tc>
      </w:tr>
      <w:tr>
        <w:tc>
          <w:tcPr>
            <w:tcW w:type="dxa" w:w="2880"/>
          </w:tcPr>
          <w:p>
            <w:r/>
            <w:r>
              <w:rPr>
                <w:b/>
                <w:sz w:val="16"/>
              </w:rPr>
              <w:t>65</w:t>
            </w:r>
          </w:p>
          <w:p>
            <w:r>
              <w:rPr>
                <w:sz w:val="18"/>
              </w:rPr>
              <w:t>↑ 위 MSG(62-65) 계속</w:t>
            </w:r>
          </w:p>
        </w:tc>
        <w:tc>
          <w:tcPr>
            <w:tcW w:type="dxa" w:w="2880"/>
          </w:tcPr>
          <w:p>
            <w:r/>
            <w:r>
              <w:rPr>
                <w:b/>
                <w:sz w:val="16"/>
              </w:rPr>
              <w:t>65</w:t>
            </w:r>
          </w:p>
          <w:p>
            <w:r>
              <w:rPr>
                <w:sz w:val="18"/>
              </w:rPr>
              <w:t>The servant said, “That is my master.” So she took her veil and covered her face.</w:t>
            </w:r>
          </w:p>
        </w:tc>
        <w:tc>
          <w:tcPr>
            <w:tcW w:type="dxa" w:w="2880"/>
          </w:tcPr>
          <w:p>
            <w:r/>
            <w:r>
              <w:rPr>
                <w:b/>
                <w:sz w:val="16"/>
              </w:rPr>
              <w:t>65</w:t>
            </w:r>
          </w:p>
          <w:p>
            <w:r>
              <w:rPr>
                <w:sz w:val="18"/>
              </w:rPr>
              <w:t>집사가 대답했어. “제 주인님이십니다.” 그러자 그녀는 베일로 얼굴을 가렸어.</w:t>
            </w:r>
          </w:p>
        </w:tc>
      </w:tr>
      <w:tr>
        <w:tc>
          <w:tcPr>
            <w:tcW w:type="dxa" w:w="2880"/>
          </w:tcPr>
          <w:p>
            <w:r/>
            <w:r>
              <w:rPr>
                <w:b/>
                <w:sz w:val="16"/>
              </w:rPr>
              <w:t>66-67</w:t>
            </w:r>
          </w:p>
          <w:p>
            <w:r>
              <w:rPr>
                <w:sz w:val="18"/>
              </w:rPr>
              <w:t>After the servant told Isaac the whole story of the trip, Isaac took Rebekah into the tent of his mother Sarah. He married Rebekah and she became his wife and he loved her. So Isaac found comfort after his mother’s death.</w:t>
            </w:r>
          </w:p>
        </w:tc>
        <w:tc>
          <w:tcPr>
            <w:tcW w:type="dxa" w:w="2880"/>
          </w:tcPr>
          <w:p>
            <w:r/>
            <w:r>
              <w:rPr>
                <w:b/>
                <w:sz w:val="16"/>
              </w:rPr>
              <w:t>66-67</w:t>
            </w:r>
          </w:p>
          <w:p>
            <w:r>
              <w:rPr>
                <w:sz w:val="18"/>
              </w:rPr>
              <w:t>The servant told Isaac the whole story of what had happened. Then Isaac brought Rebekah into his mother Sarah’s tent. He married her, and she became his wife, and he loved her. And so Isaac was comforted after the death of his mother.</w:t>
            </w:r>
          </w:p>
        </w:tc>
        <w:tc>
          <w:tcPr>
            <w:tcW w:type="dxa" w:w="2880"/>
          </w:tcPr>
          <w:p>
            <w:r/>
            <w:r>
              <w:rPr>
                <w:b/>
                <w:sz w:val="16"/>
              </w:rPr>
              <w:t>66-67</w:t>
            </w:r>
          </w:p>
          <w:p>
            <w:r>
              <w:rPr>
                <w:sz w:val="18"/>
              </w:rPr>
              <w:t>집사는 이삭에게 일어났던 모든 일을 이야기해줬어. 그러자 이삭은 레베카를 자기 어머니 사라의 장막으로 데려갔어. 그는 그녀와 결혼했고, 그녀는 그의 아내가 되었으며, 그는 그녀를 사랑했대. 그렇게 이삭은 어머니를 잃은 슬픔을 위로받았다고 해.</w:t>
            </w:r>
          </w:p>
        </w:tc>
      </w:tr>
    </w:tbl>
    <w:p>
      <w:pPr>
        <w:pStyle w:val="Heading1"/>
      </w:pPr>
      <w:r>
        <w:t>Chapter 25 — A Birthright Traded for a Bowl of Stew</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Abraham married a second time; his new wife was named Keturah. She gave birth to Zimran, Jokshan, Medan, Midian, Ishbak, and Shuah.</w:t>
            </w:r>
          </w:p>
          <w:p>
            <w:r>
              <w:rPr>
                <w:sz w:val="18"/>
              </w:rPr>
            </w:r>
          </w:p>
          <w:p>
            <w:r>
              <w:rPr>
                <w:sz w:val="18"/>
              </w:rPr>
              <w:t>Jokshan had Sheba and Dedan.</w:t>
            </w:r>
          </w:p>
          <w:p>
            <w:r>
              <w:rPr>
                <w:sz w:val="18"/>
              </w:rPr>
              <w:t>Dedan’s descendants were the Asshurim, the Letushim, and the Leummim.</w:t>
            </w:r>
          </w:p>
          <w:p>
            <w:r>
              <w:rPr>
                <w:sz w:val="18"/>
              </w:rPr>
            </w:r>
          </w:p>
          <w:p>
            <w:r>
              <w:rPr>
                <w:sz w:val="18"/>
              </w:rPr>
              <w:t>Midian had Ephah, Epher, Hanoch, Abida, and Eldaah—all from the line of Keturah.</w:t>
            </w:r>
          </w:p>
        </w:tc>
        <w:tc>
          <w:tcPr>
            <w:tcW w:type="dxa" w:w="2880"/>
          </w:tcPr>
          <w:p>
            <w:r/>
            <w:r>
              <w:rPr>
                <w:b/>
                <w:sz w:val="16"/>
              </w:rPr>
              <w:t>1-4</w:t>
            </w:r>
          </w:p>
          <w:p>
            <w:r>
              <w:rPr>
                <w:sz w:val="18"/>
              </w:rPr>
              <w:t>So, Abraham got married again to a woman named Keturah. They had a bunch of sons: Zimran, Jokshan, Medan, Midian, Ishbak, and Shuah. Jokshan's kids were Sheba and Dedan, and Dedan's descendants were the Asshurim, Letushim, and Leummim. Midian's sons were Ephah, Epher, Hanoch, Abida, and Eldaah—all from Keturah's side of the family.</w:t>
            </w:r>
          </w:p>
        </w:tc>
        <w:tc>
          <w:tcPr>
            <w:tcW w:type="dxa" w:w="2880"/>
          </w:tcPr>
          <w:p>
            <w:r/>
            <w:r>
              <w:rPr>
                <w:b/>
                <w:sz w:val="16"/>
              </w:rPr>
              <w:t>1-4</w:t>
            </w:r>
          </w:p>
          <w:p>
            <w:r>
              <w:rPr>
                <w:sz w:val="18"/>
              </w:rPr>
              <w:t>그래서 아브라함이 케투라라는 여자랑 또 결혼했대. 아들을 엄청 많이 낳았는데, 시므란, 욕산, 므단, 미디안, 이스박, 수아인 거임. 욕산의 아들은 스바랑 드단이었고, 드단의 후손은 아수르 족속, 르두시 족속, 르움미 족속이었대.</w:t>
            </w:r>
          </w:p>
        </w:tc>
      </w:tr>
      <w:tr>
        <w:tc>
          <w:tcPr>
            <w:tcW w:type="dxa" w:w="2880"/>
          </w:tcPr>
          <w:p>
            <w:r/>
            <w:r>
              <w:rPr>
                <w:b/>
                <w:sz w:val="16"/>
              </w:rPr>
              <w:t>5-6</w:t>
            </w:r>
          </w:p>
          <w:p>
            <w:r>
              <w:rPr>
                <w:sz w:val="18"/>
              </w:rPr>
              <w:t>But Abraham gave everything he possessed to Isaac. While he was still living, he gave gifts to the sons he had by his concubines, but then sent them away to the country of the east, putting a good distance between them and his son Isaac.</w:t>
            </w:r>
          </w:p>
        </w:tc>
        <w:tc>
          <w:tcPr>
            <w:tcW w:type="dxa" w:w="2880"/>
          </w:tcPr>
          <w:p>
            <w:r/>
            <w:r>
              <w:rPr>
                <w:b/>
                <w:sz w:val="16"/>
              </w:rPr>
              <w:t>5-6</w:t>
            </w:r>
          </w:p>
          <w:p>
            <w:r>
              <w:rPr>
                <w:sz w:val="18"/>
              </w:rPr>
              <w:t>But here's the deal: Abraham gave literally everything he owned to his son, Isaac. As for the sons he had with his other wives, he gave them some nice gifts while he was still alive, but then sent them packing to the east. He wanted to make sure there was plenty of space between them and his main heir, Isaac.</w:t>
            </w:r>
          </w:p>
        </w:tc>
        <w:tc>
          <w:tcPr>
            <w:tcW w:type="dxa" w:w="2880"/>
          </w:tcPr>
          <w:p>
            <w:r/>
            <w:r>
              <w:rPr>
                <w:b/>
                <w:sz w:val="16"/>
              </w:rPr>
              <w:t>5-6</w:t>
            </w:r>
          </w:p>
          <w:p>
            <w:r>
              <w:rPr>
                <w:sz w:val="18"/>
              </w:rPr>
              <w:t>미디안의 아들들은 에바, 에펠, 하녹, 아비다, 엘다아였는데, 얘네 다 케투라 쪽 자손이었던 거임. 근데 놀라운 건, 아브라함이 자기 재산을 전부 다 아들 이삭한테 줬다는 거. 다른 아내들한테서 낳은 아들들한테는 살아있을 때 선물을 좀 주긴 했는데, 그러고는 동쪽 나라로 싹 다 보내버렸대. 자기 메인 상속자인 이삭이랑은 거리를 확실히 두고 싶었던 거지.</w:t>
            </w:r>
          </w:p>
        </w:tc>
      </w:tr>
      <w:tr>
        <w:tc>
          <w:tcPr>
            <w:tcW w:type="dxa" w:w="2880"/>
          </w:tcPr>
          <w:p>
            <w:r/>
            <w:r>
              <w:rPr>
                <w:b/>
                <w:sz w:val="16"/>
              </w:rPr>
              <w:t>7-11</w:t>
            </w:r>
          </w:p>
          <w:p>
            <w:r>
              <w:rPr>
                <w:sz w:val="18"/>
              </w:rPr>
              <w:t>Abraham lived 175 years. Then he took his final breath. He died happy at a ripe old age, full of years, and was buried with his family. His sons Isaac and Ishmael buried him in the cave of Machpelah in the field of Ephron son of Zohar the Hittite, next to Mamre. It was the field that Abraham had bought from the Hittites. Abraham was buried next to his wife Sarah. After Abraham’s death, God blessed his son Isaac. Isaac lived at Beer Lahai Roi.</w:t>
            </w:r>
          </w:p>
        </w:tc>
        <w:tc>
          <w:tcPr>
            <w:tcW w:type="dxa" w:w="2880"/>
          </w:tcPr>
          <w:p>
            <w:r/>
            <w:r>
              <w:rPr>
                <w:b/>
                <w:sz w:val="16"/>
              </w:rPr>
              <w:t>7-11</w:t>
            </w:r>
          </w:p>
          <w:p>
            <w:r>
              <w:rPr>
                <w:sz w:val="18"/>
              </w:rPr>
              <w:t>Abraham lived a super long life, 175 years. Then, he took his last breath and died peacefully. He was really old but had lived a full, happy life. His sons, Isaac and Ishmael, buried him in the cave of Machpelah in the field of Ephron son of Zohar the Hittite, next to Mamre. He was buried right next to his wife, Sarah. After Abraham passed away, God totally blessed his son Isaac, who was living at a place called Beer Lahai Roi.</w:t>
            </w:r>
          </w:p>
        </w:tc>
        <w:tc>
          <w:tcPr>
            <w:tcW w:type="dxa" w:w="2880"/>
          </w:tcPr>
          <w:p>
            <w:r/>
            <w:r>
              <w:rPr>
                <w:b/>
                <w:sz w:val="16"/>
              </w:rPr>
              <w:t>7-11</w:t>
            </w:r>
          </w:p>
          <w:p>
            <w:r>
              <w:rPr>
                <w:sz w:val="18"/>
              </w:rPr>
              <w:t>아브라함은 175살까지 완전 오래 살았대. 그러다 마지막 숨을 거두고 평화롭게 죽었음. 나이는 엄청 많았지만, 진짜 꽉 찬 행복한 인생을 살았던 거임. 아들인 이삭이랑 이스마엘이 헷 족속 소할의 아들 에브론의 밭, 마므레 옆에 있는 막벨라 굴에 묻어줬대. 아내 사라 바로 옆에 묻힌 거지. 아브라함이 죽고 나서, 하나님이 아들 이삭한테 복을 엄청 내려줬는데, 이삭은 브엘라해로이라는 곳에서 살고 있었대.</w:t>
            </w:r>
          </w:p>
        </w:tc>
      </w:tr>
      <w:tr>
        <w:tc>
          <w:tcPr>
            <w:tcW w:type="dxa" w:w="2880"/>
          </w:tcPr>
          <w:p>
            <w:r/>
            <w:r>
              <w:rPr>
                <w:sz w:val="18"/>
              </w:rPr>
            </w:r>
          </w:p>
        </w:tc>
        <w:tc>
          <w:tcPr>
            <w:tcW w:type="dxa" w:w="2880"/>
          </w:tcPr>
          <w:p>
            <w:r/>
            <w:r>
              <w:rPr>
                <w:b/>
                <w:sz w:val="18"/>
              </w:rPr>
              <w:t>Ishmael's Crew</w:t>
            </w:r>
          </w:p>
        </w:tc>
        <w:tc>
          <w:tcPr>
            <w:tcW w:type="dxa" w:w="2880"/>
          </w:tcPr>
          <w:p>
            <w:r/>
            <w:r>
              <w:rPr>
                <w:b/>
                <w:sz w:val="18"/>
              </w:rPr>
              <w:t>이스마엘네 식구들</w:t>
            </w:r>
          </w:p>
        </w:tc>
      </w:tr>
      <w:tr>
        <w:tc>
          <w:tcPr>
            <w:tcW w:type="dxa" w:w="2880"/>
          </w:tcPr>
          <w:p>
            <w:r/>
            <w:r>
              <w:rPr>
                <w:b/>
                <w:sz w:val="16"/>
              </w:rPr>
              <w:t>12-16</w:t>
            </w:r>
          </w:p>
          <w:p>
            <w:r>
              <w:rPr>
                <w:sz w:val="18"/>
              </w:rPr>
              <w:t>This is the family tree of Ishmael son of Abraham, the son that Hagar the Egyptian, Sarah’s maid, bore to Abraham.</w:t>
            </w:r>
          </w:p>
          <w:p>
            <w:r>
              <w:rPr>
                <w:sz w:val="18"/>
              </w:rPr>
            </w:r>
          </w:p>
          <w:p>
            <w:r>
              <w:rPr>
                <w:sz w:val="18"/>
              </w:rPr>
              <w:t>These are the names of Ishmael’s sons in the order of their births: Nebaioth, Ishmael’s firstborn, Kedar, Adbeel, Mibsam, Mishma, Dumah, Massa, Hadad, Tema, Jetur, Naphish, and Kedemah—all the sons of Ishmael. Their settlements and encampments were named after them. Twelve princes with their twelve tribes.</w:t>
            </w:r>
          </w:p>
        </w:tc>
        <w:tc>
          <w:tcPr>
            <w:tcW w:type="dxa" w:w="2880"/>
          </w:tcPr>
          <w:p>
            <w:r/>
            <w:r>
              <w:rPr>
                <w:b/>
                <w:sz w:val="16"/>
              </w:rPr>
              <w:t>12-16</w:t>
            </w:r>
          </w:p>
          <w:p>
            <w:r>
              <w:rPr>
                <w:sz w:val="18"/>
              </w:rPr>
              <w:t>Now for Ishmael's family tree. Remember him? He was Abraham's son with Hagar, Sarah's Egyptian maid. Here are Ishmael's sons, in the order they were born: Nebaioth (the oldest), Kedar, Adbeel, Mibsam, Mishma, Dumah, Massa, Hadad, Tema, Jetur, Naphish, and Kedemah. Their towns and camps were all named after them, making twelve princes for twelve tribes.</w:t>
            </w:r>
          </w:p>
        </w:tc>
        <w:tc>
          <w:tcPr>
            <w:tcW w:type="dxa" w:w="2880"/>
          </w:tcPr>
          <w:p>
            <w:r/>
            <w:r>
              <w:rPr>
                <w:b/>
                <w:sz w:val="16"/>
              </w:rPr>
              <w:t>12-16</w:t>
            </w:r>
          </w:p>
          <w:p>
            <w:r>
              <w:rPr>
                <w:sz w:val="18"/>
              </w:rPr>
              <w:t>자, 이제 이스마엘 족보임. 걔 기억남? 아브라함이랑 사라의 이집트 하녀였던 하갈 사이에서 낳은 아들. 이스마엘 아들들 이름은 태어난 순서대로 느바욧(장남), 게달, 앗브엘, 밉삼, 미스마, 두마, 맛사, 하닷, 데마, 여둘, 나비스, 게드마였대. 걔네 마을이랑 진지는 다 자기들 이름을 따서 지었고, 그래서 12부족에 12명의 지도자가 된 거임.</w:t>
            </w:r>
          </w:p>
        </w:tc>
      </w:tr>
      <w:tr>
        <w:tc>
          <w:tcPr>
            <w:tcW w:type="dxa" w:w="2880"/>
          </w:tcPr>
          <w:p>
            <w:r/>
            <w:r>
              <w:rPr>
                <w:b/>
                <w:sz w:val="16"/>
              </w:rPr>
              <w:t>17-18</w:t>
            </w:r>
          </w:p>
          <w:p>
            <w:r>
              <w:rPr>
                <w:sz w:val="18"/>
              </w:rPr>
              <w:t>Ishmael lived 137 years. When he breathed his last and died he was buried with his family. His children settled down all the way from Havilah near Egypt eastward to Shur in the direction of Assyria. The Ishmaelites didn’t get along with any of their kin.</w:t>
            </w:r>
          </w:p>
        </w:tc>
        <w:tc>
          <w:tcPr>
            <w:tcW w:type="dxa" w:w="2880"/>
          </w:tcPr>
          <w:p>
            <w:r/>
            <w:r>
              <w:rPr>
                <w:b/>
                <w:sz w:val="16"/>
              </w:rPr>
              <w:t>17-18</w:t>
            </w:r>
          </w:p>
          <w:p>
            <w:r>
              <w:rPr>
                <w:sz w:val="18"/>
              </w:rPr>
              <w:t>Ishmael lived to be 137. When he died, he was buried with his family. His descendants settled in the area from Havilah all the way to Shur, which is east of Egypt toward Assyria. The thing is, the Ishmaelites pretty much didn't get along with any of their relatives.</w:t>
            </w:r>
          </w:p>
        </w:tc>
        <w:tc>
          <w:tcPr>
            <w:tcW w:type="dxa" w:w="2880"/>
          </w:tcPr>
          <w:p>
            <w:r/>
            <w:r>
              <w:rPr>
                <w:b/>
                <w:sz w:val="16"/>
              </w:rPr>
              <w:t>17-18</w:t>
            </w:r>
          </w:p>
          <w:p>
            <w:r>
              <w:rPr>
                <w:sz w:val="18"/>
              </w:rPr>
              <w:t>이스마엘은 137살까지 살았대. 죽어서는 자기 가족들 곁에 묻혔고. 걔 후손들은 하윌라에서부터 이집트 동쪽 아시리아로 가는 길에 있는 수르까지 쫙 퍼져서 살았는데, 문제는 이스마엘 자손들이 친척들이랑은 진짜 하나도 사이가 안 좋았다는 거.</w:t>
            </w:r>
          </w:p>
        </w:tc>
      </w:tr>
      <w:tr>
        <w:tc>
          <w:tcPr>
            <w:tcW w:type="dxa" w:w="2880"/>
          </w:tcPr>
          <w:p>
            <w:r/>
            <w:r>
              <w:rPr>
                <w:sz w:val="18"/>
              </w:rPr>
            </w:r>
          </w:p>
        </w:tc>
        <w:tc>
          <w:tcPr>
            <w:tcW w:type="dxa" w:w="2880"/>
          </w:tcPr>
          <w:p>
            <w:r/>
            <w:r>
              <w:rPr>
                <w:b/>
                <w:sz w:val="18"/>
              </w:rPr>
              <w:t>The Twin Rivalry Begins</w:t>
            </w:r>
          </w:p>
        </w:tc>
        <w:tc>
          <w:tcPr>
            <w:tcW w:type="dxa" w:w="2880"/>
          </w:tcPr>
          <w:p>
            <w:r/>
            <w:r>
              <w:rPr>
                <w:b/>
                <w:sz w:val="18"/>
              </w:rPr>
              <w:t>쌍둥이 라이벌전 시작</w:t>
            </w:r>
          </w:p>
        </w:tc>
      </w:tr>
      <w:tr>
        <w:tc>
          <w:tcPr>
            <w:tcW w:type="dxa" w:w="2880"/>
          </w:tcPr>
          <w:p>
            <w:r/>
            <w:r>
              <w:rPr>
                <w:b/>
                <w:sz w:val="16"/>
              </w:rPr>
              <w:t>19-20</w:t>
            </w:r>
          </w:p>
          <w:p>
            <w:r>
              <w:rPr>
                <w:sz w:val="18"/>
              </w:rPr>
              <w:t>This is the family tree of Isaac son of Abraham: Abraham had Isaac. Isaac was forty years old when he married Rebekah daughter of Bethuel the Aramean of Paddan Aram. She was the sister of Laban the Aramean.</w:t>
            </w:r>
          </w:p>
        </w:tc>
        <w:tc>
          <w:tcPr>
            <w:tcW w:type="dxa" w:w="2880"/>
          </w:tcPr>
          <w:p>
            <w:r/>
            <w:r>
              <w:rPr>
                <w:b/>
                <w:sz w:val="16"/>
              </w:rPr>
              <w:t>19-20</w:t>
            </w:r>
          </w:p>
          <w:p>
            <w:r>
              <w:rPr>
                <w:sz w:val="18"/>
              </w:rPr>
              <w:t>Okay, now for Isaac's family story. Abraham had Isaac, and when Isaac was 40, he married Rebekah. She was the daughter of Bethuel the Aramean of Paddan Aram and the sister of Laban the Aramean.</w:t>
            </w:r>
          </w:p>
        </w:tc>
        <w:tc>
          <w:tcPr>
            <w:tcW w:type="dxa" w:w="2880"/>
          </w:tcPr>
          <w:p>
            <w:r/>
            <w:r>
              <w:rPr>
                <w:b/>
                <w:sz w:val="16"/>
              </w:rPr>
              <w:t>19-20</w:t>
            </w:r>
          </w:p>
          <w:p>
            <w:r>
              <w:rPr>
                <w:sz w:val="18"/>
              </w:rPr>
              <w:t>오케이, 이제 이삭 가족 스토리임. 아브라함한테는 이삭이 있었고, 이삭이 40살 때 리브가랑 결혼했음. 리브가는 밧단아람의 아람 사람 브두엘의 딸이고, 아람 사람 라반의 여동생이었대.</w:t>
            </w:r>
          </w:p>
        </w:tc>
      </w:tr>
      <w:tr>
        <w:tc>
          <w:tcPr>
            <w:tcW w:type="dxa" w:w="2880"/>
          </w:tcPr>
          <w:p>
            <w:r/>
            <w:r>
              <w:rPr>
                <w:b/>
                <w:sz w:val="16"/>
              </w:rPr>
              <w:t>21-22</w:t>
            </w:r>
          </w:p>
          <w:p>
            <w:r>
              <w:rPr>
                <w:sz w:val="18"/>
              </w:rPr>
              <w:t>Isaac prayed hard to God for his wife because she was barren. God answered his prayer and Rebekah became pregnant. But the children tumbled and kicked inside her so much that she said, “If this is the way it’s going to be, why go on living?” She went to God to find out what was going on. God told her,</w:t>
            </w:r>
          </w:p>
          <w:p>
            <w:r>
              <w:rPr>
                <w:sz w:val="18"/>
              </w:rPr>
              <w:t>Two nations are in your womb,     two peoples butting heads while still in your body.  One people will overpower the other,     and the older will serve the younger.</w:t>
            </w:r>
          </w:p>
        </w:tc>
        <w:tc>
          <w:tcPr>
            <w:tcW w:type="dxa" w:w="2880"/>
          </w:tcPr>
          <w:p>
            <w:r/>
            <w:r>
              <w:rPr>
                <w:b/>
                <w:sz w:val="16"/>
              </w:rPr>
              <w:t>21-22</w:t>
            </w:r>
          </w:p>
          <w:p>
            <w:r>
              <w:rPr>
                <w:sz w:val="18"/>
              </w:rPr>
              <w:t>Rebekah couldn't have kids, so Isaac prayed super hard to God for her. God answered his prayer, and Rebekah got pregnant. But the babies inside her were fighting and kicking like crazy. She was like, "If this is what pregnancy is like, why am I even alive?" So she went to ask God what was going on.</w:t>
            </w:r>
          </w:p>
        </w:tc>
        <w:tc>
          <w:tcPr>
            <w:tcW w:type="dxa" w:w="2880"/>
          </w:tcPr>
          <w:p>
            <w:r/>
            <w:r>
              <w:rPr>
                <w:b/>
                <w:sz w:val="16"/>
              </w:rPr>
              <w:t>21-22</w:t>
            </w:r>
          </w:p>
          <w:p>
            <w:r>
              <w:rPr>
                <w:sz w:val="18"/>
              </w:rPr>
              <w:t>리브가가 아기를 못 낳으니까, 이삭이 아내를 위해 하나님한테 진짜 열심히 기도했대. 하나님이 그 기도에 응답해줘서 리브가가 임신을 한 거임. 근데 뱃속 아기들이 막 서로 싸우고 발로 차고 난리도 아니었던 거. 리브가가 "임신이 원래 이런 거면, 내가 왜 살아야 함?" 이랬대. 그래서 하나님한테 대체 무슨 일이냐고 물어보러 갔음.</w:t>
            </w:r>
          </w:p>
        </w:tc>
      </w:tr>
      <w:tr>
        <w:tc>
          <w:tcPr>
            <w:tcW w:type="dxa" w:w="2880"/>
          </w:tcPr>
          <w:p>
            <w:r/>
            <w:r>
              <w:rPr>
                <w:b/>
                <w:sz w:val="16"/>
              </w:rPr>
              <w:t>23</w:t>
            </w:r>
          </w:p>
          <w:p>
            <w:r>
              <w:rPr>
                <w:sz w:val="18"/>
              </w:rPr>
              <w:t>↑ 위 MSG(21-23) 계속</w:t>
            </w:r>
          </w:p>
        </w:tc>
        <w:tc>
          <w:tcPr>
            <w:tcW w:type="dxa" w:w="2880"/>
          </w:tcPr>
          <w:p>
            <w:r/>
            <w:r>
              <w:rPr>
                <w:b/>
                <w:sz w:val="16"/>
              </w:rPr>
              <w:t>23</w:t>
            </w:r>
          </w:p>
          <w:p>
            <w:r>
              <w:rPr>
                <w:sz w:val="18"/>
              </w:rPr>
              <w:t>God told her, "You've got two nations inside you, two peoples who are already rivals in your womb. One will be stronger than the other, and the older son will end up serving the younger one."</w:t>
            </w:r>
          </w:p>
        </w:tc>
        <w:tc>
          <w:tcPr>
            <w:tcW w:type="dxa" w:w="2880"/>
          </w:tcPr>
          <w:p>
            <w:r/>
            <w:r>
              <w:rPr>
                <w:b/>
                <w:sz w:val="16"/>
              </w:rPr>
              <w:t>23</w:t>
            </w:r>
          </w:p>
          <w:p>
            <w:r>
              <w:rPr>
                <w:sz w:val="18"/>
              </w:rPr>
              <w:t>하나님이 말해줬음. "네 뱃속엔 두 나라가 있다. 아직 네 몸 안에 있으면서도 벌써부터 서로 싸우는 두 민족이다. 한 민족이 다른 민족보다 강해질 것이고, 형이 동생을 섬기게 될 것이다."</w:t>
            </w:r>
          </w:p>
        </w:tc>
      </w:tr>
      <w:tr>
        <w:tc>
          <w:tcPr>
            <w:tcW w:type="dxa" w:w="2880"/>
          </w:tcPr>
          <w:p>
            <w:r/>
            <w:r>
              <w:rPr>
                <w:b/>
                <w:sz w:val="16"/>
              </w:rPr>
              <w:t>24-26</w:t>
            </w:r>
          </w:p>
          <w:p>
            <w:r>
              <w:rPr>
                <w:sz w:val="18"/>
              </w:rPr>
              <w:t>When her time to give birth came, sure enough, there were twins in her womb. The first came out reddish, as if snugly wrapped in a hairy blanket; they named him Esau (Hairy). His brother followed, his fist clutched tight to Esau’s heel; they named him Jacob (Heel). Isaac was sixty years old when they were born.</w:t>
            </w:r>
          </w:p>
        </w:tc>
        <w:tc>
          <w:tcPr>
            <w:tcW w:type="dxa" w:w="2880"/>
          </w:tcPr>
          <w:p>
            <w:r/>
            <w:r>
              <w:rPr>
                <w:b/>
                <w:sz w:val="16"/>
              </w:rPr>
              <w:t>24-26</w:t>
            </w:r>
          </w:p>
          <w:p>
            <w:r>
              <w:rPr>
                <w:sz w:val="18"/>
              </w:rPr>
              <w:t>When it was time to give birth, it turned out she was having twins, for real. The first one came out all red and covered in hair, like he was wearing a fuzzy blanket. They named him Esau, which means "Hairy." His brother came out right after, grabbing onto Esau's heel, so they named him Jacob, which means "Heel-grabber." Isaac was 60 years old when they were born.</w:t>
            </w:r>
          </w:p>
        </w:tc>
        <w:tc>
          <w:tcPr>
            <w:tcW w:type="dxa" w:w="2880"/>
          </w:tcPr>
          <w:p>
            <w:r/>
            <w:r>
              <w:rPr>
                <w:b/>
                <w:sz w:val="16"/>
              </w:rPr>
              <w:t>24-26</w:t>
            </w:r>
          </w:p>
          <w:p>
            <w:r>
              <w:rPr>
                <w:sz w:val="18"/>
              </w:rPr>
              <w:t>드디어 아기 낳을 때가 됐는데, 진짜로 뱃속에 쌍둥이가 있었던 거임. 첫째는 온몸이 빨갛고 털로 뒤덮여서 나왔는데, 꼭 털이 복슬복슬한 담요를 두른 것 같았대. 그래서 이름을 에서, "털북숭이"라고 지었음. 동생은 바로 뒤따라 나왔는데, 에서의 발뒤꿈치를 꽉 잡고 있었대. 그래서 이름이 야곱, "발뒤꿈치를 잡은 애"가 된 거임. 얘네 태어났을 때 이삭 나이가 60살이었음.</w:t>
            </w:r>
          </w:p>
        </w:tc>
      </w:tr>
      <w:tr>
        <w:tc>
          <w:tcPr>
            <w:tcW w:type="dxa" w:w="2880"/>
          </w:tcPr>
          <w:p>
            <w:r/>
            <w:r>
              <w:rPr>
                <w:sz w:val="18"/>
              </w:rPr>
            </w:r>
          </w:p>
        </w:tc>
        <w:tc>
          <w:tcPr>
            <w:tcW w:type="dxa" w:w="2880"/>
          </w:tcPr>
          <w:p>
            <w:r/>
            <w:r>
              <w:rPr>
                <w:b/>
                <w:sz w:val="18"/>
              </w:rPr>
              <w:t>A Birthright for a Bowl of Stew</w:t>
            </w:r>
          </w:p>
        </w:tc>
        <w:tc>
          <w:tcPr>
            <w:tcW w:type="dxa" w:w="2880"/>
          </w:tcPr>
          <w:p>
            <w:r/>
            <w:r>
              <w:rPr>
                <w:b/>
                <w:sz w:val="18"/>
              </w:rPr>
              <w:t>죽 한 그릇에 팔아버린 장자권</w:t>
            </w:r>
          </w:p>
        </w:tc>
      </w:tr>
      <w:tr>
        <w:tc>
          <w:tcPr>
            <w:tcW w:type="dxa" w:w="2880"/>
          </w:tcPr>
          <w:p>
            <w:r/>
            <w:r>
              <w:rPr>
                <w:b/>
                <w:sz w:val="16"/>
              </w:rPr>
              <w:t>27-28</w:t>
            </w:r>
          </w:p>
          <w:p>
            <w:r>
              <w:rPr>
                <w:sz w:val="18"/>
              </w:rPr>
              <w:t>The boys grew up. Esau became an expert hunter, an outdoorsman. Jacob was a quiet man preferring life indoors among the tents. Isaac loved Esau because he loved his game, but Rebekah loved Jacob.</w:t>
            </w:r>
          </w:p>
        </w:tc>
        <w:tc>
          <w:tcPr>
            <w:tcW w:type="dxa" w:w="2880"/>
          </w:tcPr>
          <w:p>
            <w:r/>
            <w:r>
              <w:rPr>
                <w:b/>
                <w:sz w:val="16"/>
              </w:rPr>
              <w:t>27-28</w:t>
            </w:r>
          </w:p>
          <w:p>
            <w:r>
              <w:rPr>
                <w:sz w:val="18"/>
              </w:rPr>
              <w:t>The boys grew up. Esau became a skilled hunter, a total outdoors guy. Jacob was more of a quiet guy who preferred to stay inside. Isaac's favorite was Esau because he loved the wild game Esau brought home, but Rebekah's favorite was Jacob.</w:t>
            </w:r>
          </w:p>
        </w:tc>
        <w:tc>
          <w:tcPr>
            <w:tcW w:type="dxa" w:w="2880"/>
          </w:tcPr>
          <w:p>
            <w:r/>
            <w:r>
              <w:rPr>
                <w:b/>
                <w:sz w:val="16"/>
              </w:rPr>
              <w:t>27-28</w:t>
            </w:r>
          </w:p>
          <w:p>
            <w:r>
              <w:rPr>
                <w:sz w:val="18"/>
              </w:rPr>
              <w:t>애들은 무럭무럭 자랐음. 에서는 완전 사냥 전문가, 완전 아웃도어 스타일이었음. 야곱은 조용한 애라, 주로 집 안에서 지내는 걸 좋아했대. 이삭은 에서가 잡아오는 사냥감을 좋아해서 에서를 편애했고, 리브가는 야곱을 편애했음.</w:t>
            </w:r>
          </w:p>
        </w:tc>
      </w:tr>
      <w:tr>
        <w:tc>
          <w:tcPr>
            <w:tcW w:type="dxa" w:w="2880"/>
          </w:tcPr>
          <w:p>
            <w:r/>
            <w:r>
              <w:rPr>
                <w:b/>
                <w:sz w:val="16"/>
              </w:rPr>
              <w:t>29-30</w:t>
            </w:r>
          </w:p>
          <w:p>
            <w:r>
              <w:rPr>
                <w:sz w:val="18"/>
              </w:rPr>
              <w:t>One day Jacob was cooking a stew. Esau came in from the field, starved. Esau said to Jacob, “Give me some of that red stew—I’m starved!” That’s how he came to be called Edom (Red).</w:t>
            </w:r>
          </w:p>
        </w:tc>
        <w:tc>
          <w:tcPr>
            <w:tcW w:type="dxa" w:w="2880"/>
          </w:tcPr>
          <w:p>
            <w:r/>
            <w:r>
              <w:rPr>
                <w:b/>
                <w:sz w:val="16"/>
              </w:rPr>
              <w:t>29-30</w:t>
            </w:r>
          </w:p>
          <w:p>
            <w:r>
              <w:rPr>
                <w:sz w:val="18"/>
              </w:rPr>
              <w:t>One day, Jacob was cooking up some stew when Esau came in from the fields, totally starving. Esau said to Jacob, "Quick, give me some of that red stew! I'm dying of hunger!" (That's actually how he got the nickname Edom, which means "Red.")</w:t>
            </w:r>
          </w:p>
        </w:tc>
        <w:tc>
          <w:tcPr>
            <w:tcW w:type="dxa" w:w="2880"/>
          </w:tcPr>
          <w:p>
            <w:r/>
            <w:r>
              <w:rPr>
                <w:b/>
                <w:sz w:val="16"/>
              </w:rPr>
              <w:t>29-30</w:t>
            </w:r>
          </w:p>
          <w:p>
            <w:r>
              <w:rPr>
                <w:sz w:val="18"/>
              </w:rPr>
              <w:t>어느 날 야곱이 죽을 끓이고 있는데, 에서가 밖에서 완전 굶주린 채로 들어온 거임. 에서가 야곱한테 말했음. "야, 빨리 그 빨간 죽 좀 줘봐! 배고파 죽겠다고!" (사실 그래서 별명이 에돔, "빨간 놈"이 된 거임.)</w:t>
            </w:r>
          </w:p>
        </w:tc>
      </w:tr>
      <w:tr>
        <w:tc>
          <w:tcPr>
            <w:tcW w:type="dxa" w:w="2880"/>
          </w:tcPr>
          <w:p>
            <w:r/>
            <w:r>
              <w:rPr>
                <w:b/>
                <w:sz w:val="16"/>
              </w:rPr>
              <w:t>31</w:t>
            </w:r>
          </w:p>
          <w:p>
            <w:r>
              <w:rPr>
                <w:sz w:val="18"/>
              </w:rPr>
              <w:t>Jacob said, “Make me a trade: my stew for your rights as the firstborn.”</w:t>
            </w:r>
          </w:p>
        </w:tc>
        <w:tc>
          <w:tcPr>
            <w:tcW w:type="dxa" w:w="2880"/>
          </w:tcPr>
          <w:p>
            <w:r/>
            <w:r>
              <w:rPr>
                <w:b/>
                <w:sz w:val="16"/>
              </w:rPr>
              <w:t>31</w:t>
            </w:r>
          </w:p>
          <w:p>
            <w:r>
              <w:rPr>
                <w:sz w:val="18"/>
              </w:rPr>
              <w:t>But Jacob said, "Okay, but you have to trade me. Give me your rights as the firstborn son."</w:t>
            </w:r>
          </w:p>
        </w:tc>
        <w:tc>
          <w:tcPr>
            <w:tcW w:type="dxa" w:w="2880"/>
          </w:tcPr>
          <w:p>
            <w:r/>
            <w:r>
              <w:rPr>
                <w:b/>
                <w:sz w:val="16"/>
              </w:rPr>
              <w:t>31</w:t>
            </w:r>
          </w:p>
          <w:p>
            <w:r>
              <w:rPr>
                <w:sz w:val="18"/>
              </w:rPr>
              <w:t>근데 야곱이 말했음. "오케이, 근데 교환하자. 형의 장자 권리를 나한테 넘겨."</w:t>
            </w:r>
          </w:p>
        </w:tc>
      </w:tr>
      <w:tr>
        <w:tc>
          <w:tcPr>
            <w:tcW w:type="dxa" w:w="2880"/>
          </w:tcPr>
          <w:p>
            <w:r/>
            <w:r>
              <w:rPr>
                <w:b/>
                <w:sz w:val="16"/>
              </w:rPr>
              <w:t>32</w:t>
            </w:r>
          </w:p>
          <w:p>
            <w:r>
              <w:rPr>
                <w:sz w:val="18"/>
              </w:rPr>
              <w:t>Esau said, “I’m starving! What good is a birthright if I’m dead?”</w:t>
            </w:r>
          </w:p>
        </w:tc>
        <w:tc>
          <w:tcPr>
            <w:tcW w:type="dxa" w:w="2880"/>
          </w:tcPr>
          <w:p>
            <w:r/>
            <w:r>
              <w:rPr>
                <w:b/>
                <w:sz w:val="16"/>
              </w:rPr>
              <w:t>32</w:t>
            </w:r>
          </w:p>
          <w:p>
            <w:r>
              <w:rPr>
                <w:sz w:val="18"/>
              </w:rPr>
              <w:t>Esau was like, "Man, I'm about to starve to death! What good are birthright privileges if I'm dead?"</w:t>
            </w:r>
          </w:p>
        </w:tc>
        <w:tc>
          <w:tcPr>
            <w:tcW w:type="dxa" w:w="2880"/>
          </w:tcPr>
          <w:p>
            <w:r/>
            <w:r>
              <w:rPr>
                <w:b/>
                <w:sz w:val="16"/>
              </w:rPr>
              <w:t>32</w:t>
            </w:r>
          </w:p>
          <w:p>
            <w:r>
              <w:rPr>
                <w:sz w:val="18"/>
              </w:rPr>
              <w:t>에서가 어이없다는 듯이 말했음. "야, 나 지금 굶어 죽기 직전이라고! 죽으면 장자 권리가 다 무슨 소용인데?"</w:t>
            </w:r>
          </w:p>
        </w:tc>
      </w:tr>
      <w:tr>
        <w:tc>
          <w:tcPr>
            <w:tcW w:type="dxa" w:w="2880"/>
          </w:tcPr>
          <w:p>
            <w:r/>
            <w:r>
              <w:rPr>
                <w:b/>
                <w:sz w:val="16"/>
              </w:rPr>
              <w:t>33-34</w:t>
            </w:r>
          </w:p>
          <w:p>
            <w:r>
              <w:rPr>
                <w:sz w:val="18"/>
              </w:rPr>
              <w:t>Jacob said, “First, swear to me.” And he did it. On oath Esau traded away his rights as the firstborn. Jacob gave him bread and the stew of lentils. He ate and drank, got up and left. That’s how Esau shrugged off his rights as the firstborn.</w:t>
            </w:r>
          </w:p>
        </w:tc>
        <w:tc>
          <w:tcPr>
            <w:tcW w:type="dxa" w:w="2880"/>
          </w:tcPr>
          <w:p>
            <w:r/>
            <w:r>
              <w:rPr>
                <w:b/>
                <w:sz w:val="16"/>
              </w:rPr>
              <w:t>33-34</w:t>
            </w:r>
          </w:p>
          <w:p>
            <w:r>
              <w:rPr>
                <w:sz w:val="18"/>
              </w:rPr>
              <w:t>Jacob insisted, "Swear to me first." So Esau did. He swore an oath and traded away his birthright. Then Jacob gave him some bread and the lentil stew. Esau ate, drank, got up, and left. That's how little he cared about his special rights as the firstborn. It was a total shrug-off.</w:t>
            </w:r>
          </w:p>
        </w:tc>
        <w:tc>
          <w:tcPr>
            <w:tcW w:type="dxa" w:w="2880"/>
          </w:tcPr>
          <w:p>
            <w:r/>
            <w:r>
              <w:rPr>
                <w:b/>
                <w:sz w:val="16"/>
              </w:rPr>
              <w:t>33-34</w:t>
            </w:r>
          </w:p>
          <w:p>
            <w:r>
              <w:rPr>
                <w:sz w:val="18"/>
              </w:rPr>
              <w:t>야곱이 우겼음. "먼저 맹세부터 해." 그래서 에서는 맹세를 했음. 맹세하고 자기 장자 권리를 팔아넘긴 거임. 그러자 야곱이 빵이랑 렌틸콩 죽을 줬음. 에서는 먹고 마시고, 일어나서 그냥 가버렸대. 장남으로서 자기 특별 권리를 얼마나 하찮게 여겼는지 딱 보여주는 거임. 진짜 대수롭지 않게 넘겨버린 거지.</w:t>
            </w:r>
          </w:p>
        </w:tc>
      </w:tr>
    </w:tbl>
    <w:p>
      <w:pPr>
        <w:pStyle w:val="Heading1"/>
      </w:pPr>
      <w:r>
        <w:t>Chapter 26 — Isaac's Well Drama and God's Unfailing Promise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God's Big Promise</w:t>
            </w:r>
          </w:p>
        </w:tc>
        <w:tc>
          <w:tcPr>
            <w:tcW w:type="dxa" w:w="2880"/>
          </w:tcPr>
          <w:p>
            <w:r/>
            <w:r>
              <w:rPr>
                <w:b/>
                <w:sz w:val="18"/>
              </w:rPr>
              <w:t>하나님의 진짜 큰 약속</w:t>
            </w:r>
          </w:p>
        </w:tc>
      </w:tr>
      <w:tr>
        <w:tc>
          <w:tcPr>
            <w:tcW w:type="dxa" w:w="2880"/>
          </w:tcPr>
          <w:p>
            <w:r/>
            <w:r>
              <w:rPr>
                <w:b/>
                <w:sz w:val="16"/>
              </w:rPr>
              <w:t>1</w:t>
            </w:r>
          </w:p>
          <w:p>
            <w:r>
              <w:rPr>
                <w:sz w:val="18"/>
              </w:rPr>
              <w:t>There was a famine in the land, as bad as the famine during the time of Abraham. And Isaac went down to Abimelech, king of the Philistines, in Gerar.</w:t>
            </w:r>
          </w:p>
        </w:tc>
        <w:tc>
          <w:tcPr>
            <w:tcW w:type="dxa" w:w="2880"/>
          </w:tcPr>
          <w:p>
            <w:r/>
            <w:r>
              <w:rPr>
                <w:b/>
                <w:sz w:val="16"/>
              </w:rPr>
              <w:t>1</w:t>
            </w:r>
          </w:p>
          <w:p>
            <w:r>
              <w:rPr>
                <w:sz w:val="18"/>
              </w:rPr>
              <w:t>So, another huge famine hit the land, just as bad as the one in Abraham's time. Isaac decided to go to Gerar, where Abimelech was the king of the Philistines.</w:t>
            </w:r>
          </w:p>
        </w:tc>
        <w:tc>
          <w:tcPr>
            <w:tcW w:type="dxa" w:w="2880"/>
          </w:tcPr>
          <w:p>
            <w:r/>
            <w:r>
              <w:rPr>
                <w:b/>
                <w:sz w:val="16"/>
              </w:rPr>
              <w:t>1</w:t>
            </w:r>
          </w:p>
          <w:p>
            <w:r>
              <w:rPr>
                <w:sz w:val="18"/>
              </w:rPr>
              <w:t>또다시 땅에 엄청난 흉년이 들었대. 아브라함 시절에 있었던 것만큼이나 심각한 거임. 그래서 이삭은 그랄로 가서 블레셋 왕 아비멜렉을 찾아갔어.</w:t>
            </w:r>
          </w:p>
        </w:tc>
      </w:tr>
      <w:tr>
        <w:tc>
          <w:tcPr>
            <w:tcW w:type="dxa" w:w="2880"/>
          </w:tcPr>
          <w:p>
            <w:r/>
            <w:r>
              <w:rPr>
                <w:b/>
                <w:sz w:val="16"/>
              </w:rPr>
              <w:t>2-5</w:t>
            </w:r>
          </w:p>
          <w:p>
            <w:r>
              <w:rPr>
                <w:sz w:val="18"/>
              </w:rPr>
              <w:t>God appeared to him and said, “Don’t go down to Egypt; stay where I tell you. Stay here in this land and I’ll be with you and bless you. I’m giving you and your children all these lands, fulfilling the oath that I swore to your father Abraham. I’ll make your descendants as many as the stars in the sky and give them all these lands. All the nations of the Earth will get a blessing for themselves through your descendants. And why? Because Abraham obeyed my summons and kept my charge—my commands, my guidelines, my teachings.”</w:t>
            </w:r>
          </w:p>
        </w:tc>
        <w:tc>
          <w:tcPr>
            <w:tcW w:type="dxa" w:w="2880"/>
          </w:tcPr>
          <w:p>
            <w:r/>
            <w:r>
              <w:rPr>
                <w:b/>
                <w:sz w:val="16"/>
              </w:rPr>
              <w:t>2-5</w:t>
            </w:r>
          </w:p>
          <w:p>
            <w:r>
              <w:rPr>
                <w:sz w:val="18"/>
              </w:rPr>
              <w:t>But then God appeared to him and said, “Hey, don’t go down to Egypt. Stay right where I tell you. Just hang out in this land, and I'll be with you and bless you like crazy. I’m giving all this land to you and your kids, keeping the promise I made to your father, Abraham. I’ll make your family as massive as the stars in the sky and give them all these lands. And through your descendants, every nation on Earth will get blessed. You know why? Because Abraham listened to me and followed all my rules, commands, and teachings.”</w:t>
            </w:r>
          </w:p>
        </w:tc>
        <w:tc>
          <w:tcPr>
            <w:tcW w:type="dxa" w:w="2880"/>
          </w:tcPr>
          <w:p>
            <w:r/>
            <w:r>
              <w:rPr>
                <w:b/>
                <w:sz w:val="16"/>
              </w:rPr>
              <w:t>2-5</w:t>
            </w:r>
          </w:p>
          <w:p>
            <w:r>
              <w:rPr>
                <w:sz w:val="18"/>
              </w:rPr>
              <w:t>근데 갑자기 하나님이 나타나서 말씀하시는 거임. “야, 이집트로는 가지 마. 내가 말해주는 곳에 머물러. 이 땅에 있으면 내가 너랑 함께하고 엄청나게 축복해 줄게. 이 모든 땅을 너랑 네 자손한테 줄 거야. 네 아빠 아브라함한테 맹세했던 약속 지키는 거지. 네 가족을 하늘의 별처럼 셀 수 없이 많게 해주고 이 모든 땅을 다 줄게. 그리고 네 후손들 덕분에 세상 모든 민족이 복을 받게 될 거야. 왜냐고? 아브라함이 내 말을 잘 듣고 내 모든 규칙이랑 명령, 가르침을 다 따랐거든.”</w:t>
            </w:r>
          </w:p>
        </w:tc>
      </w:tr>
      <w:tr>
        <w:tc>
          <w:tcPr>
            <w:tcW w:type="dxa" w:w="2880"/>
          </w:tcPr>
          <w:p>
            <w:r/>
            <w:r>
              <w:rPr>
                <w:b/>
                <w:sz w:val="16"/>
              </w:rPr>
              <w:t>6</w:t>
            </w:r>
          </w:p>
          <w:p>
            <w:r>
              <w:rPr>
                <w:sz w:val="18"/>
              </w:rPr>
              <w:t>So Isaac stayed put in Gerar.</w:t>
            </w:r>
          </w:p>
        </w:tc>
        <w:tc>
          <w:tcPr>
            <w:tcW w:type="dxa" w:w="2880"/>
          </w:tcPr>
          <w:p>
            <w:r/>
            <w:r>
              <w:rPr>
                <w:b/>
                <w:sz w:val="16"/>
              </w:rPr>
              <w:t>6</w:t>
            </w:r>
          </w:p>
          <w:p>
            <w:r>
              <w:rPr>
                <w:sz w:val="18"/>
              </w:rPr>
              <w:t>So, Isaac stayed in Gerar.</w:t>
            </w:r>
          </w:p>
        </w:tc>
        <w:tc>
          <w:tcPr>
            <w:tcW w:type="dxa" w:w="2880"/>
          </w:tcPr>
          <w:p>
            <w:r/>
            <w:r>
              <w:rPr>
                <w:b/>
                <w:sz w:val="16"/>
              </w:rPr>
              <w:t>6</w:t>
            </w:r>
          </w:p>
          <w:p>
            <w:r>
              <w:rPr>
                <w:sz w:val="18"/>
              </w:rPr>
              <w:t>그래서 이삭은 그랄에 그냥 머물렀대.</w:t>
            </w:r>
          </w:p>
        </w:tc>
      </w:tr>
      <w:tr>
        <w:tc>
          <w:tcPr>
            <w:tcW w:type="dxa" w:w="2880"/>
          </w:tcPr>
          <w:p>
            <w:r/>
            <w:r>
              <w:rPr>
                <w:sz w:val="18"/>
              </w:rPr>
            </w:r>
          </w:p>
        </w:tc>
        <w:tc>
          <w:tcPr>
            <w:tcW w:type="dxa" w:w="2880"/>
          </w:tcPr>
          <w:p>
            <w:r/>
            <w:r>
              <w:rPr>
                <w:b/>
                <w:sz w:val="18"/>
              </w:rPr>
              <w:t>Isaac's Risky Lie</w:t>
            </w:r>
          </w:p>
        </w:tc>
        <w:tc>
          <w:tcPr>
            <w:tcW w:type="dxa" w:w="2880"/>
          </w:tcPr>
          <w:p>
            <w:r/>
            <w:r>
              <w:rPr>
                <w:b/>
                <w:sz w:val="18"/>
              </w:rPr>
              <w:t>이삭의 위험한 거짓말</w:t>
            </w:r>
          </w:p>
        </w:tc>
      </w:tr>
      <w:tr>
        <w:tc>
          <w:tcPr>
            <w:tcW w:type="dxa" w:w="2880"/>
          </w:tcPr>
          <w:p>
            <w:r/>
            <w:r>
              <w:rPr>
                <w:b/>
                <w:sz w:val="16"/>
              </w:rPr>
              <w:t>7</w:t>
            </w:r>
          </w:p>
          <w:p>
            <w:r>
              <w:rPr>
                <w:sz w:val="18"/>
              </w:rPr>
              <w:t>The men of the place questioned him about his wife. He said, “She’s my sister.” He was afraid to say “She’s my wife.” He was thinking, “These men might kill me to get Rebekah, she’s so beautiful.”</w:t>
            </w:r>
          </w:p>
        </w:tc>
        <w:tc>
          <w:tcPr>
            <w:tcW w:type="dxa" w:w="2880"/>
          </w:tcPr>
          <w:p>
            <w:r/>
            <w:r>
              <w:rPr>
                <w:b/>
                <w:sz w:val="16"/>
              </w:rPr>
              <w:t>7</w:t>
            </w:r>
          </w:p>
          <w:p>
            <w:r>
              <w:rPr>
                <w:sz w:val="18"/>
              </w:rPr>
              <w:t>The local guys started asking him about his wife. He told them, “She’s my sister.” He was too scared to say, “She’s my wife,” because he was thinking, “These men might kill me to get Rebekah, she’s seriously beautiful.”</w:t>
            </w:r>
          </w:p>
        </w:tc>
        <w:tc>
          <w:tcPr>
            <w:tcW w:type="dxa" w:w="2880"/>
          </w:tcPr>
          <w:p>
            <w:r/>
            <w:r>
              <w:rPr>
                <w:b/>
                <w:sz w:val="16"/>
              </w:rPr>
              <w:t>7</w:t>
            </w:r>
          </w:p>
          <w:p>
            <w:r>
              <w:rPr>
                <w:sz w:val="18"/>
              </w:rPr>
              <w:t>동네 남자들이 이삭 아내에 대해 물어보기 시작했어. 그는 “아, 걔 내 여동생임”이라고 말했대. “내 아내야”라고 말하기가 너무 무서웠던 거임. 왜냐면 ‘와, 저 사람들 레베카가 너무 예뻐서 날 죽이고 뺏어갈지도 몰라’라고 생각했거든.</w:t>
            </w:r>
          </w:p>
        </w:tc>
      </w:tr>
      <w:tr>
        <w:tc>
          <w:tcPr>
            <w:tcW w:type="dxa" w:w="2880"/>
          </w:tcPr>
          <w:p>
            <w:r/>
            <w:r>
              <w:rPr>
                <w:b/>
                <w:sz w:val="16"/>
              </w:rPr>
              <w:t>8-9</w:t>
            </w:r>
          </w:p>
          <w:p>
            <w:r>
              <w:rPr>
                <w:sz w:val="18"/>
              </w:rPr>
              <w:t>One day, after they had been there quite a long time, Abimelech, king of the Philistines, looked out his window and saw Isaac fondling his wife Rebekah. Abimelech sent for Isaac and said, “So, she’s your wife. Why did you tell us ‘She’s my sister’?”</w:t>
            </w:r>
          </w:p>
          <w:p>
            <w:r>
              <w:rPr>
                <w:sz w:val="18"/>
              </w:rPr>
              <w:t>Isaac said, “Because I thought I might get killed by someone who wanted her.”</w:t>
            </w:r>
          </w:p>
        </w:tc>
        <w:tc>
          <w:tcPr>
            <w:tcW w:type="dxa" w:w="2880"/>
          </w:tcPr>
          <w:p>
            <w:r/>
            <w:r>
              <w:rPr>
                <w:b/>
                <w:sz w:val="16"/>
              </w:rPr>
              <w:t>8-9</w:t>
            </w:r>
          </w:p>
          <w:p>
            <w:r>
              <w:rPr>
                <w:sz w:val="18"/>
              </w:rPr>
              <w:t>After they had been there for a good while, King Abimelech looked out his window one day and saw Isaac getting a little too cozy with his wife, Rebekah. Busted. Abimelech called Isaac over and said, “Okay, so she IS your wife. Why on earth did you tell us she was your sister?”</w:t>
            </w:r>
          </w:p>
        </w:tc>
        <w:tc>
          <w:tcPr>
            <w:tcW w:type="dxa" w:w="2880"/>
          </w:tcPr>
          <w:p>
            <w:r/>
            <w:r>
              <w:rPr>
                <w:b/>
                <w:sz w:val="16"/>
              </w:rPr>
              <w:t>8-9</w:t>
            </w:r>
          </w:p>
          <w:p>
            <w:r>
              <w:rPr>
                <w:sz w:val="18"/>
              </w:rPr>
              <w:t>거기서 꽤 오래 지냈는데, 어느 날 아비멜렉 왕이 창밖을 보다가 이삭이 아내 레베카랑 너무 다정하게 있는 걸 본 거임. 딱 걸렸지. 아비멜렉이 이삭을 불러서 말했어. “야, 딱 봐도 네 아내인데, 왜 우리한테 여동생이라고 뻥 쳤냐?”</w:t>
            </w:r>
          </w:p>
        </w:tc>
      </w:tr>
      <w:tr>
        <w:tc>
          <w:tcPr>
            <w:tcW w:type="dxa" w:w="2880"/>
          </w:tcPr>
          <w:p>
            <w:r/>
            <w:r>
              <w:rPr>
                <w:b/>
                <w:sz w:val="16"/>
              </w:rPr>
              <w:t>9</w:t>
            </w:r>
          </w:p>
          <w:p>
            <w:r>
              <w:rPr>
                <w:sz w:val="18"/>
              </w:rPr>
              <w:t>↑ 위 MSG(8-9) 계속</w:t>
            </w:r>
          </w:p>
        </w:tc>
        <w:tc>
          <w:tcPr>
            <w:tcW w:type="dxa" w:w="2880"/>
          </w:tcPr>
          <w:p>
            <w:r/>
            <w:r>
              <w:rPr>
                <w:b/>
                <w:sz w:val="16"/>
              </w:rPr>
              <w:t>9</w:t>
            </w:r>
          </w:p>
          <w:p>
            <w:r>
              <w:rPr>
                <w:sz w:val="18"/>
              </w:rPr>
              <w:t>Isaac replied, “Because I honestly thought I might get killed by someone who wanted her.”</w:t>
            </w:r>
          </w:p>
        </w:tc>
        <w:tc>
          <w:tcPr>
            <w:tcW w:type="dxa" w:w="2880"/>
          </w:tcPr>
          <w:p>
            <w:r/>
            <w:r>
              <w:rPr>
                <w:b/>
                <w:sz w:val="16"/>
              </w:rPr>
              <w:t>9</w:t>
            </w:r>
          </w:p>
          <w:p>
            <w:r>
              <w:rPr>
                <w:sz w:val="18"/>
              </w:rPr>
              <w:t>이삭이 대답했어. “누군가 아내를 뺏으려고 절 죽일까 봐 진짜 무서웠어요.”</w:t>
            </w:r>
          </w:p>
        </w:tc>
      </w:tr>
      <w:tr>
        <w:tc>
          <w:tcPr>
            <w:tcW w:type="dxa" w:w="2880"/>
          </w:tcPr>
          <w:p>
            <w:r/>
            <w:r>
              <w:rPr>
                <w:b/>
                <w:sz w:val="16"/>
              </w:rPr>
              <w:t>10-11</w:t>
            </w:r>
          </w:p>
          <w:p>
            <w:r>
              <w:rPr>
                <w:sz w:val="18"/>
              </w:rPr>
              <w:t>Abimelech said, “But think of what you might have done to *us*! Given a little more time, one of the men might have slept with your wife; you would have been responsible for bringing guilt down on us.”</w:t>
            </w:r>
          </w:p>
          <w:p>
            <w:r>
              <w:rPr>
                <w:sz w:val="18"/>
              </w:rPr>
            </w:r>
          </w:p>
          <w:p>
            <w:r>
              <w:rPr>
                <w:sz w:val="18"/>
              </w:rPr>
              <w:t>Then Abimelech gave orders to his people: “Anyone who so much as lays a hand on this man or his wife dies.”</w:t>
            </w:r>
          </w:p>
        </w:tc>
        <w:tc>
          <w:tcPr>
            <w:tcW w:type="dxa" w:w="2880"/>
          </w:tcPr>
          <w:p>
            <w:r/>
            <w:r>
              <w:rPr>
                <w:b/>
                <w:sz w:val="16"/>
              </w:rPr>
              <w:t>10-11</w:t>
            </w:r>
          </w:p>
          <w:p>
            <w:r>
              <w:rPr>
                <w:sz w:val="18"/>
              </w:rPr>
              <w:t>Abimelech was like, “Man, what were you thinking? One of the men could have easily slept with your wife, and you would have brought a huge mess down on all of us!” Then Abimelech made a decree to everyone: “Anyone who even lays a hand on this man or his wife will be executed. Period.”</w:t>
            </w:r>
          </w:p>
        </w:tc>
        <w:tc>
          <w:tcPr>
            <w:tcW w:type="dxa" w:w="2880"/>
          </w:tcPr>
          <w:p>
            <w:r/>
            <w:r>
              <w:rPr>
                <w:b/>
                <w:sz w:val="16"/>
              </w:rPr>
              <w:t>10-11</w:t>
            </w:r>
          </w:p>
          <w:p>
            <w:r>
              <w:rPr>
                <w:sz w:val="18"/>
              </w:rPr>
              <w:t>아비멜렉이 어이없어하며 말했어. “너 진짜 무슨 생각이었냐? 하마터면 우리 중 한 명이 네 아내랑 잘 뻔했잖아. 그럼 우리 모두한테 큰일 날 뻔했다고!” 그러고 나서 아비멜렉은 모든 사람한테 명령을 내렸어. “이 남자나 아내한테 손끝 하나라도 대는 사람은 무조건 사형이다. 알겠냐?”</w:t>
            </w:r>
          </w:p>
        </w:tc>
      </w:tr>
      <w:tr>
        <w:tc>
          <w:tcPr>
            <w:tcW w:type="dxa" w:w="2880"/>
          </w:tcPr>
          <w:p>
            <w:r/>
            <w:r>
              <w:rPr>
                <w:sz w:val="18"/>
              </w:rPr>
            </w:r>
          </w:p>
        </w:tc>
        <w:tc>
          <w:tcPr>
            <w:tcW w:type="dxa" w:w="2880"/>
          </w:tcPr>
          <w:p>
            <w:r/>
            <w:r>
              <w:rPr>
                <w:b/>
                <w:sz w:val="18"/>
              </w:rPr>
              <w:t>Fights Over Wells</w:t>
            </w:r>
          </w:p>
        </w:tc>
        <w:tc>
          <w:tcPr>
            <w:tcW w:type="dxa" w:w="2880"/>
          </w:tcPr>
          <w:p>
            <w:r/>
            <w:r>
              <w:rPr>
                <w:b/>
                <w:sz w:val="18"/>
              </w:rPr>
              <w:t>우물을 둘러싼 싸움</w:t>
            </w:r>
          </w:p>
        </w:tc>
      </w:tr>
      <w:tr>
        <w:tc>
          <w:tcPr>
            <w:tcW w:type="dxa" w:w="2880"/>
          </w:tcPr>
          <w:p>
            <w:r/>
            <w:r>
              <w:rPr>
                <w:b/>
                <w:sz w:val="16"/>
              </w:rPr>
              <w:t>12-14</w:t>
            </w:r>
          </w:p>
          <w:p>
            <w:r>
              <w:rPr>
                <w:sz w:val="18"/>
              </w:rPr>
              <w:t>Isaac planted crops in that land and took in a huge harvest. God blessed him. The man got richer and richer by the day until he was very wealthy. He accumulated flocks and herds and many, many servants, so much so that the Philistines began to envy him. They got back at him by throwing dirt and debris into all the wells that his father’s servants had dug back in the days of his father Abraham, clogging up all the wells.</w:t>
            </w:r>
          </w:p>
        </w:tc>
        <w:tc>
          <w:tcPr>
            <w:tcW w:type="dxa" w:w="2880"/>
          </w:tcPr>
          <w:p>
            <w:r/>
            <w:r>
              <w:rPr>
                <w:b/>
                <w:sz w:val="16"/>
              </w:rPr>
              <w:t>12-14</w:t>
            </w:r>
          </w:p>
          <w:p>
            <w:r>
              <w:rPr>
                <w:sz w:val="18"/>
              </w:rPr>
              <w:t>Isaac planted crops in that land and had a massive harvest. God totally blessed him. The guy got richer and richer every single day until he was seriously wealthy. He had tons of flocks, herds, and a whole army of servants. It got to the point where the Philistines were super jealous.</w:t>
            </w:r>
          </w:p>
        </w:tc>
        <w:tc>
          <w:tcPr>
            <w:tcW w:type="dxa" w:w="2880"/>
          </w:tcPr>
          <w:p>
            <w:r/>
            <w:r>
              <w:rPr>
                <w:b/>
                <w:sz w:val="16"/>
              </w:rPr>
              <w:t>12-14</w:t>
            </w:r>
          </w:p>
          <w:p>
            <w:r>
              <w:rPr>
                <w:sz w:val="18"/>
              </w:rPr>
              <w:t>이삭은 그 땅에 농사를 지었는데, 수확량이 완전 엄청난 거였어. 하나님이 제대로 축복해 주신 거임. 그는 날마다 부자가 되더니 진짜 어마어마한 부자가 됐대. 양 떼, 소 떼, 하인들이 너무 많아져서 블레셋 사람들이 완전 질투하기 시작했어.</w:t>
            </w:r>
          </w:p>
        </w:tc>
      </w:tr>
      <w:tr>
        <w:tc>
          <w:tcPr>
            <w:tcW w:type="dxa" w:w="2880"/>
          </w:tcPr>
          <w:p>
            <w:r/>
            <w:r>
              <w:rPr>
                <w:b/>
                <w:sz w:val="16"/>
              </w:rPr>
              <w:t>15</w:t>
            </w:r>
          </w:p>
          <w:p>
            <w:r>
              <w:rPr>
                <w:sz w:val="18"/>
              </w:rPr>
              <w:t>↑ 위 MSG(12-15) 계속</w:t>
            </w:r>
          </w:p>
        </w:tc>
        <w:tc>
          <w:tcPr>
            <w:tcW w:type="dxa" w:w="2880"/>
          </w:tcPr>
          <w:p>
            <w:r/>
            <w:r>
              <w:rPr>
                <w:b/>
                <w:sz w:val="16"/>
              </w:rPr>
              <w:t>15</w:t>
            </w:r>
          </w:p>
          <w:p>
            <w:r>
              <w:rPr>
                <w:sz w:val="18"/>
              </w:rPr>
              <w:t>They were so petty that they went and filled up all the wells that his father’s servants had dug back in Abraham's time with dirt, completely clogging them.</w:t>
            </w:r>
          </w:p>
        </w:tc>
        <w:tc>
          <w:tcPr>
            <w:tcW w:type="dxa" w:w="2880"/>
          </w:tcPr>
          <w:p>
            <w:r/>
            <w:r>
              <w:rPr>
                <w:b/>
                <w:sz w:val="16"/>
              </w:rPr>
              <w:t>15</w:t>
            </w:r>
          </w:p>
          <w:p>
            <w:r>
              <w:rPr>
                <w:sz w:val="18"/>
              </w:rPr>
              <w:t>걔네 너무 쪼잔해서, 옛날에 아브라함의 하인들이 팠던 우물에 전부 흙을 던져서 막아버린 거임.</w:t>
            </w:r>
          </w:p>
        </w:tc>
      </w:tr>
      <w:tr>
        <w:tc>
          <w:tcPr>
            <w:tcW w:type="dxa" w:w="2880"/>
          </w:tcPr>
          <w:p>
            <w:r/>
            <w:r>
              <w:rPr>
                <w:b/>
                <w:sz w:val="16"/>
              </w:rPr>
              <w:t>16</w:t>
            </w:r>
          </w:p>
          <w:p>
            <w:r>
              <w:rPr>
                <w:sz w:val="18"/>
              </w:rPr>
              <w:t>Finally, Abimelech told Isaac: “Leave. You’ve become far too big for us.”</w:t>
            </w:r>
          </w:p>
        </w:tc>
        <w:tc>
          <w:tcPr>
            <w:tcW w:type="dxa" w:w="2880"/>
          </w:tcPr>
          <w:p>
            <w:r/>
            <w:r>
              <w:rPr>
                <w:b/>
                <w:sz w:val="16"/>
              </w:rPr>
              <w:t>16</w:t>
            </w:r>
          </w:p>
          <w:p>
            <w:r>
              <w:rPr>
                <w:sz w:val="18"/>
              </w:rPr>
              <w:t>Finally, Abimelech told Isaac, “You need to leave. You’ve become way too powerful for us.”</w:t>
            </w:r>
          </w:p>
        </w:tc>
        <w:tc>
          <w:tcPr>
            <w:tcW w:type="dxa" w:w="2880"/>
          </w:tcPr>
          <w:p>
            <w:r/>
            <w:r>
              <w:rPr>
                <w:b/>
                <w:sz w:val="16"/>
              </w:rPr>
              <w:t>16</w:t>
            </w:r>
          </w:p>
          <w:p>
            <w:r>
              <w:rPr>
                <w:sz w:val="18"/>
              </w:rPr>
              <w:t>결국 아비멜렉이 이삭한테 말했어. “너 이제 떠나야겠다. 우리한테 너무 부담스러울 정도로 커졌어.”</w:t>
            </w:r>
          </w:p>
        </w:tc>
      </w:tr>
      <w:tr>
        <w:tc>
          <w:tcPr>
            <w:tcW w:type="dxa" w:w="2880"/>
          </w:tcPr>
          <w:p>
            <w:r/>
            <w:r>
              <w:rPr>
                <w:b/>
                <w:sz w:val="16"/>
              </w:rPr>
              <w:t>17-18</w:t>
            </w:r>
          </w:p>
          <w:p>
            <w:r>
              <w:rPr>
                <w:sz w:val="18"/>
              </w:rPr>
              <w:t>So Isaac left. He camped in the valley of Gerar and settled down there. Isaac dug again the wells which were dug in the days of his father Abraham but had been clogged up by the Philistines after Abraham’s death. And he renamed them, using the original names his father had given them.</w:t>
            </w:r>
          </w:p>
        </w:tc>
        <w:tc>
          <w:tcPr>
            <w:tcW w:type="dxa" w:w="2880"/>
          </w:tcPr>
          <w:p>
            <w:r/>
            <w:r>
              <w:rPr>
                <w:b/>
                <w:sz w:val="16"/>
              </w:rPr>
              <w:t>17-18</w:t>
            </w:r>
          </w:p>
          <w:p>
            <w:r>
              <w:rPr>
                <w:sz w:val="18"/>
              </w:rPr>
              <w:t>So Isaac left and set up camp in the Gerar valley. He started re-digging the wells that were from his father Abraham’s time, which the Philistines had plugged up after Abraham died. He even gave them the same names his father had originally given them.</w:t>
            </w:r>
          </w:p>
        </w:tc>
        <w:tc>
          <w:tcPr>
            <w:tcW w:type="dxa" w:w="2880"/>
          </w:tcPr>
          <w:p>
            <w:r/>
            <w:r>
              <w:rPr>
                <w:b/>
                <w:sz w:val="16"/>
              </w:rPr>
              <w:t>17-18</w:t>
            </w:r>
          </w:p>
          <w:p>
            <w:r>
              <w:rPr>
                <w:sz w:val="18"/>
              </w:rPr>
              <w:t>그래서 이삭은 거기를 떠나 그랄 골짜기에 자리를 잡았대. 그는 아빠 아브라함 시절에 팠지만 블레셋 사람들이 막아버렸던 우물들을 다시 파기 시작했어. 심지어 아빠가 지어준 원래 이름 그대로 다시 붙여줬대.</w:t>
            </w:r>
          </w:p>
        </w:tc>
      </w:tr>
      <w:tr>
        <w:tc>
          <w:tcPr>
            <w:tcW w:type="dxa" w:w="2880"/>
          </w:tcPr>
          <w:p>
            <w:r/>
            <w:r>
              <w:rPr>
                <w:b/>
                <w:sz w:val="16"/>
              </w:rPr>
              <w:t>19-21</w:t>
            </w:r>
          </w:p>
          <w:p>
            <w:r>
              <w:rPr>
                <w:sz w:val="18"/>
              </w:rPr>
              <w:t>One day, as Isaac’s servants were digging in the valley, they came on a well of spring water. The shepherds of Gerar quarreled with Isaac’s shepherds, claiming, “This water is ours.” So Isaac named the well Esek (Quarrel) because they quarreled over it. They dug another well and there was a difference over that one also, so he named it Sitnah (Accusation). He went on from there and dug yet another well. But there was no fighting over this one so he named it Rehoboth (Wide-Open Spaces), saying, “Now God has given us plenty of space to spread out in the land.” From there he went up to Beersheba. That very night God appeared to him and said,</w:t>
            </w:r>
          </w:p>
          <w:p>
            <w:r>
              <w:rPr>
                <w:sz w:val="18"/>
              </w:rPr>
              <w:t>I am the God of Abraham your father;     don’t fear a thing because I’m with you.  I’ll bless you and make your children flourish     because of Abraham my servant.</w:t>
            </w:r>
          </w:p>
        </w:tc>
        <w:tc>
          <w:tcPr>
            <w:tcW w:type="dxa" w:w="2880"/>
          </w:tcPr>
          <w:p>
            <w:r/>
            <w:r>
              <w:rPr>
                <w:b/>
                <w:sz w:val="16"/>
              </w:rPr>
              <w:t>19-21</w:t>
            </w:r>
          </w:p>
          <w:p>
            <w:r>
              <w:rPr>
                <w:sz w:val="18"/>
              </w:rPr>
              <w:t>One day, while Isaac’s servants were digging, they found a well with fresh spring water. But the shepherds from Gerar started a fight with Isaac’s shepherds, yelling, “This water is ours!” So Isaac named the well Esek, which means “Quarrel,” because they fought over it. Then they dug another well, and people argued over that one too, so he named it Sitnah, meaning “Accusation.”</w:t>
            </w:r>
          </w:p>
        </w:tc>
        <w:tc>
          <w:tcPr>
            <w:tcW w:type="dxa" w:w="2880"/>
          </w:tcPr>
          <w:p>
            <w:r/>
            <w:r>
              <w:rPr>
                <w:b/>
                <w:sz w:val="16"/>
              </w:rPr>
              <w:t>19-21</w:t>
            </w:r>
          </w:p>
          <w:p>
            <w:r>
              <w:rPr>
                <w:sz w:val="18"/>
              </w:rPr>
              <w:t>어느 날, 이삭의 하인들이 땅을 파다가 샘물이 솟는 우물을 발견했어. 근데 그랄 목자들이 이삭의 목자들이랑 싸움을 걸면서 소리쳤어. “이 물 우리 거야!” 그래서 이삭은 그 우물 이름을 ‘에섹’(싸움)이라고 지었대. 싸웠으니까. 다른 우물을 팠는데, 거길 두고도 또 싸움이 나서 ‘싯나’(적대)라고 이름 지었어.</w:t>
            </w:r>
          </w:p>
        </w:tc>
      </w:tr>
      <w:tr>
        <w:tc>
          <w:tcPr>
            <w:tcW w:type="dxa" w:w="2880"/>
          </w:tcPr>
          <w:p>
            <w:r/>
            <w:r>
              <w:rPr>
                <w:b/>
                <w:sz w:val="16"/>
              </w:rPr>
              <w:t>22</w:t>
            </w:r>
          </w:p>
          <w:p>
            <w:r>
              <w:rPr>
                <w:sz w:val="18"/>
              </w:rPr>
              <w:t>↑ 위 MSG(19-24) 계속</w:t>
            </w:r>
          </w:p>
        </w:tc>
        <w:tc>
          <w:tcPr>
            <w:tcW w:type="dxa" w:w="2880"/>
          </w:tcPr>
          <w:p>
            <w:r/>
            <w:r>
              <w:rPr>
                <w:b/>
                <w:sz w:val="16"/>
              </w:rPr>
              <w:t>22</w:t>
            </w:r>
          </w:p>
          <w:p>
            <w:r>
              <w:rPr>
                <w:sz w:val="18"/>
              </w:rPr>
              <w:t>He moved on from there and dug another well. This time, nobody fought over it, so he named it Rehoboth, which means “Wide-Open Spaces.” He said, “Finally! God has given us room to grow and succeed in this land.”</w:t>
            </w:r>
          </w:p>
        </w:tc>
        <w:tc>
          <w:tcPr>
            <w:tcW w:type="dxa" w:w="2880"/>
          </w:tcPr>
          <w:p>
            <w:r/>
            <w:r>
              <w:rPr>
                <w:b/>
                <w:sz w:val="16"/>
              </w:rPr>
              <w:t>22</w:t>
            </w:r>
          </w:p>
          <w:p>
            <w:r>
              <w:rPr>
                <w:sz w:val="18"/>
              </w:rPr>
              <w:t>거기서 또 옮겨서 다른 우물을 팠는데, 이번에는 아무도 안 싸우는 거임. 그래서 ‘르호봇’(넓은 곳)이라고 이름 짓고 말했어. “드디어! 하나님이 우리가 이 땅에서 성공하고 뻗어나갈 공간을 주셨다.”</w:t>
            </w:r>
          </w:p>
        </w:tc>
      </w:tr>
      <w:tr>
        <w:tc>
          <w:tcPr>
            <w:tcW w:type="dxa" w:w="2880"/>
          </w:tcPr>
          <w:p>
            <w:r/>
            <w:r>
              <w:rPr>
                <w:b/>
                <w:sz w:val="16"/>
              </w:rPr>
              <w:t>23-24</w:t>
            </w:r>
          </w:p>
          <w:p>
            <w:r>
              <w:rPr>
                <w:sz w:val="18"/>
              </w:rPr>
              <w:t>↑ 위 MSG(19-24) 계속</w:t>
            </w:r>
          </w:p>
        </w:tc>
        <w:tc>
          <w:tcPr>
            <w:tcW w:type="dxa" w:w="2880"/>
          </w:tcPr>
          <w:p>
            <w:r/>
            <w:r>
              <w:rPr>
                <w:b/>
                <w:sz w:val="16"/>
              </w:rPr>
              <w:t>23-24</w:t>
            </w:r>
          </w:p>
          <w:p>
            <w:r>
              <w:rPr>
                <w:sz w:val="18"/>
              </w:rPr>
              <w:t>From there, he went up to Beersheba. That very night, God appeared to him and said, “I am the God of your father, Abraham. Don’t be afraid, because I am with you. I will bless you and make your family huge, all for the sake of my servant Abraham.”</w:t>
            </w:r>
          </w:p>
        </w:tc>
        <w:tc>
          <w:tcPr>
            <w:tcW w:type="dxa" w:w="2880"/>
          </w:tcPr>
          <w:p>
            <w:r/>
            <w:r>
              <w:rPr>
                <w:b/>
                <w:sz w:val="16"/>
              </w:rPr>
              <w:t>23-24</w:t>
            </w:r>
          </w:p>
          <w:p>
            <w:r>
              <w:rPr>
                <w:sz w:val="18"/>
              </w:rPr>
              <w:t>거기서 브엘세바로 올라갔는데, 바로 그날 밤에 하나님이 나타나서 말씀하셨어. “나는 네 아버지 아브라함의 하나님이다. 두려워하지 마라. 내가 너와 함께 있으니까. 내 종 아브라함을 위해서 너를 축복하고 네 자손을 번성하게 할 것이다.”</w:t>
            </w:r>
          </w:p>
        </w:tc>
      </w:tr>
      <w:tr>
        <w:tc>
          <w:tcPr>
            <w:tcW w:type="dxa" w:w="2880"/>
          </w:tcPr>
          <w:p>
            <w:r/>
            <w:r>
              <w:rPr>
                <w:b/>
                <w:sz w:val="16"/>
              </w:rPr>
              <w:t>25</w:t>
            </w:r>
          </w:p>
          <w:p>
            <w:r>
              <w:rPr>
                <w:sz w:val="18"/>
              </w:rPr>
              <w:t>Isaac built an altar there and prayed, calling on God by name. He pitched his tent and his servants started digging another well.</w:t>
            </w:r>
          </w:p>
        </w:tc>
        <w:tc>
          <w:tcPr>
            <w:tcW w:type="dxa" w:w="2880"/>
          </w:tcPr>
          <w:p>
            <w:r/>
            <w:r>
              <w:rPr>
                <w:b/>
                <w:sz w:val="16"/>
              </w:rPr>
              <w:t>25</w:t>
            </w:r>
          </w:p>
          <w:p>
            <w:r>
              <w:rPr>
                <w:sz w:val="18"/>
              </w:rPr>
              <w:t>Isaac built an altar there and prayed to God. He set up his tent, and his servants started digging yet another well.</w:t>
            </w:r>
          </w:p>
        </w:tc>
        <w:tc>
          <w:tcPr>
            <w:tcW w:type="dxa" w:w="2880"/>
          </w:tcPr>
          <w:p>
            <w:r/>
            <w:r>
              <w:rPr>
                <w:b/>
                <w:sz w:val="16"/>
              </w:rPr>
              <w:t>25</w:t>
            </w:r>
          </w:p>
          <w:p>
            <w:r>
              <w:rPr>
                <w:sz w:val="18"/>
              </w:rPr>
              <w:t>이삭은 거기에 제단을 쌓고 하나님께 기도했어. 텐트를 치고, 하인들은 또 다른 우물을 파기 시작했지.</w:t>
            </w:r>
          </w:p>
        </w:tc>
      </w:tr>
      <w:tr>
        <w:tc>
          <w:tcPr>
            <w:tcW w:type="dxa" w:w="2880"/>
          </w:tcPr>
          <w:p>
            <w:r/>
            <w:r>
              <w:rPr>
                <w:sz w:val="18"/>
              </w:rPr>
            </w:r>
          </w:p>
        </w:tc>
        <w:tc>
          <w:tcPr>
            <w:tcW w:type="dxa" w:w="2880"/>
          </w:tcPr>
          <w:p>
            <w:r/>
            <w:r>
              <w:rPr>
                <w:b/>
                <w:sz w:val="18"/>
              </w:rPr>
              <w:t>Making Peace</w:t>
            </w:r>
          </w:p>
        </w:tc>
        <w:tc>
          <w:tcPr>
            <w:tcW w:type="dxa" w:w="2880"/>
          </w:tcPr>
          <w:p>
            <w:r/>
            <w:r>
              <w:rPr>
                <w:b/>
                <w:sz w:val="18"/>
              </w:rPr>
              <w:t>평화 조약</w:t>
            </w:r>
          </w:p>
        </w:tc>
      </w:tr>
      <w:tr>
        <w:tc>
          <w:tcPr>
            <w:tcW w:type="dxa" w:w="2880"/>
          </w:tcPr>
          <w:p>
            <w:r/>
            <w:r>
              <w:rPr>
                <w:b/>
                <w:sz w:val="16"/>
              </w:rPr>
              <w:t>26-27</w:t>
            </w:r>
          </w:p>
          <w:p>
            <w:r>
              <w:rPr>
                <w:sz w:val="18"/>
              </w:rPr>
              <w:t>Then Abimelech came to him from Gerar with Ahuzzath his advisor and Phicol the head of his troops. Isaac asked them, “Why did you come to me? You hate me; you threw me out of your country.”</w:t>
            </w:r>
          </w:p>
        </w:tc>
        <w:tc>
          <w:tcPr>
            <w:tcW w:type="dxa" w:w="2880"/>
          </w:tcPr>
          <w:p>
            <w:r/>
            <w:r>
              <w:rPr>
                <w:b/>
                <w:sz w:val="16"/>
              </w:rPr>
              <w:t>26-27</w:t>
            </w:r>
          </w:p>
          <w:p>
            <w:r>
              <w:rPr>
                <w:sz w:val="18"/>
              </w:rPr>
              <w:t>Then Abimelech came to visit him from Gerar, bringing his advisor Ahuzzath and Phicol, the commander of his army. Isaac asked them, “Why are you guys here? You obviously hate me; you kicked me out of your country.”</w:t>
            </w:r>
          </w:p>
        </w:tc>
        <w:tc>
          <w:tcPr>
            <w:tcW w:type="dxa" w:w="2880"/>
          </w:tcPr>
          <w:p>
            <w:r/>
            <w:r>
              <w:rPr>
                <w:b/>
                <w:sz w:val="16"/>
              </w:rPr>
              <w:t>26-27</w:t>
            </w:r>
          </w:p>
          <w:p>
            <w:r>
              <w:rPr>
                <w:sz w:val="18"/>
              </w:rPr>
              <w:t>그때 아비멜렉이 자기 조언자 아훗삿이랑 군대 사령관 비골을 데리고 그랄에서 찾아왔어. 이삭이 물었지. “여긴 왜 오셨어요? 저 미워하시잖아요. 나라에서 쫓아내셨으면서.”</w:t>
            </w:r>
          </w:p>
        </w:tc>
      </w:tr>
      <w:tr>
        <w:tc>
          <w:tcPr>
            <w:tcW w:type="dxa" w:w="2880"/>
          </w:tcPr>
          <w:p>
            <w:r/>
            <w:r>
              <w:rPr>
                <w:b/>
                <w:sz w:val="16"/>
              </w:rPr>
              <w:t>28-29</w:t>
            </w:r>
          </w:p>
          <w:p>
            <w:r>
              <w:rPr>
                <w:sz w:val="18"/>
              </w:rPr>
              <w:t>They said, “We’ve realized that God is on your side. We’d like to make a deal between us—a covenant that we maintain friendly relations. We haven’t bothered you in the past; we treated you kindly and let you leave us in peace. So—God’s blessing be with you!”</w:t>
            </w:r>
          </w:p>
        </w:tc>
        <w:tc>
          <w:tcPr>
            <w:tcW w:type="dxa" w:w="2880"/>
          </w:tcPr>
          <w:p>
            <w:r/>
            <w:r>
              <w:rPr>
                <w:b/>
                <w:sz w:val="16"/>
              </w:rPr>
              <w:t>28-29</w:t>
            </w:r>
          </w:p>
          <w:p>
            <w:r>
              <w:rPr>
                <w:sz w:val="18"/>
              </w:rPr>
              <w:t>They answered, “Look, we’ve seen that God is totally on your side. We want to make a peace treaty with you, a promise that we’ll stay on good terms. We never bothered you; in fact, we were good to you and let you leave in peace. So, for real, God’s blessing is with you!”</w:t>
            </w:r>
          </w:p>
        </w:tc>
        <w:tc>
          <w:tcPr>
            <w:tcW w:type="dxa" w:w="2880"/>
          </w:tcPr>
          <w:p>
            <w:r/>
            <w:r>
              <w:rPr>
                <w:b/>
                <w:sz w:val="16"/>
              </w:rPr>
              <w:t>28-29</w:t>
            </w:r>
          </w:p>
          <w:p>
            <w:r>
              <w:rPr>
                <w:sz w:val="18"/>
              </w:rPr>
              <w:t>그들이 대답했어. “보니까 하나님이 완전 네 편인 걸 알겠더라. 우리랑 평화 조약을 맺자. 서로 좋은 관계 유지하자고 약속하는 거임. 우리가 너 괴롭힌 적 없잖아. 오히려 잘해주고 평화롭게 떠나게 해줬지. 그러니까 진짜 하나님의 축복이 너와 함께하길 바란다!”</w:t>
            </w:r>
          </w:p>
        </w:tc>
      </w:tr>
      <w:tr>
        <w:tc>
          <w:tcPr>
            <w:tcW w:type="dxa" w:w="2880"/>
          </w:tcPr>
          <w:p>
            <w:r/>
            <w:r>
              <w:rPr>
                <w:b/>
                <w:sz w:val="16"/>
              </w:rPr>
              <w:t>30-31</w:t>
            </w:r>
          </w:p>
          <w:p>
            <w:r>
              <w:rPr>
                <w:sz w:val="18"/>
              </w:rPr>
              <w:t>Isaac laid out a feast and they ate and drank together. Early in the morning they exchanged oaths. Then Isaac said good-bye and they parted as friends.</w:t>
            </w:r>
          </w:p>
        </w:tc>
        <w:tc>
          <w:tcPr>
            <w:tcW w:type="dxa" w:w="2880"/>
          </w:tcPr>
          <w:p>
            <w:r/>
            <w:r>
              <w:rPr>
                <w:b/>
                <w:sz w:val="16"/>
              </w:rPr>
              <w:t>30-31</w:t>
            </w:r>
          </w:p>
          <w:p>
            <w:r>
              <w:rPr>
                <w:sz w:val="18"/>
              </w:rPr>
              <w:t>Isaac threw a big feast for them, and they all ate and drank together. They got up early the next morning and made a formal oath to each other. Then Isaac said his goodbyes, and they left as friends.</w:t>
            </w:r>
          </w:p>
        </w:tc>
        <w:tc>
          <w:tcPr>
            <w:tcW w:type="dxa" w:w="2880"/>
          </w:tcPr>
          <w:p>
            <w:r/>
            <w:r>
              <w:rPr>
                <w:b/>
                <w:sz w:val="16"/>
              </w:rPr>
              <w:t>30-31</w:t>
            </w:r>
          </w:p>
          <w:p>
            <w:r>
              <w:rPr>
                <w:sz w:val="18"/>
              </w:rPr>
              <w:t>이삭은 그들을 위해 큰 잔치를 열었고, 다 같이 먹고 마셨대. 다음 날 아침 일찍 일어나서 서로에게 공식적으로 맹세했어. 그리고 이삭이 작별 인사를 하고 친구로서 헤어졌지.</w:t>
            </w:r>
          </w:p>
        </w:tc>
      </w:tr>
      <w:tr>
        <w:tc>
          <w:tcPr>
            <w:tcW w:type="dxa" w:w="2880"/>
          </w:tcPr>
          <w:p>
            <w:r/>
            <w:r>
              <w:rPr>
                <w:b/>
                <w:sz w:val="16"/>
              </w:rPr>
              <w:t>32-33</w:t>
            </w:r>
          </w:p>
          <w:p>
            <w:r>
              <w:rPr>
                <w:sz w:val="18"/>
              </w:rPr>
              <w:t>Later that same day, Isaac’s servants came to him with news about the well they had been digging, “We’ve struck water!” Isaac named the well Sheba (Oath), and that’s the name of the city, Beersheba (Oath-Well), to this day.</w:t>
            </w:r>
          </w:p>
        </w:tc>
        <w:tc>
          <w:tcPr>
            <w:tcW w:type="dxa" w:w="2880"/>
          </w:tcPr>
          <w:p>
            <w:r/>
            <w:r>
              <w:rPr>
                <w:b/>
                <w:sz w:val="16"/>
              </w:rPr>
              <w:t>32-33</w:t>
            </w:r>
          </w:p>
          <w:p>
            <w:r>
              <w:rPr>
                <w:sz w:val="18"/>
              </w:rPr>
              <w:t>Later that same day, Isaac’s servants came to him with awesome news about the well they were digging: “We hit water!” Isaac named the well Sheba, which means “Oath.” And that’s why the city is called Beersheba, or “Oath-Well,” to this day.</w:t>
            </w:r>
          </w:p>
        </w:tc>
        <w:tc>
          <w:tcPr>
            <w:tcW w:type="dxa" w:w="2880"/>
          </w:tcPr>
          <w:p>
            <w:r/>
            <w:r>
              <w:rPr>
                <w:b/>
                <w:sz w:val="16"/>
              </w:rPr>
              <w:t>32-33</w:t>
            </w:r>
          </w:p>
          <w:p>
            <w:r>
              <w:rPr>
                <w:sz w:val="18"/>
              </w:rPr>
              <w:t>바로 그날 오후에, 이삭의 하인들이 파던 우물에 대해 기쁜 소식을 들고 왔어. “물 터졌어요!” 이삭은 그 우물 이름을 ‘세바’(맹세)라고 지었대. 그래서 오늘날까지 그 도시 이름이 브엘세바, 즉 ‘맹세의 우물’인 거임.</w:t>
            </w:r>
          </w:p>
        </w:tc>
      </w:tr>
      <w:tr>
        <w:tc>
          <w:tcPr>
            <w:tcW w:type="dxa" w:w="2880"/>
          </w:tcPr>
          <w:p>
            <w:r/>
            <w:r>
              <w:rPr>
                <w:sz w:val="18"/>
              </w:rPr>
            </w:r>
          </w:p>
        </w:tc>
        <w:tc>
          <w:tcPr>
            <w:tcW w:type="dxa" w:w="2880"/>
          </w:tcPr>
          <w:p>
            <w:r/>
            <w:r>
              <w:rPr>
                <w:b/>
                <w:sz w:val="18"/>
              </w:rPr>
              <w:t>Esau's Bad Decisions</w:t>
            </w:r>
          </w:p>
        </w:tc>
        <w:tc>
          <w:tcPr>
            <w:tcW w:type="dxa" w:w="2880"/>
          </w:tcPr>
          <w:p>
            <w:r/>
            <w:r>
              <w:rPr>
                <w:b/>
                <w:sz w:val="18"/>
              </w:rPr>
              <w:t>에서의 잘못된 선택</w:t>
            </w:r>
          </w:p>
        </w:tc>
      </w:tr>
      <w:tr>
        <w:tc>
          <w:tcPr>
            <w:tcW w:type="dxa" w:w="2880"/>
          </w:tcPr>
          <w:p>
            <w:r/>
            <w:r>
              <w:rPr>
                <w:b/>
                <w:sz w:val="16"/>
              </w:rPr>
              <w:t>34-35</w:t>
            </w:r>
          </w:p>
          <w:p>
            <w:r>
              <w:rPr>
                <w:sz w:val="18"/>
              </w:rPr>
              <w:t>When Esau was forty years old he married Judith, daughter of Beeri the Hittite, and Basemath, daughter of Elon the Hittite. They turned out to be thorns in the sides of Isaac and Rebekah.</w:t>
            </w:r>
          </w:p>
        </w:tc>
        <w:tc>
          <w:tcPr>
            <w:tcW w:type="dxa" w:w="2880"/>
          </w:tcPr>
          <w:p>
            <w:r/>
            <w:r>
              <w:rPr>
                <w:b/>
                <w:sz w:val="16"/>
              </w:rPr>
              <w:t>34-35</w:t>
            </w:r>
          </w:p>
          <w:p>
            <w:r>
              <w:rPr>
                <w:sz w:val="18"/>
              </w:rPr>
              <w:t>When Esau was forty, he married two Hittite women: Judith, the daughter of Beeri the Hittite, and Basemath, the daughter of Elon the Hittite. They made life absolutely miserable for Isaac and Rebekah.</w:t>
            </w:r>
          </w:p>
        </w:tc>
        <w:tc>
          <w:tcPr>
            <w:tcW w:type="dxa" w:w="2880"/>
          </w:tcPr>
          <w:p>
            <w:r/>
            <w:r>
              <w:rPr>
                <w:b/>
                <w:sz w:val="16"/>
              </w:rPr>
              <w:t>34-35</w:t>
            </w:r>
          </w:p>
          <w:p>
            <w:r>
              <w:rPr>
                <w:sz w:val="18"/>
              </w:rPr>
              <w:t>에서가 마흔 살 때 헷 족속 여자 두 명, 헷 족속 브에리의 딸 유딧과 헷 족속 엘론의 딸 바스맛이랑 결혼했어. 근데 걔네가 이삭과 레베카한테 완전 골칫덩어리가 되었대.</w:t>
            </w:r>
          </w:p>
        </w:tc>
      </w:tr>
    </w:tbl>
    <w:p>
      <w:pPr>
        <w:pStyle w:val="Heading1"/>
      </w:pPr>
      <w:r>
        <w:t>Chapter 27 — The Great Blessing Heist: A Family Drama</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Isaac's Last Wish</w:t>
            </w:r>
          </w:p>
        </w:tc>
        <w:tc>
          <w:tcPr>
            <w:tcW w:type="dxa" w:w="2880"/>
          </w:tcPr>
          <w:p>
            <w:r/>
            <w:r>
              <w:rPr>
                <w:b/>
                <w:sz w:val="18"/>
              </w:rPr>
              <w:t>이삭의 마지막 소원</w:t>
            </w:r>
          </w:p>
        </w:tc>
      </w:tr>
      <w:tr>
        <w:tc>
          <w:tcPr>
            <w:tcW w:type="dxa" w:w="2880"/>
          </w:tcPr>
          <w:p>
            <w:r/>
            <w:r>
              <w:rPr>
                <w:b/>
                <w:sz w:val="16"/>
              </w:rPr>
              <w:t>1-4</w:t>
            </w:r>
          </w:p>
          <w:p>
            <w:r>
              <w:rPr>
                <w:sz w:val="18"/>
              </w:rPr>
              <w:t>When Isaac had become an old man and was nearly blind, he called his eldest son, Esau, and said, “My son.”</w:t>
            </w:r>
          </w:p>
          <w:p>
            <w:r>
              <w:rPr>
                <w:sz w:val="18"/>
              </w:rPr>
              <w:t>“Yes, Father?”</w:t>
            </w:r>
          </w:p>
          <w:p>
            <w:r>
              <w:rPr>
                <w:sz w:val="18"/>
              </w:rPr>
            </w:r>
          </w:p>
          <w:p>
            <w:r>
              <w:rPr>
                <w:sz w:val="18"/>
              </w:rPr>
              <w:t>“I’m an old man,” he said; “I might die any day now. Do me a favor: Get your quiver of arrows and your bow and go out in the country and hunt me some game. Then fix me a hearty meal, the kind that you know I like, and bring it to me to eat so that I can give you my personal blessing before I die.”</w:t>
            </w:r>
          </w:p>
        </w:tc>
        <w:tc>
          <w:tcPr>
            <w:tcW w:type="dxa" w:w="2880"/>
          </w:tcPr>
          <w:p>
            <w:r/>
            <w:r>
              <w:rPr>
                <w:b/>
                <w:sz w:val="16"/>
              </w:rPr>
              <w:t>1-4</w:t>
            </w:r>
          </w:p>
          <w:p>
            <w:r>
              <w:rPr>
                <w:sz w:val="18"/>
              </w:rPr>
              <w:t>When Isaac was super old and basically blind, he called for his oldest son, Esau. "My son?"</w:t>
            </w:r>
          </w:p>
          <w:p>
            <w:r>
              <w:rPr>
                <w:sz w:val="18"/>
              </w:rPr>
              <w:t>"Yeah, Dad?"</w:t>
            </w:r>
          </w:p>
          <w:p>
            <w:r>
              <w:rPr>
                <w:sz w:val="18"/>
              </w:rPr>
              <w:t>"Look, I'm an old man," he said. "I could literally die any day now. So do me a solid: grab your bow and arrows, go hunt something, and cook me up one of those awesome meals you know I love. I wanna eat it and give you my official blessing before I check out."</w:t>
            </w:r>
          </w:p>
        </w:tc>
        <w:tc>
          <w:tcPr>
            <w:tcW w:type="dxa" w:w="2880"/>
          </w:tcPr>
          <w:p>
            <w:r/>
            <w:r>
              <w:rPr>
                <w:b/>
                <w:sz w:val="16"/>
              </w:rPr>
              <w:t>1-4</w:t>
            </w:r>
          </w:p>
          <w:p>
            <w:r>
              <w:rPr>
                <w:sz w:val="18"/>
              </w:rPr>
              <w:t>이삭이 엄청 늙고 눈이 거의 안 보이게 됐을 때, 큰아들 에서를 불렀대. "아들아?"</w:t>
            </w:r>
          </w:p>
          <w:p>
            <w:r>
              <w:rPr>
                <w:sz w:val="18"/>
              </w:rPr>
              <w:t>"네, 아빠?"</w:t>
            </w:r>
          </w:p>
          <w:p>
            <w:r>
              <w:rPr>
                <w:sz w:val="18"/>
              </w:rPr>
              <w:t>"있잖아, 내가 이제 늙어서," 그가 말했어. "언제 죽을지 몰라. 그러니 내 부탁 좀 들어주라. 네 화살이랑 활 챙겨서 사냥 좀 하고, 내가 좋아하는 그 맛있는 요리 좀 해줘. 그거 먹고 내가 죽기 전에 너한테 공식적으로 축복해주고 싶어."</w:t>
            </w:r>
          </w:p>
        </w:tc>
      </w:tr>
      <w:tr>
        <w:tc>
          <w:tcPr>
            <w:tcW w:type="dxa" w:w="2880"/>
          </w:tcPr>
          <w:p>
            <w:r/>
            <w:r>
              <w:rPr>
                <w:sz w:val="18"/>
              </w:rPr>
            </w:r>
          </w:p>
        </w:tc>
        <w:tc>
          <w:tcPr>
            <w:tcW w:type="dxa" w:w="2880"/>
          </w:tcPr>
          <w:p>
            <w:r/>
            <w:r>
              <w:rPr>
                <w:b/>
                <w:sz w:val="18"/>
              </w:rPr>
              <w:t>Mom's Sketchy Plan</w:t>
            </w:r>
          </w:p>
        </w:tc>
        <w:tc>
          <w:tcPr>
            <w:tcW w:type="dxa" w:w="2880"/>
          </w:tcPr>
          <w:p>
            <w:r/>
            <w:r>
              <w:rPr>
                <w:b/>
                <w:sz w:val="18"/>
              </w:rPr>
              <w:t>엄마의 수상한 계획</w:t>
            </w:r>
          </w:p>
        </w:tc>
      </w:tr>
      <w:tr>
        <w:tc>
          <w:tcPr>
            <w:tcW w:type="dxa" w:w="2880"/>
          </w:tcPr>
          <w:p>
            <w:r/>
            <w:r>
              <w:rPr>
                <w:b/>
                <w:sz w:val="16"/>
              </w:rPr>
              <w:t>5-10</w:t>
            </w:r>
          </w:p>
          <w:p>
            <w:r>
              <w:rPr>
                <w:sz w:val="18"/>
              </w:rPr>
              <w:t>Rebekah was eavesdropping as Isaac spoke to his son Esau. As soon as Esau had gone off to the country to hunt game for his father, Rebekah spoke to her son Jacob. “I just overheard your father talking with your brother, Esau. He said, ‘Bring me some game and fix me a hearty meal so that I can eat and bless you with God’s blessing before I die.’</w:t>
            </w:r>
          </w:p>
          <w:p>
            <w:r>
              <w:rPr>
                <w:sz w:val="18"/>
              </w:rPr>
            </w:r>
          </w:p>
          <w:p>
            <w:r>
              <w:rPr>
                <w:sz w:val="18"/>
              </w:rPr>
              <w:t>“Now, my son, listen to me. Do what I tell you. Go to the flock and get me two young goats. Pick the best; I’ll prepare them into a hearty meal, the kind that your father loves. Then you’ll take it to your father, he’ll eat and bless you before he dies.”</w:t>
            </w:r>
          </w:p>
        </w:tc>
        <w:tc>
          <w:tcPr>
            <w:tcW w:type="dxa" w:w="2880"/>
          </w:tcPr>
          <w:p>
            <w:r/>
            <w:r>
              <w:rPr>
                <w:b/>
                <w:sz w:val="16"/>
              </w:rPr>
              <w:t>5-10</w:t>
            </w:r>
          </w:p>
          <w:p>
            <w:r>
              <w:rPr>
                <w:sz w:val="18"/>
              </w:rPr>
              <w:t>Rebekah was totally eavesdropping on this whole conversation. As soon as Esau was gone, she went straight to her other son, Jacob. "Okay, so I just heard your dad talking to Esau. He was like, 'Bring me some food so I can give you God's official blessing before I die.'"</w:t>
            </w:r>
          </w:p>
          <w:p>
            <w:r>
              <w:rPr>
                <w:sz w:val="18"/>
              </w:rPr>
              <w:t>"So, listen up," she said. "You're gonna do exactly what I say. Go grab two of the best young goats from the flock. I'll cook them up just how your dad likes it. Then you'll take it to him, he'll eat, and he'll bless you before he dies."</w:t>
            </w:r>
          </w:p>
        </w:tc>
        <w:tc>
          <w:tcPr>
            <w:tcW w:type="dxa" w:w="2880"/>
          </w:tcPr>
          <w:p>
            <w:r/>
            <w:r>
              <w:rPr>
                <w:b/>
                <w:sz w:val="16"/>
              </w:rPr>
              <w:t>5-10</w:t>
            </w:r>
          </w:p>
          <w:p>
            <w:r>
              <w:rPr>
                <w:sz w:val="18"/>
              </w:rPr>
              <w:t>레베카가 이 대화를 싹 다 엿듣고 있었던 거임. 에서가 사냥하러 가자마자, 다른 아들 야곱한테 바로 갔대. "야, 방금 아빠가 에서 형이랑 하는 얘기 들었는데, '나 죽기 전에 하나님의 공식적인 축복을 내리게 음식 좀 가져와라'라고 하셨어."</w:t>
            </w:r>
          </w:p>
          <w:p>
            <w:r>
              <w:rPr>
                <w:sz w:val="18"/>
              </w:rPr>
              <w:t>"그러니까 잘 들어," 그녀가 말했어. "내가 시키는 대로만 해. 가서 염소 녀석 두 마리 제일 좋은 놈으로 잡아와. 내가 아빠가 딱 좋아하는 스타일로 요리해줄게. 그럼 네가 그걸 갖다드리면, 아빠가 드시고 죽기 전에 너를 축복해주실 거야."</w:t>
            </w:r>
          </w:p>
        </w:tc>
      </w:tr>
      <w:tr>
        <w:tc>
          <w:tcPr>
            <w:tcW w:type="dxa" w:w="2880"/>
          </w:tcPr>
          <w:p>
            <w:r/>
            <w:r>
              <w:rPr>
                <w:sz w:val="18"/>
              </w:rPr>
            </w:r>
          </w:p>
        </w:tc>
        <w:tc>
          <w:tcPr>
            <w:tcW w:type="dxa" w:w="2880"/>
          </w:tcPr>
          <w:p>
            <w:r/>
            <w:r>
              <w:rPr>
                <w:b/>
                <w:sz w:val="18"/>
              </w:rPr>
              <w:t>The Big Scam</w:t>
            </w:r>
          </w:p>
        </w:tc>
        <w:tc>
          <w:tcPr>
            <w:tcW w:type="dxa" w:w="2880"/>
          </w:tcPr>
          <w:p>
            <w:r/>
            <w:r>
              <w:rPr>
                <w:b/>
                <w:sz w:val="18"/>
              </w:rPr>
              <w:t>굉장한 사기극</w:t>
            </w:r>
          </w:p>
        </w:tc>
      </w:tr>
      <w:tr>
        <w:tc>
          <w:tcPr>
            <w:tcW w:type="dxa" w:w="2880"/>
          </w:tcPr>
          <w:p>
            <w:r/>
            <w:r>
              <w:rPr>
                <w:b/>
                <w:sz w:val="16"/>
              </w:rPr>
              <w:t>11-13</w:t>
            </w:r>
          </w:p>
          <w:p>
            <w:r>
              <w:rPr>
                <w:sz w:val="18"/>
              </w:rPr>
              <w:t>“But Mother,” Jacob said, “my brother Esau is a hairy man and I have smooth skin. What happens if my father touches me? He’ll think I’m playing games with him. I’ll bring down a curse on myself instead of a blessing.”</w:t>
            </w:r>
          </w:p>
          <w:p>
            <w:r>
              <w:rPr>
                <w:sz w:val="18"/>
              </w:rPr>
            </w:r>
          </w:p>
          <w:p>
            <w:r>
              <w:rPr>
                <w:sz w:val="18"/>
              </w:rPr>
              <w:t>“If it comes to that,” said his mother, “I’ll take the curse on myself. Now, just do what I say. Go and get the goats.”</w:t>
            </w:r>
          </w:p>
        </w:tc>
        <w:tc>
          <w:tcPr>
            <w:tcW w:type="dxa" w:w="2880"/>
          </w:tcPr>
          <w:p>
            <w:r/>
            <w:r>
              <w:rPr>
                <w:b/>
                <w:sz w:val="16"/>
              </w:rPr>
              <w:t>11-13</w:t>
            </w:r>
          </w:p>
          <w:p>
            <w:r>
              <w:rPr>
                <w:sz w:val="18"/>
              </w:rPr>
              <w:t>"Uh, Mom?" Jacob said. "There's a tiny problem. My brother Esau is, like, a super hairy guy, and I'm all smooth-skinned. What if Dad touches me? He's gonna know I'm messing with him. I'll get a curse instead of a blessing, for real."</w:t>
            </w:r>
          </w:p>
          <w:p>
            <w:r>
              <w:rPr>
                <w:sz w:val="18"/>
              </w:rPr>
              <w:t>"Don't worry about it," his mom said. "If anyone gets cursed, it'll be me. Just do what I told you. Go get the goats."</w:t>
            </w:r>
          </w:p>
        </w:tc>
        <w:tc>
          <w:tcPr>
            <w:tcW w:type="dxa" w:w="2880"/>
          </w:tcPr>
          <w:p>
            <w:r/>
            <w:r>
              <w:rPr>
                <w:b/>
                <w:sz w:val="16"/>
              </w:rPr>
              <w:t>11-13</w:t>
            </w:r>
          </w:p>
          <w:p>
            <w:r>
              <w:rPr>
                <w:sz w:val="18"/>
              </w:rPr>
              <w:t>"어, 엄마?" 야곱이 말했어. "근데 문제가 좀 있는데요. 에서 형은 완전 털복숭인데, 전 피부가 매끈하잖아요. 아빠가 만져보면 어떡해요? 장난치는 줄 아실 거 아님? 진짜 축복은커녕 저주받을 판인데요."</w:t>
            </w:r>
          </w:p>
          <w:p>
            <w:r>
              <w:rPr>
                <w:sz w:val="18"/>
              </w:rPr>
              <w:t>"걱정 마," 엄마가 말했어. "저주받을 일 있으면 내가 다 받을게. 넌 그냥 내가 시킨 대로 해. 가서 염소나 잡아와."</w:t>
            </w:r>
          </w:p>
        </w:tc>
      </w:tr>
      <w:tr>
        <w:tc>
          <w:tcPr>
            <w:tcW w:type="dxa" w:w="2880"/>
          </w:tcPr>
          <w:p>
            <w:r/>
            <w:r>
              <w:rPr>
                <w:b/>
                <w:sz w:val="16"/>
              </w:rPr>
              <w:t>14-17</w:t>
            </w:r>
          </w:p>
          <w:p>
            <w:r>
              <w:rPr>
                <w:sz w:val="18"/>
              </w:rPr>
              <w:t>So he went and got them and brought them to his mother and she cooked a hearty meal, the kind his father loved so much.</w:t>
            </w:r>
          </w:p>
          <w:p>
            <w:r>
              <w:rPr>
                <w:sz w:val="18"/>
              </w:rPr>
            </w:r>
          </w:p>
          <w:p>
            <w:r>
              <w:rPr>
                <w:sz w:val="18"/>
              </w:rPr>
              <w:t>Rebekah took the dress-up clothes of her older son Esau and put them on her younger son Jacob. She took the goatskins and covered his hands and the smooth nape of his neck. Then she placed the hearty meal she had fixed and fresh bread she’d baked into the hands of her son Jacob.</w:t>
            </w:r>
          </w:p>
        </w:tc>
        <w:tc>
          <w:tcPr>
            <w:tcW w:type="dxa" w:w="2880"/>
          </w:tcPr>
          <w:p>
            <w:r/>
            <w:r>
              <w:rPr>
                <w:b/>
                <w:sz w:val="16"/>
              </w:rPr>
              <w:t>14-17</w:t>
            </w:r>
          </w:p>
          <w:p>
            <w:r>
              <w:rPr>
                <w:sz w:val="18"/>
              </w:rPr>
              <w:t>So he did. He got the goats, brought them to his mom, and she cooked up a meal that was seriously good, just the way his dad loved it. Then Rebekah grabbed Esau's best clothes and put them on Jacob. She used the goatskins to cover his hands and the back of his neck. Then she handed him the amazing meal and some fresh bread she'd just baked.</w:t>
            </w:r>
          </w:p>
        </w:tc>
        <w:tc>
          <w:tcPr>
            <w:tcW w:type="dxa" w:w="2880"/>
          </w:tcPr>
          <w:p>
            <w:r/>
            <w:r>
              <w:rPr>
                <w:b/>
                <w:sz w:val="16"/>
              </w:rPr>
              <w:t>14-17</w:t>
            </w:r>
          </w:p>
          <w:p>
            <w:r>
              <w:rPr>
                <w:sz w:val="18"/>
              </w:rPr>
              <w:t>그래서 그는 시키는 대로 했대. 염소를 잡아 엄마한테 가져다주니, 엄마는 아빠가 진짜 좋아하는 그 놀라운 급 요리를 만들었어. 그리고 레베카는 에서의 제일 좋은 옷을 가져와서 야곱한테 입혔대. 염소 가죽으로는 야곱의 손이랑 목덜미를 감쌌어. 그러고는 그 놀라운 요리랑 갓 구운 빵을 아들 손에 쥐여줬지.</w:t>
            </w:r>
          </w:p>
        </w:tc>
      </w:tr>
      <w:tr>
        <w:tc>
          <w:tcPr>
            <w:tcW w:type="dxa" w:w="2880"/>
          </w:tcPr>
          <w:p>
            <w:r/>
            <w:r>
              <w:rPr>
                <w:b/>
                <w:sz w:val="16"/>
              </w:rPr>
              <w:t>18-24</w:t>
            </w:r>
          </w:p>
          <w:p>
            <w:r>
              <w:rPr>
                <w:sz w:val="18"/>
              </w:rPr>
              <w:t>He went to his father and said, “My father!”</w:t>
            </w:r>
          </w:p>
          <w:p>
            <w:r>
              <w:rPr>
                <w:sz w:val="18"/>
              </w:rPr>
              <w:t>“Yes?” he said. “Which son are you?”</w:t>
            </w:r>
          </w:p>
          <w:p>
            <w:r>
              <w:rPr>
                <w:sz w:val="18"/>
              </w:rPr>
            </w:r>
          </w:p>
          <w:p>
            <w:r>
              <w:rPr>
                <w:sz w:val="18"/>
              </w:rPr>
              <w:t>Jacob answered his father, “I’m your firstborn son Esau. I did what you told me. Come now; sit up and eat of my game so you can give me your personal blessing.”</w:t>
            </w:r>
          </w:p>
          <w:p>
            <w:r>
              <w:rPr>
                <w:sz w:val="18"/>
              </w:rPr>
            </w:r>
          </w:p>
          <w:p>
            <w:r>
              <w:rPr>
                <w:sz w:val="18"/>
              </w:rPr>
              <w:t>Isaac said, “So soon? How did you get it so quickly?”</w:t>
            </w:r>
          </w:p>
          <w:p>
            <w:r>
              <w:rPr>
                <w:sz w:val="18"/>
              </w:rPr>
              <w:t>“Because your God cleared the way for me.”</w:t>
            </w:r>
          </w:p>
          <w:p>
            <w:r>
              <w:rPr>
                <w:sz w:val="18"/>
              </w:rPr>
            </w:r>
          </w:p>
          <w:p>
            <w:r>
              <w:rPr>
                <w:sz w:val="18"/>
              </w:rPr>
              <w:t>Isaac said, “Come close, son; let me touch you—are you really my son Esau?”</w:t>
            </w:r>
          </w:p>
          <w:p>
            <w:r>
              <w:rPr>
                <w:sz w:val="18"/>
              </w:rPr>
            </w:r>
          </w:p>
          <w:p>
            <w:r>
              <w:rPr>
                <w:sz w:val="18"/>
              </w:rPr>
              <w:t>So Jacob moved close to his father Isaac. Isaac felt him and said, “The voice is Jacob’s voice but the hands are the hands of Esau.” He didn’t recognize him because his hands were hairy, like his brother Esau’s.</w:t>
            </w:r>
          </w:p>
          <w:p>
            <w:r>
              <w:rPr>
                <w:sz w:val="18"/>
              </w:rPr>
            </w:r>
          </w:p>
          <w:p>
            <w:r>
              <w:rPr>
                <w:sz w:val="18"/>
              </w:rPr>
              <w:t>But as he was about to bless him he pressed him, “You’re sure? *You* are my son Esau?”</w:t>
            </w:r>
          </w:p>
          <w:p>
            <w:r>
              <w:rPr>
                <w:sz w:val="18"/>
              </w:rPr>
              <w:t>“Yes. I am.”</w:t>
            </w:r>
          </w:p>
        </w:tc>
        <w:tc>
          <w:tcPr>
            <w:tcW w:type="dxa" w:w="2880"/>
          </w:tcPr>
          <w:p>
            <w:r/>
            <w:r>
              <w:rPr>
                <w:b/>
                <w:sz w:val="16"/>
              </w:rPr>
              <w:t>18-24</w:t>
            </w:r>
          </w:p>
          <w:p>
            <w:r>
              <w:rPr>
                <w:sz w:val="18"/>
              </w:rPr>
              <w:t>He went to his dad and said, "Dad?"</w:t>
            </w:r>
          </w:p>
          <w:p>
            <w:r>
              <w:rPr>
                <w:sz w:val="18"/>
              </w:rPr>
              <w:t>"Yeah?" he said. "Which son are you?"</w:t>
            </w:r>
          </w:p>
          <w:p>
            <w:r>
              <w:rPr>
                <w:sz w:val="18"/>
              </w:rPr>
              <w:t>Jacob said, "It's me, your firstborn, Esau. I did what you said. So, sit up and eat the food I hunted so you can give me your blessing."</w:t>
            </w:r>
          </w:p>
          <w:p>
            <w:r>
              <w:rPr>
                <w:sz w:val="18"/>
              </w:rPr>
              <w:t>Isaac was like, "Whoa, that was fast. How'd you get it so quickly?"</w:t>
            </w:r>
          </w:p>
          <w:p>
            <w:r>
              <w:rPr>
                <w:sz w:val="18"/>
              </w:rPr>
              <w:t>"Because your God totally hooked me up."</w:t>
            </w:r>
          </w:p>
          <w:p>
            <w:r>
              <w:rPr>
                <w:sz w:val="18"/>
              </w:rPr>
              <w:t>Isaac said, "Come closer, let me feel you. Are you for real my son Esau?"</w:t>
            </w:r>
          </w:p>
          <w:p>
            <w:r>
              <w:rPr>
                <w:sz w:val="18"/>
              </w:rPr>
              <w:t>So Jacob got closer, and Isaac felt him. "Hmm, the voice is Jacob's voice, but the hands are Esau's hands." He couldn't tell it was Jacob because his hands were hairy, just like his brother's.</w:t>
            </w:r>
          </w:p>
          <w:p>
            <w:r>
              <w:rPr>
                <w:sz w:val="18"/>
              </w:rPr>
              <w:t>But right before he gave the blessing, he asked one more time, "You're absolutely sure? You are my son Esau?"</w:t>
            </w:r>
          </w:p>
          <w:p>
            <w:r>
              <w:rPr>
                <w:sz w:val="18"/>
              </w:rPr>
              <w:t>"Yep. That's me."</w:t>
            </w:r>
          </w:p>
        </w:tc>
        <w:tc>
          <w:tcPr>
            <w:tcW w:type="dxa" w:w="2880"/>
          </w:tcPr>
          <w:p>
            <w:r/>
            <w:r>
              <w:rPr>
                <w:b/>
                <w:sz w:val="16"/>
              </w:rPr>
              <w:t>18-24</w:t>
            </w:r>
          </w:p>
          <w:p>
            <w:r>
              <w:rPr>
                <w:sz w:val="18"/>
              </w:rPr>
              <w:t>야곱이 아빠한테 가서 말했어. "아빠?"</w:t>
            </w:r>
          </w:p>
          <w:p>
            <w:r>
              <w:rPr>
                <w:sz w:val="18"/>
              </w:rPr>
              <w:t>"그래?" 그가 말했어. "누구냐, 넌?"</w:t>
            </w:r>
          </w:p>
          <w:p>
            <w:r>
              <w:rPr>
                <w:sz w:val="18"/>
              </w:rPr>
              <w:t>야곱이 말했어. "저예요, 아빠의 맏아들 에서. 시키신 대로 했어요. 이제 일어나서 제가 사냥해온 고기 드시고 저한테 축복해주세요."</w:t>
            </w:r>
          </w:p>
          <w:p>
            <w:r>
              <w:rPr>
                <w:sz w:val="18"/>
              </w:rPr>
              <w:t>이삭은 "와, 진짜 빨라. 어떻게 이렇게 빨리 잡았냐?"라고 했대.</w:t>
            </w:r>
          </w:p>
          <w:p>
            <w:r>
              <w:rPr>
                <w:sz w:val="18"/>
              </w:rPr>
              <w:t>"아빠의 하나님이 정말 잘 도와주셨어요."</w:t>
            </w:r>
          </w:p>
          <w:p>
            <w:r>
              <w:rPr>
                <w:sz w:val="18"/>
              </w:rPr>
              <w:t>이삭이 말했어. "가까이 와봐, 만져보게. 너 진짜 내 아들 에서 맞냐?"</w:t>
            </w:r>
          </w:p>
          <w:p>
            <w:r>
              <w:rPr>
                <w:sz w:val="18"/>
              </w:rPr>
              <w:t>그래서 야곱이 가까이 가니까, 이삭이 그를 만져봤어. "흠, 목소리는 야곱 목소린데, 손은 에서 손이네." 야곱의 손이 형처럼 털이 많아서, 그가 야곱인 줄 몰랐던 거임.</w:t>
            </w:r>
          </w:p>
          <w:p>
            <w:r>
              <w:rPr>
                <w:sz w:val="18"/>
              </w:rPr>
              <w:t>근데 축복해주기 바로 직전에, 한 번 더 물어봤대. "진짜 확실하냐? 네가 진짜 내 아들 에서라고?"</w:t>
            </w:r>
          </w:p>
          <w:p>
            <w:r>
              <w:rPr>
                <w:sz w:val="18"/>
              </w:rPr>
              <w:t>"네. 저 맞아요."</w:t>
            </w:r>
          </w:p>
        </w:tc>
      </w:tr>
      <w:tr>
        <w:tc>
          <w:tcPr>
            <w:tcW w:type="dxa" w:w="2880"/>
          </w:tcPr>
          <w:p>
            <w:r/>
            <w:r>
              <w:rPr>
                <w:sz w:val="18"/>
              </w:rPr>
            </w:r>
          </w:p>
        </w:tc>
        <w:tc>
          <w:tcPr>
            <w:tcW w:type="dxa" w:w="2880"/>
          </w:tcPr>
          <w:p>
            <w:r/>
            <w:r>
              <w:rPr>
                <w:b/>
                <w:sz w:val="18"/>
              </w:rPr>
              <w:t>The Stolen Blessing</w:t>
            </w:r>
          </w:p>
        </w:tc>
        <w:tc>
          <w:tcPr>
            <w:tcW w:type="dxa" w:w="2880"/>
          </w:tcPr>
          <w:p>
            <w:r/>
            <w:r>
              <w:rPr>
                <w:b/>
                <w:sz w:val="18"/>
              </w:rPr>
              <w:t>도둑맞은 축복</w:t>
            </w:r>
          </w:p>
        </w:tc>
      </w:tr>
      <w:tr>
        <w:tc>
          <w:tcPr>
            <w:tcW w:type="dxa" w:w="2880"/>
          </w:tcPr>
          <w:p>
            <w:r/>
            <w:r>
              <w:rPr>
                <w:b/>
                <w:sz w:val="16"/>
              </w:rPr>
              <w:t>25-29</w:t>
            </w:r>
          </w:p>
          <w:p>
            <w:r>
              <w:rPr>
                <w:sz w:val="18"/>
              </w:rPr>
              <w:t>Isaac said, “Bring the food so I can eat of my son’s game and give you my personal blessing.” Jacob brought it to him and he ate. He also brought him wine and he drank.</w:t>
            </w:r>
          </w:p>
          <w:p>
            <w:r>
              <w:rPr>
                <w:sz w:val="18"/>
              </w:rPr>
            </w:r>
          </w:p>
          <w:p>
            <w:r>
              <w:rPr>
                <w:sz w:val="18"/>
              </w:rPr>
              <w:t>Then Isaac said, “Come close, son, and kiss me.”</w:t>
            </w:r>
          </w:p>
          <w:p>
            <w:r>
              <w:rPr>
                <w:sz w:val="18"/>
              </w:rPr>
            </w:r>
          </w:p>
          <w:p>
            <w:r>
              <w:rPr>
                <w:sz w:val="18"/>
              </w:rPr>
              <w:t>He came close and kissed him and Isaac smelled the smell of his clothes. Finally, he blessed him,</w:t>
            </w:r>
          </w:p>
          <w:p>
            <w:r>
              <w:rPr>
                <w:sz w:val="18"/>
              </w:rPr>
              <w:t>Ahhh. The smell of my son     is like the smell of the open country     blessed by God.  May God give you     of Heaven’s dew     and Earth’s bounty of grain and wine.  May peoples serve you     and nations honor you.  You will master your brothers,     and your mother’s sons will honor you.  Those who curse you will be cursed,     those who bless you will be blessed.</w:t>
            </w:r>
          </w:p>
        </w:tc>
        <w:tc>
          <w:tcPr>
            <w:tcW w:type="dxa" w:w="2880"/>
          </w:tcPr>
          <w:p>
            <w:r/>
            <w:r>
              <w:rPr>
                <w:b/>
                <w:sz w:val="16"/>
              </w:rPr>
              <w:t>25-29</w:t>
            </w:r>
          </w:p>
          <w:p>
            <w:r>
              <w:rPr>
                <w:sz w:val="18"/>
              </w:rPr>
              <w:t>"Okay, bring the food," Isaac said. "I'll eat my son's game and give you my blessing." Jacob brought it, and he ate. He brought him some wine too, and he drank.</w:t>
            </w:r>
          </w:p>
          <w:p>
            <w:r>
              <w:rPr>
                <w:sz w:val="18"/>
              </w:rPr>
              <w:t>Then Isaac said, "Come here and give me a kiss, son."</w:t>
            </w:r>
          </w:p>
          <w:p>
            <w:r>
              <w:rPr>
                <w:sz w:val="18"/>
              </w:rPr>
              <w:t>He got close and kissed him, and Isaac smelled his clothes. Finally, he gave the blessing: "Ahhh. The smell of my son is like a field blessed by God. May God give you plenty of rain and rich soil for tons of grain and wine. May people serve you and nations bow down to you. You will be the boss of your brothers, and your mother's sons will bow to you. Whoever curses you will be cursed, and whoever blesses you will be blessed."</w:t>
            </w:r>
          </w:p>
        </w:tc>
        <w:tc>
          <w:tcPr>
            <w:tcW w:type="dxa" w:w="2880"/>
          </w:tcPr>
          <w:p>
            <w:r/>
            <w:r>
              <w:rPr>
                <w:b/>
                <w:sz w:val="16"/>
              </w:rPr>
              <w:t>25-29</w:t>
            </w:r>
          </w:p>
          <w:p>
            <w:r>
              <w:rPr>
                <w:sz w:val="18"/>
              </w:rPr>
              <w:t>"알았다, 음식 가져와라," 이삭이 말했어. "내 아들이 사냥한 고기를 먹고 축복해주마." 야곱이 음식을 가져다주니 그가 먹었대. 포도주도 가져다주니 마셨어.</w:t>
            </w:r>
          </w:p>
          <w:p>
            <w:r>
              <w:rPr>
                <w:sz w:val="18"/>
              </w:rPr>
              <w:t>그러고 나서 이삭이 말했어. "아들아, 이리 와서 뽀뽀해다오."</w:t>
            </w:r>
          </w:p>
          <w:p>
            <w:r>
              <w:rPr>
                <w:sz w:val="18"/>
              </w:rPr>
              <w:t>야곱이 가까이 가서 입을 맞추니, 이삭이 그의 옷 냄새를 맡았어. 마침내 그가 축복을 내렸지. "아아. 내 아들의 냄새는 하나님이 축복하신 들판의 냄새 같구나. 하나님이 너에게 풍성한 비와 기름진 땅을 주셔서 곡식과 포도주가 넘쳐나게 하시길. 모든 민족이 너를 섬기고 나라들이 네게 절하게 되길. 너는 네 형제들의 주인이 되고, 네 어머니의 아들들이 네게 절하게 될 것이다. 너를 저주하는 자는 저주를 받고, 너를 축복하는 자는 복을 받을 것이다."</w:t>
            </w:r>
          </w:p>
        </w:tc>
      </w:tr>
      <w:tr>
        <w:tc>
          <w:tcPr>
            <w:tcW w:type="dxa" w:w="2880"/>
          </w:tcPr>
          <w:p>
            <w:r/>
            <w:r>
              <w:rPr>
                <w:sz w:val="18"/>
              </w:rPr>
            </w:r>
          </w:p>
        </w:tc>
        <w:tc>
          <w:tcPr>
            <w:tcW w:type="dxa" w:w="2880"/>
          </w:tcPr>
          <w:p>
            <w:r/>
            <w:r>
              <w:rPr>
                <w:b/>
                <w:sz w:val="18"/>
              </w:rPr>
              <w:t>The Aftermath</w:t>
            </w:r>
          </w:p>
        </w:tc>
        <w:tc>
          <w:tcPr>
            <w:tcW w:type="dxa" w:w="2880"/>
          </w:tcPr>
          <w:p>
            <w:r/>
            <w:r>
              <w:rPr>
                <w:b/>
                <w:sz w:val="18"/>
              </w:rPr>
              <w:t>그 후폭풍</w:t>
            </w:r>
          </w:p>
        </w:tc>
      </w:tr>
      <w:tr>
        <w:tc>
          <w:tcPr>
            <w:tcW w:type="dxa" w:w="2880"/>
          </w:tcPr>
          <w:p>
            <w:r/>
            <w:r>
              <w:rPr>
                <w:b/>
                <w:sz w:val="16"/>
              </w:rPr>
              <w:t>30-38</w:t>
            </w:r>
          </w:p>
          <w:p>
            <w:r>
              <w:rPr>
                <w:sz w:val="18"/>
              </w:rPr>
              <w:t>And then right after Isaac had blessed Jacob and Jacob had left, Esau showed up from the hunt. He also had prepared a hearty meal. He came to his father and said, “Let my father get up and eat of his son’s game, that he may give me his personal blessing.”</w:t>
            </w:r>
          </w:p>
          <w:p>
            <w:r>
              <w:rPr>
                <w:sz w:val="18"/>
              </w:rPr>
            </w:r>
          </w:p>
          <w:p>
            <w:r>
              <w:rPr>
                <w:sz w:val="18"/>
              </w:rPr>
              <w:t>His father Isaac said, “And who are you?”</w:t>
            </w:r>
          </w:p>
          <w:p>
            <w:r>
              <w:rPr>
                <w:sz w:val="18"/>
              </w:rPr>
              <w:t>“I am your son, your firstborn, Esau.”</w:t>
            </w:r>
          </w:p>
          <w:p>
            <w:r>
              <w:rPr>
                <w:sz w:val="18"/>
              </w:rPr>
            </w:r>
          </w:p>
          <w:p>
            <w:r>
              <w:rPr>
                <w:sz w:val="18"/>
              </w:rPr>
              <w:t>Isaac started to tremble, shaking violently. He said, “Then who hunted game and brought it to me? I finished the meal just now, before you walked in. And I blessed him—he’s blessed for good!”</w:t>
            </w:r>
          </w:p>
          <w:p>
            <w:r>
              <w:rPr>
                <w:sz w:val="18"/>
              </w:rPr>
            </w:r>
          </w:p>
          <w:p>
            <w:r>
              <w:rPr>
                <w:sz w:val="18"/>
              </w:rPr>
              <w:t>Esau, hearing his father’s words, sobbed violently and most bitterly, and cried to his father, “My father! Can’t you also bless me?”</w:t>
            </w:r>
          </w:p>
          <w:p>
            <w:r>
              <w:rPr>
                <w:sz w:val="18"/>
              </w:rPr>
            </w:r>
          </w:p>
          <w:p>
            <w:r>
              <w:rPr>
                <w:sz w:val="18"/>
              </w:rPr>
              <w:t>“Your brother,” he said, “came here falsely and took your blessing.”</w:t>
            </w:r>
          </w:p>
          <w:p>
            <w:r>
              <w:rPr>
                <w:sz w:val="18"/>
              </w:rPr>
            </w:r>
          </w:p>
          <w:p>
            <w:r>
              <w:rPr>
                <w:sz w:val="18"/>
              </w:rPr>
              <w:t>Esau said, “Not for nothing was he named Jacob, the Heel. Twice now he’s tricked me: first he took my birthright and now he’s taken my blessing.”</w:t>
            </w:r>
          </w:p>
          <w:p>
            <w:r>
              <w:rPr>
                <w:sz w:val="18"/>
              </w:rPr>
              <w:t>He begged, “Haven’t you kept back any blessing for me?”</w:t>
            </w:r>
          </w:p>
          <w:p>
            <w:r>
              <w:rPr>
                <w:sz w:val="18"/>
              </w:rPr>
            </w:r>
          </w:p>
          <w:p>
            <w:r>
              <w:rPr>
                <w:sz w:val="18"/>
              </w:rPr>
              <w:t>Isaac answered Esau, “I’ve made him your master, and all his brothers his servants, and lavished grain and wine on him. I’ve given it all away. What’s left for you, my son?”</w:t>
            </w:r>
          </w:p>
          <w:p>
            <w:r>
              <w:rPr>
                <w:sz w:val="18"/>
              </w:rPr>
            </w:r>
          </w:p>
          <w:p>
            <w:r>
              <w:rPr>
                <w:sz w:val="18"/>
              </w:rPr>
              <w:t>“But don’t you have just one blessing for me, Father? Oh, bless me my father! Bless me!” Esau sobbed inconsolably.</w:t>
            </w:r>
          </w:p>
        </w:tc>
        <w:tc>
          <w:tcPr>
            <w:tcW w:type="dxa" w:w="2880"/>
          </w:tcPr>
          <w:p>
            <w:r/>
            <w:r>
              <w:rPr>
                <w:b/>
                <w:sz w:val="16"/>
              </w:rPr>
              <w:t>30-38</w:t>
            </w:r>
          </w:p>
          <w:p>
            <w:r>
              <w:rPr>
                <w:sz w:val="18"/>
              </w:rPr>
              <w:t>Literally the second after Jacob left with the blessing, Esau showed up from his hunt. He had also cooked an awesome meal. He went to his dad and said, "Dad, get up and eat the food your son hunted, so you can give me your blessing."</w:t>
            </w:r>
          </w:p>
          <w:p>
            <w:r>
              <w:rPr>
                <w:sz w:val="18"/>
              </w:rPr>
              <w:t>His dad, Isaac, said, "Who are you?"</w:t>
            </w:r>
          </w:p>
          <w:p>
            <w:r>
              <w:rPr>
                <w:sz w:val="18"/>
              </w:rPr>
              <w:t>"It's me, your son, your firstborn, Esau."</w:t>
            </w:r>
          </w:p>
          <w:p>
            <w:r>
              <w:rPr>
                <w:sz w:val="18"/>
              </w:rPr>
              <w:t>Isaac started shaking like crazy. "Then who was it that just hunted game and brought it to me? I just finished eating before you got here. And I blessed him—and the blessing is final!"</w:t>
            </w:r>
          </w:p>
          <w:p>
            <w:r>
              <w:rPr>
                <w:sz w:val="18"/>
              </w:rPr>
              <w:t>When Esau heard that, he let out a loud, bitter sob. "Dad! Can't you bless me too?"</w:t>
            </w:r>
          </w:p>
          <w:p>
            <w:r>
              <w:rPr>
                <w:sz w:val="18"/>
              </w:rPr>
              <w:t>"Your brother tricked me," he said. "He came and stole your blessing."</w:t>
            </w:r>
          </w:p>
          <w:p>
            <w:r>
              <w:rPr>
                <w:sz w:val="18"/>
              </w:rPr>
              <w:t>Esau was furious. "No wonder his name is Jacob, the 'Deceiver'! He's tricked me twice now. First, he took my birthright, and now he's taken my blessing!" He begged, "Don't you have any blessing left for me?"</w:t>
            </w:r>
          </w:p>
          <w:p>
            <w:r>
              <w:rPr>
                <w:sz w:val="18"/>
              </w:rPr>
              <w:t>Isaac answered, "Look, I've made him your boss, and all his relatives his servants. I've given him all the grain and wine. There's nothing left for you, my son."</w:t>
            </w:r>
          </w:p>
          <w:p>
            <w:r>
              <w:rPr>
                <w:sz w:val="18"/>
              </w:rPr>
              <w:t>"But you don't have a single blessing left for me, Dad? Please, bless me too!" Esau just broke down and cried.</w:t>
            </w:r>
          </w:p>
        </w:tc>
        <w:tc>
          <w:tcPr>
            <w:tcW w:type="dxa" w:w="2880"/>
          </w:tcPr>
          <w:p>
            <w:r/>
            <w:r>
              <w:rPr>
                <w:b/>
                <w:sz w:val="16"/>
              </w:rPr>
              <w:t>30-38</w:t>
            </w:r>
          </w:p>
          <w:p>
            <w:r>
              <w:rPr>
                <w:sz w:val="18"/>
              </w:rPr>
              <w:t>진짜 야곱이 축복받고 떠나자마자, 에서가 사냥에서 돌아왔어. 그도 맛있는 요리를 준비했지. 아빠한테 가서 말했어. "아빠, 일어나셔서 아들이 사냥한 고기 드시고, 저에게 축복해주세요."</w:t>
            </w:r>
          </w:p>
          <w:p>
            <w:r>
              <w:rPr>
                <w:sz w:val="18"/>
              </w:rPr>
              <w:t>아빠 이삭이 말했어. "넌 누구냐?"</w:t>
            </w:r>
          </w:p>
          <w:p>
            <w:r>
              <w:rPr>
                <w:sz w:val="18"/>
              </w:rPr>
              <w:t>"저예요, 아빠의 아들, 맏아들 에서요."</w:t>
            </w:r>
          </w:p>
          <w:p>
            <w:r>
              <w:rPr>
                <w:sz w:val="18"/>
              </w:rPr>
              <w:t>이삭이 엄청나게 떨기 시작했대. "그럼 방금 나한테 사냥한 고기 가져다준 사람은 누구냐? 네가 오기 직전에 내가 다 먹어치웠는데. 그리고 내가 그 사람을 축복해버렸다—그 축복은 이제 영원히 그 사람 거야!"</w:t>
            </w:r>
          </w:p>
          <w:p>
            <w:r>
              <w:rPr>
                <w:sz w:val="18"/>
              </w:rPr>
              <w:t>에서가 그 말을 듣고, 엄청 쓰고 격하게 울부짖었어. "아빠! 저도 축복해주실 수 있잖아요!"</w:t>
            </w:r>
          </w:p>
          <w:p>
            <w:r>
              <w:rPr>
                <w:sz w:val="18"/>
              </w:rPr>
              <w:t>"네 동생이 날 속였다," 그가 말했어. "와서 네 축복을 훔쳐갔어."</w:t>
            </w:r>
          </w:p>
          <w:p>
            <w:r>
              <w:rPr>
                <w:sz w:val="18"/>
              </w:rPr>
              <w:t>에서는 완전 화났어. "이름값 하네, 야곱, '사기꾼'! 벌써 두 번이나 날 속였어. 처음엔 내 맏아들 권리를 뺏어가더니, 이젠 내 축복까지 훔쳐갔네!" 그가 애원했어. "저를 위한 축복은 하나도 안 남겨두셨어요?"</w:t>
            </w:r>
          </w:p>
          <w:p>
            <w:r>
              <w:rPr>
                <w:sz w:val="18"/>
              </w:rPr>
              <w:t>이삭이 대답했어. "야, 내가 걔를 네 주인으로 삼고, 모든 친척을 걔 종으로 줬어. 곡식과 포도주도 다 걔한테 줘버렸다고. 널 위해 남은 게 하나도 없다, 아들아."</w:t>
            </w:r>
          </w:p>
          <w:p>
            <w:r>
              <w:rPr>
                <w:sz w:val="18"/>
              </w:rPr>
              <w:t>"아니 아빠, 저를 위한 축복이 단 하나도 없다고요? 제발요, 저도 축복해주세요!" 에서는 그냥 무너져서 울었대.</w:t>
            </w:r>
          </w:p>
        </w:tc>
      </w:tr>
      <w:tr>
        <w:tc>
          <w:tcPr>
            <w:tcW w:type="dxa" w:w="2880"/>
          </w:tcPr>
          <w:p>
            <w:r/>
            <w:r>
              <w:rPr>
                <w:sz w:val="18"/>
              </w:rPr>
            </w:r>
          </w:p>
        </w:tc>
        <w:tc>
          <w:tcPr>
            <w:tcW w:type="dxa" w:w="2880"/>
          </w:tcPr>
          <w:p>
            <w:r/>
            <w:r>
              <w:rPr>
                <w:b/>
                <w:sz w:val="18"/>
              </w:rPr>
              <w:t>Esau's Rough Future</w:t>
            </w:r>
          </w:p>
        </w:tc>
        <w:tc>
          <w:tcPr>
            <w:tcW w:type="dxa" w:w="2880"/>
          </w:tcPr>
          <w:p>
            <w:r/>
            <w:r>
              <w:rPr>
                <w:b/>
                <w:sz w:val="18"/>
              </w:rPr>
              <w:t>에서의 빡센 미래</w:t>
            </w:r>
          </w:p>
        </w:tc>
      </w:tr>
      <w:tr>
        <w:tc>
          <w:tcPr>
            <w:tcW w:type="dxa" w:w="2880"/>
          </w:tcPr>
          <w:p>
            <w:r/>
            <w:r>
              <w:rPr>
                <w:b/>
                <w:sz w:val="16"/>
              </w:rPr>
              <w:t>39-40</w:t>
            </w:r>
          </w:p>
          <w:p>
            <w:r>
              <w:rPr>
                <w:sz w:val="18"/>
              </w:rPr>
              <w:t>Isaac said to him,</w:t>
            </w:r>
          </w:p>
          <w:p>
            <w:r>
              <w:rPr>
                <w:sz w:val="18"/>
              </w:rPr>
              <w:t>You’ll live far from Earth’s bounty,     remote from Heaven’s dew.  You’ll live by your sword, hand-to-mouth,     and you’ll serve your brother.  But when you can’t take it any more     you’ll break loose and run free.</w:t>
            </w:r>
          </w:p>
        </w:tc>
        <w:tc>
          <w:tcPr>
            <w:tcW w:type="dxa" w:w="2880"/>
          </w:tcPr>
          <w:p>
            <w:r/>
            <w:r>
              <w:rPr>
                <w:b/>
                <w:sz w:val="16"/>
              </w:rPr>
              <w:t>39-40</w:t>
            </w:r>
          </w:p>
          <w:p>
            <w:r>
              <w:rPr>
                <w:sz w:val="18"/>
              </w:rPr>
              <w:t>Isaac said to him, "Well, your life will be far from the good stuff on earth and the rain from the sky. You'll have to live by fighting, always struggling, and you'll have to serve your brother. But when you can't take it anymore, you'll break free."</w:t>
            </w:r>
          </w:p>
        </w:tc>
        <w:tc>
          <w:tcPr>
            <w:tcW w:type="dxa" w:w="2880"/>
          </w:tcPr>
          <w:p>
            <w:r/>
            <w:r>
              <w:rPr>
                <w:b/>
                <w:sz w:val="16"/>
              </w:rPr>
              <w:t>39-40</w:t>
            </w:r>
          </w:p>
          <w:p>
            <w:r>
              <w:rPr>
                <w:sz w:val="18"/>
              </w:rPr>
              <w:t>이삭이 그에게 말했어. "음, 네 인생은 땅의 좋은 것들과 하늘의 비와는 거리가 멀 거다. 넌 칼로 먹고살아야 하고, 항상 힘들게 살 거고, 네 동생을 섬겨야 할 거야. 하지만 네가 더는 못 참겠다 싶을 때, 넌 벗어나서 자유로워질 거다."</w:t>
            </w:r>
          </w:p>
        </w:tc>
      </w:tr>
      <w:tr>
        <w:tc>
          <w:tcPr>
            <w:tcW w:type="dxa" w:w="2880"/>
          </w:tcPr>
          <w:p>
            <w:r/>
            <w:r>
              <w:rPr>
                <w:sz w:val="18"/>
              </w:rPr>
            </w:r>
          </w:p>
        </w:tc>
        <w:tc>
          <w:tcPr>
            <w:tcW w:type="dxa" w:w="2880"/>
          </w:tcPr>
          <w:p>
            <w:r/>
            <w:r>
              <w:rPr>
                <w:b/>
                <w:sz w:val="18"/>
              </w:rPr>
              <w:t>The Revenge Plot</w:t>
            </w:r>
          </w:p>
        </w:tc>
        <w:tc>
          <w:tcPr>
            <w:tcW w:type="dxa" w:w="2880"/>
          </w:tcPr>
          <w:p>
            <w:r/>
            <w:r>
              <w:rPr>
                <w:b/>
                <w:sz w:val="18"/>
              </w:rPr>
              <w:t>복수 계획</w:t>
            </w:r>
          </w:p>
        </w:tc>
      </w:tr>
      <w:tr>
        <w:tc>
          <w:tcPr>
            <w:tcW w:type="dxa" w:w="2880"/>
          </w:tcPr>
          <w:p>
            <w:r/>
            <w:r>
              <w:rPr>
                <w:b/>
                <w:sz w:val="16"/>
              </w:rPr>
              <w:t>41-46</w:t>
            </w:r>
          </w:p>
          <w:p>
            <w:r>
              <w:rPr>
                <w:sz w:val="18"/>
              </w:rPr>
              <w:t>Esau seethed in anger against Jacob because of the blessing his father had given him; he brooded, “The time for mourning my father’s death is close. And then I’ll kill my brother Jacob.”</w:t>
            </w:r>
          </w:p>
          <w:p>
            <w:r>
              <w:rPr>
                <w:sz w:val="18"/>
              </w:rPr>
            </w:r>
          </w:p>
          <w:p>
            <w:r>
              <w:rPr>
                <w:sz w:val="18"/>
              </w:rPr>
              <w:t>When these words of her older son Esau were reported to Rebekah, she called her younger son Jacob and said, “Your brother Esau is plotting vengeance against you. He’s going to kill you. Son, listen to me. Get out of here. Run for your life to Haran, to my brother Laban. Live with him for a while until your brother cools down, until his anger subsides and he forgets what you did to him. I’ll then send for you and bring you back. Why should I lose both of you the same day?”</w:t>
            </w:r>
          </w:p>
          <w:p>
            <w:r>
              <w:rPr>
                <w:sz w:val="18"/>
              </w:rPr>
            </w:r>
          </w:p>
          <w:p>
            <w:r>
              <w:rPr>
                <w:sz w:val="18"/>
              </w:rPr>
              <w:t>Rebekah spoke to Isaac, “I’m sick to death of these Hittite women. If Jacob also marries a native Hittite woman, why live?”</w:t>
            </w:r>
          </w:p>
        </w:tc>
        <w:tc>
          <w:tcPr>
            <w:tcW w:type="dxa" w:w="2880"/>
          </w:tcPr>
          <w:p>
            <w:r/>
            <w:r>
              <w:rPr>
                <w:b/>
                <w:sz w:val="16"/>
              </w:rPr>
              <w:t>41-46</w:t>
            </w:r>
          </w:p>
          <w:p>
            <w:r>
              <w:rPr>
                <w:sz w:val="18"/>
              </w:rPr>
              <w:t>Esau was seething with rage at Jacob because of the blessing. He thought to himself, "The time to mourn my dad's death is coming soon. And right after that, I'm going to kill my brother Jacob."</w:t>
            </w:r>
          </w:p>
          <w:p>
            <w:r>
              <w:rPr>
                <w:sz w:val="18"/>
              </w:rPr>
              <w:t>Someone told Rebekah what Esau was planning, so she called Jacob and said, "Listen, your brother Esau is plotting to get revenge on you. He's going to kill you. So you need to listen to me. Get out of here, now. Run to my brother Laban's place in Haran. Stay with him for a while until your brother chills out, until he's not so angry anymore and forgets what you did. Then I'll send for you. Why would I want to lose both of my sons on the same day?"</w:t>
            </w:r>
          </w:p>
          <w:p>
            <w:r>
              <w:rPr>
                <w:sz w:val="18"/>
              </w:rPr>
              <w:t>Then Rebekah went to Isaac and said, "I am so over these Hittite women. If Jacob marries one of them too, I'll have nothing to live for."</w:t>
            </w:r>
          </w:p>
        </w:tc>
        <w:tc>
          <w:tcPr>
            <w:tcW w:type="dxa" w:w="2880"/>
          </w:tcPr>
          <w:p>
            <w:r/>
            <w:r>
              <w:rPr>
                <w:b/>
                <w:sz w:val="16"/>
              </w:rPr>
              <w:t>41-46</w:t>
            </w:r>
          </w:p>
          <w:p>
            <w:r>
              <w:rPr>
                <w:sz w:val="18"/>
              </w:rPr>
              <w:t>에서는 그 축복 때문에 야곱한테 완전 화나 있었어. 혼자 생각했지. '아빠 돌아가시고 애도할 시간 끝나면 바로 동생 야곱 죽여버린다.'</w:t>
            </w:r>
          </w:p>
          <w:p>
            <w:r>
              <w:rPr>
                <w:sz w:val="18"/>
              </w:rPr>
              <w:t>누가 레베카한테 에서의 계획을 일러바쳤고, 그녀는 야곱을 불렀어. "야, 네 형 에서가 너한테 복수하려고 각 잡고 있대. 너 죽일 거래. 그러니까 내 말 잘 들어. 당장 여기서 도망가. 하란에 있는 내 오빠 라반네 집으로 도망가. 네 형 화가 좀 풀릴 때까지, 분노가 가라앉고 네가 한 짓을 잊을 때까지 거기서 좀 지내. 그럼 내가 사람 보내서 데려올게. 내가 왜 하루아침에 너희 둘을 다 잃어야겠냐?"</w:t>
            </w:r>
          </w:p>
          <w:p>
            <w:r>
              <w:rPr>
                <w:sz w:val="18"/>
              </w:rPr>
              <w:t>그러고 나서 레베카는 이삭한테 가서 말했어. "나 저 헷 족속 여자들 때문에 진짜 미치겠어요. 야곱까지 저런 여자랑 결혼하면, 내가 살 이유가 없잖아요."</w:t>
            </w:r>
          </w:p>
        </w:tc>
      </w:tr>
    </w:tbl>
    <w:p>
      <w:pPr>
        <w:pStyle w:val="Heading1"/>
      </w:pPr>
      <w:r>
        <w:t>Chapter 28 — Jacob's Ladder Dream and His Epic Vow</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So Isaac called in Jacob and blessed him. Then he ordered him, “Don’t take a Canaanite wife. Leave at once. Go to Paddan Aram to the family of your mother’s father, Bethuel. Get a wife for yourself from the daughters of your uncle Laban.</w:t>
            </w:r>
          </w:p>
        </w:tc>
        <w:tc>
          <w:tcPr>
            <w:tcW w:type="dxa" w:w="2880"/>
          </w:tcPr>
          <w:p>
            <w:r/>
            <w:r>
              <w:rPr>
                <w:b/>
                <w:sz w:val="16"/>
              </w:rPr>
              <w:t>1-2</w:t>
            </w:r>
          </w:p>
          <w:p>
            <w:r>
              <w:rPr>
                <w:sz w:val="18"/>
              </w:rPr>
              <w:t>So, Isaac called Jacob over, gave him his blessing, and was like, "Listen, do NOT marry a girl from Canaan. Get outta here, like, right now. Go to Paddan Aram, to your grandpa Bethuel's fam. Find a wife there from your Uncle Laban's daughters."</w:t>
            </w:r>
          </w:p>
        </w:tc>
        <w:tc>
          <w:tcPr>
            <w:tcW w:type="dxa" w:w="2880"/>
          </w:tcPr>
          <w:p>
            <w:r/>
            <w:r>
              <w:rPr>
                <w:b/>
                <w:sz w:val="16"/>
              </w:rPr>
              <w:t>1-2</w:t>
            </w:r>
          </w:p>
          <w:p>
            <w:r>
              <w:rPr>
                <w:sz w:val="18"/>
              </w:rPr>
              <w:t>그래서 이삭이 야곱을 불러서 축복해주고는, "야, 가나안 여자랑 결혼하지 마라. 지금 당장 떠나. 파단 아람으로, 니 외할아버지 브두엘네 집으로 가. 거기서 니 외삼촌 라반의 딸들 중에서 아내를 구해."라고 말했대.</w:t>
            </w:r>
          </w:p>
        </w:tc>
      </w:tr>
      <w:tr>
        <w:tc>
          <w:tcPr>
            <w:tcW w:type="dxa" w:w="2880"/>
          </w:tcPr>
          <w:p>
            <w:r/>
            <w:r>
              <w:rPr>
                <w:b/>
                <w:sz w:val="16"/>
              </w:rPr>
              <w:t>3-4</w:t>
            </w:r>
          </w:p>
          <w:p>
            <w:r>
              <w:rPr>
                <w:sz w:val="18"/>
              </w:rPr>
              <w:t>“And may The Strong God bless you and give you many, many children, a congregation of peoples; and pass on the blessing of Abraham to you and your descendants so that you will get this land in which you live, this land God gave Abraham.”</w:t>
            </w:r>
          </w:p>
        </w:tc>
        <w:tc>
          <w:tcPr>
            <w:tcW w:type="dxa" w:w="2880"/>
          </w:tcPr>
          <w:p>
            <w:r/>
            <w:r>
              <w:rPr>
                <w:b/>
                <w:sz w:val="16"/>
              </w:rPr>
              <w:t>3-4</w:t>
            </w:r>
          </w:p>
          <w:p>
            <w:r>
              <w:rPr>
                <w:sz w:val="18"/>
              </w:rPr>
              <w:t>"And for real, may the Almighty God bless you big time, give you tons of kids, so you become a huge crew of people. And may you get the same blessing Abraham got, for you and all your future kids, so you can own this land you're on, the land God promised to Abraham."</w:t>
            </w:r>
          </w:p>
        </w:tc>
        <w:tc>
          <w:tcPr>
            <w:tcW w:type="dxa" w:w="2880"/>
          </w:tcPr>
          <w:p>
            <w:r/>
            <w:r>
              <w:rPr>
                <w:b/>
                <w:sz w:val="16"/>
              </w:rPr>
              <w:t>3-4</w:t>
            </w:r>
          </w:p>
          <w:p>
            <w:r>
              <w:rPr>
                <w:sz w:val="18"/>
              </w:rPr>
              <w:t>"그리고 진짜로, 전능하신 하나님이 너한테 복을 왕창 주셔서, 애들도 엄청 많이 낳고, 그래서 니가 완전 큰 무리가 되게 하실 거야. 그리고 아브라함이 받았던 그 복을 너랑 니 후손들한테도 주셔서, 니가 지금 살고 있는 이 땅, 하나님이 아브라함한테 약속했던 그 땅을 차지하게 될 거야."</w:t>
            </w:r>
          </w:p>
        </w:tc>
      </w:tr>
      <w:tr>
        <w:tc>
          <w:tcPr>
            <w:tcW w:type="dxa" w:w="2880"/>
          </w:tcPr>
          <w:p>
            <w:r/>
            <w:r>
              <w:rPr>
                <w:b/>
                <w:sz w:val="16"/>
              </w:rPr>
              <w:t>5</w:t>
            </w:r>
          </w:p>
          <w:p>
            <w:r>
              <w:rPr>
                <w:sz w:val="18"/>
              </w:rPr>
              <w:t>So Isaac sent Jacob off. He went to Paddan Aram, to Laban son of Bethuel the Aramean, the brother of Rebekah who was the mother of Jacob and Esau.</w:t>
            </w:r>
          </w:p>
        </w:tc>
        <w:tc>
          <w:tcPr>
            <w:tcW w:type="dxa" w:w="2880"/>
          </w:tcPr>
          <w:p>
            <w:r/>
            <w:r>
              <w:rPr>
                <w:b/>
                <w:sz w:val="16"/>
              </w:rPr>
              <w:t>5</w:t>
            </w:r>
          </w:p>
          <w:p>
            <w:r>
              <w:rPr>
                <w:sz w:val="18"/>
              </w:rPr>
              <w:t>So Isaac sent Jacob on his way. He bounced to Paddan Aram, to Laban, who was the son of Bethuel the Aramean and the brother of Rebekah, Jacob and Esau's mom.</w:t>
            </w:r>
          </w:p>
        </w:tc>
        <w:tc>
          <w:tcPr>
            <w:tcW w:type="dxa" w:w="2880"/>
          </w:tcPr>
          <w:p>
            <w:r/>
            <w:r>
              <w:rPr>
                <w:b/>
                <w:sz w:val="16"/>
              </w:rPr>
              <w:t>5</w:t>
            </w:r>
          </w:p>
          <w:p>
            <w:r>
              <w:rPr>
                <w:sz w:val="18"/>
              </w:rPr>
              <w:t>그래서 이삭이 야곱을 보냈고, 야곱은 파단 아람으로 갔대. 거기는 아람 사람 브두엘의 아들이고, 야곱과 에서의 엄마인 리브가의 오빠인 라반이 사는 곳이었지.</w:t>
            </w:r>
          </w:p>
        </w:tc>
      </w:tr>
      <w:tr>
        <w:tc>
          <w:tcPr>
            <w:tcW w:type="dxa" w:w="2880"/>
          </w:tcPr>
          <w:p>
            <w:r/>
            <w:r>
              <w:rPr>
                <w:b/>
                <w:sz w:val="16"/>
              </w:rPr>
              <w:t>6-9</w:t>
            </w:r>
          </w:p>
          <w:p>
            <w:r>
              <w:rPr>
                <w:sz w:val="18"/>
              </w:rPr>
              <w:t>Esau learned that Isaac had blessed Jacob and sent him to Paddan Aram to get a wife there, and while blessing him commanded, “Don’t marry a Canaanite woman,” and that Jacob had obeyed his parents and gone to Paddan Aram. When Esau realized how deeply his father Isaac disliked the Canaanite women, he went to Ishmael and married Mahalath the sister of Nebaioth and daughter of Ishmael, Abraham’s son. This was in addition to the wives he already had.</w:t>
            </w:r>
          </w:p>
        </w:tc>
        <w:tc>
          <w:tcPr>
            <w:tcW w:type="dxa" w:w="2880"/>
          </w:tcPr>
          <w:p>
            <w:r/>
            <w:r>
              <w:rPr>
                <w:b/>
                <w:sz w:val="16"/>
              </w:rPr>
              <w:t>6-9</w:t>
            </w:r>
          </w:p>
          <w:p>
            <w:r>
              <w:rPr>
                <w:sz w:val="18"/>
              </w:rPr>
              <w:t>Meanwhile, Esau found out that Isaac had blessed Jacob and sent him off to Paddan Aram to get a wife, telling him straight up, "No Canaanite girls." And Jacob actually listened to his parents and left. When Esau saw how much his dad hated the Canaanite women, he went and married one of Ishmael's daughters, Mahalath, who was Nebaioth's sister. And yeah, this was on top of the wives he already had.</w:t>
            </w:r>
          </w:p>
        </w:tc>
        <w:tc>
          <w:tcPr>
            <w:tcW w:type="dxa" w:w="2880"/>
          </w:tcPr>
          <w:p>
            <w:r/>
            <w:r>
              <w:rPr>
                <w:b/>
                <w:sz w:val="16"/>
              </w:rPr>
              <w:t>6-9</w:t>
            </w:r>
          </w:p>
          <w:p>
            <w:r>
              <w:rPr>
                <w:sz w:val="18"/>
              </w:rPr>
              <w:t>한편, 에서는 이삭이 야곱을 축복하고 아내를 구하러 파단 아람으로 보냈다는 소식을 들었대. 그리고 "가나안 여자랑 결혼하지 마라"는 명령을 받았다는 것도. 야곱이 부모님 말씀을 잘 듣고 파단 아람으로 떠난 걸 보고, 에서는 자기 아빠 이삭이 가나안 여자들을 얼마나 싫어하는지 깨달은 거임. 그래서 이스마엘한테 가서, 느바욧의 누이이자 아브라함의 아들인 이스마엘의 딸인 마할랏이랑 결혼했대. 이미 아내들이 있었는데도 말이야.</w:t>
            </w:r>
          </w:p>
        </w:tc>
      </w:tr>
      <w:tr>
        <w:tc>
          <w:tcPr>
            <w:tcW w:type="dxa" w:w="2880"/>
          </w:tcPr>
          <w:p>
            <w:r/>
            <w:r>
              <w:rPr>
                <w:sz w:val="18"/>
              </w:rPr>
            </w:r>
          </w:p>
        </w:tc>
        <w:tc>
          <w:tcPr>
            <w:tcW w:type="dxa" w:w="2880"/>
          </w:tcPr>
          <w:p>
            <w:r/>
            <w:r>
              <w:rPr>
                <w:b/>
                <w:sz w:val="18"/>
              </w:rPr>
              <w:t>Jacob's Dream at Bethel</w:t>
            </w:r>
          </w:p>
        </w:tc>
        <w:tc>
          <w:tcPr>
            <w:tcW w:type="dxa" w:w="2880"/>
          </w:tcPr>
          <w:p>
            <w:r/>
            <w:r>
              <w:rPr>
                <w:b/>
                <w:sz w:val="18"/>
              </w:rPr>
              <w:t>벧엘에서 꾼 야곱의 꿈</w:t>
            </w:r>
          </w:p>
        </w:tc>
      </w:tr>
      <w:tr>
        <w:tc>
          <w:tcPr>
            <w:tcW w:type="dxa" w:w="2880"/>
          </w:tcPr>
          <w:p>
            <w:r/>
            <w:r>
              <w:rPr>
                <w:b/>
                <w:sz w:val="16"/>
              </w:rPr>
              <w:t>10-12</w:t>
            </w:r>
          </w:p>
          <w:p>
            <w:r>
              <w:rPr>
                <w:sz w:val="18"/>
              </w:rPr>
              <w:t>Jacob left Beersheba and went to Haran. He came to a certain place and camped for the night since the sun had set. He took one of the stones there, set it under his head and lay down to sleep. And he dreamed: A stairway was set on the ground and it reached all the way to the sky; angels of God were going up and going down on it.</w:t>
            </w:r>
          </w:p>
        </w:tc>
        <w:tc>
          <w:tcPr>
            <w:tcW w:type="dxa" w:w="2880"/>
          </w:tcPr>
          <w:p>
            <w:r/>
            <w:r>
              <w:rPr>
                <w:b/>
                <w:sz w:val="16"/>
              </w:rPr>
              <w:t>10-12</w:t>
            </w:r>
          </w:p>
          <w:p>
            <w:r>
              <w:rPr>
                <w:sz w:val="18"/>
              </w:rPr>
              <w:t>Jacob dipped from Beersheba and headed to Haran. He found a random spot to crash for the night 'cause the sun was down. He grabbed a rock for a pillow (for real) and went to sleep. And then he had this amazing dream: there was a massive ladder set up on the ground, and it went all the way up to the sky. And get this—angels of God were going up and down on it.</w:t>
            </w:r>
          </w:p>
        </w:tc>
        <w:tc>
          <w:tcPr>
            <w:tcW w:type="dxa" w:w="2880"/>
          </w:tcPr>
          <w:p>
            <w:r/>
            <w:r>
              <w:rPr>
                <w:b/>
                <w:sz w:val="16"/>
              </w:rPr>
              <w:t>10-12</w:t>
            </w:r>
          </w:p>
          <w:p>
            <w:r>
              <w:rPr>
                <w:sz w:val="18"/>
              </w:rPr>
              <w:t>야곱은 브엘세바를 떠나 하란으로 향했대. 해가 져서 어떤 곳에 도착해서 하룻밤 묵게 된 거임. 거기 있는 돌멩이 하나를 주워서 베개 삼아 누워서 잠이 들었대. 그리고 꿈을 꿨는데, 대단한 게 땅에서부터 하늘까지 닿는 사다리가 있었고, 하나님의 천사들이 그 사다리를 오르락내리락 하고 있었대.</w:t>
            </w:r>
          </w:p>
        </w:tc>
      </w:tr>
      <w:tr>
        <w:tc>
          <w:tcPr>
            <w:tcW w:type="dxa" w:w="2880"/>
          </w:tcPr>
          <w:p>
            <w:r/>
            <w:r>
              <w:rPr>
                <w:b/>
                <w:sz w:val="16"/>
              </w:rPr>
              <w:t>13-15</w:t>
            </w:r>
          </w:p>
          <w:p>
            <w:r>
              <w:rPr>
                <w:sz w:val="18"/>
              </w:rPr>
              <w:t>Then God was right before him, saying, “I am God, the God of Abraham your father and the God of Isaac. I’m giving the ground on which you are sleeping to you and to your descendants. Your descendants will be as the dust of the Earth; they’ll stretch from west to east and from north to south. All the families of the Earth will bless themselves in you and your descendants. Yes. I’ll stay with you, I’ll protect you wherever you go, and I’ll bring you back to this very ground. I’ll stick with you until I’ve done everything I promised you.”</w:t>
            </w:r>
          </w:p>
        </w:tc>
        <w:tc>
          <w:tcPr>
            <w:tcW w:type="dxa" w:w="2880"/>
          </w:tcPr>
          <w:p>
            <w:r/>
            <w:r>
              <w:rPr>
                <w:b/>
                <w:sz w:val="16"/>
              </w:rPr>
              <w:t>13-15</w:t>
            </w:r>
          </w:p>
          <w:p>
            <w:r>
              <w:rPr>
                <w:sz w:val="18"/>
              </w:rPr>
              <w:t>Then, boom, God was right there in front of him, saying, "I'm God, the God of your grandpa Abraham and your dad Isaac. This ground you're sleeping on? I'm giving it to you and your kids. Your family's gonna be like the dust of the earth—they're gonna spread out in every direction. All the people on earth will be blessed because of you and your fam. For real. I'm with you, I'll protect you wherever you go, and I'll bring you back to this exact spot. I'm not leaving your side until I do everything I promised."</w:t>
            </w:r>
          </w:p>
        </w:tc>
        <w:tc>
          <w:tcPr>
            <w:tcW w:type="dxa" w:w="2880"/>
          </w:tcPr>
          <w:p>
            <w:r/>
            <w:r>
              <w:rPr>
                <w:b/>
                <w:sz w:val="16"/>
              </w:rPr>
              <w:t>13-15</w:t>
            </w:r>
          </w:p>
          <w:p>
            <w:r>
              <w:rPr>
                <w:sz w:val="18"/>
              </w:rPr>
              <w:t>그때 갑자기 하나님이 바로 앞에 나타나서 말씀하셨대. "나는 하나님, 니 할아버지 아브라함의 하나님이고, 니 아빠 이삭의 하나님이다. 니가 지금 자고 있는 이 땅을 너와 니 후손들에게 주겠다. 니 후손들은 땅의 먼지처럼 많아져서 동서남북으로 쫙 퍼져나갈 거임. 세상의 모든 족속이 너와 니 후손들 때문에 복을 받게 될 거야. 진짜. 내가 너와 함께하고, 니가 어디를 가든지 지켜줄 거고, 다시 이 땅으로 데려올 거다. 내가 너한테 약속한 모든 걸 이룰 때까지 절대 니 곁을 떠나지 않을게."</w:t>
            </w:r>
          </w:p>
        </w:tc>
      </w:tr>
      <w:tr>
        <w:tc>
          <w:tcPr>
            <w:tcW w:type="dxa" w:w="2880"/>
          </w:tcPr>
          <w:p>
            <w:r/>
            <w:r>
              <w:rPr>
                <w:b/>
                <w:sz w:val="16"/>
              </w:rPr>
              <w:t>16-17</w:t>
            </w:r>
          </w:p>
          <w:p>
            <w:r>
              <w:rPr>
                <w:sz w:val="18"/>
              </w:rPr>
              <w:t>Jacob woke up from his sleep. He said, “God is in this place—truly. And I didn’t even know it!” He was terrified. He whispered in awe, “Incredible. Wonderful. Holy. This is God’s House. This is the Gate of Heaven.”</w:t>
            </w:r>
          </w:p>
        </w:tc>
        <w:tc>
          <w:tcPr>
            <w:tcW w:type="dxa" w:w="2880"/>
          </w:tcPr>
          <w:p>
            <w:r/>
            <w:r>
              <w:rPr>
                <w:b/>
                <w:sz w:val="16"/>
              </w:rPr>
              <w:t>16-17</w:t>
            </w:r>
          </w:p>
          <w:p>
            <w:r>
              <w:rPr>
                <w:sz w:val="18"/>
              </w:rPr>
              <w:t>Jacob woke up and was like, "Whoa, God is actually in this place, and I had no idea!" He was totally freaked out. He whispered, "This is incredible. So amazing. So holy. This is God's house. This is the gate to heaven."</w:t>
            </w:r>
          </w:p>
        </w:tc>
        <w:tc>
          <w:tcPr>
            <w:tcW w:type="dxa" w:w="2880"/>
          </w:tcPr>
          <w:p>
            <w:r/>
            <w:r>
              <w:rPr>
                <w:b/>
                <w:sz w:val="16"/>
              </w:rPr>
              <w:t>16-17</w:t>
            </w:r>
          </w:p>
          <w:p>
            <w:r>
              <w:rPr>
                <w:sz w:val="18"/>
              </w:rPr>
              <w:t>야곱이 잠에서 깨서 말했대. "와, 진짜. 하나님이 진짜 여기 계셨네. 난 그것도 몰랐잖아!" 완전 겁먹은 거임. 그는 경외심에 차서 속삭였대. "이거 실화냐. 완전 멋져. 거룩해. 여긴 하나님의 집이야. 여긴 하늘로 가는 문이야."</w:t>
            </w:r>
          </w:p>
        </w:tc>
      </w:tr>
      <w:tr>
        <w:tc>
          <w:tcPr>
            <w:tcW w:type="dxa" w:w="2880"/>
          </w:tcPr>
          <w:p>
            <w:r/>
            <w:r>
              <w:rPr>
                <w:b/>
                <w:sz w:val="16"/>
              </w:rPr>
              <w:t>18-19</w:t>
            </w:r>
          </w:p>
          <w:p>
            <w:r>
              <w:rPr>
                <w:sz w:val="18"/>
              </w:rPr>
              <w:t>Jacob was up first thing in the morning. He took the stone he had used for his pillow and stood it up as a memorial pillar and poured oil over it. He christened the place Bethel (God’s House). The name of the town had been Luz until then.</w:t>
            </w:r>
          </w:p>
        </w:tc>
        <w:tc>
          <w:tcPr>
            <w:tcW w:type="dxa" w:w="2880"/>
          </w:tcPr>
          <w:p>
            <w:r/>
            <w:r>
              <w:rPr>
                <w:b/>
                <w:sz w:val="16"/>
              </w:rPr>
              <w:t>18-19</w:t>
            </w:r>
          </w:p>
          <w:p>
            <w:r>
              <w:rPr>
                <w:sz w:val="18"/>
              </w:rPr>
              <w:t>First thing in the morning, Jacob got up, took that rock he used as a pillow, and set it up as a memorial. He poured oil on it to make it official. He named the place Bethel, which means "God's House." Before that, the town was called Luz.</w:t>
            </w:r>
          </w:p>
        </w:tc>
        <w:tc>
          <w:tcPr>
            <w:tcW w:type="dxa" w:w="2880"/>
          </w:tcPr>
          <w:p>
            <w:r/>
            <w:r>
              <w:rPr>
                <w:b/>
                <w:sz w:val="16"/>
              </w:rPr>
              <w:t>18-19</w:t>
            </w:r>
          </w:p>
          <w:p>
            <w:r>
              <w:rPr>
                <w:sz w:val="18"/>
              </w:rPr>
              <w:t>다음날 아침 일찍, 야곱은 일어나서 베개로 썼던 그 돌을 가져다가 기념 기둥으로 세우고 그 위에 기름을 부었대. 그리고 그곳을 '벧엘'이라고 이름 지었는데, '하나님의 집'이라는 뜻이래. 그전까지 그 동네 이름은 '루스'였다고 함.</w:t>
            </w:r>
          </w:p>
        </w:tc>
      </w:tr>
      <w:tr>
        <w:tc>
          <w:tcPr>
            <w:tcW w:type="dxa" w:w="2880"/>
          </w:tcPr>
          <w:p>
            <w:r/>
            <w:r>
              <w:rPr>
                <w:b/>
                <w:sz w:val="16"/>
              </w:rPr>
              <w:t>20-22</w:t>
            </w:r>
          </w:p>
          <w:p>
            <w:r>
              <w:rPr>
                <w:sz w:val="18"/>
              </w:rPr>
              <w:t>Jacob vowed a vow: “If God stands by me and protects me on this journey on which I’m setting out, keeps me in food and clothing, and brings me back in one piece to my father’s house, *this* God will be my God. This stone that I have set up as a memorial pillar will mark this as a place where God lives. And everything you give me, I’ll return a tenth to you.”</w:t>
            </w:r>
          </w:p>
        </w:tc>
        <w:tc>
          <w:tcPr>
            <w:tcW w:type="dxa" w:w="2880"/>
          </w:tcPr>
          <w:p>
            <w:r/>
            <w:r>
              <w:rPr>
                <w:b/>
                <w:sz w:val="16"/>
              </w:rPr>
              <w:t>20-22</w:t>
            </w:r>
          </w:p>
          <w:p>
            <w:r>
              <w:rPr>
                <w:sz w:val="18"/>
              </w:rPr>
              <w:t>Then Jacob made a promise, like a serious vow: "If God sticks with me and keeps me safe on this trip, gives me food and clothes, and gets me back to my dad's house in one piece, then this God will be my God. And this rock I set up? It's gonna be a sign that this is a place where God lives. And out of everything you give me, I'll give a tenth of it back to you."</w:t>
            </w:r>
          </w:p>
        </w:tc>
        <w:tc>
          <w:tcPr>
            <w:tcW w:type="dxa" w:w="2880"/>
          </w:tcPr>
          <w:p>
            <w:r/>
            <w:r>
              <w:rPr>
                <w:b/>
                <w:sz w:val="16"/>
              </w:rPr>
              <w:t>20-22</w:t>
            </w:r>
          </w:p>
          <w:p>
            <w:r>
              <w:rPr>
                <w:sz w:val="18"/>
              </w:rPr>
              <w:t>그러고 나서 야곱은 서원을 했대. "만약 하나님이 저와 함께하시고, 이 여정에서 저를 지켜주시고, 먹을 것과 입을 것을 주시고, 무사히 아버지 집으로 돌아가게 해주신다면, 이 하나님은 저의 하나님이 되실 것입니다. 그리고 제가 세운 이 돌기둥은 하나님이 사시는 곳이라는 표시가 될 것입니다. 그리고 주님께서 저에게 주시는 모든 것의 십분의 일을 주님께 바치겠습니다."</w:t>
            </w:r>
          </w:p>
        </w:tc>
      </w:tr>
    </w:tbl>
    <w:p>
      <w:pPr>
        <w:pStyle w:val="Heading1"/>
      </w:pPr>
      <w:r>
        <w:t>Chapter 29 — Jacob's Crazy Love Story: 14 Years for Rachel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Jacob Meets Rachel</w:t>
            </w:r>
          </w:p>
        </w:tc>
        <w:tc>
          <w:tcPr>
            <w:tcW w:type="dxa" w:w="2880"/>
          </w:tcPr>
          <w:p>
            <w:r/>
            <w:r>
              <w:rPr>
                <w:b/>
                <w:sz w:val="18"/>
              </w:rPr>
              <w:t>야곱, 라헬을 만나다</w:t>
            </w:r>
          </w:p>
        </w:tc>
      </w:tr>
      <w:tr>
        <w:tc>
          <w:tcPr>
            <w:tcW w:type="dxa" w:w="2880"/>
          </w:tcPr>
          <w:p>
            <w:r/>
            <w:r>
              <w:rPr>
                <w:b/>
                <w:sz w:val="16"/>
              </w:rPr>
              <w:t>1-3</w:t>
            </w:r>
          </w:p>
          <w:p>
            <w:r>
              <w:rPr>
                <w:sz w:val="18"/>
              </w:rPr>
              <w:t>Jacob set out again on his way to the people of the east. He noticed a well out in an open field with three flocks of sheep bedded down around it. This was the common well from which the flocks were watered. The stone over the mouth of the well was huge. When all the flocks were gathered, the shepherds would roll the stone from the well and water the sheep; then they would return the stone, covering the well.</w:t>
            </w:r>
          </w:p>
        </w:tc>
        <w:tc>
          <w:tcPr>
            <w:tcW w:type="dxa" w:w="2880"/>
          </w:tcPr>
          <w:p>
            <w:r/>
            <w:r>
              <w:rPr>
                <w:b/>
                <w:sz w:val="16"/>
              </w:rPr>
              <w:t>1-3</w:t>
            </w:r>
          </w:p>
          <w:p>
            <w:r>
              <w:rPr>
                <w:sz w:val="18"/>
              </w:rPr>
              <w:t>So Jacob bounced and headed east. He saw a well in a field with three groups of sheep resting around it. This well was where everyone got water for their flocks. A massive stone covered the well's opening. The shepherds would only roll the stone away to water the sheep when all the flocks were there, and then they'd put it back.</w:t>
            </w:r>
          </w:p>
        </w:tc>
        <w:tc>
          <w:tcPr>
            <w:tcW w:type="dxa" w:w="2880"/>
          </w:tcPr>
          <w:p>
            <w:r/>
            <w:r>
              <w:rPr>
                <w:b/>
                <w:sz w:val="16"/>
              </w:rPr>
              <w:t>1-3</w:t>
            </w:r>
          </w:p>
          <w:p>
            <w:r>
              <w:rPr>
                <w:sz w:val="18"/>
              </w:rPr>
              <w:t>야곱은 다시 길을 떠나 동쪽으로 갔어. 들판에 우물이 하나 있었는데, 양 떼 세 무리가 그 주변에 엎드려 있었지. 이 우물은 양 떼에게 물을 먹이는 공용 우물이었어. 우물 입구를 덮고 있는 돌이 엄청나게 컸지. 모든 양 떼가 모이면 목동들이 우물에서 돌을 굴려내고 양들에게 물을 먹인 다음, 다시 돌을 제자리로 돌려놓곤 했대.</w:t>
            </w:r>
          </w:p>
        </w:tc>
      </w:tr>
      <w:tr>
        <w:tc>
          <w:tcPr>
            <w:tcW w:type="dxa" w:w="2880"/>
          </w:tcPr>
          <w:p>
            <w:r/>
            <w:r>
              <w:rPr>
                <w:b/>
                <w:sz w:val="16"/>
              </w:rPr>
              <w:t>4</w:t>
            </w:r>
          </w:p>
          <w:p>
            <w:r>
              <w:rPr>
                <w:sz w:val="18"/>
              </w:rPr>
              <w:t>Jacob said, “Hello friends. Where are you from?”</w:t>
            </w:r>
          </w:p>
          <w:p>
            <w:r>
              <w:rPr>
                <w:sz w:val="18"/>
              </w:rPr>
              <w:t>They said, “We’re from Haran.”</w:t>
            </w:r>
          </w:p>
        </w:tc>
        <w:tc>
          <w:tcPr>
            <w:tcW w:type="dxa" w:w="2880"/>
          </w:tcPr>
          <w:p>
            <w:r/>
            <w:r>
              <w:rPr>
                <w:b/>
                <w:sz w:val="16"/>
              </w:rPr>
              <w:t>4</w:t>
            </w:r>
          </w:p>
          <w:p>
            <w:r>
              <w:rPr>
                <w:sz w:val="18"/>
              </w:rPr>
              <w:t>Jacob walked up and said, "'Sup, guys. Where are you from?"</w:t>
            </w:r>
          </w:p>
        </w:tc>
        <w:tc>
          <w:tcPr>
            <w:tcW w:type="dxa" w:w="2880"/>
          </w:tcPr>
          <w:p>
            <w:r/>
            <w:r>
              <w:rPr>
                <w:b/>
                <w:sz w:val="16"/>
              </w:rPr>
              <w:t>4</w:t>
            </w:r>
          </w:p>
          <w:p>
            <w:r>
              <w:rPr>
                <w:sz w:val="18"/>
              </w:rPr>
              <w:t>야곱이 다가가서 말했어. "안녕, 친구들. 어디서 왔어?"</w:t>
            </w:r>
          </w:p>
        </w:tc>
      </w:tr>
      <w:tr>
        <w:tc>
          <w:tcPr>
            <w:tcW w:type="dxa" w:w="2880"/>
          </w:tcPr>
          <w:p>
            <w:r/>
            <w:r>
              <w:rPr>
                <w:b/>
                <w:sz w:val="16"/>
              </w:rPr>
              <w:t>4</w:t>
            </w:r>
          </w:p>
          <w:p>
            <w:r>
              <w:rPr>
                <w:sz w:val="18"/>
              </w:rPr>
              <w:t>↑ 위 MSG(4-4) 계속</w:t>
            </w:r>
          </w:p>
        </w:tc>
        <w:tc>
          <w:tcPr>
            <w:tcW w:type="dxa" w:w="2880"/>
          </w:tcPr>
          <w:p>
            <w:r/>
            <w:r>
              <w:rPr>
                <w:b/>
                <w:sz w:val="16"/>
              </w:rPr>
              <w:t>4</w:t>
            </w:r>
          </w:p>
          <w:p>
            <w:r>
              <w:rPr>
                <w:sz w:val="18"/>
              </w:rPr>
              <w:t>They replied, "We're from Haran."</w:t>
            </w:r>
          </w:p>
        </w:tc>
        <w:tc>
          <w:tcPr>
            <w:tcW w:type="dxa" w:w="2880"/>
          </w:tcPr>
          <w:p>
            <w:r/>
            <w:r>
              <w:rPr>
                <w:b/>
                <w:sz w:val="16"/>
              </w:rPr>
              <w:t>4</w:t>
            </w:r>
          </w:p>
          <w:p>
            <w:r>
              <w:rPr>
                <w:sz w:val="18"/>
              </w:rPr>
              <w:t>그들이 대답했지. "우리는 하란에서 왔어."</w:t>
            </w:r>
          </w:p>
        </w:tc>
      </w:tr>
      <w:tr>
        <w:tc>
          <w:tcPr>
            <w:tcW w:type="dxa" w:w="2880"/>
          </w:tcPr>
          <w:p>
            <w:r/>
            <w:r>
              <w:rPr>
                <w:b/>
                <w:sz w:val="16"/>
              </w:rPr>
              <w:t>5</w:t>
            </w:r>
          </w:p>
          <w:p>
            <w:r>
              <w:rPr>
                <w:sz w:val="18"/>
              </w:rPr>
              <w:t>Jacob asked, “Do you know Laban son of Nahor?”</w:t>
            </w:r>
          </w:p>
          <w:p>
            <w:r>
              <w:rPr>
                <w:sz w:val="18"/>
              </w:rPr>
              <w:t>“We do.”</w:t>
            </w:r>
          </w:p>
        </w:tc>
        <w:tc>
          <w:tcPr>
            <w:tcW w:type="dxa" w:w="2880"/>
          </w:tcPr>
          <w:p>
            <w:r/>
            <w:r>
              <w:rPr>
                <w:b/>
                <w:sz w:val="16"/>
              </w:rPr>
              <w:t>5</w:t>
            </w:r>
          </w:p>
          <w:p>
            <w:r>
              <w:rPr>
                <w:sz w:val="18"/>
              </w:rPr>
              <w:t>Jacob asked, "You know Laban, Nahor's son?"</w:t>
            </w:r>
          </w:p>
        </w:tc>
        <w:tc>
          <w:tcPr>
            <w:tcW w:type="dxa" w:w="2880"/>
          </w:tcPr>
          <w:p>
            <w:r/>
            <w:r>
              <w:rPr>
                <w:b/>
                <w:sz w:val="16"/>
              </w:rPr>
              <w:t>5</w:t>
            </w:r>
          </w:p>
          <w:p>
            <w:r>
              <w:rPr>
                <w:sz w:val="18"/>
              </w:rPr>
              <w:t>야곱이 물었어. "나홀의 아들 라반을 알아?"</w:t>
            </w:r>
          </w:p>
        </w:tc>
      </w:tr>
      <w:tr>
        <w:tc>
          <w:tcPr>
            <w:tcW w:type="dxa" w:w="2880"/>
          </w:tcPr>
          <w:p>
            <w:r/>
            <w:r>
              <w:rPr>
                <w:b/>
                <w:sz w:val="16"/>
              </w:rPr>
              <w:t>5</w:t>
            </w:r>
          </w:p>
          <w:p>
            <w:r>
              <w:rPr>
                <w:sz w:val="18"/>
              </w:rPr>
              <w:t>↑ 위 MSG(5-5) 계속</w:t>
            </w:r>
          </w:p>
        </w:tc>
        <w:tc>
          <w:tcPr>
            <w:tcW w:type="dxa" w:w="2880"/>
          </w:tcPr>
          <w:p>
            <w:r/>
            <w:r>
              <w:rPr>
                <w:b/>
                <w:sz w:val="16"/>
              </w:rPr>
              <w:t>5</w:t>
            </w:r>
          </w:p>
          <w:p>
            <w:r>
              <w:rPr>
                <w:sz w:val="18"/>
              </w:rPr>
              <w:t>“Yeah, we know him.”</w:t>
            </w:r>
          </w:p>
        </w:tc>
        <w:tc>
          <w:tcPr>
            <w:tcW w:type="dxa" w:w="2880"/>
          </w:tcPr>
          <w:p>
            <w:r/>
            <w:r>
              <w:rPr>
                <w:b/>
                <w:sz w:val="16"/>
              </w:rPr>
              <w:t>5</w:t>
            </w:r>
          </w:p>
          <w:p>
            <w:r>
              <w:rPr>
                <w:sz w:val="18"/>
              </w:rPr>
              <w:t>"알지."</w:t>
            </w:r>
          </w:p>
        </w:tc>
      </w:tr>
      <w:tr>
        <w:tc>
          <w:tcPr>
            <w:tcW w:type="dxa" w:w="2880"/>
          </w:tcPr>
          <w:p>
            <w:r/>
            <w:r>
              <w:rPr>
                <w:b/>
                <w:sz w:val="16"/>
              </w:rPr>
              <w:t>6</w:t>
            </w:r>
          </w:p>
          <w:p>
            <w:r>
              <w:rPr>
                <w:sz w:val="18"/>
              </w:rPr>
              <w:t>“Are things well with him?” Jacob continued.</w:t>
            </w:r>
          </w:p>
          <w:p>
            <w:r>
              <w:rPr>
                <w:sz w:val="18"/>
              </w:rPr>
              <w:t>“Very well,” they said. “And here is his daughter Rachel coming with the flock.”</w:t>
            </w:r>
          </w:p>
        </w:tc>
        <w:tc>
          <w:tcPr>
            <w:tcW w:type="dxa" w:w="2880"/>
          </w:tcPr>
          <w:p>
            <w:r/>
            <w:r>
              <w:rPr>
                <w:b/>
                <w:sz w:val="16"/>
              </w:rPr>
              <w:t>6</w:t>
            </w:r>
          </w:p>
          <w:p>
            <w:r>
              <w:rPr>
                <w:sz w:val="18"/>
              </w:rPr>
              <w:t>“Is he doing good?” Jacob asked.</w:t>
            </w:r>
          </w:p>
        </w:tc>
        <w:tc>
          <w:tcPr>
            <w:tcW w:type="dxa" w:w="2880"/>
          </w:tcPr>
          <w:p>
            <w:r/>
            <w:r>
              <w:rPr>
                <w:b/>
                <w:sz w:val="16"/>
              </w:rPr>
              <w:t>6</w:t>
            </w:r>
          </w:p>
          <w:p>
            <w:r>
              <w:rPr>
                <w:sz w:val="18"/>
              </w:rPr>
              <w:t>"그는 잘 지내?" 야곱이 계속 물었어.</w:t>
            </w:r>
          </w:p>
        </w:tc>
      </w:tr>
      <w:tr>
        <w:tc>
          <w:tcPr>
            <w:tcW w:type="dxa" w:w="2880"/>
          </w:tcPr>
          <w:p>
            <w:r/>
            <w:r>
              <w:rPr>
                <w:b/>
                <w:sz w:val="16"/>
              </w:rPr>
              <w:t>6</w:t>
            </w:r>
          </w:p>
          <w:p>
            <w:r>
              <w:rPr>
                <w:sz w:val="18"/>
              </w:rPr>
              <w:t>↑ 위 MSG(6-6) 계속</w:t>
            </w:r>
          </w:p>
        </w:tc>
        <w:tc>
          <w:tcPr>
            <w:tcW w:type="dxa" w:w="2880"/>
          </w:tcPr>
          <w:p>
            <w:r/>
            <w:r>
              <w:rPr>
                <w:b/>
                <w:sz w:val="16"/>
              </w:rPr>
              <w:t>6</w:t>
            </w:r>
          </w:p>
          <w:p>
            <w:r>
              <w:rPr>
                <w:sz w:val="18"/>
              </w:rPr>
              <w:t>“Totally,” they said. “And look, here comes his daughter Rachel with the sheep.”</w:t>
            </w:r>
          </w:p>
        </w:tc>
        <w:tc>
          <w:tcPr>
            <w:tcW w:type="dxa" w:w="2880"/>
          </w:tcPr>
          <w:p>
            <w:r/>
            <w:r>
              <w:rPr>
                <w:b/>
                <w:sz w:val="16"/>
              </w:rPr>
              <w:t>6</w:t>
            </w:r>
          </w:p>
          <w:p>
            <w:r>
              <w:rPr>
                <w:sz w:val="18"/>
              </w:rPr>
              <w:t>"그럼, 잘 지내고 말고." 그들이 말했어. "마침 저기 그의 딸 라헬이 양 떼를 몰고 오네."</w:t>
            </w:r>
          </w:p>
        </w:tc>
      </w:tr>
      <w:tr>
        <w:tc>
          <w:tcPr>
            <w:tcW w:type="dxa" w:w="2880"/>
          </w:tcPr>
          <w:p>
            <w:r/>
            <w:r>
              <w:rPr>
                <w:b/>
                <w:sz w:val="16"/>
              </w:rPr>
              <w:t>7</w:t>
            </w:r>
          </w:p>
          <w:p>
            <w:r>
              <w:rPr>
                <w:sz w:val="18"/>
              </w:rPr>
              <w:t>Jacob said, “There’s a lot of daylight still left; it isn’t time to round up the sheep yet, is it? So why not water the flocks and go back to grazing?”</w:t>
            </w:r>
          </w:p>
        </w:tc>
        <w:tc>
          <w:tcPr>
            <w:tcW w:type="dxa" w:w="2880"/>
          </w:tcPr>
          <w:p>
            <w:r/>
            <w:r>
              <w:rPr>
                <w:b/>
                <w:sz w:val="16"/>
              </w:rPr>
              <w:t>7</w:t>
            </w:r>
          </w:p>
          <w:p>
            <w:r>
              <w:rPr>
                <w:sz w:val="18"/>
              </w:rPr>
              <w:t>Jacob was like, “It's still pretty early, the sun's high up. Isn't it too soon to bring the sheep in? Why not water them and let them graze some more?”</w:t>
            </w:r>
          </w:p>
        </w:tc>
        <w:tc>
          <w:tcPr>
            <w:tcW w:type="dxa" w:w="2880"/>
          </w:tcPr>
          <w:p>
            <w:r/>
            <w:r>
              <w:rPr>
                <w:b/>
                <w:sz w:val="16"/>
              </w:rPr>
              <w:t>7</w:t>
            </w:r>
          </w:p>
          <w:p>
            <w:r>
              <w:rPr>
                <w:sz w:val="18"/>
              </w:rPr>
              <w:t>야곱이 말했어. "아직 해가 중천에 떠 있는데, 양 떼를 몰고 들어오기엔 너무 이른 시간 아니야? 양들에게 물을 먹이고 다시 풀을 뜯게 하는 게 어때?"</w:t>
            </w:r>
          </w:p>
        </w:tc>
      </w:tr>
      <w:tr>
        <w:tc>
          <w:tcPr>
            <w:tcW w:type="dxa" w:w="2880"/>
          </w:tcPr>
          <w:p>
            <w:r/>
            <w:r>
              <w:rPr>
                <w:b/>
                <w:sz w:val="16"/>
              </w:rPr>
              <w:t>8</w:t>
            </w:r>
          </w:p>
          <w:p>
            <w:r>
              <w:rPr>
                <w:sz w:val="18"/>
              </w:rPr>
              <w:t>“We can’t,” they said. “Not until all the shepherds get here. It takes all of us to roll the stone from the well. Not until then can we water the flocks.”</w:t>
            </w:r>
          </w:p>
        </w:tc>
        <w:tc>
          <w:tcPr>
            <w:tcW w:type="dxa" w:w="2880"/>
          </w:tcPr>
          <w:p>
            <w:r/>
            <w:r>
              <w:rPr>
                <w:b/>
                <w:sz w:val="16"/>
              </w:rPr>
              <w:t>8</w:t>
            </w:r>
          </w:p>
          <w:p>
            <w:r>
              <w:rPr>
                <w:sz w:val="18"/>
              </w:rPr>
              <w:t>“We can't,” they explained. “We have to wait for all the other shepherds. It takes all of us to move that huge stone. Only then can we water the flocks.”</w:t>
            </w:r>
          </w:p>
        </w:tc>
        <w:tc>
          <w:tcPr>
            <w:tcW w:type="dxa" w:w="2880"/>
          </w:tcPr>
          <w:p>
            <w:r/>
            <w:r>
              <w:rPr>
                <w:b/>
                <w:sz w:val="16"/>
              </w:rPr>
              <w:t>8</w:t>
            </w:r>
          </w:p>
          <w:p>
            <w:r>
              <w:rPr>
                <w:sz w:val="18"/>
              </w:rPr>
              <w:t>"그럴 수 없어." 그들이 말했어. "다른 목동들이 다 올 때까지 기다려야 해. 우리 모두가 힘을 합쳐야 저 돌을 굴릴 수 있거든. 그때가 되어서야 양들에게 물을 먹일 수 있어."</w:t>
            </w:r>
          </w:p>
        </w:tc>
      </w:tr>
      <w:tr>
        <w:tc>
          <w:tcPr>
            <w:tcW w:type="dxa" w:w="2880"/>
          </w:tcPr>
          <w:p>
            <w:r/>
            <w:r>
              <w:rPr>
                <w:b/>
                <w:sz w:val="16"/>
              </w:rPr>
              <w:t>9-12</w:t>
            </w:r>
          </w:p>
          <w:p>
            <w:r>
              <w:rPr>
                <w:sz w:val="18"/>
              </w:rPr>
              <w:t>While Jacob was in conversation with them, Rachel came up with her father’s sheep. She was the shepherd. The moment Jacob spotted Rachel, daughter of Laban his mother’s brother, saw her arriving with his uncle Laban’s sheep, he went and single-handedly rolled the stone from the mouth of the well and watered the sheep of his uncle Laban. Then he kissed Rachel and broke into tears. He told Rachel that he was related to her father, that he was Rebekah’s son. She ran and told her father. When Laban heard the news—Jacob, his sister’s son!—he ran out to meet him, embraced and kissed him and brought him home. Jacob told Laban the story of everything that had happened.</w:t>
            </w:r>
          </w:p>
        </w:tc>
        <w:tc>
          <w:tcPr>
            <w:tcW w:type="dxa" w:w="2880"/>
          </w:tcPr>
          <w:p>
            <w:r/>
            <w:r>
              <w:rPr>
                <w:b/>
                <w:sz w:val="16"/>
              </w:rPr>
              <w:t>9-12</w:t>
            </w:r>
          </w:p>
          <w:p>
            <w:r>
              <w:rPr>
                <w:sz w:val="18"/>
              </w:rPr>
              <w:t>While they were talking, Rachel showed up with her dad's sheep. She was the one taking care of them. The second Jacob saw Rachel, his uncle's daughter, with his uncle's sheep, he went over and, all by himself, rolled the stone away from the well and watered his uncle Laban's flock. Then he kissed Rachel and just started crying. He told her he was her dad's relative, Rebekah's son. She immediately ran and told her father.</w:t>
            </w:r>
          </w:p>
        </w:tc>
        <w:tc>
          <w:tcPr>
            <w:tcW w:type="dxa" w:w="2880"/>
          </w:tcPr>
          <w:p>
            <w:r/>
            <w:r>
              <w:rPr>
                <w:b/>
                <w:sz w:val="16"/>
              </w:rPr>
              <w:t>9-12</w:t>
            </w:r>
          </w:p>
          <w:p>
            <w:r>
              <w:rPr>
                <w:sz w:val="18"/>
              </w:rPr>
              <w:t>야곱이 그들과 이야기하는 동안, 라헬이 아버지의 양 떼를 데리고 왔어. 그녀가 바로 양치기였던 거임. 야곱은 어머니의 오빠인 라반의 딸 라헬이 삼촌 라반의 양 떼와 함께 오는 것을 보자마자, 혼자서 우물 입구의 돌을 굴려내고 삼촌 라반의 양 떼에게 물을 먹였어. 그러고는 라헬에게 입을 맞추고는 눈물을 터뜨렸지. 그는 라헬에게 자기가 그녀 아버지의 친척이며, 리브가의 아들이라고 말했어. 그녀는 달려가서 아버지에게 이 소식을 알렸지.</w:t>
            </w:r>
          </w:p>
        </w:tc>
      </w:tr>
      <w:tr>
        <w:tc>
          <w:tcPr>
            <w:tcW w:type="dxa" w:w="2880"/>
          </w:tcPr>
          <w:p>
            <w:r/>
            <w:r>
              <w:rPr>
                <w:b/>
                <w:sz w:val="16"/>
              </w:rPr>
              <w:t>13</w:t>
            </w:r>
          </w:p>
          <w:p>
            <w:r>
              <w:rPr>
                <w:sz w:val="18"/>
              </w:rPr>
              <w:t>↑ 위 MSG(9-13) 계속</w:t>
            </w:r>
          </w:p>
        </w:tc>
        <w:tc>
          <w:tcPr>
            <w:tcW w:type="dxa" w:w="2880"/>
          </w:tcPr>
          <w:p>
            <w:r/>
            <w:r>
              <w:rPr>
                <w:b/>
                <w:sz w:val="16"/>
              </w:rPr>
              <w:t>13</w:t>
            </w:r>
          </w:p>
          <w:p>
            <w:r>
              <w:rPr>
                <w:sz w:val="18"/>
              </w:rPr>
              <w:t>When Laban heard the news about his sister's son, Jacob, he ran out to meet him. He gave him a big hug and a kiss and brought him home. Jacob told Laban his whole story.</w:t>
            </w:r>
          </w:p>
        </w:tc>
        <w:tc>
          <w:tcPr>
            <w:tcW w:type="dxa" w:w="2880"/>
          </w:tcPr>
          <w:p>
            <w:r/>
            <w:r>
              <w:rPr>
                <w:b/>
                <w:sz w:val="16"/>
              </w:rPr>
              <w:t>13</w:t>
            </w:r>
          </w:p>
          <w:p>
            <w:r>
              <w:rPr>
                <w:sz w:val="18"/>
              </w:rPr>
              <w:t>라반은 자기 누이의 아들 야곱에 대한 소식을 듣자마자 달려 나가 그를 맞이하고, 그를 껴안고 입을 맞춘 후 집으로 데려왔어. 야곱은 라반에게 그동안 있었던 모든 일을 이야기했지.</w:t>
            </w:r>
          </w:p>
        </w:tc>
      </w:tr>
      <w:tr>
        <w:tc>
          <w:tcPr>
            <w:tcW w:type="dxa" w:w="2880"/>
          </w:tcPr>
          <w:p>
            <w:r/>
            <w:r>
              <w:rPr>
                <w:b/>
                <w:sz w:val="16"/>
              </w:rPr>
              <w:t>14</w:t>
            </w:r>
          </w:p>
          <w:p>
            <w:r>
              <w:rPr>
                <w:sz w:val="18"/>
              </w:rPr>
              <w:t>Laban said, “You’re family! My flesh and blood!”</w:t>
            </w:r>
          </w:p>
          <w:p>
            <w:r>
              <w:rPr>
                <w:sz w:val="18"/>
              </w:rPr>
              <w:t>When Jacob had been with him for a month, Laban said, “Just because you’re my nephew, you shouldn’t work for me for nothing. Tell me what you want to be paid. What’s a fair wage?”</w:t>
            </w:r>
          </w:p>
        </w:tc>
        <w:tc>
          <w:tcPr>
            <w:tcW w:type="dxa" w:w="2880"/>
          </w:tcPr>
          <w:p>
            <w:r/>
            <w:r>
              <w:rPr>
                <w:b/>
                <w:sz w:val="16"/>
              </w:rPr>
              <w:t>14</w:t>
            </w:r>
          </w:p>
          <w:p>
            <w:r>
              <w:rPr>
                <w:sz w:val="18"/>
              </w:rPr>
              <w:t>Laban was like, “You're for real family! My own flesh and blood!”</w:t>
            </w:r>
          </w:p>
        </w:tc>
        <w:tc>
          <w:tcPr>
            <w:tcW w:type="dxa" w:w="2880"/>
          </w:tcPr>
          <w:p>
            <w:r/>
            <w:r>
              <w:rPr>
                <w:b/>
                <w:sz w:val="16"/>
              </w:rPr>
              <w:t>14</w:t>
            </w:r>
          </w:p>
          <w:p>
            <w:r>
              <w:rPr>
                <w:sz w:val="18"/>
              </w:rPr>
              <w:t>라반이 말했어. "너는 진짜 우리 가족이구나! 내 살과 피야!"</w:t>
            </w:r>
          </w:p>
        </w:tc>
      </w:tr>
      <w:tr>
        <w:tc>
          <w:tcPr>
            <w:tcW w:type="dxa" w:w="2880"/>
          </w:tcPr>
          <w:p>
            <w:r/>
            <w:r>
              <w:rPr>
                <w:sz w:val="18"/>
              </w:rPr>
            </w:r>
          </w:p>
        </w:tc>
        <w:tc>
          <w:tcPr>
            <w:tcW w:type="dxa" w:w="2880"/>
          </w:tcPr>
          <w:p>
            <w:r/>
            <w:r>
              <w:rPr>
                <w:b/>
                <w:sz w:val="18"/>
              </w:rPr>
              <w:t>Jacob Gets Tricked</w:t>
            </w:r>
          </w:p>
        </w:tc>
        <w:tc>
          <w:tcPr>
            <w:tcW w:type="dxa" w:w="2880"/>
          </w:tcPr>
          <w:p>
            <w:r/>
            <w:r>
              <w:rPr>
                <w:b/>
                <w:sz w:val="18"/>
              </w:rPr>
              <w:t>야곱, 사기결혼 당하다</w:t>
            </w:r>
          </w:p>
        </w:tc>
      </w:tr>
      <w:tr>
        <w:tc>
          <w:tcPr>
            <w:tcW w:type="dxa" w:w="2880"/>
          </w:tcPr>
          <w:p>
            <w:r/>
            <w:r>
              <w:rPr>
                <w:b/>
                <w:sz w:val="16"/>
              </w:rPr>
              <w:t>14-15</w:t>
            </w:r>
          </w:p>
          <w:p>
            <w:r>
              <w:rPr>
                <w:sz w:val="18"/>
              </w:rPr>
              <w:t>Laban said, “You’re family! My flesh and blood!”</w:t>
            </w:r>
          </w:p>
          <w:p>
            <w:r>
              <w:rPr>
                <w:sz w:val="18"/>
              </w:rPr>
              <w:t>When Jacob had been with him for a month, Laban said, “Just because you’re my nephew, you shouldn’t work for me for nothing. Tell me what you want to be paid. What’s a fair wage?”</w:t>
            </w:r>
          </w:p>
        </w:tc>
        <w:tc>
          <w:tcPr>
            <w:tcW w:type="dxa" w:w="2880"/>
          </w:tcPr>
          <w:p>
            <w:r/>
            <w:r>
              <w:rPr>
                <w:b/>
                <w:sz w:val="16"/>
              </w:rPr>
              <w:t>14-15</w:t>
            </w:r>
          </w:p>
          <w:p>
            <w:r>
              <w:rPr>
                <w:sz w:val="18"/>
              </w:rPr>
              <w:t>After Jacob had stayed with him for a month, Laban said, “Look, just because you're my nephew doesn't mean you should work for free. Tell me what you want. What's a fair wage?”</w:t>
            </w:r>
          </w:p>
        </w:tc>
        <w:tc>
          <w:tcPr>
            <w:tcW w:type="dxa" w:w="2880"/>
          </w:tcPr>
          <w:p>
            <w:r/>
            <w:r>
              <w:rPr>
                <w:b/>
                <w:sz w:val="16"/>
              </w:rPr>
              <w:t>14-15</w:t>
            </w:r>
          </w:p>
          <w:p>
            <w:r>
              <w:rPr>
                <w:sz w:val="18"/>
              </w:rPr>
              <w:t>야곱이 그와 함께 지낸 지 한 달이 되었을 때, 라반이 말했어. "네가 내 조카라고 해서 공짜로 일할 필요는 없어. 보수로 뭘 원하는지 말해봐. 공정한 임금이 얼마일까?"</w:t>
            </w:r>
          </w:p>
        </w:tc>
      </w:tr>
      <w:tr>
        <w:tc>
          <w:tcPr>
            <w:tcW w:type="dxa" w:w="2880"/>
          </w:tcPr>
          <w:p>
            <w:r/>
            <w:r>
              <w:rPr>
                <w:b/>
                <w:sz w:val="16"/>
              </w:rPr>
              <w:t>16-17</w:t>
            </w:r>
          </w:p>
          <w:p>
            <w:r>
              <w:rPr>
                <w:sz w:val="18"/>
              </w:rPr>
              <w:t>Now Laban had two daughters; Leah was the older and Rachel the younger. Leah had nice eyes, but Rachel was stunningly beautiful. And it was Rachel that Jacob loved.</w:t>
            </w:r>
          </w:p>
          <w:p>
            <w:r>
              <w:rPr>
                <w:sz w:val="18"/>
              </w:rPr>
              <w:t>So Jacob answered, “I will work for you seven years for your younger daughter Rachel.”</w:t>
            </w:r>
          </w:p>
        </w:tc>
        <w:tc>
          <w:tcPr>
            <w:tcW w:type="dxa" w:w="2880"/>
          </w:tcPr>
          <w:p>
            <w:r/>
            <w:r>
              <w:rPr>
                <w:b/>
                <w:sz w:val="16"/>
              </w:rPr>
              <w:t>16-17</w:t>
            </w:r>
          </w:p>
          <w:p>
            <w:r>
              <w:rPr>
                <w:sz w:val="18"/>
              </w:rPr>
              <w:t>Now, Laban had two daughters. The older one was Leah, and the younger one was Rachel. Leah had nice eyes, but Rachel was a total knockout, like, drop-dead gorgeous. And Jacob was completely in love with Rachel.</w:t>
            </w:r>
          </w:p>
        </w:tc>
        <w:tc>
          <w:tcPr>
            <w:tcW w:type="dxa" w:w="2880"/>
          </w:tcPr>
          <w:p>
            <w:r/>
            <w:r>
              <w:rPr>
                <w:b/>
                <w:sz w:val="16"/>
              </w:rPr>
              <w:t>16-17</w:t>
            </w:r>
          </w:p>
          <w:p>
            <w:r>
              <w:rPr>
                <w:sz w:val="18"/>
              </w:rPr>
              <w:t>라반에게는 두 딸이 있었는데, 언니는 레아고 동생은 라헬이었어. 레아는 눈이 예뻤지만, 라헬은 진짜 굉장한 급으로 아름다웠지. 그리고 야곱은 라헬을 사랑했어.</w:t>
            </w:r>
          </w:p>
        </w:tc>
      </w:tr>
      <w:tr>
        <w:tc>
          <w:tcPr>
            <w:tcW w:type="dxa" w:w="2880"/>
          </w:tcPr>
          <w:p>
            <w:r/>
            <w:r>
              <w:rPr>
                <w:b/>
                <w:sz w:val="16"/>
              </w:rPr>
              <w:t>18</w:t>
            </w:r>
          </w:p>
          <w:p>
            <w:r>
              <w:rPr>
                <w:sz w:val="18"/>
              </w:rPr>
              <w:t>↑ 위 MSG(16-18) 계속</w:t>
            </w:r>
          </w:p>
        </w:tc>
        <w:tc>
          <w:tcPr>
            <w:tcW w:type="dxa" w:w="2880"/>
          </w:tcPr>
          <w:p>
            <w:r/>
            <w:r>
              <w:rPr>
                <w:b/>
                <w:sz w:val="16"/>
              </w:rPr>
              <w:t>18</w:t>
            </w:r>
          </w:p>
          <w:p>
            <w:r>
              <w:rPr>
                <w:sz w:val="18"/>
              </w:rPr>
              <w:t>So Jacob said, “I'll work for you for seven years if I can marry your younger daughter, Rachel.”</w:t>
            </w:r>
          </w:p>
        </w:tc>
        <w:tc>
          <w:tcPr>
            <w:tcW w:type="dxa" w:w="2880"/>
          </w:tcPr>
          <w:p>
            <w:r/>
            <w:r>
              <w:rPr>
                <w:b/>
                <w:sz w:val="16"/>
              </w:rPr>
              <w:t>18</w:t>
            </w:r>
          </w:p>
          <w:p>
            <w:r>
              <w:rPr>
                <w:sz w:val="18"/>
              </w:rPr>
              <w:t>그래서 야곱이 대답했지. "작은딸 라헬을 아내로 주시면, 7년 동안 외삼촌을 위해 일하겠습니다."</w:t>
            </w:r>
          </w:p>
        </w:tc>
      </w:tr>
      <w:tr>
        <w:tc>
          <w:tcPr>
            <w:tcW w:type="dxa" w:w="2880"/>
          </w:tcPr>
          <w:p>
            <w:r/>
            <w:r>
              <w:rPr>
                <w:b/>
                <w:sz w:val="16"/>
              </w:rPr>
              <w:t>19</w:t>
            </w:r>
          </w:p>
          <w:p>
            <w:r>
              <w:rPr>
                <w:sz w:val="18"/>
              </w:rPr>
              <w:t>“It is far better,” said Laban, “that I give her to you than marry her to some outsider. Yes. Stay here with me.”</w:t>
            </w:r>
          </w:p>
        </w:tc>
        <w:tc>
          <w:tcPr>
            <w:tcW w:type="dxa" w:w="2880"/>
          </w:tcPr>
          <w:p>
            <w:r/>
            <w:r>
              <w:rPr>
                <w:b/>
                <w:sz w:val="16"/>
              </w:rPr>
              <w:t>19</w:t>
            </w:r>
          </w:p>
          <w:p>
            <w:r>
              <w:rPr>
                <w:sz w:val="18"/>
              </w:rPr>
              <w:t>Laban replied, “It's way better for me to give her to you than to some random guy. For sure. Stay here with me.”</w:t>
            </w:r>
          </w:p>
        </w:tc>
        <w:tc>
          <w:tcPr>
            <w:tcW w:type="dxa" w:w="2880"/>
          </w:tcPr>
          <w:p>
            <w:r/>
            <w:r>
              <w:rPr>
                <w:b/>
                <w:sz w:val="16"/>
              </w:rPr>
              <w:t>19</w:t>
            </w:r>
          </w:p>
          <w:p>
            <w:r>
              <w:rPr>
                <w:sz w:val="18"/>
              </w:rPr>
              <w:t>라반이 말했어. "외부인에게 시집보내는 것보다 너에게 주는 게 훨씬 낫지. 그럼. 여기 나와 함께 머물러."</w:t>
            </w:r>
          </w:p>
        </w:tc>
      </w:tr>
      <w:tr>
        <w:tc>
          <w:tcPr>
            <w:tcW w:type="dxa" w:w="2880"/>
          </w:tcPr>
          <w:p>
            <w:r/>
            <w:r>
              <w:rPr>
                <w:b/>
                <w:sz w:val="16"/>
              </w:rPr>
              <w:t>20</w:t>
            </w:r>
          </w:p>
          <w:p>
            <w:r>
              <w:rPr>
                <w:sz w:val="18"/>
              </w:rPr>
              <w:t>So Jacob worked seven years for Rachel. But it only seemed like a few days, he loved her so much.</w:t>
            </w:r>
          </w:p>
        </w:tc>
        <w:tc>
          <w:tcPr>
            <w:tcW w:type="dxa" w:w="2880"/>
          </w:tcPr>
          <w:p>
            <w:r/>
            <w:r>
              <w:rPr>
                <w:b/>
                <w:sz w:val="16"/>
              </w:rPr>
              <w:t>20</w:t>
            </w:r>
          </w:p>
          <w:p>
            <w:r>
              <w:rPr>
                <w:sz w:val="18"/>
              </w:rPr>
              <w:t>So Jacob worked for seven years for Rachel. But because he was so in love with her, it felt like only a few days.</w:t>
            </w:r>
          </w:p>
        </w:tc>
        <w:tc>
          <w:tcPr>
            <w:tcW w:type="dxa" w:w="2880"/>
          </w:tcPr>
          <w:p>
            <w:r/>
            <w:r>
              <w:rPr>
                <w:b/>
                <w:sz w:val="16"/>
              </w:rPr>
              <w:t>20</w:t>
            </w:r>
          </w:p>
          <w:p>
            <w:r>
              <w:rPr>
                <w:sz w:val="18"/>
              </w:rPr>
              <w:t>그래서 야곱은 라헬을 위해 7년을 일했어. 하지만 그녀를 너무 사랑해서 그 7년이 며칠처럼 느껴졌대.</w:t>
            </w:r>
          </w:p>
        </w:tc>
      </w:tr>
      <w:tr>
        <w:tc>
          <w:tcPr>
            <w:tcW w:type="dxa" w:w="2880"/>
          </w:tcPr>
          <w:p>
            <w:r/>
            <w:r>
              <w:rPr>
                <w:b/>
                <w:sz w:val="16"/>
              </w:rPr>
              <w:t>21</w:t>
            </w:r>
          </w:p>
          <w:p>
            <w:r>
              <w:rPr>
                <w:sz w:val="18"/>
              </w:rPr>
              <w:t>Then Jacob said to Laban, “Give me my wife; I’ve completed what we agreed I’d do. I’m ready to consummate my marriage.” Laban invited everyone around and threw a big feast. At evening, though, he got his daughter Leah and brought her to the marriage bed, and Jacob slept with her. (Laban gave his maid Zilpah to his daughter Leah as her maid.)</w:t>
            </w:r>
          </w:p>
        </w:tc>
        <w:tc>
          <w:tcPr>
            <w:tcW w:type="dxa" w:w="2880"/>
          </w:tcPr>
          <w:p>
            <w:r/>
            <w:r>
              <w:rPr>
                <w:b/>
                <w:sz w:val="16"/>
              </w:rPr>
              <w:t>21</w:t>
            </w:r>
          </w:p>
          <w:p>
            <w:r>
              <w:rPr>
                <w:sz w:val="18"/>
              </w:rPr>
              <w:t>Then Jacob went to Laban and said, “I've done my part. Give me my wife. I'm ready to get married.”</w:t>
            </w:r>
          </w:p>
        </w:tc>
        <w:tc>
          <w:tcPr>
            <w:tcW w:type="dxa" w:w="2880"/>
          </w:tcPr>
          <w:p>
            <w:r/>
            <w:r>
              <w:rPr>
                <w:b/>
                <w:sz w:val="16"/>
              </w:rPr>
              <w:t>21</w:t>
            </w:r>
          </w:p>
          <w:p>
            <w:r>
              <w:rPr>
                <w:sz w:val="18"/>
              </w:rPr>
              <w:t>그 후 야곱이 라반에게 말했어. "약속한 기간이 끝났으니, 제 아내를 주십시오. 결혼할 준비가 되었습니다."</w:t>
            </w:r>
          </w:p>
        </w:tc>
      </w:tr>
      <w:tr>
        <w:tc>
          <w:tcPr>
            <w:tcW w:type="dxa" w:w="2880"/>
          </w:tcPr>
          <w:p>
            <w:r/>
            <w:r>
              <w:rPr>
                <w:b/>
                <w:sz w:val="16"/>
              </w:rPr>
              <w:t>22-24</w:t>
            </w:r>
          </w:p>
          <w:p>
            <w:r>
              <w:rPr>
                <w:sz w:val="18"/>
              </w:rPr>
              <w:t>↑ 위 MSG(21-24) 계속</w:t>
            </w:r>
          </w:p>
        </w:tc>
        <w:tc>
          <w:tcPr>
            <w:tcW w:type="dxa" w:w="2880"/>
          </w:tcPr>
          <w:p>
            <w:r/>
            <w:r>
              <w:rPr>
                <w:b/>
                <w:sz w:val="16"/>
              </w:rPr>
              <w:t>22-24</w:t>
            </w:r>
          </w:p>
          <w:p>
            <w:r>
              <w:rPr>
                <w:sz w:val="18"/>
              </w:rPr>
              <w:t>So Laban threw a huge party and invited everyone from the area. But when evening came, he brought his daughter Leah to Jacob, and Jacob slept with her. (Laban also gave his servant girl Zilpah to Leah.)</w:t>
            </w:r>
          </w:p>
        </w:tc>
        <w:tc>
          <w:tcPr>
            <w:tcW w:type="dxa" w:w="2880"/>
          </w:tcPr>
          <w:p>
            <w:r/>
            <w:r>
              <w:rPr>
                <w:b/>
                <w:sz w:val="16"/>
              </w:rPr>
              <w:t>22-24</w:t>
            </w:r>
          </w:p>
          <w:p>
            <w:r>
              <w:rPr>
                <w:sz w:val="18"/>
              </w:rPr>
              <w:t>라반은 주변 사람들을 모두 초대해서 큰 잔치를 열었어. 하지만 저녁이 되자, 그는 딸 레아를 데려와 야곱에게 보냈고, 야곱은 그녀와 동침했지. (라반은 자기 여종 실바를 딸 레아에게 몸종으로 주었어.)</w:t>
            </w:r>
          </w:p>
        </w:tc>
      </w:tr>
      <w:tr>
        <w:tc>
          <w:tcPr>
            <w:tcW w:type="dxa" w:w="2880"/>
          </w:tcPr>
          <w:p>
            <w:r/>
            <w:r>
              <w:rPr>
                <w:b/>
                <w:sz w:val="16"/>
              </w:rPr>
              <w:t>25</w:t>
            </w:r>
          </w:p>
          <w:p>
            <w:r>
              <w:rPr>
                <w:sz w:val="18"/>
              </w:rPr>
              <w:t>Morning came: There was Leah in the marriage bed!</w:t>
            </w:r>
          </w:p>
          <w:p>
            <w:r>
              <w:rPr>
                <w:sz w:val="18"/>
              </w:rPr>
              <w:t>Jacob confronted Laban, “What have you done to me? Didn’t I work all this time for the hand of Rachel? Why did you cheat me?”</w:t>
            </w:r>
          </w:p>
        </w:tc>
        <w:tc>
          <w:tcPr>
            <w:tcW w:type="dxa" w:w="2880"/>
          </w:tcPr>
          <w:p>
            <w:r/>
            <w:r>
              <w:rPr>
                <w:b/>
                <w:sz w:val="16"/>
              </w:rPr>
              <w:t>25</w:t>
            </w:r>
          </w:p>
          <w:p>
            <w:r>
              <w:rPr>
                <w:sz w:val="18"/>
              </w:rPr>
              <w:t>When morning came, Jacob saw it was Leah in his bed!</w:t>
            </w:r>
          </w:p>
        </w:tc>
        <w:tc>
          <w:tcPr>
            <w:tcW w:type="dxa" w:w="2880"/>
          </w:tcPr>
          <w:p>
            <w:r/>
            <w:r>
              <w:rPr>
                <w:b/>
                <w:sz w:val="16"/>
              </w:rPr>
              <w:t>25</w:t>
            </w:r>
          </w:p>
          <w:p>
            <w:r>
              <w:rPr>
                <w:sz w:val="18"/>
              </w:rPr>
              <w:t>아침이 되자, 침대에 있는 건 레아였어!</w:t>
            </w:r>
          </w:p>
        </w:tc>
      </w:tr>
      <w:tr>
        <w:tc>
          <w:tcPr>
            <w:tcW w:type="dxa" w:w="2880"/>
          </w:tcPr>
          <w:p>
            <w:r/>
            <w:r>
              <w:rPr>
                <w:b/>
                <w:sz w:val="16"/>
              </w:rPr>
              <w:t>25</w:t>
            </w:r>
          </w:p>
          <w:p>
            <w:r>
              <w:rPr>
                <w:sz w:val="18"/>
              </w:rPr>
              <w:t>↑ 위 MSG(25-25) 계속</w:t>
            </w:r>
          </w:p>
        </w:tc>
        <w:tc>
          <w:tcPr>
            <w:tcW w:type="dxa" w:w="2880"/>
          </w:tcPr>
          <w:p>
            <w:r/>
            <w:r>
              <w:rPr>
                <w:b/>
                <w:sz w:val="16"/>
              </w:rPr>
              <w:t>25</w:t>
            </w:r>
          </w:p>
          <w:p>
            <w:r>
              <w:rPr>
                <w:sz w:val="18"/>
              </w:rPr>
              <w:t>He went straight to Laban and was like, “What did you do to me?! Didn't I work all this time for Rachel? Why did you trick me?”</w:t>
            </w:r>
          </w:p>
        </w:tc>
        <w:tc>
          <w:tcPr>
            <w:tcW w:type="dxa" w:w="2880"/>
          </w:tcPr>
          <w:p>
            <w:r/>
            <w:r>
              <w:rPr>
                <w:b/>
                <w:sz w:val="16"/>
              </w:rPr>
              <w:t>25</w:t>
            </w:r>
          </w:p>
          <w:p>
            <w:r>
              <w:rPr>
                <w:sz w:val="18"/>
              </w:rPr>
              <w:t>야곱은 라반에게 따졌어. "저에게 어떻게 이러실 수 있습니까? 제가 라헬을 위해 일한 것이 아닙니까? 왜 저를 속이셨습니까?"</w:t>
            </w:r>
          </w:p>
        </w:tc>
      </w:tr>
      <w:tr>
        <w:tc>
          <w:tcPr>
            <w:tcW w:type="dxa" w:w="2880"/>
          </w:tcPr>
          <w:p>
            <w:r/>
            <w:r>
              <w:rPr>
                <w:b/>
                <w:sz w:val="16"/>
              </w:rPr>
              <w:t>26-27</w:t>
            </w:r>
          </w:p>
          <w:p>
            <w:r>
              <w:rPr>
                <w:sz w:val="18"/>
              </w:rPr>
              <w:t>“We don’t do it that way in our country,” said Laban. “We don’t marry off the younger daughter before the older. Enjoy your week of honeymoon, and then we’ll give you the other one also. But it will cost you another seven years of work.”</w:t>
            </w:r>
          </w:p>
        </w:tc>
        <w:tc>
          <w:tcPr>
            <w:tcW w:type="dxa" w:w="2880"/>
          </w:tcPr>
          <w:p>
            <w:r/>
            <w:r>
              <w:rPr>
                <w:b/>
                <w:sz w:val="16"/>
              </w:rPr>
              <w:t>26-27</w:t>
            </w:r>
          </w:p>
          <w:p>
            <w:r>
              <w:rPr>
                <w:sz w:val="18"/>
              </w:rPr>
              <w:t>Laban answered, “That's not how we do things here. We don't marry off the younger daughter before the older one. Finish the week-long wedding celebration with Leah, and then we'll give you Rachel too. But you'll have to work for me for another seven years.”</w:t>
            </w:r>
          </w:p>
        </w:tc>
        <w:tc>
          <w:tcPr>
            <w:tcW w:type="dxa" w:w="2880"/>
          </w:tcPr>
          <w:p>
            <w:r/>
            <w:r>
              <w:rPr>
                <w:b/>
                <w:sz w:val="16"/>
              </w:rPr>
              <w:t>26-27</w:t>
            </w:r>
          </w:p>
          <w:p>
            <w:r>
              <w:rPr>
                <w:sz w:val="18"/>
              </w:rPr>
              <w:t>라반이 대답했어. "우리나라에서는 그렇게 하지 않아. 언니보다 동생을 먼저 시집보내지 않는단다. 일주일 동안의 결혼 잔치를 마치렴. 그러면 다른 딸도 너에게 주겠다. 하지만 앞으로 7년을 더 일해야 할 것이다."</w:t>
            </w:r>
          </w:p>
        </w:tc>
      </w:tr>
      <w:tr>
        <w:tc>
          <w:tcPr>
            <w:tcW w:type="dxa" w:w="2880"/>
          </w:tcPr>
          <w:p>
            <w:r/>
            <w:r>
              <w:rPr>
                <w:b/>
                <w:sz w:val="16"/>
              </w:rPr>
              <w:t>28-30</w:t>
            </w:r>
          </w:p>
          <w:p>
            <w:r>
              <w:rPr>
                <w:sz w:val="18"/>
              </w:rPr>
              <w:t>Jacob agreed. When he’d completed the honeymoon week, Laban gave him his daughter Rachel to be his wife. (Laban gave his maid Bilhah to his daughter Rachel as her maid.) Jacob then slept with her. And he loved Rachel more than Leah. He worked for Laban another seven years.</w:t>
            </w:r>
          </w:p>
        </w:tc>
        <w:tc>
          <w:tcPr>
            <w:tcW w:type="dxa" w:w="2880"/>
          </w:tcPr>
          <w:p>
            <w:r/>
            <w:r>
              <w:rPr>
                <w:b/>
                <w:sz w:val="16"/>
              </w:rPr>
              <w:t>28-30</w:t>
            </w:r>
          </w:p>
          <w:p>
            <w:r>
              <w:rPr>
                <w:sz w:val="18"/>
              </w:rPr>
              <w:t>Jacob agreed. After the week was over, Laban gave him his daughter Rachel as his wife. (Laban also gave his servant girl Bilhah to Rachel.) So Jacob slept with Rachel, and he loved her way more than Leah. And he worked for Laban for another seven years.</w:t>
            </w:r>
          </w:p>
        </w:tc>
        <w:tc>
          <w:tcPr>
            <w:tcW w:type="dxa" w:w="2880"/>
          </w:tcPr>
          <w:p>
            <w:r/>
            <w:r>
              <w:rPr>
                <w:b/>
                <w:sz w:val="16"/>
              </w:rPr>
              <w:t>28-30</w:t>
            </w:r>
          </w:p>
          <w:p>
            <w:r>
              <w:rPr>
                <w:sz w:val="18"/>
              </w:rPr>
              <w:t>야곱은 동의했어. 일주일이 지나자 라반은 딸 라헬을 그에게 아내로 주었지. (라반은 자기 여종 빌하를 딸 라헬에게 몸종으로 주었어.) 야곱은 라헬과도 동침했고, 그는 레아보다 라헬을 훨씬 더 사랑했어. 그리고 그는 라반을 위해 7년을 더 일했지.</w:t>
            </w:r>
          </w:p>
        </w:tc>
      </w:tr>
      <w:tr>
        <w:tc>
          <w:tcPr>
            <w:tcW w:type="dxa" w:w="2880"/>
          </w:tcPr>
          <w:p>
            <w:r/>
            <w:r>
              <w:rPr>
                <w:sz w:val="18"/>
              </w:rPr>
            </w:r>
          </w:p>
        </w:tc>
        <w:tc>
          <w:tcPr>
            <w:tcW w:type="dxa" w:w="2880"/>
          </w:tcPr>
          <w:p>
            <w:r/>
            <w:r>
              <w:rPr>
                <w:b/>
                <w:sz w:val="18"/>
              </w:rPr>
              <w:t>The Baby Competition</w:t>
            </w:r>
          </w:p>
        </w:tc>
        <w:tc>
          <w:tcPr>
            <w:tcW w:type="dxa" w:w="2880"/>
          </w:tcPr>
          <w:p>
            <w:r/>
            <w:r>
              <w:rPr>
                <w:b/>
                <w:sz w:val="18"/>
              </w:rPr>
              <w:t>아들 낳기 경쟁</w:t>
            </w:r>
          </w:p>
        </w:tc>
      </w:tr>
      <w:tr>
        <w:tc>
          <w:tcPr>
            <w:tcW w:type="dxa" w:w="2880"/>
          </w:tcPr>
          <w:p>
            <w:r/>
            <w:r>
              <w:rPr>
                <w:b/>
                <w:sz w:val="16"/>
              </w:rPr>
              <w:t>31-32</w:t>
            </w:r>
          </w:p>
          <w:p>
            <w:r>
              <w:rPr>
                <w:sz w:val="18"/>
              </w:rPr>
              <w:t>When God realized that Leah was unloved, he opened her womb. But Rachel was barren. Leah became pregnant and had a son. She named him Reuben (Look-It’s-a-Boy!). “This is a sign,” she said, “that God has seen my misery; and a sign that now my husband will love me.”</w:t>
            </w:r>
          </w:p>
        </w:tc>
        <w:tc>
          <w:tcPr>
            <w:tcW w:type="dxa" w:w="2880"/>
          </w:tcPr>
          <w:p>
            <w:r/>
            <w:r>
              <w:rPr>
                <w:b/>
                <w:sz w:val="16"/>
              </w:rPr>
              <w:t>31-32</w:t>
            </w:r>
          </w:p>
          <w:p>
            <w:r>
              <w:rPr>
                <w:sz w:val="18"/>
              </w:rPr>
              <w:t>When God saw that Leah wasn't loved, he made it so she could have kids, but Rachel couldn't. Leah got pregnant and had a son. She named him Reuben, which means “Look, a son!” She said, “This is a sign that God has seen how miserable I am, and now my husband will finally love me.”</w:t>
            </w:r>
          </w:p>
        </w:tc>
        <w:tc>
          <w:tcPr>
            <w:tcW w:type="dxa" w:w="2880"/>
          </w:tcPr>
          <w:p>
            <w:r/>
            <w:r>
              <w:rPr>
                <w:b/>
                <w:sz w:val="16"/>
              </w:rPr>
              <w:t>31-32</w:t>
            </w:r>
          </w:p>
          <w:p>
            <w:r>
              <w:rPr>
                <w:sz w:val="18"/>
              </w:rPr>
              <w:t>하나님은 레아가 사랑받지 못하는 것을 보시고 그녀의 태를 열어주셨지만, 라헬은 임신하지 못했어. 레아는 임신하여 아들을 낳았지. 그녀는 그 아들의 이름을 르우벤(보라, 아들이라!)이라고 지었어. 그녀는 말했지. "이것은 하나님께서 나의 비참함을 보셨다는 증거이며, 이제 내 남편이 나를 사랑해 줄 것이라는 증거야."</w:t>
            </w:r>
          </w:p>
        </w:tc>
      </w:tr>
      <w:tr>
        <w:tc>
          <w:tcPr>
            <w:tcW w:type="dxa" w:w="2880"/>
          </w:tcPr>
          <w:p>
            <w:r/>
            <w:r>
              <w:rPr>
                <w:b/>
                <w:sz w:val="16"/>
              </w:rPr>
              <w:t>33</w:t>
            </w:r>
          </w:p>
          <w:p>
            <w:r>
              <w:rPr>
                <w:sz w:val="18"/>
              </w:rPr>
              <w:t>She became pregnant again and had another son. “God heard,” she said, “that I was unloved and so he gave me this son also.” She named this one Simeon (God-Heard). She became pregnant yet again—another son. She said, “Now maybe my husband will connect with me—I’ve given him three sons!” That’s why she named him Levi (Connect). She became pregnant a final time and had a fourth son. She said, “This time I’ll praise God.” So she named him Judah (Praise-God). Then she stopped having children.</w:t>
            </w:r>
          </w:p>
        </w:tc>
        <w:tc>
          <w:tcPr>
            <w:tcW w:type="dxa" w:w="2880"/>
          </w:tcPr>
          <w:p>
            <w:r/>
            <w:r>
              <w:rPr>
                <w:b/>
                <w:sz w:val="16"/>
              </w:rPr>
              <w:t>33</w:t>
            </w:r>
          </w:p>
          <w:p>
            <w:r>
              <w:rPr>
                <w:sz w:val="18"/>
              </w:rPr>
              <w:t>She got pregnant again and had another son. She said, “God heard that I was unloved, so he gave me this son too.” She named him Simeon, which means “God heard.”</w:t>
            </w:r>
          </w:p>
        </w:tc>
        <w:tc>
          <w:tcPr>
            <w:tcW w:type="dxa" w:w="2880"/>
          </w:tcPr>
          <w:p>
            <w:r/>
            <w:r>
              <w:rPr>
                <w:b/>
                <w:sz w:val="16"/>
              </w:rPr>
              <w:t>33</w:t>
            </w:r>
          </w:p>
          <w:p>
            <w:r>
              <w:rPr>
                <w:sz w:val="18"/>
              </w:rPr>
              <w:t>그녀는 다시 임신하여 또 다른 아들을 낳았어. "하나님께서 내가 사랑받지 못하는 것을 들으시고 이 아들도 주셨구나." 그녀는 이 아들의 이름을 시므온(하나님께서 들으심)이라고 지었지.</w:t>
            </w:r>
          </w:p>
        </w:tc>
      </w:tr>
      <w:tr>
        <w:tc>
          <w:tcPr>
            <w:tcW w:type="dxa" w:w="2880"/>
          </w:tcPr>
          <w:p>
            <w:r/>
            <w:r>
              <w:rPr>
                <w:b/>
                <w:sz w:val="16"/>
              </w:rPr>
              <w:t>34</w:t>
            </w:r>
          </w:p>
          <w:p>
            <w:r>
              <w:rPr>
                <w:sz w:val="18"/>
              </w:rPr>
              <w:t>↑ 위 MSG(33-35) 계속</w:t>
            </w:r>
          </w:p>
        </w:tc>
        <w:tc>
          <w:tcPr>
            <w:tcW w:type="dxa" w:w="2880"/>
          </w:tcPr>
          <w:p>
            <w:r/>
            <w:r>
              <w:rPr>
                <w:b/>
                <w:sz w:val="16"/>
              </w:rPr>
              <w:t>34</w:t>
            </w:r>
          </w:p>
          <w:p>
            <w:r>
              <w:rPr>
                <w:sz w:val="18"/>
              </w:rPr>
              <w:t>She got pregnant again and had another son. She said, “Now, for sure, my husband will get attached to me. I've given him three sons!” That's why he was named Levi, which means “attached.”</w:t>
            </w:r>
          </w:p>
        </w:tc>
        <w:tc>
          <w:tcPr>
            <w:tcW w:type="dxa" w:w="2880"/>
          </w:tcPr>
          <w:p>
            <w:r/>
            <w:r>
              <w:rPr>
                <w:b/>
                <w:sz w:val="16"/>
              </w:rPr>
              <w:t>34</w:t>
            </w:r>
          </w:p>
          <w:p>
            <w:r>
              <w:rPr>
                <w:sz w:val="18"/>
              </w:rPr>
              <w:t>그녀는 또다시 임신하여 아들을 낳았어. 그녀는 말했지. "이제 남편이 내게 단단히 매이겠지. 내가 아들을 셋이나 낳아주었으니!" 그래서 그의 이름을 레위(연합함)라고 지었어.</w:t>
            </w:r>
          </w:p>
        </w:tc>
      </w:tr>
      <w:tr>
        <w:tc>
          <w:tcPr>
            <w:tcW w:type="dxa" w:w="2880"/>
          </w:tcPr>
          <w:p>
            <w:r/>
            <w:r>
              <w:rPr>
                <w:b/>
                <w:sz w:val="16"/>
              </w:rPr>
              <w:t>35</w:t>
            </w:r>
          </w:p>
          <w:p>
            <w:r>
              <w:rPr>
                <w:sz w:val="18"/>
              </w:rPr>
              <w:t>↑ 위 MSG(33-35) 계속</w:t>
            </w:r>
          </w:p>
        </w:tc>
        <w:tc>
          <w:tcPr>
            <w:tcW w:type="dxa" w:w="2880"/>
          </w:tcPr>
          <w:p>
            <w:r/>
            <w:r>
              <w:rPr>
                <w:b/>
                <w:sz w:val="16"/>
              </w:rPr>
              <w:t>35</w:t>
            </w:r>
          </w:p>
          <w:p>
            <w:r>
              <w:rPr>
                <w:sz w:val="18"/>
              </w:rPr>
              <w:t>She got pregnant one last time and had a fourth son. She said, “This time, I'm just going to praise God.” So she named him Judah, which means “praise.” After that, she stopped having kids.</w:t>
            </w:r>
          </w:p>
        </w:tc>
        <w:tc>
          <w:tcPr>
            <w:tcW w:type="dxa" w:w="2880"/>
          </w:tcPr>
          <w:p>
            <w:r/>
            <w:r>
              <w:rPr>
                <w:b/>
                <w:sz w:val="16"/>
              </w:rPr>
              <w:t>35</w:t>
            </w:r>
          </w:p>
          <w:p>
            <w:r>
              <w:rPr>
                <w:sz w:val="18"/>
              </w:rPr>
              <w:t>그녀는 마지막으로 임신하여 네 번째 아들을 낳았어. 그녀는 말했지. "이번에는 하나님을 찬양할 것이다." 그래서 그의 이름을 유다(찬양)라고 지었어. 그 후 그녀는 더 이상 아이를 낳지 않았대.</w:t>
            </w:r>
          </w:p>
        </w:tc>
      </w:tr>
    </w:tbl>
    <w:p>
      <w:pPr>
        <w:pStyle w:val="Heading1"/>
      </w:pPr>
      <w:r>
        <w:t>Chapter 30 — Babies, Mandrakes, and a Flock of Riches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Baby War Begins</w:t>
            </w:r>
          </w:p>
        </w:tc>
        <w:tc>
          <w:tcPr>
            <w:tcW w:type="dxa" w:w="2880"/>
          </w:tcPr>
          <w:p>
            <w:r/>
            <w:r>
              <w:rPr>
                <w:b/>
                <w:sz w:val="18"/>
              </w:rPr>
              <w:t>애 낳기 전쟁 시작</w:t>
            </w:r>
          </w:p>
        </w:tc>
      </w:tr>
      <w:tr>
        <w:tc>
          <w:tcPr>
            <w:tcW w:type="dxa" w:w="2880"/>
          </w:tcPr>
          <w:p>
            <w:r/>
            <w:r>
              <w:rPr>
                <w:b/>
                <w:sz w:val="16"/>
              </w:rPr>
              <w:t>1</w:t>
            </w:r>
          </w:p>
          <w:p>
            <w:r>
              <w:rPr>
                <w:sz w:val="18"/>
              </w:rPr>
              <w:t>When Rachel realized that she wasn’t having any children for Jacob, she became jealous of her sister. She told Jacob, “Give me sons or I’ll die!”</w:t>
            </w:r>
          </w:p>
        </w:tc>
        <w:tc>
          <w:tcPr>
            <w:tcW w:type="dxa" w:w="2880"/>
          </w:tcPr>
          <w:p>
            <w:r/>
            <w:r>
              <w:rPr>
                <w:b/>
                <w:sz w:val="16"/>
              </w:rPr>
              <w:t>1</w:t>
            </w:r>
          </w:p>
          <w:p>
            <w:r>
              <w:rPr>
                <w:sz w:val="18"/>
              </w:rPr>
              <w:t>When Rachel realized she wasn't having any kids for Jacob, she got crazy jealous of her sister, Leah. She told Jacob, "You have to give me sons, or I'll literally die!"</w:t>
            </w:r>
          </w:p>
        </w:tc>
        <w:tc>
          <w:tcPr>
            <w:tcW w:type="dxa" w:w="2880"/>
          </w:tcPr>
          <w:p>
            <w:r/>
            <w:r>
              <w:rPr>
                <w:b/>
                <w:sz w:val="16"/>
              </w:rPr>
              <w:t>1</w:t>
            </w:r>
          </w:p>
          <w:p>
            <w:r>
              <w:rPr>
                <w:sz w:val="18"/>
              </w:rPr>
              <w:t>라헬은 자기가 야곱의 아이를 못 낳는 걸 깨닫고 언니 레아를 완전 질투하기 시작했대. 그래서 야곱한테 "아들 낳게 해달라고! 안 그러면 나 죽어버릴 거야!"라고 말했어.</w:t>
            </w:r>
          </w:p>
        </w:tc>
      </w:tr>
      <w:tr>
        <w:tc>
          <w:tcPr>
            <w:tcW w:type="dxa" w:w="2880"/>
          </w:tcPr>
          <w:p>
            <w:r/>
            <w:r>
              <w:rPr>
                <w:b/>
                <w:sz w:val="16"/>
              </w:rPr>
              <w:t>2</w:t>
            </w:r>
          </w:p>
          <w:p>
            <w:r>
              <w:rPr>
                <w:sz w:val="18"/>
              </w:rPr>
              <w:t>Jacob got angry with Rachel and said, “Am I God? Am I the one who refused you babies?”</w:t>
            </w:r>
          </w:p>
        </w:tc>
        <w:tc>
          <w:tcPr>
            <w:tcW w:type="dxa" w:w="2880"/>
          </w:tcPr>
          <w:p>
            <w:r/>
            <w:r>
              <w:rPr>
                <w:b/>
                <w:sz w:val="16"/>
              </w:rPr>
              <w:t>2</w:t>
            </w:r>
          </w:p>
          <w:p>
            <w:r>
              <w:rPr>
                <w:sz w:val="18"/>
              </w:rPr>
              <w:t>Jacob got pretty mad and shot back, "Hey, am I God? I'm not the one stopping you from having babies!"</w:t>
            </w:r>
          </w:p>
        </w:tc>
        <w:tc>
          <w:tcPr>
            <w:tcW w:type="dxa" w:w="2880"/>
          </w:tcPr>
          <w:p>
            <w:r/>
            <w:r>
              <w:rPr>
                <w:b/>
                <w:sz w:val="16"/>
              </w:rPr>
              <w:t>2</w:t>
            </w:r>
          </w:p>
          <w:p>
            <w:r>
              <w:rPr>
                <w:sz w:val="18"/>
              </w:rPr>
              <w:t>야곱은 완전 화나서 "아니, 내가 하나님이야? 내가 너 애 못 낳게 막은 거냐고!"라고 쏘아붙였지.</w:t>
            </w:r>
          </w:p>
        </w:tc>
      </w:tr>
      <w:tr>
        <w:tc>
          <w:tcPr>
            <w:tcW w:type="dxa" w:w="2880"/>
          </w:tcPr>
          <w:p>
            <w:r/>
            <w:r>
              <w:rPr>
                <w:b/>
                <w:sz w:val="16"/>
              </w:rPr>
              <w:t>3-5</w:t>
            </w:r>
          </w:p>
          <w:p>
            <w:r>
              <w:rPr>
                <w:sz w:val="18"/>
              </w:rPr>
              <w:t>Rachel said, “Here’s my maid Bilhah. Sleep with her. Let her substitute for me so I can have a child through her and build a family.” So she gave him her maid Bilhah for a wife and Jacob slept with her. Bilhah became pregnant and gave Jacob a son.</w:t>
            </w:r>
          </w:p>
        </w:tc>
        <w:tc>
          <w:tcPr>
            <w:tcW w:type="dxa" w:w="2880"/>
          </w:tcPr>
          <w:p>
            <w:r/>
            <w:r>
              <w:rPr>
                <w:b/>
                <w:sz w:val="16"/>
              </w:rPr>
              <w:t>3-5</w:t>
            </w:r>
          </w:p>
          <w:p>
            <w:r>
              <w:rPr>
                <w:sz w:val="18"/>
              </w:rPr>
              <w:t>So Rachel came up with a plan. "Okay, look, here's my servant, Bilhah. Sleep with her. She can be a surrogate for me, and I can start a family through her." So she gave Bilhah to Jacob, and he slept with her. Bilhah got pregnant and had a son for Jacob.</w:t>
            </w:r>
          </w:p>
        </w:tc>
        <w:tc>
          <w:tcPr>
            <w:tcW w:type="dxa" w:w="2880"/>
          </w:tcPr>
          <w:p>
            <w:r/>
            <w:r>
              <w:rPr>
                <w:b/>
                <w:sz w:val="16"/>
              </w:rPr>
              <w:t>3-5</w:t>
            </w:r>
          </w:p>
          <w:p>
            <w:r>
              <w:rPr>
                <w:sz w:val="18"/>
              </w:rPr>
              <w:t>그러자 라헬이 계획을 하나 짰어. "오케이, 플랜 B가 있어. 내 하녀 빌하 있잖아. 빌하랑 자. 걔가 대리모가 돼주면, 내가 그 애를 내 애처럼 키워서 가족을 만들 수 있을 거야." 그래서 라헬은 빌하를 야곱한테 줬고, 야곱은 빌하랑 잤대. 빌하가 임신해서 야곱의 아들을 낳았어.</w:t>
            </w:r>
          </w:p>
        </w:tc>
      </w:tr>
      <w:tr>
        <w:tc>
          <w:tcPr>
            <w:tcW w:type="dxa" w:w="2880"/>
          </w:tcPr>
          <w:p>
            <w:r/>
            <w:r>
              <w:rPr>
                <w:b/>
                <w:sz w:val="16"/>
              </w:rPr>
              <w:t>6</w:t>
            </w:r>
          </w:p>
          <w:p>
            <w:r>
              <w:rPr>
                <w:sz w:val="18"/>
              </w:rPr>
              <w:t>Rachel said, “God took my side and vindicated me. He listened to me and gave me a son.” She named him Dan (Vindication). Rachel’s maid Bilhah became pregnant again and gave Jacob a second son. Rachel said, “I’ve been in an all-out fight with my sister—and I’ve won.” So she named him Naphtali (Fight).</w:t>
            </w:r>
          </w:p>
        </w:tc>
        <w:tc>
          <w:tcPr>
            <w:tcW w:type="dxa" w:w="2880"/>
          </w:tcPr>
          <w:p>
            <w:r/>
            <w:r>
              <w:rPr>
                <w:b/>
                <w:sz w:val="16"/>
              </w:rPr>
              <w:t>6</w:t>
            </w:r>
          </w:p>
          <w:p>
            <w:r>
              <w:rPr>
                <w:sz w:val="18"/>
              </w:rPr>
              <w:t>Rachel said, "God totally had my back and proved I was right. He heard me and gave me a son!" So she named him Dan, which means 'Vindicated.'</w:t>
            </w:r>
          </w:p>
        </w:tc>
        <w:tc>
          <w:tcPr>
            <w:tcW w:type="dxa" w:w="2880"/>
          </w:tcPr>
          <w:p>
            <w:r/>
            <w:r>
              <w:rPr>
                <w:b/>
                <w:sz w:val="16"/>
              </w:rPr>
              <w:t>6</w:t>
            </w:r>
          </w:p>
          <w:p>
            <w:r>
              <w:rPr>
                <w:sz w:val="18"/>
              </w:rPr>
              <w:t>라헬이 말했지. "하나님이 완전 내 편이었던 거임. 내 억울함을 풀어주셨어. 내 기도를 들어주시고 아들을 주셨네!" 그래서 아들 이름을 단이라고 지었는데, '억울함을 풀어주다'라는 뜻이래.</w:t>
            </w:r>
          </w:p>
        </w:tc>
      </w:tr>
      <w:tr>
        <w:tc>
          <w:tcPr>
            <w:tcW w:type="dxa" w:w="2880"/>
          </w:tcPr>
          <w:p>
            <w:r/>
            <w:r>
              <w:rPr>
                <w:b/>
                <w:sz w:val="16"/>
              </w:rPr>
              <w:t>7-8</w:t>
            </w:r>
          </w:p>
          <w:p>
            <w:r>
              <w:rPr>
                <w:sz w:val="18"/>
              </w:rPr>
              <w:t>↑ 위 MSG(6-8) 계속</w:t>
            </w:r>
          </w:p>
        </w:tc>
        <w:tc>
          <w:tcPr>
            <w:tcW w:type="dxa" w:w="2880"/>
          </w:tcPr>
          <w:p>
            <w:r/>
            <w:r>
              <w:rPr>
                <w:b/>
                <w:sz w:val="16"/>
              </w:rPr>
              <w:t>7-8</w:t>
            </w:r>
          </w:p>
          <w:p>
            <w:r>
              <w:rPr>
                <w:sz w:val="18"/>
              </w:rPr>
              <w:t>Then, Rachel's servant Bilhah got pregnant again and gave Jacob a second son. Rachel was like, "I've been in a real wrestling match with my sister, and I WON." So she named him Naphtali, which means 'My Struggle.'</w:t>
            </w:r>
          </w:p>
        </w:tc>
        <w:tc>
          <w:tcPr>
            <w:tcW w:type="dxa" w:w="2880"/>
          </w:tcPr>
          <w:p>
            <w:r/>
            <w:r>
              <w:rPr>
                <w:b/>
                <w:sz w:val="16"/>
              </w:rPr>
              <w:t>7-8</w:t>
            </w:r>
          </w:p>
          <w:p>
            <w:r>
              <w:rPr>
                <w:sz w:val="18"/>
              </w:rPr>
              <w:t>그리고 라헬의 하녀 빌하가 또 임신해서 야곱의 둘째 아들을 낳았어. 라헬은 "나 언니랑 진짜 씨름 한 판 붙었는데, 내가 이김"이라고 말했대. 그래서 아들 이름을 납달리라고 지었는데, '나의 싸움'이라는 뜻이야.</w:t>
            </w:r>
          </w:p>
        </w:tc>
      </w:tr>
      <w:tr>
        <w:tc>
          <w:tcPr>
            <w:tcW w:type="dxa" w:w="2880"/>
          </w:tcPr>
          <w:p>
            <w:r/>
            <w:r>
              <w:rPr>
                <w:sz w:val="18"/>
              </w:rPr>
            </w:r>
          </w:p>
        </w:tc>
        <w:tc>
          <w:tcPr>
            <w:tcW w:type="dxa" w:w="2880"/>
          </w:tcPr>
          <w:p>
            <w:r/>
            <w:r>
              <w:rPr>
                <w:b/>
                <w:sz w:val="18"/>
              </w:rPr>
              <w:t>Leah Fights Back</w:t>
            </w:r>
          </w:p>
        </w:tc>
        <w:tc>
          <w:tcPr>
            <w:tcW w:type="dxa" w:w="2880"/>
          </w:tcPr>
          <w:p>
            <w:r/>
            <w:r>
              <w:rPr>
                <w:b/>
                <w:sz w:val="18"/>
              </w:rPr>
              <w:t>레아의 반격</w:t>
            </w:r>
          </w:p>
        </w:tc>
      </w:tr>
      <w:tr>
        <w:tc>
          <w:tcPr>
            <w:tcW w:type="dxa" w:w="2880"/>
          </w:tcPr>
          <w:p>
            <w:r/>
            <w:r>
              <w:rPr>
                <w:b/>
                <w:sz w:val="16"/>
              </w:rPr>
              <w:t>9</w:t>
            </w:r>
          </w:p>
          <w:p>
            <w:r>
              <w:rPr>
                <w:sz w:val="18"/>
              </w:rPr>
              <w:t>When Leah saw that she wasn’t having any more children, she gave her maid Zilpah to Jacob for a wife. Zilpah had a son for Jacob. Leah said, “How fortunate!” and she named him Gad (Lucky). When Leah’s maid Zilpah had a second son for Jacob, Leah said, “A happy day! The women will congratulate me in my happiness.” So she named him Asher (Happy).</w:t>
            </w:r>
          </w:p>
        </w:tc>
        <w:tc>
          <w:tcPr>
            <w:tcW w:type="dxa" w:w="2880"/>
          </w:tcPr>
          <w:p>
            <w:r/>
            <w:r>
              <w:rPr>
                <w:b/>
                <w:sz w:val="16"/>
              </w:rPr>
              <w:t>9</w:t>
            </w:r>
          </w:p>
          <w:p>
            <w:r>
              <w:rPr>
                <w:sz w:val="18"/>
              </w:rPr>
              <w:t>When Leah saw she wasn't having any more kids, she pulled the same move. She gave her servant Zilpah to Jacob as a wife. Zilpah had a son for Jacob.</w:t>
            </w:r>
          </w:p>
        </w:tc>
        <w:tc>
          <w:tcPr>
            <w:tcW w:type="dxa" w:w="2880"/>
          </w:tcPr>
          <w:p>
            <w:r/>
            <w:r>
              <w:rPr>
                <w:b/>
                <w:sz w:val="16"/>
              </w:rPr>
              <w:t>9</w:t>
            </w:r>
          </w:p>
          <w:p>
            <w:r>
              <w:rPr>
                <w:sz w:val="18"/>
              </w:rPr>
              <w:t>레아는 자기가 더 이상 애를 못 낳는 걸 보고 똑같은 작전을 썼어. 자기 하녀 실바를 야곱에게 아내로 줬지. 실바가 야곱의 아들을 낳았어.</w:t>
            </w:r>
          </w:p>
        </w:tc>
      </w:tr>
      <w:tr>
        <w:tc>
          <w:tcPr>
            <w:tcW w:type="dxa" w:w="2880"/>
          </w:tcPr>
          <w:p>
            <w:r/>
            <w:r>
              <w:rPr>
                <w:b/>
                <w:sz w:val="16"/>
              </w:rPr>
              <w:t>10-11</w:t>
            </w:r>
          </w:p>
          <w:p>
            <w:r>
              <w:rPr>
                <w:sz w:val="18"/>
              </w:rPr>
              <w:t>↑ 위 MSG(9-13) 계속</w:t>
            </w:r>
          </w:p>
        </w:tc>
        <w:tc>
          <w:tcPr>
            <w:tcW w:type="dxa" w:w="2880"/>
          </w:tcPr>
          <w:p>
            <w:r/>
            <w:r>
              <w:rPr>
                <w:b/>
                <w:sz w:val="16"/>
              </w:rPr>
              <w:t>10-11</w:t>
            </w:r>
          </w:p>
          <w:p>
            <w:r>
              <w:rPr>
                <w:sz w:val="18"/>
              </w:rPr>
              <w:t>Leah exclaimed, "Wow, so lucky!" and she named him Gad, which means 'Good Fortune.'</w:t>
            </w:r>
          </w:p>
        </w:tc>
        <w:tc>
          <w:tcPr>
            <w:tcW w:type="dxa" w:w="2880"/>
          </w:tcPr>
          <w:p>
            <w:r/>
            <w:r>
              <w:rPr>
                <w:b/>
                <w:sz w:val="16"/>
              </w:rPr>
              <w:t>10-11</w:t>
            </w:r>
          </w:p>
          <w:p>
            <w:r>
              <w:rPr>
                <w:sz w:val="18"/>
              </w:rPr>
              <w:t>레아는 "와, 진짜 이득!"이라고 외치면서 아들 이름을 갓이라고 지었어. '행운'이라는 뜻이지.</w:t>
            </w:r>
          </w:p>
        </w:tc>
      </w:tr>
      <w:tr>
        <w:tc>
          <w:tcPr>
            <w:tcW w:type="dxa" w:w="2880"/>
          </w:tcPr>
          <w:p>
            <w:r/>
            <w:r>
              <w:rPr>
                <w:b/>
                <w:sz w:val="16"/>
              </w:rPr>
              <w:t>12-13</w:t>
            </w:r>
          </w:p>
          <w:p>
            <w:r>
              <w:rPr>
                <w:sz w:val="18"/>
              </w:rPr>
              <w:t>↑ 위 MSG(9-13) 계속</w:t>
            </w:r>
          </w:p>
        </w:tc>
        <w:tc>
          <w:tcPr>
            <w:tcW w:type="dxa" w:w="2880"/>
          </w:tcPr>
          <w:p>
            <w:r/>
            <w:r>
              <w:rPr>
                <w:b/>
                <w:sz w:val="16"/>
              </w:rPr>
              <w:t>12-13</w:t>
            </w:r>
          </w:p>
          <w:p>
            <w:r>
              <w:rPr>
                <w:sz w:val="18"/>
              </w:rPr>
              <w:t>When Leah's servant Zilpah had a second son, Leah said, "This is such a happy day! All the women are gonna congratulate me on how happy I am." So she named him Asher, which means 'Happy.'</w:t>
            </w:r>
          </w:p>
        </w:tc>
        <w:tc>
          <w:tcPr>
            <w:tcW w:type="dxa" w:w="2880"/>
          </w:tcPr>
          <w:p>
            <w:r/>
            <w:r>
              <w:rPr>
                <w:b/>
                <w:sz w:val="16"/>
              </w:rPr>
              <w:t>12-13</w:t>
            </w:r>
          </w:p>
          <w:p>
            <w:r>
              <w:rPr>
                <w:sz w:val="18"/>
              </w:rPr>
              <w:t>레아의 하녀 실바가 둘째 아들을 낳자, 레아는 "오늘 완전 행복한 날이네! 여자들이 다 내 행복을 축하해주겠지."라고 말했대. 그래서 아들 이름을 아셀이라고 지었는데, '행복'이라는 뜻이야.</w:t>
            </w:r>
          </w:p>
        </w:tc>
      </w:tr>
      <w:tr>
        <w:tc>
          <w:tcPr>
            <w:tcW w:type="dxa" w:w="2880"/>
          </w:tcPr>
          <w:p>
            <w:r/>
            <w:r>
              <w:rPr>
                <w:sz w:val="18"/>
              </w:rPr>
            </w:r>
          </w:p>
        </w:tc>
        <w:tc>
          <w:tcPr>
            <w:tcW w:type="dxa" w:w="2880"/>
          </w:tcPr>
          <w:p>
            <w:r/>
            <w:r>
              <w:rPr>
                <w:b/>
                <w:sz w:val="18"/>
              </w:rPr>
              <w:t>The Mandrake Deal</w:t>
            </w:r>
          </w:p>
        </w:tc>
        <w:tc>
          <w:tcPr>
            <w:tcW w:type="dxa" w:w="2880"/>
          </w:tcPr>
          <w:p>
            <w:r/>
            <w:r>
              <w:rPr>
                <w:b/>
                <w:sz w:val="18"/>
              </w:rPr>
              <w:t>합환채 딜</w:t>
            </w:r>
          </w:p>
        </w:tc>
      </w:tr>
      <w:tr>
        <w:tc>
          <w:tcPr>
            <w:tcW w:type="dxa" w:w="2880"/>
          </w:tcPr>
          <w:p>
            <w:r/>
            <w:r>
              <w:rPr>
                <w:b/>
                <w:sz w:val="16"/>
              </w:rPr>
              <w:t>14</w:t>
            </w:r>
          </w:p>
          <w:p>
            <w:r>
              <w:rPr>
                <w:sz w:val="18"/>
              </w:rPr>
              <w:t>One day during the wheat harvest Reuben found some mandrakes in the field and brought them home to his mother Leah. Rachel asked Leah, “Could I please have some of your son’s mandrakes?”</w:t>
            </w:r>
          </w:p>
        </w:tc>
        <w:tc>
          <w:tcPr>
            <w:tcW w:type="dxa" w:w="2880"/>
          </w:tcPr>
          <w:p>
            <w:r/>
            <w:r>
              <w:rPr>
                <w:b/>
                <w:sz w:val="16"/>
              </w:rPr>
              <w:t>14</w:t>
            </w:r>
          </w:p>
          <w:p>
            <w:r>
              <w:rPr>
                <w:sz w:val="18"/>
              </w:rPr>
              <w:t>One day, during the wheat harvest, Leah's son Reuben found some mandrakes in a field and brought them home to his mom. Rachel saw them and asked Leah, "Hey, can I please have some of those mandrakes your son found?"</w:t>
            </w:r>
          </w:p>
        </w:tc>
        <w:tc>
          <w:tcPr>
            <w:tcW w:type="dxa" w:w="2880"/>
          </w:tcPr>
          <w:p>
            <w:r/>
            <w:r>
              <w:rPr>
                <w:b/>
                <w:sz w:val="16"/>
              </w:rPr>
              <w:t>14</w:t>
            </w:r>
          </w:p>
          <w:p>
            <w:r>
              <w:rPr>
                <w:sz w:val="18"/>
              </w:rPr>
              <w:t>어느 날 밀 추수할 때, 레아의 아들 르우벤이 들에서 합환채를 발견해서 엄마한테 갖다 줬어. 라헬이 그걸 보고 레아한테 "야, 니 아들이 찾은 합환채 나 좀 주면 안 되냐?"라고 물었지.</w:t>
            </w:r>
          </w:p>
        </w:tc>
      </w:tr>
      <w:tr>
        <w:tc>
          <w:tcPr>
            <w:tcW w:type="dxa" w:w="2880"/>
          </w:tcPr>
          <w:p>
            <w:r/>
            <w:r>
              <w:rPr>
                <w:b/>
                <w:sz w:val="16"/>
              </w:rPr>
              <w:t>15</w:t>
            </w:r>
          </w:p>
          <w:p>
            <w:r>
              <w:rPr>
                <w:sz w:val="18"/>
              </w:rPr>
              <w:t>Leah said, “Wasn’t it enough that you got my husband away from me? And now you also want my son’s mandrakes?”</w:t>
            </w:r>
          </w:p>
          <w:p>
            <w:r>
              <w:rPr>
                <w:sz w:val="18"/>
              </w:rPr>
              <w:t>Rachel said, “All right. I’ll let him sleep with you tonight in exchange for your son’s mandrakes.”</w:t>
            </w:r>
          </w:p>
        </w:tc>
        <w:tc>
          <w:tcPr>
            <w:tcW w:type="dxa" w:w="2880"/>
          </w:tcPr>
          <w:p>
            <w:r/>
            <w:r>
              <w:rPr>
                <w:b/>
                <w:sz w:val="16"/>
              </w:rPr>
              <w:t>15</w:t>
            </w:r>
          </w:p>
          <w:p>
            <w:r>
              <w:rPr>
                <w:sz w:val="18"/>
              </w:rPr>
              <w:t>Leah was not having it. "Wasn't it bad enough that you stole my husband from me? And now you want my son's mandrakes too?"</w:t>
            </w:r>
          </w:p>
        </w:tc>
        <w:tc>
          <w:tcPr>
            <w:tcW w:type="dxa" w:w="2880"/>
          </w:tcPr>
          <w:p>
            <w:r/>
            <w:r>
              <w:rPr>
                <w:b/>
                <w:sz w:val="16"/>
              </w:rPr>
              <w:t>15</w:t>
            </w:r>
          </w:p>
          <w:p>
            <w:r>
              <w:rPr>
                <w:sz w:val="18"/>
              </w:rPr>
              <w:t>레아는 어이가 없었어. "내 남편 뺏어간 것도 모자라서, 이제 내 아들의 합환채까지 탐내는 거냐?"</w:t>
            </w:r>
          </w:p>
        </w:tc>
      </w:tr>
      <w:tr>
        <w:tc>
          <w:tcPr>
            <w:tcW w:type="dxa" w:w="2880"/>
          </w:tcPr>
          <w:p>
            <w:r/>
            <w:r>
              <w:rPr>
                <w:b/>
                <w:sz w:val="16"/>
              </w:rPr>
              <w:t>15</w:t>
            </w:r>
          </w:p>
          <w:p>
            <w:r>
              <w:rPr>
                <w:sz w:val="18"/>
              </w:rPr>
              <w:t>↑ 위 MSG(15-15) 계속</w:t>
            </w:r>
          </w:p>
        </w:tc>
        <w:tc>
          <w:tcPr>
            <w:tcW w:type="dxa" w:w="2880"/>
          </w:tcPr>
          <w:p>
            <w:r/>
            <w:r>
              <w:rPr>
                <w:b/>
                <w:sz w:val="16"/>
              </w:rPr>
              <w:t>15</w:t>
            </w:r>
          </w:p>
          <w:p>
            <w:r>
              <w:rPr>
                <w:sz w:val="18"/>
              </w:rPr>
              <w:t>Rachel shot back, "Fine. Here's the deal: I'll let Jacob sleep with you tonight if you give me your son's mandrakes."</w:t>
            </w:r>
          </w:p>
        </w:tc>
        <w:tc>
          <w:tcPr>
            <w:tcW w:type="dxa" w:w="2880"/>
          </w:tcPr>
          <w:p>
            <w:r/>
            <w:r>
              <w:rPr>
                <w:b/>
                <w:sz w:val="16"/>
              </w:rPr>
              <w:t>15</w:t>
            </w:r>
          </w:p>
          <w:p>
            <w:r>
              <w:rPr>
                <w:sz w:val="18"/>
              </w:rPr>
              <w:t>라헬이 바로 받아쳤어. "알겠어, 그럼 거래하자. 오늘 밤 야곱이랑 자게 해줄게. 대신 니 아들 합환채는 내놔."</w:t>
            </w:r>
          </w:p>
        </w:tc>
      </w:tr>
      <w:tr>
        <w:tc>
          <w:tcPr>
            <w:tcW w:type="dxa" w:w="2880"/>
          </w:tcPr>
          <w:p>
            <w:r/>
            <w:r>
              <w:rPr>
                <w:b/>
                <w:sz w:val="16"/>
              </w:rPr>
              <w:t>16</w:t>
            </w:r>
          </w:p>
          <w:p>
            <w:r>
              <w:rPr>
                <w:sz w:val="18"/>
              </w:rPr>
              <w:t>When Jacob came home that evening from the fields, Leah was there to meet him: “Sleep with me tonight; I’ve bartered my son’s mandrakes for a night with you.” So he slept with her that night. God listened to Leah; she became pregnant and gave Jacob a fifth son. She said, “God rewarded me for giving my maid to my husband.” She named him Issachar (Bartered). Leah became pregnant yet again and gave Jacob a sixth son, saying, “God has given me a great gift. This time my husband will honor me with gifts—I’ve given him six sons!” She named him Zebulun (Honor). Last of all she had a daughter and named her Dinah.</w:t>
            </w:r>
          </w:p>
        </w:tc>
        <w:tc>
          <w:tcPr>
            <w:tcW w:type="dxa" w:w="2880"/>
          </w:tcPr>
          <w:p>
            <w:r/>
            <w:r>
              <w:rPr>
                <w:b/>
                <w:sz w:val="16"/>
              </w:rPr>
              <w:t>16</w:t>
            </w:r>
          </w:p>
          <w:p>
            <w:r>
              <w:rPr>
                <w:sz w:val="18"/>
              </w:rPr>
              <w:t>So when Jacob came home from the fields that evening, Leah was waiting for him. "You're sleeping with me tonight. I traded my son's mandrakes for a night with you." So he slept with her that night.</w:t>
            </w:r>
          </w:p>
        </w:tc>
        <w:tc>
          <w:tcPr>
            <w:tcW w:type="dxa" w:w="2880"/>
          </w:tcPr>
          <w:p>
            <w:r/>
            <w:r>
              <w:rPr>
                <w:b/>
                <w:sz w:val="16"/>
              </w:rPr>
              <w:t>16</w:t>
            </w:r>
          </w:p>
          <w:p>
            <w:r>
              <w:rPr>
                <w:sz w:val="18"/>
              </w:rPr>
              <w:t>그날 저녁 야곱이 들에서 돌아오니까 레아가 기다리고 있었어. "오늘 밤 나랑 자야 돼. 내 아들 합환채랑 바꾼 하룻밤이니까." 그래서 그날 밤 야곱은 레아랑 잤대.</w:t>
            </w:r>
          </w:p>
        </w:tc>
      </w:tr>
      <w:tr>
        <w:tc>
          <w:tcPr>
            <w:tcW w:type="dxa" w:w="2880"/>
          </w:tcPr>
          <w:p>
            <w:r/>
            <w:r>
              <w:rPr>
                <w:b/>
                <w:sz w:val="16"/>
              </w:rPr>
              <w:t>17-18</w:t>
            </w:r>
          </w:p>
          <w:p>
            <w:r>
              <w:rPr>
                <w:sz w:val="18"/>
              </w:rPr>
              <w:t>↑ 위 MSG(16-21) 계속</w:t>
            </w:r>
          </w:p>
        </w:tc>
        <w:tc>
          <w:tcPr>
            <w:tcW w:type="dxa" w:w="2880"/>
          </w:tcPr>
          <w:p>
            <w:r/>
            <w:r>
              <w:rPr>
                <w:b/>
                <w:sz w:val="16"/>
              </w:rPr>
              <w:t>17-18</w:t>
            </w:r>
          </w:p>
          <w:p>
            <w:r>
              <w:rPr>
                <w:sz w:val="18"/>
              </w:rPr>
              <w:t>And God listened to Leah. She got pregnant and gave Jacob a fifth son. She said, "God rewarded me for giving my servant to my husband." She named him Issachar, which means 'Bartered.'</w:t>
            </w:r>
          </w:p>
        </w:tc>
        <w:tc>
          <w:tcPr>
            <w:tcW w:type="dxa" w:w="2880"/>
          </w:tcPr>
          <w:p>
            <w:r/>
            <w:r>
              <w:rPr>
                <w:b/>
                <w:sz w:val="16"/>
              </w:rPr>
              <w:t>17-18</w:t>
            </w:r>
          </w:p>
          <w:p>
            <w:r>
              <w:rPr>
                <w:sz w:val="18"/>
              </w:rPr>
              <w:t>하나님이 레아의 기도를 들어주셨어. 레아가 임신해서 야곱의 다섯째 아들을 낳았지. 레아는 "내가 내 하녀를 남편에게 줘서 하나님이 상을 주셨네."라고 말하며 아들 이름을 잇사갈이라고 지었어. '물물교환'이라는 뜻이야.</w:t>
            </w:r>
          </w:p>
        </w:tc>
      </w:tr>
      <w:tr>
        <w:tc>
          <w:tcPr>
            <w:tcW w:type="dxa" w:w="2880"/>
          </w:tcPr>
          <w:p>
            <w:r/>
            <w:r>
              <w:rPr>
                <w:b/>
                <w:sz w:val="16"/>
              </w:rPr>
              <w:t>19-20</w:t>
            </w:r>
          </w:p>
          <w:p>
            <w:r>
              <w:rPr>
                <w:sz w:val="18"/>
              </w:rPr>
              <w:t>↑ 위 MSG(16-21) 계속</w:t>
            </w:r>
          </w:p>
        </w:tc>
        <w:tc>
          <w:tcPr>
            <w:tcW w:type="dxa" w:w="2880"/>
          </w:tcPr>
          <w:p>
            <w:r/>
            <w:r>
              <w:rPr>
                <w:b/>
                <w:sz w:val="16"/>
              </w:rPr>
              <w:t>19-20</w:t>
            </w:r>
          </w:p>
          <w:p>
            <w:r>
              <w:rPr>
                <w:sz w:val="18"/>
              </w:rPr>
              <w:t>Leah got pregnant again and had a sixth son for Jacob. She said, "God has given me an awesome gift. This time my husband will finally respect me—I've given him six sons!" So she named him Zebulun, which means 'Honor.'</w:t>
            </w:r>
          </w:p>
        </w:tc>
        <w:tc>
          <w:tcPr>
            <w:tcW w:type="dxa" w:w="2880"/>
          </w:tcPr>
          <w:p>
            <w:r/>
            <w:r>
              <w:rPr>
                <w:b/>
                <w:sz w:val="16"/>
              </w:rPr>
              <w:t>19-20</w:t>
            </w:r>
          </w:p>
          <w:p>
            <w:r>
              <w:rPr>
                <w:sz w:val="18"/>
              </w:rPr>
              <w:t>레아는 또 임신해서 야곱의 여섯째 아들을 낳았어. "하나님이 나한테 대단한 선물을 주셨다. 내가 아들을 여섯이나 낳아줬으니, 이제 남편도 날 존중해주겠지!"라면서 아들 이름을 스불론이라고 지었어. '존중'이라는 뜻이지.</w:t>
            </w:r>
          </w:p>
        </w:tc>
      </w:tr>
      <w:tr>
        <w:tc>
          <w:tcPr>
            <w:tcW w:type="dxa" w:w="2880"/>
          </w:tcPr>
          <w:p>
            <w:r/>
            <w:r>
              <w:rPr>
                <w:b/>
                <w:sz w:val="16"/>
              </w:rPr>
              <w:t>21</w:t>
            </w:r>
          </w:p>
          <w:p>
            <w:r>
              <w:rPr>
                <w:sz w:val="18"/>
              </w:rPr>
              <w:t>↑ 위 MSG(16-21) 계속</w:t>
            </w:r>
          </w:p>
        </w:tc>
        <w:tc>
          <w:tcPr>
            <w:tcW w:type="dxa" w:w="2880"/>
          </w:tcPr>
          <w:p>
            <w:r/>
            <w:r>
              <w:rPr>
                <w:b/>
                <w:sz w:val="16"/>
              </w:rPr>
              <w:t>21</w:t>
            </w:r>
          </w:p>
          <w:p>
            <w:r>
              <w:rPr>
                <w:sz w:val="18"/>
              </w:rPr>
              <w:t>Finally, she had a daughter and named her Dinah.</w:t>
            </w:r>
          </w:p>
        </w:tc>
        <w:tc>
          <w:tcPr>
            <w:tcW w:type="dxa" w:w="2880"/>
          </w:tcPr>
          <w:p>
            <w:r/>
            <w:r>
              <w:rPr>
                <w:b/>
                <w:sz w:val="16"/>
              </w:rPr>
              <w:t>21</w:t>
            </w:r>
          </w:p>
          <w:p>
            <w:r>
              <w:rPr>
                <w:sz w:val="18"/>
              </w:rPr>
              <w:t>마지막으로 딸을 낳고 이름은 디나라고 지었대.</w:t>
            </w:r>
          </w:p>
        </w:tc>
      </w:tr>
      <w:tr>
        <w:tc>
          <w:tcPr>
            <w:tcW w:type="dxa" w:w="2880"/>
          </w:tcPr>
          <w:p>
            <w:r/>
            <w:r>
              <w:rPr>
                <w:sz w:val="18"/>
              </w:rPr>
            </w:r>
          </w:p>
        </w:tc>
        <w:tc>
          <w:tcPr>
            <w:tcW w:type="dxa" w:w="2880"/>
          </w:tcPr>
          <w:p>
            <w:r/>
            <w:r>
              <w:rPr>
                <w:b/>
                <w:sz w:val="18"/>
              </w:rPr>
              <w:t>God Remembers Rachel</w:t>
            </w:r>
          </w:p>
        </w:tc>
        <w:tc>
          <w:tcPr>
            <w:tcW w:type="dxa" w:w="2880"/>
          </w:tcPr>
          <w:p>
            <w:r/>
            <w:r>
              <w:rPr>
                <w:b/>
                <w:sz w:val="18"/>
              </w:rPr>
              <w:t>하나님이 라헬을 기억하심</w:t>
            </w:r>
          </w:p>
        </w:tc>
      </w:tr>
      <w:tr>
        <w:tc>
          <w:tcPr>
            <w:tcW w:type="dxa" w:w="2880"/>
          </w:tcPr>
          <w:p>
            <w:r/>
            <w:r>
              <w:rPr>
                <w:b/>
                <w:sz w:val="16"/>
              </w:rPr>
              <w:t>22</w:t>
            </w:r>
          </w:p>
          <w:p>
            <w:r>
              <w:rPr>
                <w:sz w:val="18"/>
              </w:rPr>
              <w:t>And then God remembered Rachel. God listened to her and opened her womb. She became pregnant and had a son. She said, “God has taken away my humiliation.” She named him Joseph (Add), praying, “May God add yet another son to me.”</w:t>
            </w:r>
          </w:p>
        </w:tc>
        <w:tc>
          <w:tcPr>
            <w:tcW w:type="dxa" w:w="2880"/>
          </w:tcPr>
          <w:p>
            <w:r/>
            <w:r>
              <w:rPr>
                <w:b/>
                <w:sz w:val="16"/>
              </w:rPr>
              <w:t>22</w:t>
            </w:r>
          </w:p>
          <w:p>
            <w:r>
              <w:rPr>
                <w:sz w:val="18"/>
              </w:rPr>
              <w:t>Then, God finally remembered Rachel. He listened to her prayers and made it possible for her to have a baby. She got pregnant and had a son!</w:t>
            </w:r>
          </w:p>
        </w:tc>
        <w:tc>
          <w:tcPr>
            <w:tcW w:type="dxa" w:w="2880"/>
          </w:tcPr>
          <w:p>
            <w:r/>
            <w:r>
              <w:rPr>
                <w:b/>
                <w:sz w:val="16"/>
              </w:rPr>
              <w:t>22</w:t>
            </w:r>
          </w:p>
          <w:p>
            <w:r>
              <w:rPr>
                <w:sz w:val="18"/>
              </w:rPr>
              <w:t>드디어 하나님이 라헬을 기억해내셨어. 하나님이 라헬의 기도를 듣고 아이를 가질 수 있게 해주신 거임. 라헬이 임신해서 아들을 낳았어!</w:t>
            </w:r>
          </w:p>
        </w:tc>
      </w:tr>
      <w:tr>
        <w:tc>
          <w:tcPr>
            <w:tcW w:type="dxa" w:w="2880"/>
          </w:tcPr>
          <w:p>
            <w:r/>
            <w:r>
              <w:rPr>
                <w:b/>
                <w:sz w:val="16"/>
              </w:rPr>
              <w:t>23-24</w:t>
            </w:r>
          </w:p>
          <w:p>
            <w:r>
              <w:rPr>
                <w:sz w:val="18"/>
              </w:rPr>
              <w:t>↑ 위 MSG(22-24) 계속</w:t>
            </w:r>
          </w:p>
        </w:tc>
        <w:tc>
          <w:tcPr>
            <w:tcW w:type="dxa" w:w="2880"/>
          </w:tcPr>
          <w:p>
            <w:r/>
            <w:r>
              <w:rPr>
                <w:b/>
                <w:sz w:val="16"/>
              </w:rPr>
              <w:t>23-24</w:t>
            </w:r>
          </w:p>
          <w:p>
            <w:r>
              <w:rPr>
                <w:sz w:val="18"/>
              </w:rPr>
              <w:t>She said, "God has taken away my shame." She named him Joseph, which means 'Add,' and prayed, "I hope God adds another son to me!"</w:t>
            </w:r>
          </w:p>
        </w:tc>
        <w:tc>
          <w:tcPr>
            <w:tcW w:type="dxa" w:w="2880"/>
          </w:tcPr>
          <w:p>
            <w:r/>
            <w:r>
              <w:rPr>
                <w:b/>
                <w:sz w:val="16"/>
              </w:rPr>
              <w:t>23-24</w:t>
            </w:r>
          </w:p>
          <w:p>
            <w:r>
              <w:rPr>
                <w:sz w:val="18"/>
              </w:rPr>
              <w:t>라헬은 "하나님이 내 수치를 없애주셨다."라고 말했어. 아들 이름을 요셉이라고 지었는데, '더하다'라는 뜻이야. 그러면서 "하나님이 아들 하나 더 주셨으면 좋겠다!"라고 기도했대.</w:t>
            </w:r>
          </w:p>
        </w:tc>
      </w:tr>
      <w:tr>
        <w:tc>
          <w:tcPr>
            <w:tcW w:type="dxa" w:w="2880"/>
          </w:tcPr>
          <w:p>
            <w:r/>
            <w:r>
              <w:rPr>
                <w:sz w:val="18"/>
              </w:rPr>
            </w:r>
          </w:p>
        </w:tc>
        <w:tc>
          <w:tcPr>
            <w:tcW w:type="dxa" w:w="2880"/>
          </w:tcPr>
          <w:p>
            <w:r/>
            <w:r>
              <w:rPr>
                <w:b/>
                <w:sz w:val="18"/>
              </w:rPr>
              <w:t>Jacob Wants to Go Home</w:t>
            </w:r>
          </w:p>
        </w:tc>
        <w:tc>
          <w:tcPr>
            <w:tcW w:type="dxa" w:w="2880"/>
          </w:tcPr>
          <w:p>
            <w:r/>
            <w:r>
              <w:rPr>
                <w:b/>
                <w:sz w:val="18"/>
              </w:rPr>
              <w:t>야곱, 집으로 돌아가고 싶어하다</w:t>
            </w:r>
          </w:p>
        </w:tc>
      </w:tr>
      <w:tr>
        <w:tc>
          <w:tcPr>
            <w:tcW w:type="dxa" w:w="2880"/>
          </w:tcPr>
          <w:p>
            <w:r/>
            <w:r>
              <w:rPr>
                <w:b/>
                <w:sz w:val="16"/>
              </w:rPr>
              <w:t>25-26</w:t>
            </w:r>
          </w:p>
          <w:p>
            <w:r>
              <w:rPr>
                <w:sz w:val="18"/>
              </w:rPr>
              <w:t>After Rachel had had Joseph, Jacob spoke to Laban, “Let me go back home. Give me my wives and children for whom I’ve served you. You know how hard I’ve worked for you.”</w:t>
            </w:r>
          </w:p>
        </w:tc>
        <w:tc>
          <w:tcPr>
            <w:tcW w:type="dxa" w:w="2880"/>
          </w:tcPr>
          <w:p>
            <w:r/>
            <w:r>
              <w:rPr>
                <w:b/>
                <w:sz w:val="16"/>
              </w:rPr>
              <w:t>25-26</w:t>
            </w:r>
          </w:p>
          <w:p>
            <w:r>
              <w:rPr>
                <w:sz w:val="18"/>
              </w:rPr>
              <w:t>After Rachel had Joseph, Jacob went to Laban and said, "It's time. Let me go back to my own home. Give me my wives and my kids that I worked for. You know exactly how hard I've worked for you."</w:t>
            </w:r>
          </w:p>
        </w:tc>
        <w:tc>
          <w:tcPr>
            <w:tcW w:type="dxa" w:w="2880"/>
          </w:tcPr>
          <w:p>
            <w:r/>
            <w:r>
              <w:rPr>
                <w:b/>
                <w:sz w:val="16"/>
              </w:rPr>
              <w:t>25-26</w:t>
            </w:r>
          </w:p>
          <w:p>
            <w:r>
              <w:rPr>
                <w:sz w:val="18"/>
              </w:rPr>
              <w:t>라헬이 요셉을 낳자, 야곱이 라반에게 가서 말했어. "이제 때가 됐어요. 저를 고향 집으로 돌려보내 주세요. 제가 일해서 얻은 제 아내들과 아이들을 주세요. 제가 외삼촌을 위해 얼마나 열심히 일했는지 아시잖아요."</w:t>
            </w:r>
          </w:p>
        </w:tc>
      </w:tr>
      <w:tr>
        <w:tc>
          <w:tcPr>
            <w:tcW w:type="dxa" w:w="2880"/>
          </w:tcPr>
          <w:p>
            <w:r/>
            <w:r>
              <w:rPr>
                <w:b/>
                <w:sz w:val="16"/>
              </w:rPr>
              <w:t>27-28</w:t>
            </w:r>
          </w:p>
          <w:p>
            <w:r>
              <w:rPr>
                <w:sz w:val="18"/>
              </w:rPr>
              <w:t>Laban said, “If you please, I have learned through divine inquiry that God has blessed me because of you.” He went on, “So name your wages. I’ll pay you.”</w:t>
            </w:r>
          </w:p>
        </w:tc>
        <w:tc>
          <w:tcPr>
            <w:tcW w:type="dxa" w:w="2880"/>
          </w:tcPr>
          <w:p>
            <w:r/>
            <w:r>
              <w:rPr>
                <w:b/>
                <w:sz w:val="16"/>
              </w:rPr>
              <w:t>27-28</w:t>
            </w:r>
          </w:p>
          <w:p>
            <w:r>
              <w:rPr>
                <w:sz w:val="18"/>
              </w:rPr>
              <w:t>Laban replied, "Please, don't go. I had it confirmed by a divine source that God has blessed me like crazy because of you." He added, "So just name your price. Whatever you want, I'll pay you."</w:t>
            </w:r>
          </w:p>
        </w:tc>
        <w:tc>
          <w:tcPr>
            <w:tcW w:type="dxa" w:w="2880"/>
          </w:tcPr>
          <w:p>
            <w:r/>
            <w:r>
              <w:rPr>
                <w:b/>
                <w:sz w:val="16"/>
              </w:rPr>
              <w:t>27-28</w:t>
            </w:r>
          </w:p>
          <w:p>
            <w:r>
              <w:rPr>
                <w:sz w:val="18"/>
              </w:rPr>
              <w:t>라반이 대답했지. "제발 가지 마. 내가 신통한 방법으로 확인해봤는데, 하나님이 너 때문에 나한테 복을 내려주신 거래." 그러면서 "그러니 품삯을 정해봐. 얼마를 원하든 다 줄게."라고 덧붙였어.</w:t>
            </w:r>
          </w:p>
        </w:tc>
      </w:tr>
      <w:tr>
        <w:tc>
          <w:tcPr>
            <w:tcW w:type="dxa" w:w="2880"/>
          </w:tcPr>
          <w:p>
            <w:r/>
            <w:r>
              <w:rPr>
                <w:b/>
                <w:sz w:val="16"/>
              </w:rPr>
              <w:t>29-30</w:t>
            </w:r>
          </w:p>
          <w:p>
            <w:r>
              <w:rPr>
                <w:sz w:val="18"/>
              </w:rPr>
              <w:t>Jacob replied, “You know well what my work has meant to you and how your livestock has flourished under my care. The little you had when I arrived has increased greatly; everything I did resulted in blessings for you. Isn’t it about time that I do something for my own family?”</w:t>
            </w:r>
          </w:p>
        </w:tc>
        <w:tc>
          <w:tcPr>
            <w:tcW w:type="dxa" w:w="2880"/>
          </w:tcPr>
          <w:p>
            <w:r/>
            <w:r>
              <w:rPr>
                <w:b/>
                <w:sz w:val="16"/>
              </w:rPr>
              <w:t>29-30</w:t>
            </w:r>
          </w:p>
          <w:p>
            <w:r>
              <w:rPr>
                <w:sz w:val="18"/>
              </w:rPr>
              <w:t>Jacob said, "You know firsthand what my work has meant to you and how your livestock have thrived under my care. You had almost nothing when I got here, and now you're loaded. Everything I touched turned into a blessing for you. Isn't it about time I start providing for my own family?"</w:t>
            </w:r>
          </w:p>
        </w:tc>
        <w:tc>
          <w:tcPr>
            <w:tcW w:type="dxa" w:w="2880"/>
          </w:tcPr>
          <w:p>
            <w:r/>
            <w:r>
              <w:rPr>
                <w:b/>
                <w:sz w:val="16"/>
              </w:rPr>
              <w:t>29-30</w:t>
            </w:r>
          </w:p>
          <w:p>
            <w:r>
              <w:rPr>
                <w:sz w:val="18"/>
              </w:rPr>
              <w:t>야곱이 말했지. "제가 외삼촌을 위해 얼마나 열심히 일했는지, 제 보살핌 아래 외삼촌의 가축들이 얼마나 번성했는지 잘 아실 겁니다. 제가 여기 처음 왔을 때 외삼촌은 가진 게 거의 없었는데, 지금은 부자잖아요. 제가 손대는 것마다 외삼촌에게 복이 됐죠. 이제 저도 제 가족을 위해 뭔가 해야 할 때가 되지 않았을까요?"</w:t>
            </w:r>
          </w:p>
        </w:tc>
      </w:tr>
      <w:tr>
        <w:tc>
          <w:tcPr>
            <w:tcW w:type="dxa" w:w="2880"/>
          </w:tcPr>
          <w:p>
            <w:r/>
            <w:r>
              <w:rPr>
                <w:sz w:val="18"/>
              </w:rPr>
            </w:r>
          </w:p>
        </w:tc>
        <w:tc>
          <w:tcPr>
            <w:tcW w:type="dxa" w:w="2880"/>
          </w:tcPr>
          <w:p>
            <w:r/>
            <w:r>
              <w:rPr>
                <w:b/>
                <w:sz w:val="18"/>
              </w:rPr>
              <w:t>The Deal for the Flock</w:t>
            </w:r>
          </w:p>
        </w:tc>
        <w:tc>
          <w:tcPr>
            <w:tcW w:type="dxa" w:w="2880"/>
          </w:tcPr>
          <w:p>
            <w:r/>
            <w:r>
              <w:rPr>
                <w:b/>
                <w:sz w:val="18"/>
              </w:rPr>
              <w:t>양 떼를 건 딜</w:t>
            </w:r>
          </w:p>
        </w:tc>
      </w:tr>
      <w:tr>
        <w:tc>
          <w:tcPr>
            <w:tcW w:type="dxa" w:w="2880"/>
          </w:tcPr>
          <w:p>
            <w:r/>
            <w:r>
              <w:rPr>
                <w:b/>
                <w:sz w:val="16"/>
              </w:rPr>
              <w:t>31</w:t>
            </w:r>
          </w:p>
          <w:p>
            <w:r>
              <w:rPr>
                <w:sz w:val="18"/>
              </w:rPr>
              <w:t>“So, what should I pay you?”</w:t>
            </w:r>
          </w:p>
          <w:p>
            <w:r>
              <w:rPr>
                <w:sz w:val="18"/>
              </w:rPr>
              <w:t>Jacob said, “You don’t have to pay me a thing. But how about this? I will go back to pasture and care for your flocks. Go through your entire flock today and take out every speckled or spotted sheep, every dark-colored lamb, every spotted or speckled goat. They will be my wages. That way you can check on my honesty when you assess my wages. If you find any goat that’s not speckled or spotted or a sheep that’s not black, you will know that I stole it.”</w:t>
            </w:r>
          </w:p>
        </w:tc>
        <w:tc>
          <w:tcPr>
            <w:tcW w:type="dxa" w:w="2880"/>
          </w:tcPr>
          <w:p>
            <w:r/>
            <w:r>
              <w:rPr>
                <w:b/>
                <w:sz w:val="16"/>
              </w:rPr>
              <w:t>31</w:t>
            </w:r>
          </w:p>
          <w:p>
            <w:r>
              <w:rPr>
                <w:sz w:val="18"/>
              </w:rPr>
              <w:t>"Okay, so what should I pay you?" Laban asked.</w:t>
            </w:r>
          </w:p>
        </w:tc>
        <w:tc>
          <w:tcPr>
            <w:tcW w:type="dxa" w:w="2880"/>
          </w:tcPr>
          <w:p>
            <w:r/>
            <w:r>
              <w:rPr>
                <w:b/>
                <w:sz w:val="16"/>
              </w:rPr>
              <w:t>31</w:t>
            </w:r>
          </w:p>
          <w:p>
            <w:r>
              <w:rPr>
                <w:sz w:val="18"/>
              </w:rPr>
              <w:t>라반이 물었어. "그래, 그럼 품삯으로 뭘 줄까?"</w:t>
            </w:r>
          </w:p>
        </w:tc>
      </w:tr>
      <w:tr>
        <w:tc>
          <w:tcPr>
            <w:tcW w:type="dxa" w:w="2880"/>
          </w:tcPr>
          <w:p>
            <w:r/>
            <w:r>
              <w:rPr>
                <w:b/>
                <w:sz w:val="16"/>
              </w:rPr>
              <w:t>32</w:t>
            </w:r>
          </w:p>
          <w:p>
            <w:r>
              <w:rPr>
                <w:sz w:val="18"/>
              </w:rPr>
              <w:t>↑ 위 MSG(31-33) 계속</w:t>
            </w:r>
          </w:p>
        </w:tc>
        <w:tc>
          <w:tcPr>
            <w:tcW w:type="dxa" w:w="2880"/>
          </w:tcPr>
          <w:p>
            <w:r/>
            <w:r>
              <w:rPr>
                <w:b/>
                <w:sz w:val="16"/>
              </w:rPr>
              <w:t>32</w:t>
            </w:r>
          </w:p>
          <w:p>
            <w:r>
              <w:rPr>
                <w:sz w:val="18"/>
              </w:rPr>
              <w:t>Jacob answered, "You don't have to pay me anything. But how about this deal? I'll go back to taking care of your flocks. Today, go through all your flocks and pull out every sheep that's speckled or spotted, every dark-colored lamb, and every goat that's spotted or speckled. That will be my payment.</w:t>
            </w:r>
          </w:p>
        </w:tc>
        <w:tc>
          <w:tcPr>
            <w:tcW w:type="dxa" w:w="2880"/>
          </w:tcPr>
          <w:p>
            <w:r/>
            <w:r>
              <w:rPr>
                <w:b/>
                <w:sz w:val="16"/>
              </w:rPr>
              <w:t>32</w:t>
            </w:r>
          </w:p>
          <w:p>
            <w:r>
              <w:rPr>
                <w:sz w:val="18"/>
              </w:rPr>
              <w:t>야곱이 대답했지. "아무것도 안 주셔도 돼요. 대신 이런 딜은 어떠세요? 제가 다시 가서 외삼촌의 양 떼를 돌볼게요. 오늘 외삼촌의 모든 양 떼를 둘러보시고, 얼룩덜룩하거나 점 있는 양, 검은 색의 어린 양, 그리고 점 있거나 얼룩덜룩한 염소는 다 빼내세요. 그게 제 품삯이 될 겁니다.</w:t>
            </w:r>
          </w:p>
        </w:tc>
      </w:tr>
      <w:tr>
        <w:tc>
          <w:tcPr>
            <w:tcW w:type="dxa" w:w="2880"/>
          </w:tcPr>
          <w:p>
            <w:r/>
            <w:r>
              <w:rPr>
                <w:b/>
                <w:sz w:val="16"/>
              </w:rPr>
              <w:t>33</w:t>
            </w:r>
          </w:p>
          <w:p>
            <w:r>
              <w:rPr>
                <w:sz w:val="18"/>
              </w:rPr>
              <w:t>↑ 위 MSG(31-33) 계속</w:t>
            </w:r>
          </w:p>
        </w:tc>
        <w:tc>
          <w:tcPr>
            <w:tcW w:type="dxa" w:w="2880"/>
          </w:tcPr>
          <w:p>
            <w:r/>
            <w:r>
              <w:rPr>
                <w:b/>
                <w:sz w:val="16"/>
              </w:rPr>
              <w:t>33</w:t>
            </w:r>
          </w:p>
          <w:p>
            <w:r>
              <w:rPr>
                <w:sz w:val="18"/>
              </w:rPr>
              <w:t>"This way, you can easily check if I'm being honest. Later, when you check on my wages, if you find any goat that isn't speckled or spotted, or any sheep that isn't black, you'll know I stole it."</w:t>
            </w:r>
          </w:p>
        </w:tc>
        <w:tc>
          <w:tcPr>
            <w:tcW w:type="dxa" w:w="2880"/>
          </w:tcPr>
          <w:p>
            <w:r/>
            <w:r>
              <w:rPr>
                <w:b/>
                <w:sz w:val="16"/>
              </w:rPr>
              <w:t>33</w:t>
            </w:r>
          </w:p>
          <w:p>
            <w:r>
              <w:rPr>
                <w:sz w:val="18"/>
              </w:rPr>
              <w:t>"이렇게 하면 외삼촌이 제 정직함을 쉽게 확인할 수 있을 거예요. 나중에 제 품삯을 확인하실 때, 점이나 얼룩이 없는 염소나 검은 색이 아닌 양을 발견하시면, 제가 훔친 걸로 아세요."</w:t>
            </w:r>
          </w:p>
        </w:tc>
      </w:tr>
      <w:tr>
        <w:tc>
          <w:tcPr>
            <w:tcW w:type="dxa" w:w="2880"/>
          </w:tcPr>
          <w:p>
            <w:r/>
            <w:r>
              <w:rPr>
                <w:b/>
                <w:sz w:val="16"/>
              </w:rPr>
              <w:t>34</w:t>
            </w:r>
          </w:p>
          <w:p>
            <w:r>
              <w:rPr>
                <w:sz w:val="18"/>
              </w:rPr>
              <w:t>“Fair enough,” said Laban. “It’s a deal.”</w:t>
            </w:r>
          </w:p>
        </w:tc>
        <w:tc>
          <w:tcPr>
            <w:tcW w:type="dxa" w:w="2880"/>
          </w:tcPr>
          <w:p>
            <w:r/>
            <w:r>
              <w:rPr>
                <w:b/>
                <w:sz w:val="16"/>
              </w:rPr>
              <w:t>34</w:t>
            </w:r>
          </w:p>
          <w:p>
            <w:r>
              <w:rPr>
                <w:sz w:val="18"/>
              </w:rPr>
              <w:t>"Fair enough," said Laban. "It's a deal."</w:t>
            </w:r>
          </w:p>
        </w:tc>
        <w:tc>
          <w:tcPr>
            <w:tcW w:type="dxa" w:w="2880"/>
          </w:tcPr>
          <w:p>
            <w:r/>
            <w:r>
              <w:rPr>
                <w:b/>
                <w:sz w:val="16"/>
              </w:rPr>
              <w:t>34</w:t>
            </w:r>
          </w:p>
          <w:p>
            <w:r>
              <w:rPr>
                <w:sz w:val="18"/>
              </w:rPr>
              <w:t>"공평하네," 라반이 말했어. "그렇게 하자."</w:t>
            </w:r>
          </w:p>
        </w:tc>
      </w:tr>
      <w:tr>
        <w:tc>
          <w:tcPr>
            <w:tcW w:type="dxa" w:w="2880"/>
          </w:tcPr>
          <w:p>
            <w:r/>
            <w:r>
              <w:rPr>
                <w:sz w:val="18"/>
              </w:rPr>
            </w:r>
          </w:p>
        </w:tc>
        <w:tc>
          <w:tcPr>
            <w:tcW w:type="dxa" w:w="2880"/>
          </w:tcPr>
          <w:p>
            <w:r/>
            <w:r>
              <w:rPr>
                <w:b/>
                <w:sz w:val="18"/>
              </w:rPr>
              <w:t>Laban's Scheme vs. Jacob's Genius</w:t>
            </w:r>
          </w:p>
        </w:tc>
        <w:tc>
          <w:tcPr>
            <w:tcW w:type="dxa" w:w="2880"/>
          </w:tcPr>
          <w:p>
            <w:r/>
            <w:r>
              <w:rPr>
                <w:b/>
                <w:sz w:val="18"/>
              </w:rPr>
              <w:t>라반의 꼼수 vs 야곱의 천재성</w:t>
            </w:r>
          </w:p>
        </w:tc>
      </w:tr>
      <w:tr>
        <w:tc>
          <w:tcPr>
            <w:tcW w:type="dxa" w:w="2880"/>
          </w:tcPr>
          <w:p>
            <w:r/>
            <w:r>
              <w:rPr>
                <w:b/>
                <w:sz w:val="16"/>
              </w:rPr>
              <w:t>35</w:t>
            </w:r>
          </w:p>
          <w:p>
            <w:r>
              <w:rPr>
                <w:sz w:val="18"/>
              </w:rPr>
              <w:t>But that very day Laban removed all the mottled and spotted billy goats and all the speckled and spotted nanny goats, every animal that had even a touch of white on it plus all the black sheep and placed them under the care of his sons. Then he put a three-day journey between himself and Jacob. Meanwhile Jacob went on tending what was left of Laban’s flock.</w:t>
            </w:r>
          </w:p>
        </w:tc>
        <w:tc>
          <w:tcPr>
            <w:tcW w:type="dxa" w:w="2880"/>
          </w:tcPr>
          <w:p>
            <w:r/>
            <w:r>
              <w:rPr>
                <w:b/>
                <w:sz w:val="16"/>
              </w:rPr>
              <w:t>35</w:t>
            </w:r>
          </w:p>
          <w:p>
            <w:r>
              <w:rPr>
                <w:sz w:val="18"/>
              </w:rPr>
              <w:t>But that same day, Laban went and removed all the male goats that were mottled and spotted, and all the female goats that were speckled and spotted—basically any animal with a speck of white on it—plus all the black sheep. He put them in his sons' care.</w:t>
            </w:r>
          </w:p>
        </w:tc>
        <w:tc>
          <w:tcPr>
            <w:tcW w:type="dxa" w:w="2880"/>
          </w:tcPr>
          <w:p>
            <w:r/>
            <w:r>
              <w:rPr>
                <w:b/>
                <w:sz w:val="16"/>
              </w:rPr>
              <w:t>35</w:t>
            </w:r>
          </w:p>
          <w:p>
            <w:r>
              <w:rPr>
                <w:sz w:val="18"/>
              </w:rPr>
              <w:t>하지만 바로 그날, 라반은 얼룩무늬 숫염소와 점박이 암염소, 그러니까 흰 점이 조금이라도 있는 동물이랑 검은 양은 싹 다 빼돌려서 자기 아들들한테 맡겼어.</w:t>
            </w:r>
          </w:p>
        </w:tc>
      </w:tr>
      <w:tr>
        <w:tc>
          <w:tcPr>
            <w:tcW w:type="dxa" w:w="2880"/>
          </w:tcPr>
          <w:p>
            <w:r/>
            <w:r>
              <w:rPr>
                <w:b/>
                <w:sz w:val="16"/>
              </w:rPr>
              <w:t>36</w:t>
            </w:r>
          </w:p>
          <w:p>
            <w:r>
              <w:rPr>
                <w:sz w:val="18"/>
              </w:rPr>
              <w:t>↑ 위 MSG(35-36) 계속</w:t>
            </w:r>
          </w:p>
        </w:tc>
        <w:tc>
          <w:tcPr>
            <w:tcW w:type="dxa" w:w="2880"/>
          </w:tcPr>
          <w:p>
            <w:r/>
            <w:r>
              <w:rPr>
                <w:b/>
                <w:sz w:val="16"/>
              </w:rPr>
              <w:t>36</w:t>
            </w:r>
          </w:p>
          <w:p>
            <w:r>
              <w:rPr>
                <w:sz w:val="18"/>
              </w:rPr>
              <w:t>Then he made sure there was a three-day journey separating him from Jacob. Meanwhile, Jacob was left taking care of the rest of Laban's flock.</w:t>
            </w:r>
          </w:p>
        </w:tc>
        <w:tc>
          <w:tcPr>
            <w:tcW w:type="dxa" w:w="2880"/>
          </w:tcPr>
          <w:p>
            <w:r/>
            <w:r>
              <w:rPr>
                <w:b/>
                <w:sz w:val="16"/>
              </w:rPr>
              <w:t>36</w:t>
            </w:r>
          </w:p>
          <w:p>
            <w:r>
              <w:rPr>
                <w:sz w:val="18"/>
              </w:rPr>
              <w:t>그리고는 자기와 야곱 사이에 사흘 길이나 되는 거리를 뒀지. 그동안 야곱은 라반의 남은 양 떼를 돌봐야 했어.</w:t>
            </w:r>
          </w:p>
        </w:tc>
      </w:tr>
      <w:tr>
        <w:tc>
          <w:tcPr>
            <w:tcW w:type="dxa" w:w="2880"/>
          </w:tcPr>
          <w:p>
            <w:r/>
            <w:r>
              <w:rPr>
                <w:b/>
                <w:sz w:val="16"/>
              </w:rPr>
              <w:t>37</w:t>
            </w:r>
          </w:p>
          <w:p>
            <w:r>
              <w:rPr>
                <w:sz w:val="18"/>
              </w:rPr>
              <w:t>But Jacob got fresh branches from poplar, almond, and plane trees and peeled the bark, leaving white stripes on them. He stuck the peeled branches in front of the watering troughs where the flocks came to drink. When the flocks were in heat, they came to drink and mated in front of the streaked branches. Then they gave birth to young that were streaked or spotted or speckled. Jacob placed the ewes before the dark-colored animals of Laban. That way he got distinctive flocks for himself which he didn’t mix with Laban’s flocks. And when the sturdier animals were mating, Jacob placed branches at the troughs in view of the animals so that they mated in front of the branches. But he wouldn’t set up the branches before the feebler animals. That way the feeble animals went to Laban and the sturdy ones to Jacob.</w:t>
            </w:r>
          </w:p>
        </w:tc>
        <w:tc>
          <w:tcPr>
            <w:tcW w:type="dxa" w:w="2880"/>
          </w:tcPr>
          <w:p>
            <w:r/>
            <w:r>
              <w:rPr>
                <w:b/>
                <w:sz w:val="16"/>
              </w:rPr>
              <w:t>37</w:t>
            </w:r>
          </w:p>
          <w:p>
            <w:r>
              <w:rPr>
                <w:sz w:val="18"/>
              </w:rPr>
              <w:t>But Jacob was a genius. He got some fresh branches from poplar, almond, and plane trees and peeled strips of bark off them, creating white stripes. He then stuck these peeled branches in the watering troughs right where the flocks came to drink.</w:t>
            </w:r>
          </w:p>
        </w:tc>
        <w:tc>
          <w:tcPr>
            <w:tcW w:type="dxa" w:w="2880"/>
          </w:tcPr>
          <w:p>
            <w:r/>
            <w:r>
              <w:rPr>
                <w:b/>
                <w:sz w:val="16"/>
              </w:rPr>
              <w:t>37</w:t>
            </w:r>
          </w:p>
          <w:p>
            <w:r>
              <w:rPr>
                <w:sz w:val="18"/>
              </w:rPr>
              <w:t>하지만 야곱은 진짜 천재였어. 버드나무, 아몬드나무, 플라타너스나무의 신선한 가지를 가져와서 껍질을 벗겨 흰 줄무늬를 만들었대. 그리고 이 껍질 벗긴 나뭇가지를 양 떼가 물 마시러 오는 구유 앞에 꽂아 뒀어.</w:t>
            </w:r>
          </w:p>
        </w:tc>
      </w:tr>
      <w:tr>
        <w:tc>
          <w:tcPr>
            <w:tcW w:type="dxa" w:w="2880"/>
          </w:tcPr>
          <w:p>
            <w:r/>
            <w:r>
              <w:rPr>
                <w:b/>
                <w:sz w:val="16"/>
              </w:rPr>
              <w:t>38-39</w:t>
            </w:r>
          </w:p>
          <w:p>
            <w:r>
              <w:rPr>
                <w:sz w:val="18"/>
              </w:rPr>
              <w:t>↑ 위 MSG(37-42) 계속</w:t>
            </w:r>
          </w:p>
        </w:tc>
        <w:tc>
          <w:tcPr>
            <w:tcW w:type="dxa" w:w="2880"/>
          </w:tcPr>
          <w:p>
            <w:r/>
            <w:r>
              <w:rPr>
                <w:b/>
                <w:sz w:val="16"/>
              </w:rPr>
              <w:t>38-39</w:t>
            </w:r>
          </w:p>
          <w:p>
            <w:r>
              <w:rPr>
                <w:sz w:val="18"/>
              </w:rPr>
              <w:t>When the animals were in heat, they'd come to drink and end up mating right in front of the striped branches. And guess what? They gave birth to babies that were streaked, spotted, or speckled!</w:t>
            </w:r>
          </w:p>
        </w:tc>
        <w:tc>
          <w:tcPr>
            <w:tcW w:type="dxa" w:w="2880"/>
          </w:tcPr>
          <w:p>
            <w:r/>
            <w:r>
              <w:rPr>
                <w:b/>
                <w:sz w:val="16"/>
              </w:rPr>
              <w:t>38-39</w:t>
            </w:r>
          </w:p>
          <w:p>
            <w:r>
              <w:rPr>
                <w:sz w:val="18"/>
              </w:rPr>
              <w:t>양들이 발정기가 되어 물을 마시러 왔다가 그 줄무늬 나뭇가지 앞에서 짝짓기를 하게 된 거임. 그랬더니! 줄무늬가 있거나 점박이거나 얼룩덜룩한 녀석들을 낳는 거 아니겠어?</w:t>
            </w:r>
          </w:p>
        </w:tc>
      </w:tr>
      <w:tr>
        <w:tc>
          <w:tcPr>
            <w:tcW w:type="dxa" w:w="2880"/>
          </w:tcPr>
          <w:p>
            <w:r/>
            <w:r>
              <w:rPr>
                <w:b/>
                <w:sz w:val="16"/>
              </w:rPr>
              <w:t>40</w:t>
            </w:r>
          </w:p>
          <w:p>
            <w:r>
              <w:rPr>
                <w:sz w:val="18"/>
              </w:rPr>
              <w:t>↑ 위 MSG(37-42) 계속</w:t>
            </w:r>
          </w:p>
        </w:tc>
        <w:tc>
          <w:tcPr>
            <w:tcW w:type="dxa" w:w="2880"/>
          </w:tcPr>
          <w:p>
            <w:r/>
            <w:r>
              <w:rPr>
                <w:b/>
                <w:sz w:val="16"/>
              </w:rPr>
              <w:t>40</w:t>
            </w:r>
          </w:p>
          <w:p>
            <w:r>
              <w:rPr>
                <w:sz w:val="18"/>
              </w:rPr>
              <w:t>Jacob also separated the ewes and made them face the dark-colored animals from Laban's original flock. By doing this, he created his own distinct flocks that he didn't mix with Laban's.</w:t>
            </w:r>
          </w:p>
        </w:tc>
        <w:tc>
          <w:tcPr>
            <w:tcW w:type="dxa" w:w="2880"/>
          </w:tcPr>
          <w:p>
            <w:r/>
            <w:r>
              <w:rPr>
                <w:b/>
                <w:sz w:val="16"/>
              </w:rPr>
              <w:t>40</w:t>
            </w:r>
          </w:p>
          <w:p>
            <w:r>
              <w:rPr>
                <w:sz w:val="18"/>
              </w:rPr>
              <w:t>야곱은 또 암양들을 라반의 원래 양 떼에 있던 검은 색 동물들 앞에 뒀어. 이런 식으로 자기만의 특별한 양 떼를 만들어서 라반의 양 떼와 섞이지 않게 했지.</w:t>
            </w:r>
          </w:p>
        </w:tc>
      </w:tr>
      <w:tr>
        <w:tc>
          <w:tcPr>
            <w:tcW w:type="dxa" w:w="2880"/>
          </w:tcPr>
          <w:p>
            <w:r/>
            <w:r>
              <w:rPr>
                <w:b/>
                <w:sz w:val="16"/>
              </w:rPr>
              <w:t>41-42</w:t>
            </w:r>
          </w:p>
          <w:p>
            <w:r>
              <w:rPr>
                <w:sz w:val="18"/>
              </w:rPr>
              <w:t>↑ 위 MSG(37-42) 계속</w:t>
            </w:r>
          </w:p>
        </w:tc>
        <w:tc>
          <w:tcPr>
            <w:tcW w:type="dxa" w:w="2880"/>
          </w:tcPr>
          <w:p>
            <w:r/>
            <w:r>
              <w:rPr>
                <w:b/>
                <w:sz w:val="16"/>
              </w:rPr>
              <w:t>41-42</w:t>
            </w:r>
          </w:p>
          <w:p>
            <w:r>
              <w:rPr>
                <w:sz w:val="18"/>
              </w:rPr>
              <w:t>Whenever the stronger, healthier animals were mating, Jacob would put the branches in the troughs so they'd mate in front of them. But he didn't put the branches out for the weaker animals. This way, the weak animals went to Laban, and all the strong ones went to Jacob.</w:t>
            </w:r>
          </w:p>
        </w:tc>
        <w:tc>
          <w:tcPr>
            <w:tcW w:type="dxa" w:w="2880"/>
          </w:tcPr>
          <w:p>
            <w:r/>
            <w:r>
              <w:rPr>
                <w:b/>
                <w:sz w:val="16"/>
              </w:rPr>
              <w:t>41-42</w:t>
            </w:r>
          </w:p>
          <w:p>
            <w:r>
              <w:rPr>
                <w:sz w:val="18"/>
              </w:rPr>
              <w:t>튼튼하고 건강한 동물들이 짝짓기할 때마다 야곱은 구유에 나뭇가지를 둬서 그 앞에서 짝짓기하게 만들었어. 하지만 약한 동물들 앞에는 나뭇가지를 두지 않았지. 이렇게 해서 약한 동물은 라반 차지가 되고, 튼튼한 동물은 다 야곱 차지가 된 거임.</w:t>
            </w:r>
          </w:p>
        </w:tc>
      </w:tr>
      <w:tr>
        <w:tc>
          <w:tcPr>
            <w:tcW w:type="dxa" w:w="2880"/>
          </w:tcPr>
          <w:p>
            <w:r/>
            <w:r>
              <w:rPr>
                <w:b/>
                <w:sz w:val="16"/>
              </w:rPr>
              <w:t>43</w:t>
            </w:r>
          </w:p>
          <w:p>
            <w:r>
              <w:rPr>
                <w:sz w:val="18"/>
              </w:rPr>
              <w:t>The man got richer and richer, acquiring huge flocks, lots and lots of servants, not to mention camels and donkeys.</w:t>
            </w:r>
          </w:p>
        </w:tc>
        <w:tc>
          <w:tcPr>
            <w:tcW w:type="dxa" w:w="2880"/>
          </w:tcPr>
          <w:p>
            <w:r/>
            <w:r>
              <w:rPr>
                <w:b/>
                <w:sz w:val="16"/>
              </w:rPr>
              <w:t>43</w:t>
            </w:r>
          </w:p>
          <w:p>
            <w:r>
              <w:rPr>
                <w:sz w:val="18"/>
              </w:rPr>
              <w:t>The guy got richer and richer. He ended up with huge flocks, tons of servants, and a whole lot of camels and donkeys.</w:t>
            </w:r>
          </w:p>
        </w:tc>
        <w:tc>
          <w:tcPr>
            <w:tcW w:type="dxa" w:w="2880"/>
          </w:tcPr>
          <w:p>
            <w:r/>
            <w:r>
              <w:rPr>
                <w:b/>
                <w:sz w:val="16"/>
              </w:rPr>
              <w:t>43</w:t>
            </w:r>
          </w:p>
          <w:p>
            <w:r>
              <w:rPr>
                <w:sz w:val="18"/>
              </w:rPr>
              <w:t>야곱은 점점 더 부자가 됐어. 엄청난 양 떼와 수많은 하인들, 그리고 낙타와 나귀까지 갖게 되었대.</w:t>
            </w:r>
          </w:p>
        </w:tc>
      </w:tr>
    </w:tbl>
    <w:p>
      <w:pPr>
        <w:pStyle w:val="Heading1"/>
      </w:pPr>
      <w:r>
        <w:t>Chapter 31 — Jacob's Great Escape and a Tense Family Showdown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Time to Go Home</w:t>
            </w:r>
          </w:p>
        </w:tc>
        <w:tc>
          <w:tcPr>
            <w:tcW w:type="dxa" w:w="2880"/>
          </w:tcPr>
          <w:p>
            <w:r/>
            <w:r>
              <w:rPr>
                <w:b/>
                <w:sz w:val="18"/>
              </w:rPr>
              <w:t>이제 집에 갈 시간</w:t>
            </w:r>
          </w:p>
        </w:tc>
      </w:tr>
      <w:tr>
        <w:tc>
          <w:tcPr>
            <w:tcW w:type="dxa" w:w="2880"/>
          </w:tcPr>
          <w:p>
            <w:r/>
            <w:r>
              <w:rPr>
                <w:b/>
                <w:sz w:val="16"/>
              </w:rPr>
              <w:t>1-3</w:t>
            </w:r>
          </w:p>
          <w:p>
            <w:r>
              <w:rPr>
                <w:sz w:val="18"/>
              </w:rPr>
              <w:t>Jacob learned that Laban’s sons were talking behind his back: “Jacob has used our father’s wealth to make himself rich at our father’s expense.” At the same time, Jacob noticed that Laban had changed toward him. He wasn’t treating him the same.</w:t>
            </w:r>
          </w:p>
          <w:p>
            <w:r>
              <w:rPr>
                <w:sz w:val="18"/>
              </w:rPr>
            </w:r>
          </w:p>
          <w:p>
            <w:r>
              <w:rPr>
                <w:sz w:val="18"/>
              </w:rPr>
              <w:t>That’s when God said to Jacob, “Go back home where you were born. I’ll go with you.”</w:t>
            </w:r>
          </w:p>
        </w:tc>
        <w:tc>
          <w:tcPr>
            <w:tcW w:type="dxa" w:w="2880"/>
          </w:tcPr>
          <w:p>
            <w:r/>
            <w:r>
              <w:rPr>
                <w:b/>
                <w:sz w:val="16"/>
              </w:rPr>
              <w:t>1-3</w:t>
            </w:r>
          </w:p>
          <w:p>
            <w:r>
              <w:rPr>
                <w:sz w:val="18"/>
              </w:rPr>
              <w:t>Jacob heard that Laban’s sons were trash-talking him. “Jacob totally used our dad’s money to get rich at his expense,” they were saying. At the same time, Jacob noticed Laban was acting super weird toward him, not treating him the same at all. That’s when God told Jacob, “Go back to your homeland. I’ll be with you.”</w:t>
            </w:r>
          </w:p>
        </w:tc>
        <w:tc>
          <w:tcPr>
            <w:tcW w:type="dxa" w:w="2880"/>
          </w:tcPr>
          <w:p>
            <w:r/>
            <w:r>
              <w:rPr>
                <w:b/>
                <w:sz w:val="16"/>
              </w:rPr>
              <w:t>1-3</w:t>
            </w:r>
          </w:p>
          <w:p>
            <w:r>
              <w:rPr>
                <w:sz w:val="18"/>
              </w:rPr>
              <w:t>야곱은 라반의 아들들이 자기 뒷담화하는 걸 들었대. 걔네가 “야곱 저거 완전 우리 아빠 돈으로 지만 부자 된 거 아님?” 이러고 다녔던 거임. 그리고 야곱도 라반이 자기한테 대하는 태도가 싹 바뀐 걸 눈치챘음. 예전처럼 살갑게 굴지 않는 거. 바로 그때 하나님이 야곱한테 말했대. “네가 태어난 고향으로 돌아가라. 내가 너랑 같이 갈게.”</w:t>
            </w:r>
          </w:p>
        </w:tc>
      </w:tr>
      <w:tr>
        <w:tc>
          <w:tcPr>
            <w:tcW w:type="dxa" w:w="2880"/>
          </w:tcPr>
          <w:p>
            <w:r/>
            <w:r>
              <w:rPr>
                <w:b/>
                <w:sz w:val="16"/>
              </w:rPr>
              <w:t>4-9</w:t>
            </w:r>
          </w:p>
          <w:p>
            <w:r>
              <w:rPr>
                <w:sz w:val="18"/>
              </w:rPr>
              <w:t>So Jacob sent word for Rachel and Leah to meet him out in the field where his flocks were. He said, “I notice that your father has changed toward me; he doesn’t treat me the same as before. But the God of my father hasn’t changed; he’s still with me. You know how hard I’ve worked for your father. Still, your father has cheated me over and over, changing my wages time and again. But God never let him really hurt me. If he said, ‘Your wages will consist of speckled animals’ the whole flock would start having speckled lambs and kids. And if he said, ‘From now on your wages will be streaked animals’ the whole flock would have streaked ones. Over and over God used your father’s livestock to reward me.</w:t>
            </w:r>
          </w:p>
        </w:tc>
        <w:tc>
          <w:tcPr>
            <w:tcW w:type="dxa" w:w="2880"/>
          </w:tcPr>
          <w:p>
            <w:r/>
            <w:r>
              <w:rPr>
                <w:b/>
                <w:sz w:val="16"/>
              </w:rPr>
              <w:t>4-9</w:t>
            </w:r>
          </w:p>
          <w:p>
            <w:r>
              <w:rPr>
                <w:sz w:val="18"/>
              </w:rPr>
              <w:t>So Jacob had Rachel and Leah meet him out in the field with his flocks. He said, “I’ve noticed your dad has a major attitude with me; he’s not cool like he was before. But my dad’s God is still with me. You both know how hard I’ve worked for your father. But he has still cheated me over and over, changing my wages whenever he felt like it. But God never let him actually hurt me. If he said, ‘Your pay is the speckled animals,’ the whole flock would have speckled babies. If he said, ‘Your pay is the streaked animals,’ the whole flock would have streaked ones. God kept using your father’s own animals to pay me.</w:t>
            </w:r>
          </w:p>
        </w:tc>
        <w:tc>
          <w:tcPr>
            <w:tcW w:type="dxa" w:w="2880"/>
          </w:tcPr>
          <w:p>
            <w:r/>
            <w:r>
              <w:rPr>
                <w:b/>
                <w:sz w:val="16"/>
              </w:rPr>
              <w:t>4-9</w:t>
            </w:r>
          </w:p>
          <w:p>
            <w:r>
              <w:rPr>
                <w:sz w:val="18"/>
              </w:rPr>
              <w:t>그래서 야곱이 라헬이랑 레아를 자기 양 떼가 있는 들판으로 불렀음. 야곱이 말했지. “장인어른이 나한테 대하는 태도가 완전 변한 거 같아. 예전 같지가 않아. 근데 우리 아버지의 하나님은 여전히 내 편이셔. 너네도 내가 너네 아버지를 위해서 얼마나 열심히 일했는지 알잖아. 근데도 장인어른은 계속 날 속이고, 내 월급도 지 맘대로 계속 바꿨어. 그래도 하나님 덕분에 진짜로 피해 본 건 없어. 장인어른이 ‘네 월급은 점 있는 동물들이다’ 하면, 온 양 떼가 점 있는 녀석들을 낳았고, ‘네 월급은 줄무늬 있는 동물들이다’ 하면, 온 양 떼가 줄무늬 녀석들을 낳았어. 하나님이 계속 장인어른 가축으로 나한테 월급을 주신 거임.</w:t>
            </w:r>
          </w:p>
        </w:tc>
      </w:tr>
      <w:tr>
        <w:tc>
          <w:tcPr>
            <w:tcW w:type="dxa" w:w="2880"/>
          </w:tcPr>
          <w:p>
            <w:r/>
            <w:r>
              <w:rPr>
                <w:b/>
                <w:sz w:val="16"/>
              </w:rPr>
              <w:t>10-13</w:t>
            </w:r>
          </w:p>
          <w:p>
            <w:r>
              <w:rPr>
                <w:sz w:val="18"/>
              </w:rPr>
              <w:t>“Once, while the flocks were mating, I had a dream and saw the billy goats, all of them streaked, speckled, and mottled, mounting their mates. In the dream an angel of God called out to me, ‘Jacob!’</w:t>
            </w:r>
          </w:p>
          <w:p>
            <w:r>
              <w:rPr>
                <w:sz w:val="18"/>
              </w:rPr>
              <w:t>“I said, ‘Yes?’</w:t>
            </w:r>
          </w:p>
          <w:p>
            <w:r>
              <w:rPr>
                <w:sz w:val="18"/>
              </w:rPr>
            </w:r>
          </w:p>
          <w:p>
            <w:r>
              <w:rPr>
                <w:sz w:val="18"/>
              </w:rPr>
              <w:t>“He said, ‘Watch closely. Notice that all the goats in the flock that are mating are streaked, speckled, and mottled. I know what Laban’s been doing to you. I’m the God of Bethel where you consecrated a pillar and made a vow to me. Now be on your way, get out of this place, go home to your birthplace.’”</w:t>
            </w:r>
          </w:p>
        </w:tc>
        <w:tc>
          <w:tcPr>
            <w:tcW w:type="dxa" w:w="2880"/>
          </w:tcPr>
          <w:p>
            <w:r/>
            <w:r>
              <w:rPr>
                <w:b/>
                <w:sz w:val="16"/>
              </w:rPr>
              <w:t>10-13</w:t>
            </w:r>
          </w:p>
          <w:p>
            <w:r>
              <w:rPr>
                <w:sz w:val="18"/>
              </w:rPr>
              <w:t>“One time, when the flocks were mating, I had a dream and saw that all the male goats getting busy were streaked, speckled, and mottled. In the dream, an angel of God called out, ‘Jacob!’ I said, ‘What’s up?’ He said, ‘Look closely. All the mating goats are streaked, speckled, and mottled. I know what Laban’s been doing to you. I’m the God of Bethel, where you dedicated that pillar and made a vow to me. Now it’s time to leave. Get out of this place and go back to the land you were born in.’”</w:t>
            </w:r>
          </w:p>
        </w:tc>
        <w:tc>
          <w:tcPr>
            <w:tcW w:type="dxa" w:w="2880"/>
          </w:tcPr>
          <w:p>
            <w:r/>
            <w:r>
              <w:rPr>
                <w:b/>
                <w:sz w:val="16"/>
              </w:rPr>
              <w:t>10-13</w:t>
            </w:r>
          </w:p>
          <w:p>
            <w:r>
              <w:rPr>
                <w:sz w:val="18"/>
              </w:rPr>
              <w:t>“한번은 양들이 짝짓기할 때 꿈을 꿨는데, 수컷 염소들이 전부 줄무늬, 점박이, 얼룩덜룩한 놈들이 암컷들이랑 짝짓기하고 있는 거야. 꿈에서 하나님의 천사가 ‘야곱아!’ 하고 불렀어. 내가 ‘네?’ 하니까, 천사가 말했지. ‘잘 봐라. 짝짓기하는 수컷 염소들이 전부 줄무늬, 점박이, 얼룩덜룩하지. 라반이 너한테 뭔 짓을 하는지 다 안다. 나는 네가 기둥을 세우고 서약했던 벧엘의 하나님이다. 이제 떠날 시간이야. 여기서 나가서 네가 태어난 곳으로 돌아가라.’”</w:t>
            </w:r>
          </w:p>
        </w:tc>
      </w:tr>
      <w:tr>
        <w:tc>
          <w:tcPr>
            <w:tcW w:type="dxa" w:w="2880"/>
          </w:tcPr>
          <w:p>
            <w:r/>
            <w:r>
              <w:rPr>
                <w:b/>
                <w:sz w:val="16"/>
              </w:rPr>
              <w:t>14-16</w:t>
            </w:r>
          </w:p>
          <w:p>
            <w:r>
              <w:rPr>
                <w:sz w:val="18"/>
              </w:rPr>
              <w:t>Rachel and Leah said, “Has he treated us any better? Aren’t we treated worse than outsiders? All he wanted was the money he got from selling us, and he’s spent all that. Any wealth that God has seen fit to return to us from our father is justly ours and our children’s. Go ahead. Do what God told you.”</w:t>
            </w:r>
          </w:p>
        </w:tc>
        <w:tc>
          <w:tcPr>
            <w:tcW w:type="dxa" w:w="2880"/>
          </w:tcPr>
          <w:p>
            <w:r/>
            <w:r>
              <w:rPr>
                <w:b/>
                <w:sz w:val="16"/>
              </w:rPr>
              <w:t>14-16</w:t>
            </w:r>
          </w:p>
          <w:p>
            <w:r>
              <w:rPr>
                <w:sz w:val="18"/>
              </w:rPr>
              <w:t>Rachel and Leah replied, “Has he treated us any better? We’re basically treated like strangers. All he cared about was the money he got for selling us, and he’s already spent it all. Any of the wealth God took from our father and gave back to us is rightfully ours and our children’s. So just go ahead and do what God told you.”</w:t>
            </w:r>
          </w:p>
        </w:tc>
        <w:tc>
          <w:tcPr>
            <w:tcW w:type="dxa" w:w="2880"/>
          </w:tcPr>
          <w:p>
            <w:r/>
            <w:r>
              <w:rPr>
                <w:b/>
                <w:sz w:val="16"/>
              </w:rPr>
              <w:t>14-16</w:t>
            </w:r>
          </w:p>
          <w:p>
            <w:r>
              <w:rPr>
                <w:sz w:val="18"/>
              </w:rPr>
              <w:t>라헬과 레아가 대답했음. “아빠가 우리한테 뭐 잘해준 거라도 있나? 우린 진짜 이방인보다 못한 취급이었어. 아빠는 우리 팔아넘긴 돈에만 관심 있었고, 그 돈도 벌써 다 써버렸잖아. 하나님이 아빠한테서 되찾아주신 재산은 당연히 우리랑 우리 애들 거지. 그러니까 그냥 하나님이 시키는 대로 해.”</w:t>
            </w:r>
          </w:p>
        </w:tc>
      </w:tr>
      <w:tr>
        <w:tc>
          <w:tcPr>
            <w:tcW w:type="dxa" w:w="2880"/>
          </w:tcPr>
          <w:p>
            <w:r/>
            <w:r>
              <w:rPr>
                <w:sz w:val="18"/>
              </w:rPr>
            </w:r>
          </w:p>
        </w:tc>
        <w:tc>
          <w:tcPr>
            <w:tcW w:type="dxa" w:w="2880"/>
          </w:tcPr>
          <w:p>
            <w:r/>
            <w:r>
              <w:rPr>
                <w:b/>
                <w:sz w:val="18"/>
              </w:rPr>
              <w:t>The Great Escape</w:t>
            </w:r>
          </w:p>
        </w:tc>
        <w:tc>
          <w:tcPr>
            <w:tcW w:type="dxa" w:w="2880"/>
          </w:tcPr>
          <w:p>
            <w:r/>
            <w:r>
              <w:rPr>
                <w:b/>
                <w:sz w:val="18"/>
              </w:rPr>
              <w:t>대탈출</w:t>
            </w:r>
          </w:p>
        </w:tc>
      </w:tr>
      <w:tr>
        <w:tc>
          <w:tcPr>
            <w:tcW w:type="dxa" w:w="2880"/>
          </w:tcPr>
          <w:p>
            <w:r/>
            <w:r>
              <w:rPr>
                <w:b/>
                <w:sz w:val="16"/>
              </w:rPr>
              <w:t>17-18</w:t>
            </w:r>
          </w:p>
          <w:p>
            <w:r>
              <w:rPr>
                <w:sz w:val="18"/>
              </w:rPr>
              <w:t>Jacob did it. He put his children and his wives on camels and gathered all his livestock and everything he had gotten, everything acquired in Paddan Aram, to go back home to his father Isaac in the land of Canaan.</w:t>
            </w:r>
          </w:p>
        </w:tc>
        <w:tc>
          <w:tcPr>
            <w:tcW w:type="dxa" w:w="2880"/>
          </w:tcPr>
          <w:p>
            <w:r/>
            <w:r>
              <w:rPr>
                <w:b/>
                <w:sz w:val="16"/>
              </w:rPr>
              <w:t>17-18</w:t>
            </w:r>
          </w:p>
          <w:p>
            <w:r>
              <w:rPr>
                <w:sz w:val="18"/>
              </w:rPr>
              <w:t>So Jacob did it. He put his kids and his wives on camels, gathered all his livestock and everything he had acquired in Paddan Aram, and started the journey back home to his father Isaac in the land of Canaan.</w:t>
            </w:r>
          </w:p>
        </w:tc>
        <w:tc>
          <w:tcPr>
            <w:tcW w:type="dxa" w:w="2880"/>
          </w:tcPr>
          <w:p>
            <w:r/>
            <w:r>
              <w:rPr>
                <w:b/>
                <w:sz w:val="16"/>
              </w:rPr>
              <w:t>17-18</w:t>
            </w:r>
          </w:p>
          <w:p>
            <w:r>
              <w:rPr>
                <w:sz w:val="18"/>
              </w:rPr>
              <w:t>그래서 야곱은 바로 실행에 옮겼음. 아들들과 아내들을 낙타에 태우고, 밧단아람에서 모은 모든 가축과 재산을 챙겨서 가나안 땅에 있는 아버지 이삭의 집으로 돌아가기 시작했대.</w:t>
            </w:r>
          </w:p>
        </w:tc>
      </w:tr>
      <w:tr>
        <w:tc>
          <w:tcPr>
            <w:tcW w:type="dxa" w:w="2880"/>
          </w:tcPr>
          <w:p>
            <w:r/>
            <w:r>
              <w:rPr>
                <w:b/>
                <w:sz w:val="16"/>
              </w:rPr>
              <w:t>19-21</w:t>
            </w:r>
          </w:p>
          <w:p>
            <w:r>
              <w:rPr>
                <w:sz w:val="18"/>
              </w:rPr>
              <w:t>Laban was off shearing sheep. Rachel stole her father’s household gods. And Jacob had concealed his plans so well that Laban the Aramean had no idea what was going on—he was totally in the dark. Jacob got away with everything he had and was soon across the Euphrates headed for the hill country of Gilead.</w:t>
            </w:r>
          </w:p>
        </w:tc>
        <w:tc>
          <w:tcPr>
            <w:tcW w:type="dxa" w:w="2880"/>
          </w:tcPr>
          <w:p>
            <w:r/>
            <w:r>
              <w:rPr>
                <w:b/>
                <w:sz w:val="16"/>
              </w:rPr>
              <w:t>19-21</w:t>
            </w:r>
          </w:p>
          <w:p>
            <w:r>
              <w:rPr>
                <w:sz w:val="18"/>
              </w:rPr>
              <w:t>While Laban was away shearing his sheep, Rachel stole her father’s household idols. Jacob was so sneaky with his plans that Laban the Aramean had no idea what was happening—he was totally clueless. Jacob got away with everything he owned, crossed the Euphrates River, and headed for the hill country of Gilead.</w:t>
            </w:r>
          </w:p>
        </w:tc>
        <w:tc>
          <w:tcPr>
            <w:tcW w:type="dxa" w:w="2880"/>
          </w:tcPr>
          <w:p>
            <w:r/>
            <w:r>
              <w:rPr>
                <w:b/>
                <w:sz w:val="16"/>
              </w:rPr>
              <w:t>19-21</w:t>
            </w:r>
          </w:p>
          <w:p>
            <w:r>
              <w:rPr>
                <w:sz w:val="18"/>
              </w:rPr>
              <w:t>라반이 양털 깎으러 간 사이에, 라헬이 자기 아빠의 수호신상들을 훔쳤음. 야곱이 자기 계획을 너무 잘 숨겨서 아람 사람 라반은 야곱이 도망가는 줄도 몰랐던 거임. 완전 깜깜 무소식이었지. 야곱은 자기 모든 걸 챙겨서 유프라테스 강을 건너 길르앗 산지로 튀었음.</w:t>
            </w:r>
          </w:p>
        </w:tc>
      </w:tr>
      <w:tr>
        <w:tc>
          <w:tcPr>
            <w:tcW w:type="dxa" w:w="2880"/>
          </w:tcPr>
          <w:p>
            <w:r/>
            <w:r>
              <w:rPr>
                <w:b/>
                <w:sz w:val="16"/>
              </w:rPr>
              <w:t>22-24</w:t>
            </w:r>
          </w:p>
          <w:p>
            <w:r>
              <w:rPr>
                <w:sz w:val="18"/>
              </w:rPr>
              <w:t>Three days later, Laban got the news: “Jacob’s run off.” Laban rounded up his relatives and chased after him. Seven days later they caught up with him in the hill country of Gilead. That night God came to Laban the Aramean in a dream and said, “Be careful what you do to Jacob, whether good or bad.”</w:t>
            </w:r>
          </w:p>
        </w:tc>
        <w:tc>
          <w:tcPr>
            <w:tcW w:type="dxa" w:w="2880"/>
          </w:tcPr>
          <w:p>
            <w:r/>
            <w:r>
              <w:rPr>
                <w:b/>
                <w:sz w:val="16"/>
              </w:rPr>
              <w:t>22-24</w:t>
            </w:r>
          </w:p>
          <w:p>
            <w:r>
              <w:rPr>
                <w:sz w:val="18"/>
              </w:rPr>
              <w:t>Three days later, Laban got the news: “Jacob ran off.” Laban gathered his relatives and chased after him. Seven days later, they caught up with him in the hill country of Gilead. That night, God came to Laban the Aramean in a dream and said, “Be careful. Don’t say anything to Jacob, good or bad.”</w:t>
            </w:r>
          </w:p>
        </w:tc>
        <w:tc>
          <w:tcPr>
            <w:tcW w:type="dxa" w:w="2880"/>
          </w:tcPr>
          <w:p>
            <w:r/>
            <w:r>
              <w:rPr>
                <w:b/>
                <w:sz w:val="16"/>
              </w:rPr>
              <w:t>22-24</w:t>
            </w:r>
          </w:p>
          <w:p>
            <w:r>
              <w:rPr>
                <w:sz w:val="18"/>
              </w:rPr>
              <w:t>3일 뒤에 라반은 야곱이 튀었다는 소식을 들었대. 라반은 친척들을 모아서 야곱을 쫓아갔지. 7일 만에 길르앗 산지에서 야곱을 따라잡았음. 그날 밤 하나님이 아람 사람 라반의 꿈에 나타나서 말했대. “야곱한테 좋든 나쁘든 아무 말도 하지 않도록 조심해라.”</w:t>
            </w:r>
          </w:p>
        </w:tc>
      </w:tr>
      <w:tr>
        <w:tc>
          <w:tcPr>
            <w:tcW w:type="dxa" w:w="2880"/>
          </w:tcPr>
          <w:p>
            <w:r/>
            <w:r>
              <w:rPr>
                <w:sz w:val="18"/>
              </w:rPr>
            </w:r>
          </w:p>
        </w:tc>
        <w:tc>
          <w:tcPr>
            <w:tcW w:type="dxa" w:w="2880"/>
          </w:tcPr>
          <w:p>
            <w:r/>
            <w:r>
              <w:rPr>
                <w:b/>
                <w:sz w:val="18"/>
              </w:rPr>
              <w:t>The Confrontation</w:t>
            </w:r>
          </w:p>
        </w:tc>
        <w:tc>
          <w:tcPr>
            <w:tcW w:type="dxa" w:w="2880"/>
          </w:tcPr>
          <w:p>
            <w:r/>
            <w:r>
              <w:rPr>
                <w:b/>
                <w:sz w:val="18"/>
              </w:rPr>
              <w:t>대면</w:t>
            </w:r>
          </w:p>
        </w:tc>
      </w:tr>
      <w:tr>
        <w:tc>
          <w:tcPr>
            <w:tcW w:type="dxa" w:w="2880"/>
          </w:tcPr>
          <w:p>
            <w:r/>
            <w:r>
              <w:rPr>
                <w:b/>
                <w:sz w:val="16"/>
              </w:rPr>
              <w:t>25</w:t>
            </w:r>
          </w:p>
          <w:p>
            <w:r>
              <w:rPr>
                <w:sz w:val="18"/>
              </w:rPr>
              <w:t>When Laban reached him, Jacob’s tents were pitched in the Gilead mountains; Laban pitched his tents there, too.</w:t>
            </w:r>
          </w:p>
        </w:tc>
        <w:tc>
          <w:tcPr>
            <w:tcW w:type="dxa" w:w="2880"/>
          </w:tcPr>
          <w:p>
            <w:r/>
            <w:r>
              <w:rPr>
                <w:b/>
                <w:sz w:val="16"/>
              </w:rPr>
              <w:t>25</w:t>
            </w:r>
          </w:p>
          <w:p>
            <w:r>
              <w:rPr>
                <w:sz w:val="18"/>
              </w:rPr>
              <w:t>When Laban finally reached him, Jacob had his tents set up in the Gilead mountains; Laban and his relatives set up their camp there too.</w:t>
            </w:r>
          </w:p>
        </w:tc>
        <w:tc>
          <w:tcPr>
            <w:tcW w:type="dxa" w:w="2880"/>
          </w:tcPr>
          <w:p>
            <w:r/>
            <w:r>
              <w:rPr>
                <w:b/>
                <w:sz w:val="16"/>
              </w:rPr>
              <w:t>25</w:t>
            </w:r>
          </w:p>
          <w:p>
            <w:r>
              <w:rPr>
                <w:sz w:val="18"/>
              </w:rPr>
              <w:t>라반이 마침내 야곱한테 도착했을 때, 야곱은 길르앗 산에 텐트를 쳐놓고 있었고, 라반도 그 옆에 텐트를 쳤음.</w:t>
            </w:r>
          </w:p>
        </w:tc>
      </w:tr>
      <w:tr>
        <w:tc>
          <w:tcPr>
            <w:tcW w:type="dxa" w:w="2880"/>
          </w:tcPr>
          <w:p>
            <w:r/>
            <w:r>
              <w:rPr>
                <w:b/>
                <w:sz w:val="16"/>
              </w:rPr>
              <w:t>26-30</w:t>
            </w:r>
          </w:p>
          <w:p>
            <w:r>
              <w:rPr>
                <w:sz w:val="18"/>
              </w:rPr>
              <w:t>“What do you mean,” said Laban, “by keeping me in the dark and sneaking off, hauling my daughters off like prisoners of war? Why did you run off like a thief in the night? Why didn’t you tell me? Why, I would have sent you off with a great celebration—music, timbrels, flutes! But you wouldn’t permit me so much as a kiss for my daughters and grandchildren. It was a stupid thing for you to do. If I had a mind to, I could destroy you right now, but the God of your father spoke to me last night, ‘Be careful what you do to Jacob, whether good or bad.’ I understand. You left because you were homesick. But why did you steal my household gods?”</w:t>
            </w:r>
          </w:p>
        </w:tc>
        <w:tc>
          <w:tcPr>
            <w:tcW w:type="dxa" w:w="2880"/>
          </w:tcPr>
          <w:p>
            <w:r/>
            <w:r>
              <w:rPr>
                <w:b/>
                <w:sz w:val="16"/>
              </w:rPr>
              <w:t>26-30</w:t>
            </w:r>
          </w:p>
          <w:p>
            <w:r>
              <w:rPr>
                <w:sz w:val="18"/>
              </w:rPr>
              <w:t>Laban said to Jacob, “What were you thinking, keeping me in the dark and sneaking off, dragging my daughters away like they’re prisoners of war? Why did you run off like a thief? You should have told me! I would have thrown a huge going-away party with music and celebration! But you didn’t even let me kiss my daughters and grandkids goodbye. That was a really dumb move. I could totally mess you up right now, but the God of your father told me last night, ‘Be careful what you do to Jacob.’ I get it, you were homesick and all. But why did you have to steal my gods?”</w:t>
            </w:r>
          </w:p>
        </w:tc>
        <w:tc>
          <w:tcPr>
            <w:tcW w:type="dxa" w:w="2880"/>
          </w:tcPr>
          <w:p>
            <w:r/>
            <w:r>
              <w:rPr>
                <w:b/>
                <w:sz w:val="16"/>
              </w:rPr>
              <w:t>26-30</w:t>
            </w:r>
          </w:p>
          <w:p>
            <w:r>
              <w:rPr>
                <w:sz w:val="18"/>
              </w:rPr>
              <w:t>라반이 야곱한테 따졌지. “대체 무슨 생각으로 나한테 말도 없이 몰래 도망가서 내 딸들을 전쟁 포로처럼 끌고 가냐? 왜 도둑처럼 튀었어? 나한테 말했으면 내가 음악도 틀고 잔치도 열어서 성대하게 보내줬을 거 아냐! 근데 넌 내 딸들이랑 손주들한테 뽀뽀할 시간도 안 줬잖아. 진짜 어리석한 짓이었어. 내가 맘만 먹으면 너 지금 박살 낼 수도 있는데, 어젯밤에 너네 아버지의 하나님이 나한테 ‘야곱한테 함부로 하지 마라’고 하셨다. 뭐, 네가 고향이 그리워서 떠난 건 이해한다. 근데 왜 내 신상들은 훔쳐갔냐?”</w:t>
            </w:r>
          </w:p>
        </w:tc>
      </w:tr>
      <w:tr>
        <w:tc>
          <w:tcPr>
            <w:tcW w:type="dxa" w:w="2880"/>
          </w:tcPr>
          <w:p>
            <w:r/>
            <w:r>
              <w:rPr>
                <w:b/>
                <w:sz w:val="16"/>
              </w:rPr>
              <w:t>31-32</w:t>
            </w:r>
          </w:p>
          <w:p>
            <w:r>
              <w:rPr>
                <w:sz w:val="18"/>
              </w:rPr>
              <w:t>Jacob answered Laban, “I was afraid. I thought you would take your daughters away from me by brute force. But as far as your gods are concerned, if you find that anybody here has them, that person dies. With all of us watching, look around. If you find anything here that belongs to you, take it.” Jacob didn’t know that Rachel had stolen the gods.</w:t>
            </w:r>
          </w:p>
        </w:tc>
        <w:tc>
          <w:tcPr>
            <w:tcW w:type="dxa" w:w="2880"/>
          </w:tcPr>
          <w:p>
            <w:r/>
            <w:r>
              <w:rPr>
                <w:b/>
                <w:sz w:val="16"/>
              </w:rPr>
              <w:t>31-32</w:t>
            </w:r>
          </w:p>
          <w:p>
            <w:r>
              <w:rPr>
                <w:sz w:val="18"/>
              </w:rPr>
              <w:t>Jacob answered Laban, “I was scared. I thought you would just take your daughters from me by force. But about your gods, if you find them with anyone here, that person will die. With everyone watching, search for yourself. If you find anything that’s yours, take it.” (Jacob had no idea that Rachel had stolen them.)</w:t>
            </w:r>
          </w:p>
        </w:tc>
        <w:tc>
          <w:tcPr>
            <w:tcW w:type="dxa" w:w="2880"/>
          </w:tcPr>
          <w:p>
            <w:r/>
            <w:r>
              <w:rPr>
                <w:b/>
                <w:sz w:val="16"/>
              </w:rPr>
              <w:t>31-32</w:t>
            </w:r>
          </w:p>
          <w:p>
            <w:r>
              <w:rPr>
                <w:sz w:val="18"/>
              </w:rPr>
              <w:t>야곱이 라반에게 대답했음. “무서웠어요. 장인어른이 딸들을 강제로 뺏어갈까 봐요. 근데 그 신상들은, 만약 여기서 누구한테든 발견되면 그 사람은 죽을 겁니다. 다들 보는 앞에서 직접 찾아보세요. 장인어른 물건이 있으면 가져가세요.” (야곱은 라헬이 그걸 훔친 줄은 꿈에도 몰랐음.)</w:t>
            </w:r>
          </w:p>
        </w:tc>
      </w:tr>
      <w:tr>
        <w:tc>
          <w:tcPr>
            <w:tcW w:type="dxa" w:w="2880"/>
          </w:tcPr>
          <w:p>
            <w:r/>
            <w:r>
              <w:rPr>
                <w:b/>
                <w:sz w:val="16"/>
              </w:rPr>
              <w:t>33-35</w:t>
            </w:r>
          </w:p>
          <w:p>
            <w:r>
              <w:rPr>
                <w:sz w:val="18"/>
              </w:rPr>
              <w:t>Laban went through Jacob’s tent, Leah’s tent, and the tents of the two maids but didn’t find them. He went from Leah’s tent to Rachel’s. But Rachel had taken the household gods, put them inside a camel cushion, and was sitting on them. When Laban had gone through the tent, searching high and low without finding a thing, Rachel said to her father, “Don’t think I’m being disrespectful, my master, that I can’t stand before you, but I’m having my period.” So even though he turned the place upside down in his search, he didn’t find the household gods.</w:t>
            </w:r>
          </w:p>
        </w:tc>
        <w:tc>
          <w:tcPr>
            <w:tcW w:type="dxa" w:w="2880"/>
          </w:tcPr>
          <w:p>
            <w:r/>
            <w:r>
              <w:rPr>
                <w:b/>
                <w:sz w:val="16"/>
              </w:rPr>
              <w:t>33-35</w:t>
            </w:r>
          </w:p>
          <w:p>
            <w:r>
              <w:rPr>
                <w:sz w:val="18"/>
              </w:rPr>
              <w:t>So Laban searched Jacob’s tent, Leah’s tent, and the tents of the two female servants, but found nothing. He went from Leah’s tent to Rachel’s. Rachel had taken the household gods, hidden them in her camel’s saddlebag, and was sitting on them. After Laban had rummaged through the whole tent and found nothing, Rachel said to her father, “Sorry, Dad, don’t be mad that I can’t stand up, but I’m on my period.” So even though he searched everywhere, he couldn’t find his household gods.</w:t>
            </w:r>
          </w:p>
        </w:tc>
        <w:tc>
          <w:tcPr>
            <w:tcW w:type="dxa" w:w="2880"/>
          </w:tcPr>
          <w:p>
            <w:r/>
            <w:r>
              <w:rPr>
                <w:b/>
                <w:sz w:val="16"/>
              </w:rPr>
              <w:t>33-35</w:t>
            </w:r>
          </w:p>
          <w:p>
            <w:r>
              <w:rPr>
                <w:sz w:val="18"/>
              </w:rPr>
              <w:t>그래서 라반은 야곱의 텐트, 레아의 텐트, 그리고 두 여종의 텐트까지 다 뒤졌지만 아무것도 못 찾았음. 레아 텐트에서 나와서 라헬의 텐트로 갔지. 라헬은 그 신상들을 낙타 안장 속에 숨기고 그 위에 앉아 있었음. 라반이 텐트 전체를 샅샅이 뒤졌는데도 아무것도 안 나오니까, 라헬이 아빠한테 말했대. “아빠, 죄송해요. 일어설 수가 없어서요. 지금 그날이라서요.” 그래서 라반이 온 텐트를 다 뒤집어엎었는데도 결국 신상들을 못 찾았음.</w:t>
            </w:r>
          </w:p>
        </w:tc>
      </w:tr>
      <w:tr>
        <w:tc>
          <w:tcPr>
            <w:tcW w:type="dxa" w:w="2880"/>
          </w:tcPr>
          <w:p>
            <w:r/>
            <w:r>
              <w:rPr>
                <w:sz w:val="18"/>
              </w:rPr>
            </w:r>
          </w:p>
        </w:tc>
        <w:tc>
          <w:tcPr>
            <w:tcW w:type="dxa" w:w="2880"/>
          </w:tcPr>
          <w:p>
            <w:r/>
            <w:r>
              <w:rPr>
                <w:b/>
                <w:sz w:val="18"/>
              </w:rPr>
              <w:t>Jacob's Turn</w:t>
            </w:r>
          </w:p>
        </w:tc>
        <w:tc>
          <w:tcPr>
            <w:tcW w:type="dxa" w:w="2880"/>
          </w:tcPr>
          <w:p>
            <w:r/>
            <w:r>
              <w:rPr>
                <w:b/>
                <w:sz w:val="18"/>
              </w:rPr>
              <w:t>야곱의 반격</w:t>
            </w:r>
          </w:p>
        </w:tc>
      </w:tr>
      <w:tr>
        <w:tc>
          <w:tcPr>
            <w:tcW w:type="dxa" w:w="2880"/>
          </w:tcPr>
          <w:p>
            <w:r/>
            <w:r>
              <w:rPr>
                <w:b/>
                <w:sz w:val="16"/>
              </w:rPr>
              <w:t>36-37</w:t>
            </w:r>
          </w:p>
          <w:p>
            <w:r>
              <w:rPr>
                <w:sz w:val="18"/>
              </w:rPr>
              <w:t>Now it was Jacob’s turn to get angry. He lit into Laban: “So what’s my crime, what wrong have I done you that you badger me like this? You’ve ransacked the place. Have you turned up a single thing that’s yours? Let’s see it—display the evidence. Our two families can be the jury and decide between us.</w:t>
            </w:r>
          </w:p>
        </w:tc>
        <w:tc>
          <w:tcPr>
            <w:tcW w:type="dxa" w:w="2880"/>
          </w:tcPr>
          <w:p>
            <w:r/>
            <w:r>
              <w:rPr>
                <w:b/>
                <w:sz w:val="16"/>
              </w:rPr>
              <w:t>36-37</w:t>
            </w:r>
          </w:p>
          <w:p>
            <w:r>
              <w:rPr>
                <w:sz w:val="18"/>
              </w:rPr>
              <w:t>Now Jacob was furious. He went off on Laban: “So what’s my crime? What did I do wrong that you hunted me down like this? You’ve gone through all my stuff. Did you find a single thing that belongs to you? Put it out here for everyone to see! Let our families be the jury and decide who’s right.</w:t>
            </w:r>
          </w:p>
        </w:tc>
        <w:tc>
          <w:tcPr>
            <w:tcW w:type="dxa" w:w="2880"/>
          </w:tcPr>
          <w:p>
            <w:r/>
            <w:r>
              <w:rPr>
                <w:b/>
                <w:sz w:val="16"/>
              </w:rPr>
              <w:t>36-37</w:t>
            </w:r>
          </w:p>
          <w:p>
            <w:r>
              <w:rPr>
                <w:sz w:val="18"/>
              </w:rPr>
              <w:t>이제 야곱이 진짜 엄청 화났음. 라반한테 막 쏘아붙였지. “대체 제가 뭘 잘못했길래 이렇게 저를 못살게 구세요? 제 물건 다 뒤졌잖아요. 장인어른 물건 하나라도 찾았어요? 있으면 여기다 내놔보세요! 우리 가족들 앞에서 누가 맞는지 가려보자고요.</w:t>
            </w:r>
          </w:p>
        </w:tc>
      </w:tr>
      <w:tr>
        <w:tc>
          <w:tcPr>
            <w:tcW w:type="dxa" w:w="2880"/>
          </w:tcPr>
          <w:p>
            <w:r/>
            <w:r>
              <w:rPr>
                <w:b/>
                <w:sz w:val="16"/>
              </w:rPr>
              <w:t>38-42</w:t>
            </w:r>
          </w:p>
          <w:p>
            <w:r>
              <w:rPr>
                <w:sz w:val="18"/>
              </w:rPr>
              <w:t>“In the twenty years I’ve worked for you, ewes and she-goats never miscarried. I never feasted on the rams from your flock. I never brought you a torn carcass killed by wild animals but that I paid for it out of my own pocket—actually, you made me pay whether it was my fault or not. I was out in all kinds of weather, from torrid heat to freezing cold, putting in many a sleepless night. For twenty years I’ve done this: I slaved away fourteen years for your two daughters and another six years for your flock and you changed my wages ten times. If the God of my father, the God of Abraham and the Fear of Isaac, had not stuck with me, you would have sent me off penniless. But God saw the fix I was in and how hard I had worked and last night rendered his verdict.”</w:t>
            </w:r>
          </w:p>
        </w:tc>
        <w:tc>
          <w:tcPr>
            <w:tcW w:type="dxa" w:w="2880"/>
          </w:tcPr>
          <w:p>
            <w:r/>
            <w:r>
              <w:rPr>
                <w:b/>
                <w:sz w:val="16"/>
              </w:rPr>
              <w:t>38-42</w:t>
            </w:r>
          </w:p>
          <w:p>
            <w:r>
              <w:rPr>
                <w:sz w:val="18"/>
              </w:rPr>
              <w:t>“For the twenty years I worked for you, your sheep and goats never had a miscarriage. I never ate any of the rams from your flock. If an animal was killed by wild beasts, I never brought you the carcass; I took the loss myself. You made me pay for anything stolen, whether it was my fault or not. I worked in scorching heat during the day and freezing cold at night, and I barely got any sleep. I did this for twenty years! I slaved for you for fourteen years for your two daughters and six years for your flock, and you changed my wages ten times! If the God of my father, the God of Abraham and the one Isaac fears, hadn’t been on my side, you would have sent me away with nothing. But God saw my struggle and all my hard work, and last night he made his decision.”</w:t>
            </w:r>
          </w:p>
        </w:tc>
        <w:tc>
          <w:tcPr>
            <w:tcW w:type="dxa" w:w="2880"/>
          </w:tcPr>
          <w:p>
            <w:r/>
            <w:r>
              <w:rPr>
                <w:b/>
                <w:sz w:val="16"/>
              </w:rPr>
              <w:t>38-42</w:t>
            </w:r>
          </w:p>
          <w:p>
            <w:r>
              <w:rPr>
                <w:sz w:val="18"/>
              </w:rPr>
              <w:t>“제가 장인어른 밑에서 20년 동안 일하면서, 양이나 염소가 유산한 적이 한 번도 없었어요. 제가 장인어른 양 떼의 숫양을 잡아먹은 적도 없고요. 맹수한테 물려 죽은 짐승 시체를 가져온 적도 없고, 오히려 제 돈으로 다 물어냈어요. 제 잘못이든 아니든 장인어른은 저한테 다 물어내라고 했잖아요. 저는 낮에는 땡볕에서, 밤에는 얼어 죽을 추위에서 일하면서 잠도 제대로 못 잤어요. 이걸 20년 동안이나 했다고요! 장인어른 두 딸 때문에 14년, 양 떼 때문에 6년 동안 노예처럼 일했는데, 월급은 열 번이나 바꾸셨잖아요! 만약 제 아버지의 하나님, 아브라함의 하나님, 이삭이 두려워하는 그분이 제 편이 아니었다면, 장인어른은 저를 빈손으로 내쫓았을 거예요. 하지만 하나님은 제 사정과 제가 얼마나 힘들게 일했는지를 보셨고, 어젯밤에 판결을 내려주신 겁니다.”</w:t>
            </w:r>
          </w:p>
        </w:tc>
      </w:tr>
      <w:tr>
        <w:tc>
          <w:tcPr>
            <w:tcW w:type="dxa" w:w="2880"/>
          </w:tcPr>
          <w:p>
            <w:r/>
            <w:r>
              <w:rPr>
                <w:sz w:val="18"/>
              </w:rPr>
            </w:r>
          </w:p>
        </w:tc>
        <w:tc>
          <w:tcPr>
            <w:tcW w:type="dxa" w:w="2880"/>
          </w:tcPr>
          <w:p>
            <w:r/>
            <w:r>
              <w:rPr>
                <w:b/>
                <w:sz w:val="18"/>
              </w:rPr>
              <w:t>The Covenant</w:t>
            </w:r>
          </w:p>
        </w:tc>
        <w:tc>
          <w:tcPr>
            <w:tcW w:type="dxa" w:w="2880"/>
          </w:tcPr>
          <w:p>
            <w:r/>
            <w:r>
              <w:rPr>
                <w:b/>
                <w:sz w:val="18"/>
              </w:rPr>
              <w:t>평화 조약</w:t>
            </w:r>
          </w:p>
        </w:tc>
      </w:tr>
      <w:tr>
        <w:tc>
          <w:tcPr>
            <w:tcW w:type="dxa" w:w="2880"/>
          </w:tcPr>
          <w:p>
            <w:r/>
            <w:r>
              <w:rPr>
                <w:b/>
                <w:sz w:val="16"/>
              </w:rPr>
              <w:t>43-44</w:t>
            </w:r>
          </w:p>
          <w:p>
            <w:r>
              <w:rPr>
                <w:sz w:val="18"/>
              </w:rPr>
              <w:t>Laban defended himself: “The daughters are my daughters, the children are my children, the flock is my flock—everything you see is mine. But what can I do about my daughters or for the children they’ve had? So let’s settle things between us, make a covenant—God will be the witness between us.”</w:t>
            </w:r>
          </w:p>
        </w:tc>
        <w:tc>
          <w:tcPr>
            <w:tcW w:type="dxa" w:w="2880"/>
          </w:tcPr>
          <w:p>
            <w:r/>
            <w:r>
              <w:rPr>
                <w:b/>
                <w:sz w:val="16"/>
              </w:rPr>
              <w:t>43-44</w:t>
            </w:r>
          </w:p>
          <w:p>
            <w:r>
              <w:rPr>
                <w:sz w:val="18"/>
              </w:rPr>
              <w:t>Laban shot back, “These daughters are my daughters, these kids are my kids, this flock is my flock—everything you see is mine. But what can I do now about my daughters or the children they’ve had? So let’s make a deal, a covenant between us, and let God be the witness.”</w:t>
            </w:r>
          </w:p>
        </w:tc>
        <w:tc>
          <w:tcPr>
            <w:tcW w:type="dxa" w:w="2880"/>
          </w:tcPr>
          <w:p>
            <w:r/>
            <w:r>
              <w:rPr>
                <w:b/>
                <w:sz w:val="16"/>
              </w:rPr>
              <w:t>43-44</w:t>
            </w:r>
          </w:p>
          <w:p>
            <w:r>
              <w:rPr>
                <w:sz w:val="18"/>
              </w:rPr>
              <w:t>라반이 받아쳤음. “이 딸들도 내 딸이고, 이 애들도 내 애들이고, 이 양 떼도 내 양 떼야. 네가 보는 모든 게 다 내 거라고. 근데 내가 내 딸들이나 걔네가 낳은 애들한테 지금 뭘 어쩌겠냐? 그러니까 우리 사이에 확실히 하자. 언약을 맺고, 하나님을 우리 사이의 증인으로 세우자.”</w:t>
            </w:r>
          </w:p>
        </w:tc>
      </w:tr>
      <w:tr>
        <w:tc>
          <w:tcPr>
            <w:tcW w:type="dxa" w:w="2880"/>
          </w:tcPr>
          <w:p>
            <w:r/>
            <w:r>
              <w:rPr>
                <w:b/>
                <w:sz w:val="16"/>
              </w:rPr>
              <w:t>45-47</w:t>
            </w:r>
          </w:p>
          <w:p>
            <w:r>
              <w:rPr>
                <w:sz w:val="18"/>
              </w:rPr>
              <w:t>Jacob took a stone and set it upright as a pillar.</w:t>
            </w:r>
          </w:p>
          <w:p>
            <w:r>
              <w:rPr>
                <w:sz w:val="18"/>
              </w:rPr>
            </w:r>
          </w:p>
          <w:p>
            <w:r>
              <w:rPr>
                <w:sz w:val="18"/>
              </w:rPr>
              <w:t>Jacob called his family around, “Get stones!” They gathered stones and heaped them up and then ate there beside the pile of stones. Laban named it in Aramaic, Yegar-sahadutha (Witness Monument); Jacob echoed the naming in Hebrew, Galeed (Witness Monument).</w:t>
            </w:r>
          </w:p>
        </w:tc>
        <w:tc>
          <w:tcPr>
            <w:tcW w:type="dxa" w:w="2880"/>
          </w:tcPr>
          <w:p>
            <w:r/>
            <w:r>
              <w:rPr>
                <w:b/>
                <w:sz w:val="16"/>
              </w:rPr>
              <w:t>45-47</w:t>
            </w:r>
          </w:p>
          <w:p>
            <w:r>
              <w:rPr>
                <w:sz w:val="18"/>
              </w:rPr>
              <w:t>So Jacob took a large stone and set it up as a pillar. He told his relatives, “Gather some stones.” They made a pile of stones and ate a meal there together. Laban named it Yegar-sahadutha (which is Aramaic for “Witness Pile”), and Jacob named it Galeed (which is the Hebrew version).</w:t>
            </w:r>
          </w:p>
        </w:tc>
        <w:tc>
          <w:tcPr>
            <w:tcW w:type="dxa" w:w="2880"/>
          </w:tcPr>
          <w:p>
            <w:r/>
            <w:r>
              <w:rPr>
                <w:b/>
                <w:sz w:val="16"/>
              </w:rPr>
              <w:t>45-47</w:t>
            </w:r>
          </w:p>
          <w:p>
            <w:r>
              <w:rPr>
                <w:sz w:val="18"/>
              </w:rPr>
              <w:t>그래서 야곱은 돌멩이 하나를 가져다가 기둥처럼 세웠음. 그리고 친척들한테 “돌멩이 좀 주워와!”라고 했지. 그들은 돌무더기를 쌓고 그 옆에서 같이 밥을 먹었대. 라반은 그곳을 아람어로 ‘여갈사하두다’(증거의 무더기라는 뜻)라고 불렀고, 야곱은 히브리어로 ‘갈르엣’(똑같이 증거의 무더기라는 뜻)이라고 불렀음.</w:t>
            </w:r>
          </w:p>
        </w:tc>
      </w:tr>
      <w:tr>
        <w:tc>
          <w:tcPr>
            <w:tcW w:type="dxa" w:w="2880"/>
          </w:tcPr>
          <w:p>
            <w:r/>
            <w:r>
              <w:rPr>
                <w:b/>
                <w:sz w:val="16"/>
              </w:rPr>
              <w:t>48-50</w:t>
            </w:r>
          </w:p>
          <w:p>
            <w:r>
              <w:rPr>
                <w:sz w:val="18"/>
              </w:rPr>
              <w:t>Laban said, “This monument of stones will be a witness, beginning now, between you and me.” (That’s why it is called Galeed—Witness Monument.) It is also called Mizpah (Watchtower) because Laban said, “God keep watch between you and me when we are out of each other’s sight. If you mistreat my daughters or take other wives when there’s no one around to see you, God will see you and stand witness between us.”</w:t>
            </w:r>
          </w:p>
        </w:tc>
        <w:tc>
          <w:tcPr>
            <w:tcW w:type="dxa" w:w="2880"/>
          </w:tcPr>
          <w:p>
            <w:r/>
            <w:r>
              <w:rPr>
                <w:b/>
                <w:sz w:val="16"/>
              </w:rPr>
              <w:t>48-50</w:t>
            </w:r>
          </w:p>
          <w:p>
            <w:r>
              <w:rPr>
                <w:sz w:val="18"/>
              </w:rPr>
              <w:t>Laban said, “This pile of stones is a witness between you and me from now on.” That’s why it was called Galeed. It was also called Mizpah (which means “Watchtower”), because Laban said, “May God keep watch between us when we are apart. If you mistreat my daughters or marry other women when no one is around, remember, God is our witness.”</w:t>
            </w:r>
          </w:p>
        </w:tc>
        <w:tc>
          <w:tcPr>
            <w:tcW w:type="dxa" w:w="2880"/>
          </w:tcPr>
          <w:p>
            <w:r/>
            <w:r>
              <w:rPr>
                <w:b/>
                <w:sz w:val="16"/>
              </w:rPr>
              <w:t>48-50</w:t>
            </w:r>
          </w:p>
          <w:p>
            <w:r>
              <w:rPr>
                <w:sz w:val="18"/>
              </w:rPr>
              <w:t>라반이 말했지. “이 돌무더기는 오늘부터 너와 나 사이의 증거가 될 것이다.” 그래서 그곳 이름이 갈르엣이 된 거임. 또 ‘미스바’(망루라는 뜻)라고도 불렸는데, 라반이 “우리가 서로 떨어져 있을 때, 하나님이 우리 사이를 지켜보시길 바란다. 네가 내 딸들을 괴롭히거나 다른 아내를 얻을 때, 보는 사람이 없다고 해도 하나님이 우리 사이의 증인이 되실 것이다”라고 말했기 때문임.</w:t>
            </w:r>
          </w:p>
        </w:tc>
      </w:tr>
      <w:tr>
        <w:tc>
          <w:tcPr>
            <w:tcW w:type="dxa" w:w="2880"/>
          </w:tcPr>
          <w:p>
            <w:r/>
            <w:r>
              <w:rPr>
                <w:b/>
                <w:sz w:val="16"/>
              </w:rPr>
              <w:t>51-53</w:t>
            </w:r>
          </w:p>
          <w:p>
            <w:r>
              <w:rPr>
                <w:sz w:val="18"/>
              </w:rPr>
              <w:t>Laban continued to Jacob, “This monument of stones and this stone pillar that I have set up is a witness, a witness that I won’t cross this line to hurt you and you won’t cross this line to hurt me. The God of Abraham and the God of Nahor (the God of their ancestor) will keep things straight between us.”</w:t>
            </w:r>
          </w:p>
        </w:tc>
        <w:tc>
          <w:tcPr>
            <w:tcW w:type="dxa" w:w="2880"/>
          </w:tcPr>
          <w:p>
            <w:r/>
            <w:r>
              <w:rPr>
                <w:b/>
                <w:sz w:val="16"/>
              </w:rPr>
              <w:t>51-53</w:t>
            </w:r>
          </w:p>
          <w:p>
            <w:r>
              <w:rPr>
                <w:sz w:val="18"/>
              </w:rPr>
              <w:t>Laban went on, “This pile of stones and this pillar I’ve set up are a witness. I will not cross this line to harm you, and you will not cross this line to harm me. The God of Abraham and the God of Nahor will judge between us.”</w:t>
            </w:r>
          </w:p>
        </w:tc>
        <w:tc>
          <w:tcPr>
            <w:tcW w:type="dxa" w:w="2880"/>
          </w:tcPr>
          <w:p>
            <w:r/>
            <w:r>
              <w:rPr>
                <w:b/>
                <w:sz w:val="16"/>
              </w:rPr>
              <w:t>51-53</w:t>
            </w:r>
          </w:p>
          <w:p>
            <w:r>
              <w:rPr>
                <w:sz w:val="18"/>
              </w:rPr>
              <w:t>라반이 계속해서 말했음. “내가 세운 이 돌무더기와 이 기둥이 증거다. 나는 너를 해치려고 이 선을 넘지 않을 것이고, 너도 나를 해치려고 이 선을 넘지 않을 것이다. 아브라함의 하나님과 나홀의 하나님이 우리 사이를 공정하게 판단하실 것이다.”</w:t>
            </w:r>
          </w:p>
        </w:tc>
      </w:tr>
      <w:tr>
        <w:tc>
          <w:tcPr>
            <w:tcW w:type="dxa" w:w="2880"/>
          </w:tcPr>
          <w:p>
            <w:r/>
            <w:r>
              <w:rPr>
                <w:b/>
                <w:sz w:val="16"/>
              </w:rPr>
              <w:t>53-55</w:t>
            </w:r>
          </w:p>
          <w:p>
            <w:r>
              <w:rPr>
                <w:sz w:val="18"/>
              </w:rPr>
              <w:t>Jacob promised, swearing by the Fear, the God of his father Isaac. Then Jacob offered a sacrifice on the mountain and worshiped, calling in all his family members to the meal. They ate and slept that night on the mountain. Laban got up early the next morning, kissed his grandchildren and his daughters, blessed them, and then set off for home.</w:t>
            </w:r>
          </w:p>
        </w:tc>
        <w:tc>
          <w:tcPr>
            <w:tcW w:type="dxa" w:w="2880"/>
          </w:tcPr>
          <w:p>
            <w:r/>
            <w:r>
              <w:rPr>
                <w:b/>
                <w:sz w:val="16"/>
              </w:rPr>
              <w:t>53-55</w:t>
            </w:r>
          </w:p>
          <w:p>
            <w:r>
              <w:rPr>
                <w:sz w:val="18"/>
              </w:rPr>
              <w:t>Jacob made a promise, swearing by the God his father Isaac feared. Then he offered a sacrifice on the mountain and invited his family to share the meal. They ate together and stayed on the mountain that night. The next morning, Laban got up early, kissed his grandkids and daughters, blessed them, and headed back home.</w:t>
            </w:r>
          </w:p>
        </w:tc>
        <w:tc>
          <w:tcPr>
            <w:tcW w:type="dxa" w:w="2880"/>
          </w:tcPr>
          <w:p>
            <w:r/>
            <w:r>
              <w:rPr>
                <w:b/>
                <w:sz w:val="16"/>
              </w:rPr>
              <w:t>53-55</w:t>
            </w:r>
          </w:p>
          <w:p>
            <w:r>
              <w:rPr>
                <w:sz w:val="18"/>
              </w:rPr>
              <w:t>야곱은 자기 아버지 이삭이 두려워하는 하나님을 두고 맹세했음. 그리고 산 위에서 제사를 드리고 가족들을 불러서 같이 식사를 했대. 그들은 함께 먹고 그날 밤 산에서 잠을 잤음. 다음 날 아침, 라반은 일찍 일어나서 손주들과 딸들에게 뽀뽀하고 축복해준 뒤에 집으로 돌아갔음.</w:t>
            </w:r>
          </w:p>
        </w:tc>
      </w:tr>
    </w:tbl>
    <w:p>
      <w:pPr>
        <w:pStyle w:val="Heading1"/>
      </w:pPr>
      <w:r>
        <w:t>Chapter 32 — Jacob Wrestles God and Gets a New Name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And Jacob went his way. Angels of God met him. When Jacob saw them he said, “Oh! God’s Camp!” And he named the place Mahanaim (Campground).</w:t>
            </w:r>
          </w:p>
        </w:tc>
        <w:tc>
          <w:tcPr>
            <w:tcW w:type="dxa" w:w="2880"/>
          </w:tcPr>
          <w:p>
            <w:r/>
            <w:r>
              <w:rPr>
                <w:b/>
                <w:sz w:val="16"/>
              </w:rPr>
              <w:t>1-2</w:t>
            </w:r>
          </w:p>
          <w:p>
            <w:r>
              <w:rPr>
                <w:sz w:val="18"/>
              </w:rPr>
              <w:t>So Jacob continued his journey, and suddenly, a bunch of God's angels showed up. When Jacob saw them, he was like, “Whoa, God’s squad is here!” So he named the place Mahanaim, which means “Campground.”</w:t>
            </w:r>
          </w:p>
        </w:tc>
        <w:tc>
          <w:tcPr>
            <w:tcW w:type="dxa" w:w="2880"/>
          </w:tcPr>
          <w:p>
            <w:r/>
            <w:r>
              <w:rPr>
                <w:b/>
                <w:sz w:val="16"/>
              </w:rPr>
              <w:t>1-2</w:t>
            </w:r>
          </w:p>
          <w:p>
            <w:r>
              <w:rPr>
                <w:sz w:val="18"/>
              </w:rPr>
              <w:t>야곱은 계속 길을 갔는데, 갑자기 하나님의 천사들이 나타난 거임. 야곱이 그들을 보고 "오! 하나님의 군대다!"라고 외쳤대. 그래서 그곳 이름을 마하나임, 즉 '진지(야영지)'라고 지었대.</w:t>
            </w:r>
          </w:p>
        </w:tc>
      </w:tr>
      <w:tr>
        <w:tc>
          <w:tcPr>
            <w:tcW w:type="dxa" w:w="2880"/>
          </w:tcPr>
          <w:p>
            <w:r/>
            <w:r>
              <w:rPr>
                <w:sz w:val="18"/>
              </w:rPr>
            </w:r>
          </w:p>
        </w:tc>
        <w:tc>
          <w:tcPr>
            <w:tcW w:type="dxa" w:w="2880"/>
          </w:tcPr>
          <w:p>
            <w:r/>
            <w:r>
              <w:rPr>
                <w:b/>
                <w:sz w:val="18"/>
              </w:rPr>
              <w:t>Jacob's Big "Uh Oh" Moment</w:t>
            </w:r>
          </w:p>
        </w:tc>
        <w:tc>
          <w:tcPr>
            <w:tcW w:type="dxa" w:w="2880"/>
          </w:tcPr>
          <w:p>
            <w:r/>
            <w:r>
              <w:rPr>
                <w:b/>
                <w:sz w:val="18"/>
              </w:rPr>
              <w:t>야곱의 큰 "어머나" 순간</w:t>
            </w:r>
          </w:p>
        </w:tc>
      </w:tr>
      <w:tr>
        <w:tc>
          <w:tcPr>
            <w:tcW w:type="dxa" w:w="2880"/>
          </w:tcPr>
          <w:p>
            <w:r/>
            <w:r>
              <w:rPr>
                <w:b/>
                <w:sz w:val="16"/>
              </w:rPr>
              <w:t>3-5</w:t>
            </w:r>
          </w:p>
          <w:p>
            <w:r>
              <w:rPr>
                <w:sz w:val="18"/>
              </w:rPr>
              <w:t>Then Jacob sent messengers on ahead to his brother Esau in the land of Seir in Edom. He instructed them: “Tell my master Esau this, ‘A message from your servant Jacob: I’ve been staying with Laban and couldn’t get away until now. I’ve acquired cattle and donkeys and sheep; also men and women servants. I’m telling you all this, my master, hoping for your approval.’”</w:t>
            </w:r>
          </w:p>
        </w:tc>
        <w:tc>
          <w:tcPr>
            <w:tcW w:type="dxa" w:w="2880"/>
          </w:tcPr>
          <w:p>
            <w:r/>
            <w:r>
              <w:rPr>
                <w:b/>
                <w:sz w:val="16"/>
              </w:rPr>
              <w:t>3-5</w:t>
            </w:r>
          </w:p>
          <w:p>
            <w:r>
              <w:rPr>
                <w:sz w:val="18"/>
              </w:rPr>
              <w:t>Jacob sent some messengers ahead to his brother Esau, who was in the Seir region of Edom. He told them, “Give my master Esau this message from your servant Jacob: ‘I’ve been hanging with Laban this whole time and just couldn't get away. I’ve got a ton of cattle, donkeys, sheep, and servants now. I’m just letting you know, hoping you’ll be cool with me.’”</w:t>
            </w:r>
          </w:p>
        </w:tc>
        <w:tc>
          <w:tcPr>
            <w:tcW w:type="dxa" w:w="2880"/>
          </w:tcPr>
          <w:p>
            <w:r/>
            <w:r>
              <w:rPr>
                <w:b/>
                <w:sz w:val="16"/>
              </w:rPr>
              <w:t>3-5</w:t>
            </w:r>
          </w:p>
          <w:p>
            <w:r>
              <w:rPr>
                <w:sz w:val="18"/>
              </w:rPr>
              <w:t>야곱은 자기 형 에서에게 미리 사자들을 보냈는데, 에서는 에돔 땅 세일에 살고 있었음. 야곱이 사자들한테 이렇게 말했대. "내 주인 에서에게 이렇게 전해라. '당신의 종 야곱이 전하는 메시지입니다. 제가 지금까지 라반과 함께 지내느라 이제야 오게 됐습니다. 소, 나귀, 양, 그리고 남녀 종들을 많이 얻었습니다. 주인님께 이 모든 걸 말씀드리는 건, 너그럽게 봐주시길 바라기 때문입니다.'"</w:t>
            </w:r>
          </w:p>
        </w:tc>
      </w:tr>
      <w:tr>
        <w:tc>
          <w:tcPr>
            <w:tcW w:type="dxa" w:w="2880"/>
          </w:tcPr>
          <w:p>
            <w:r/>
            <w:r>
              <w:rPr>
                <w:b/>
                <w:sz w:val="16"/>
              </w:rPr>
              <w:t>6</w:t>
            </w:r>
          </w:p>
          <w:p>
            <w:r>
              <w:rPr>
                <w:sz w:val="18"/>
              </w:rPr>
              <w:t>The messengers came back to Jacob and said, “We talked to your brother Esau and he’s on his way to meet you. But he has four hundred men with him.”</w:t>
            </w:r>
          </w:p>
        </w:tc>
        <w:tc>
          <w:tcPr>
            <w:tcW w:type="dxa" w:w="2880"/>
          </w:tcPr>
          <w:p>
            <w:r/>
            <w:r>
              <w:rPr>
                <w:b/>
                <w:sz w:val="16"/>
              </w:rPr>
              <w:t>6</w:t>
            </w:r>
          </w:p>
          <w:p>
            <w:r>
              <w:rPr>
                <w:sz w:val="18"/>
              </w:rPr>
              <w:t>The messengers came back to Jacob and said, “We talked to your brother Esau, and he’s on his way to meet you. But, uh... he’s got 400 men with him.”</w:t>
            </w:r>
          </w:p>
        </w:tc>
        <w:tc>
          <w:tcPr>
            <w:tcW w:type="dxa" w:w="2880"/>
          </w:tcPr>
          <w:p>
            <w:r/>
            <w:r>
              <w:rPr>
                <w:b/>
                <w:sz w:val="16"/>
              </w:rPr>
              <w:t>6</w:t>
            </w:r>
          </w:p>
          <w:p>
            <w:r>
              <w:rPr>
                <w:sz w:val="18"/>
              </w:rPr>
              <w:t>사자들이 야곱에게 돌아와서 말했대. "당신 형 에서에게 갔었는데, 그가 당신을 만나러 오는 중이래요. 근데... 부하 400명을 데리고 온대요."</w:t>
            </w:r>
          </w:p>
        </w:tc>
      </w:tr>
      <w:tr>
        <w:tc>
          <w:tcPr>
            <w:tcW w:type="dxa" w:w="2880"/>
          </w:tcPr>
          <w:p>
            <w:r/>
            <w:r>
              <w:rPr>
                <w:b/>
                <w:sz w:val="16"/>
              </w:rPr>
              <w:t>7-8</w:t>
            </w:r>
          </w:p>
          <w:p>
            <w:r>
              <w:rPr>
                <w:sz w:val="18"/>
              </w:rPr>
              <w:t>Jacob was scared. Very scared. Panicked, he divided his people, sheep, cattle, and camels into two camps. He thought, “If Esau comes on the first camp and attacks it, the other camp has a chance to get away.”</w:t>
            </w:r>
          </w:p>
        </w:tc>
        <w:tc>
          <w:tcPr>
            <w:tcW w:type="dxa" w:w="2880"/>
          </w:tcPr>
          <w:p>
            <w:r/>
            <w:r>
              <w:rPr>
                <w:b/>
                <w:sz w:val="16"/>
              </w:rPr>
              <w:t>7-8</w:t>
            </w:r>
          </w:p>
          <w:p>
            <w:r>
              <w:rPr>
                <w:sz w:val="18"/>
              </w:rPr>
              <w:t>Jacob was totally panicking. Terrified, he split all his people, sheep, cattle, and camels into two groups. His thinking was, “If Esau attacks the first group, at least the other one has a shot at getting away.”</w:t>
            </w:r>
          </w:p>
        </w:tc>
        <w:tc>
          <w:tcPr>
            <w:tcW w:type="dxa" w:w="2880"/>
          </w:tcPr>
          <w:p>
            <w:r/>
            <w:r>
              <w:rPr>
                <w:b/>
                <w:sz w:val="16"/>
              </w:rPr>
              <w:t>7-8</w:t>
            </w:r>
          </w:p>
          <w:p>
            <w:r>
              <w:rPr>
                <w:sz w:val="18"/>
              </w:rPr>
              <w:t>야곱은 완전 겁먹었음. 패닉에 빠져서 자기 사람들, 양, 소, 낙타를 두 무리로 나눴대. "에서가 첫 번째 무리를 공격하면, 나머지 무리는 도망갈 기회라도 있겠지"라고 생각한 거임.</w:t>
            </w:r>
          </w:p>
        </w:tc>
      </w:tr>
      <w:tr>
        <w:tc>
          <w:tcPr>
            <w:tcW w:type="dxa" w:w="2880"/>
          </w:tcPr>
          <w:p>
            <w:r/>
            <w:r>
              <w:rPr>
                <w:sz w:val="18"/>
              </w:rPr>
            </w:r>
          </w:p>
        </w:tc>
        <w:tc>
          <w:tcPr>
            <w:tcW w:type="dxa" w:w="2880"/>
          </w:tcPr>
          <w:p>
            <w:r/>
            <w:r>
              <w:rPr>
                <w:b/>
                <w:sz w:val="18"/>
              </w:rPr>
              <w:t>The Ultimate Prayer</w:t>
            </w:r>
          </w:p>
        </w:tc>
        <w:tc>
          <w:tcPr>
            <w:tcW w:type="dxa" w:w="2880"/>
          </w:tcPr>
          <w:p>
            <w:r/>
            <w:r>
              <w:rPr>
                <w:b/>
                <w:sz w:val="18"/>
              </w:rPr>
              <w:t>진짜 대단한 기도</w:t>
            </w:r>
          </w:p>
        </w:tc>
      </w:tr>
      <w:tr>
        <w:tc>
          <w:tcPr>
            <w:tcW w:type="dxa" w:w="2880"/>
          </w:tcPr>
          <w:p>
            <w:r/>
            <w:r>
              <w:rPr>
                <w:b/>
                <w:sz w:val="16"/>
              </w:rPr>
              <w:t>9-12</w:t>
            </w:r>
          </w:p>
          <w:p>
            <w:r>
              <w:rPr>
                <w:sz w:val="18"/>
              </w:rPr>
              <w:t>And then Jacob prayed, “God of my father Abraham, God of my father Isaac, God who told me, ‘Go back to your parents’ homeland and I’ll treat you well.’ I don’t deserve all the love and loyalty you’ve shown me. When I left here and crossed the Jordan I only had the clothes on my back, and now look at me—two camps! Save me, please, from the violence of my brother, my angry brother! I’m afraid he’ll come and attack us all, me, the mothers and the children. You yourself said, ‘I will treat you well; I’ll make your descendants like the sands of the sea, far too many to count.’”</w:t>
            </w:r>
          </w:p>
        </w:tc>
        <w:tc>
          <w:tcPr>
            <w:tcW w:type="dxa" w:w="2880"/>
          </w:tcPr>
          <w:p>
            <w:r/>
            <w:r>
              <w:rPr>
                <w:b/>
                <w:sz w:val="16"/>
              </w:rPr>
              <w:t>9-12</w:t>
            </w:r>
          </w:p>
          <w:p>
            <w:r>
              <w:rPr>
                <w:sz w:val="18"/>
              </w:rPr>
              <w:t>Then Jacob just prayed his heart out, “God of my grandpa Abraham, God of my dad Isaac, the same God who told me, ‘Go back home, and I’ll take care of you.’ I seriously don’t deserve all the awesome love and faithfulness you’ve shown me. When I left here, I had nothing but the clothes on my back, and now look at me—I’ve got two whole camps! Please, save me from my brother, from my angry brother Esau! I’m terrified he’s going to come and wipe us all out, me, the moms, and the kids. You promised me, ‘I will make sure you’re good; I’ll make your family as huge as the sand on the seashore, too many to even count.’”</w:t>
            </w:r>
          </w:p>
        </w:tc>
        <w:tc>
          <w:tcPr>
            <w:tcW w:type="dxa" w:w="2880"/>
          </w:tcPr>
          <w:p>
            <w:r/>
            <w:r>
              <w:rPr>
                <w:b/>
                <w:sz w:val="16"/>
              </w:rPr>
              <w:t>9-12</w:t>
            </w:r>
          </w:p>
          <w:p>
            <w:r>
              <w:rPr>
                <w:sz w:val="18"/>
              </w:rPr>
              <w:t>그리고 야곱은 진심으로 기도했대. "할아버지 아브라함의 하나님, 아버지 이삭의 하나님, 저에게 '네 고향으로 돌아가라. 내가 잘해줄게'라고 말씀하신 하나님. 하나님이 저에게 보여주신 이 모든 사랑과 신실함, 전 받을 자격도 없어요. 제가 여기를 떠나 요단강을 건널 땐 입고 있는 옷밖에 없었는데, 지금은 두 개의 진영이나 거느리게 됐잖아요! 제발, 제 형, 저 화난 형 에서의 폭력에서 저를 구해주세요! 형이 와서 우리 모두, 저랑 아내들, 아이들까지 다 죽일까 봐 너무 무서워요. 하나님이 직접 약속하셨잖아요. '내가 너를 잘되게 하고, 네 자손을 바다의 모래알처럼 셀 수 없이 많게 해주겠다'고요."</w:t>
            </w:r>
          </w:p>
        </w:tc>
      </w:tr>
      <w:tr>
        <w:tc>
          <w:tcPr>
            <w:tcW w:type="dxa" w:w="2880"/>
          </w:tcPr>
          <w:p>
            <w:r/>
            <w:r>
              <w:rPr>
                <w:sz w:val="18"/>
              </w:rPr>
            </w:r>
          </w:p>
        </w:tc>
        <w:tc>
          <w:tcPr>
            <w:tcW w:type="dxa" w:w="2880"/>
          </w:tcPr>
          <w:p>
            <w:r/>
            <w:r>
              <w:rPr>
                <w:b/>
                <w:sz w:val="18"/>
              </w:rPr>
              <w:t>Operation: Appease Esau</w:t>
            </w:r>
          </w:p>
        </w:tc>
        <w:tc>
          <w:tcPr>
            <w:tcW w:type="dxa" w:w="2880"/>
          </w:tcPr>
          <w:p>
            <w:r/>
            <w:r>
              <w:rPr>
                <w:b/>
                <w:sz w:val="18"/>
              </w:rPr>
              <w:t>에서 마음 돌리기 작전</w:t>
            </w:r>
          </w:p>
        </w:tc>
      </w:tr>
      <w:tr>
        <w:tc>
          <w:tcPr>
            <w:tcW w:type="dxa" w:w="2880"/>
          </w:tcPr>
          <w:p>
            <w:r/>
            <w:r>
              <w:rPr>
                <w:b/>
                <w:sz w:val="16"/>
              </w:rPr>
              <w:t>13-16</w:t>
            </w:r>
          </w:p>
          <w:p>
            <w:r>
              <w:rPr>
                <w:sz w:val="18"/>
              </w:rPr>
              <w:t>He slept the night there. Then he prepared a present for his brother Esau from his possessions: two hundred female goats, twenty male goats, two hundred ewes and twenty rams, thirty camels with their nursing young, forty cows and ten bulls, twenty female donkeys and ten male donkeys. He put a servant in charge of each herd and said, “Go ahead of me and keep a healthy space between each herd.”</w:t>
            </w:r>
          </w:p>
        </w:tc>
        <w:tc>
          <w:tcPr>
            <w:tcW w:type="dxa" w:w="2880"/>
          </w:tcPr>
          <w:p>
            <w:r/>
            <w:r>
              <w:rPr>
                <w:b/>
                <w:sz w:val="16"/>
              </w:rPr>
              <w:t>13-16</w:t>
            </w:r>
          </w:p>
          <w:p>
            <w:r>
              <w:rPr>
                <w:sz w:val="18"/>
              </w:rPr>
              <w:t>He slept there that night and then got a massive gift ready for his brother Esau from everything he owned: 200 female goats, 20 male goats, 200 ewes, 20 rams, 30 nursing camels with their babies, 40 cows, 10 bulls, 20 female donkeys, and 10 male donkeys. He put a servant in charge of each herd and told them, “Go on ahead of me, but leave some space between each herd.”</w:t>
            </w:r>
          </w:p>
        </w:tc>
        <w:tc>
          <w:tcPr>
            <w:tcW w:type="dxa" w:w="2880"/>
          </w:tcPr>
          <w:p>
            <w:r/>
            <w:r>
              <w:rPr>
                <w:b/>
                <w:sz w:val="16"/>
              </w:rPr>
              <w:t>13-16</w:t>
            </w:r>
          </w:p>
          <w:p>
            <w:r>
              <w:rPr>
                <w:sz w:val="18"/>
              </w:rPr>
              <w:t>그날 밤 거기서 자고, 형 에서에게 줄 선물을 자기 재산 중에서 골랐대. 암염소 200마리, 숫염소 20마리, 암양 200마리, 숫양 20마리, 젖먹이 녀석이 딸린 낙타 30마리, 암소 40마리, 황소 10마리, 암나귀 20마리, 수나귀 10마리. 각 떼마다 종을 하나씩 맡기고 말했대. "내 앞으로 먼저 가되, 각 떼 사이에 거리를 좀 둬라."</w:t>
            </w:r>
          </w:p>
        </w:tc>
      </w:tr>
      <w:tr>
        <w:tc>
          <w:tcPr>
            <w:tcW w:type="dxa" w:w="2880"/>
          </w:tcPr>
          <w:p>
            <w:r/>
            <w:r>
              <w:rPr>
                <w:b/>
                <w:sz w:val="16"/>
              </w:rPr>
              <w:t>17-18</w:t>
            </w:r>
          </w:p>
          <w:p>
            <w:r>
              <w:rPr>
                <w:sz w:val="18"/>
              </w:rPr>
              <w:t>Then he instructed the first one out: “When my brother Esau comes close and asks, ‘Who is your master? Where are you going? Who owns these?’—answer him like this, ‘Your servant Jacob. They are a gift to my master Esau. He’s on his way.’”</w:t>
            </w:r>
          </w:p>
        </w:tc>
        <w:tc>
          <w:tcPr>
            <w:tcW w:type="dxa" w:w="2880"/>
          </w:tcPr>
          <w:p>
            <w:r/>
            <w:r>
              <w:rPr>
                <w:b/>
                <w:sz w:val="16"/>
              </w:rPr>
              <w:t>17-18</w:t>
            </w:r>
          </w:p>
          <w:p>
            <w:r>
              <w:rPr>
                <w:sz w:val="18"/>
              </w:rPr>
              <w:t>He told the first servant, “When my brother Esau meets you and asks, ‘Who’s your boss? Where are you going? Who owns all this?’ you tell him, ‘This all belongs to your servant Jacob. It’s a gift for his master, Esau. And Jacob himself is right behind us.’”</w:t>
            </w:r>
          </w:p>
        </w:tc>
        <w:tc>
          <w:tcPr>
            <w:tcW w:type="dxa" w:w="2880"/>
          </w:tcPr>
          <w:p>
            <w:r/>
            <w:r>
              <w:rPr>
                <w:b/>
                <w:sz w:val="16"/>
              </w:rPr>
              <w:t>17-18</w:t>
            </w:r>
          </w:p>
          <w:p>
            <w:r>
              <w:rPr>
                <w:sz w:val="18"/>
              </w:rPr>
              <w:t>첫 번째 종에게 이렇게 지시했대. "내 형 에서가 너를 만나서 '네 주인이 누구냐? 어디 가는 길이냐? 이 동물들은 다 누구 거냐?'라고 물으면, 이렇게 대답해라. '이건 당신의 종 야곱의 것입니다. 그의 주인 에서에게 보내는 선물입니다. 야곱도 바로 뒤따라오고 있습니다.'"</w:t>
            </w:r>
          </w:p>
        </w:tc>
      </w:tr>
      <w:tr>
        <w:tc>
          <w:tcPr>
            <w:tcW w:type="dxa" w:w="2880"/>
          </w:tcPr>
          <w:p>
            <w:r/>
            <w:r>
              <w:rPr>
                <w:b/>
                <w:sz w:val="16"/>
              </w:rPr>
              <w:t>19-21</w:t>
            </w:r>
          </w:p>
          <w:p>
            <w:r>
              <w:rPr>
                <w:sz w:val="18"/>
              </w:rPr>
              <w:t>He gave the same instructions to the second servant and to the third—to each in turn as they set out with their herds: “Say ‘Your servant Jacob is on his way behind us.’” He thought, “I will soften him up with the succession of gifts. Then when he sees me face-to-face, maybe he’ll be glad to welcome me.”</w:t>
            </w:r>
          </w:p>
          <w:p>
            <w:r>
              <w:rPr>
                <w:sz w:val="18"/>
              </w:rPr>
            </w:r>
          </w:p>
          <w:p>
            <w:r>
              <w:rPr>
                <w:sz w:val="18"/>
              </w:rPr>
              <w:t>So his gifts went before him while he settled down for the night in the camp.</w:t>
            </w:r>
          </w:p>
        </w:tc>
        <w:tc>
          <w:tcPr>
            <w:tcW w:type="dxa" w:w="2880"/>
          </w:tcPr>
          <w:p>
            <w:r/>
            <w:r>
              <w:rPr>
                <w:b/>
                <w:sz w:val="16"/>
              </w:rPr>
              <w:t>19-21</w:t>
            </w:r>
          </w:p>
          <w:p>
            <w:r>
              <w:rPr>
                <w:sz w:val="18"/>
              </w:rPr>
              <w:t>He gave the same instructions to the second and third servants, and to all the others with the herds. He thought, “I’ll chill him out with all these gifts coming one after another. Then, when I see him face-to-face, maybe he’ll actually be happy to see me.” So, the gifts went on ahead, and he stayed in the camp for the night.</w:t>
            </w:r>
          </w:p>
        </w:tc>
        <w:tc>
          <w:tcPr>
            <w:tcW w:type="dxa" w:w="2880"/>
          </w:tcPr>
          <w:p>
            <w:r/>
            <w:r>
              <w:rPr>
                <w:b/>
                <w:sz w:val="16"/>
              </w:rPr>
              <w:t>19-21</w:t>
            </w:r>
          </w:p>
          <w:p>
            <w:r>
              <w:rPr>
                <w:sz w:val="18"/>
              </w:rPr>
              <w:t>두 번째, 세 번째 종에게도, 그리고 각 떼를 몰고 가는 모든 종에게 똑같이 지시했대. "'당신의 종 야곱이 우리 뒤에 오고 있습니다'라고 말해라." 야곱은 생각했대. "선물을 계속 보내서 형의 마음을 좀 누그러뜨려야겠다. 그러고 나서 얼굴을 보면, 아마 날 반갑게 맞아줄지도 몰라." 그래서 선물들을 먼저 보내고, 자기는 그날 밤 진영에 남았대.</w:t>
            </w:r>
          </w:p>
        </w:tc>
      </w:tr>
      <w:tr>
        <w:tc>
          <w:tcPr>
            <w:tcW w:type="dxa" w:w="2880"/>
          </w:tcPr>
          <w:p>
            <w:r/>
            <w:r>
              <w:rPr>
                <w:sz w:val="18"/>
              </w:rPr>
            </w:r>
          </w:p>
        </w:tc>
        <w:tc>
          <w:tcPr>
            <w:tcW w:type="dxa" w:w="2880"/>
          </w:tcPr>
          <w:p>
            <w:r/>
            <w:r>
              <w:rPr>
                <w:b/>
                <w:sz w:val="18"/>
              </w:rPr>
              <w:t>The Mysterious Wrestling Match</w:t>
            </w:r>
          </w:p>
        </w:tc>
        <w:tc>
          <w:tcPr>
            <w:tcW w:type="dxa" w:w="2880"/>
          </w:tcPr>
          <w:p>
            <w:r/>
            <w:r>
              <w:rPr>
                <w:b/>
                <w:sz w:val="18"/>
              </w:rPr>
              <w:t>의문의 레슬링 한판</w:t>
            </w:r>
          </w:p>
        </w:tc>
      </w:tr>
      <w:tr>
        <w:tc>
          <w:tcPr>
            <w:tcW w:type="dxa" w:w="2880"/>
          </w:tcPr>
          <w:p>
            <w:r/>
            <w:r>
              <w:rPr>
                <w:b/>
                <w:sz w:val="16"/>
              </w:rPr>
              <w:t>22-23</w:t>
            </w:r>
          </w:p>
          <w:p>
            <w:r>
              <w:rPr>
                <w:sz w:val="18"/>
              </w:rPr>
              <w:t>But during the night he got up and took his two wives, his two maidservants, and his eleven children and crossed the ford of the Jabbok. He got them safely across the brook along with all his possessions.</w:t>
            </w:r>
          </w:p>
        </w:tc>
        <w:tc>
          <w:tcPr>
            <w:tcW w:type="dxa" w:w="2880"/>
          </w:tcPr>
          <w:p>
            <w:r/>
            <w:r>
              <w:rPr>
                <w:b/>
                <w:sz w:val="16"/>
              </w:rPr>
              <w:t>22-23</w:t>
            </w:r>
          </w:p>
          <w:p>
            <w:r>
              <w:rPr>
                <w:sz w:val="18"/>
              </w:rPr>
              <w:t>But in the middle of the night, he got up, took his two wives, his two maids, and his eleven kids, and crossed the Jabbok River. He made sure they all got across the river safely with all his stuff.</w:t>
            </w:r>
          </w:p>
        </w:tc>
        <w:tc>
          <w:tcPr>
            <w:tcW w:type="dxa" w:w="2880"/>
          </w:tcPr>
          <w:p>
            <w:r/>
            <w:r>
              <w:rPr>
                <w:b/>
                <w:sz w:val="16"/>
              </w:rPr>
              <w:t>22-23</w:t>
            </w:r>
          </w:p>
          <w:p>
            <w:r>
              <w:rPr>
                <w:sz w:val="18"/>
              </w:rPr>
              <w:t>근데 한밤중에 일어나서 두 아내와 두 여종, 그리고 열한 명의 아들을 데리고 얍복강 나루를 건넜대. 그들이 모든 재산과 함께 강을 무사히 건너게 했음.</w:t>
            </w:r>
          </w:p>
        </w:tc>
      </w:tr>
      <w:tr>
        <w:tc>
          <w:tcPr>
            <w:tcW w:type="dxa" w:w="2880"/>
          </w:tcPr>
          <w:p>
            <w:r/>
            <w:r>
              <w:rPr>
                <w:b/>
                <w:sz w:val="16"/>
              </w:rPr>
              <w:t>24-25</w:t>
            </w:r>
          </w:p>
          <w:p>
            <w:r>
              <w:rPr>
                <w:sz w:val="18"/>
              </w:rPr>
              <w:t>But Jacob stayed behind by himself, and a man wrestled with him until daybreak. When the man saw that he couldn’t get the best of Jacob as they wrestled, he deliberately threw Jacob’s hip out of joint.</w:t>
            </w:r>
          </w:p>
        </w:tc>
        <w:tc>
          <w:tcPr>
            <w:tcW w:type="dxa" w:w="2880"/>
          </w:tcPr>
          <w:p>
            <w:r/>
            <w:r>
              <w:rPr>
                <w:b/>
                <w:sz w:val="16"/>
              </w:rPr>
              <w:t>24-25</w:t>
            </w:r>
          </w:p>
          <w:p>
            <w:r>
              <w:rPr>
                <w:sz w:val="18"/>
              </w:rPr>
              <w:t>But Jacob stayed behind by himself. And then some guy started wrestling with him, and they went at it until sunrise. When the guy saw he couldn’t win against Jacob, he touched Jacob’s hip and popped it out of its socket.</w:t>
            </w:r>
          </w:p>
        </w:tc>
        <w:tc>
          <w:tcPr>
            <w:tcW w:type="dxa" w:w="2880"/>
          </w:tcPr>
          <w:p>
            <w:r/>
            <w:r>
              <w:rPr>
                <w:b/>
                <w:sz w:val="16"/>
              </w:rPr>
              <w:t>24-25</w:t>
            </w:r>
          </w:p>
          <w:p>
            <w:r>
              <w:rPr>
                <w:sz w:val="18"/>
              </w:rPr>
              <w:t>근데 야곱은 혼자 뒤에 남았대. 그때 어떤 남자가 나타나서 동이 틀 때까지 야곱이랑 레슬링을 한 거임. 그 남자는 야곱을 이길 수 없다는 걸 알고, 야곱의 엉덩이뼈를 쳐서 탈골시켰대.</w:t>
            </w:r>
          </w:p>
        </w:tc>
      </w:tr>
      <w:tr>
        <w:tc>
          <w:tcPr>
            <w:tcW w:type="dxa" w:w="2880"/>
          </w:tcPr>
          <w:p>
            <w:r/>
            <w:r>
              <w:rPr>
                <w:b/>
                <w:sz w:val="16"/>
              </w:rPr>
              <w:t>26</w:t>
            </w:r>
          </w:p>
          <w:p>
            <w:r>
              <w:rPr>
                <w:sz w:val="18"/>
              </w:rPr>
              <w:t>The man said, “Let me go; it’s daybreak.”</w:t>
            </w:r>
          </w:p>
          <w:p>
            <w:r>
              <w:rPr>
                <w:sz w:val="18"/>
              </w:rPr>
              <w:t>Jacob said, “I’m not letting you go ’til you bless me.”</w:t>
            </w:r>
          </w:p>
        </w:tc>
        <w:tc>
          <w:tcPr>
            <w:tcW w:type="dxa" w:w="2880"/>
          </w:tcPr>
          <w:p>
            <w:r/>
            <w:r>
              <w:rPr>
                <w:b/>
                <w:sz w:val="16"/>
              </w:rPr>
              <w:t>26</w:t>
            </w:r>
          </w:p>
          <w:p>
            <w:r>
              <w:rPr>
                <w:sz w:val="18"/>
              </w:rPr>
              <w:t>The man said, “Let me go, the sun’s coming up.”</w:t>
            </w:r>
          </w:p>
        </w:tc>
        <w:tc>
          <w:tcPr>
            <w:tcW w:type="dxa" w:w="2880"/>
          </w:tcPr>
          <w:p>
            <w:r/>
            <w:r>
              <w:rPr>
                <w:b/>
                <w:sz w:val="16"/>
              </w:rPr>
              <w:t>26</w:t>
            </w:r>
          </w:p>
          <w:p>
            <w:r>
              <w:rPr>
                <w:sz w:val="18"/>
              </w:rPr>
              <w:t>그 남자가 말했대. "나 좀 놔줘, 날 새겠어."</w:t>
            </w:r>
          </w:p>
        </w:tc>
      </w:tr>
      <w:tr>
        <w:tc>
          <w:tcPr>
            <w:tcW w:type="dxa" w:w="2880"/>
          </w:tcPr>
          <w:p>
            <w:r/>
            <w:r>
              <w:rPr>
                <w:b/>
                <w:sz w:val="16"/>
              </w:rPr>
              <w:t>26</w:t>
            </w:r>
          </w:p>
          <w:p>
            <w:r>
              <w:rPr>
                <w:sz w:val="18"/>
              </w:rPr>
              <w:t>↑ 위 MSG(26-26) 계속</w:t>
            </w:r>
          </w:p>
        </w:tc>
        <w:tc>
          <w:tcPr>
            <w:tcW w:type="dxa" w:w="2880"/>
          </w:tcPr>
          <w:p>
            <w:r/>
            <w:r>
              <w:rPr>
                <w:b/>
                <w:sz w:val="16"/>
              </w:rPr>
              <w:t>26</w:t>
            </w:r>
          </w:p>
          <w:p>
            <w:r>
              <w:rPr>
                <w:sz w:val="18"/>
              </w:rPr>
              <w:t>But Jacob shot back, “I’m not letting you go until you bless me.”</w:t>
            </w:r>
          </w:p>
        </w:tc>
        <w:tc>
          <w:tcPr>
            <w:tcW w:type="dxa" w:w="2880"/>
          </w:tcPr>
          <w:p>
            <w:r/>
            <w:r>
              <w:rPr>
                <w:b/>
                <w:sz w:val="16"/>
              </w:rPr>
              <w:t>26</w:t>
            </w:r>
          </w:p>
          <w:p>
            <w:r>
              <w:rPr>
                <w:sz w:val="18"/>
              </w:rPr>
              <w:t>근데 야곱이 딱 잘라 말했대. "나 축복해주기 전까진 절대 못 놔줘요."</w:t>
            </w:r>
          </w:p>
        </w:tc>
      </w:tr>
      <w:tr>
        <w:tc>
          <w:tcPr>
            <w:tcW w:type="dxa" w:w="2880"/>
          </w:tcPr>
          <w:p>
            <w:r/>
            <w:r>
              <w:rPr>
                <w:b/>
                <w:sz w:val="16"/>
              </w:rPr>
              <w:t>27</w:t>
            </w:r>
          </w:p>
          <w:p>
            <w:r>
              <w:rPr>
                <w:sz w:val="18"/>
              </w:rPr>
              <w:t>The man said, “What’s your name?”</w:t>
            </w:r>
          </w:p>
          <w:p>
            <w:r>
              <w:rPr>
                <w:sz w:val="18"/>
              </w:rPr>
              <w:t>He answered, “Jacob.”</w:t>
            </w:r>
          </w:p>
        </w:tc>
        <w:tc>
          <w:tcPr>
            <w:tcW w:type="dxa" w:w="2880"/>
          </w:tcPr>
          <w:p>
            <w:r/>
            <w:r>
              <w:rPr>
                <w:b/>
                <w:sz w:val="16"/>
              </w:rPr>
              <w:t>27</w:t>
            </w:r>
          </w:p>
          <w:p>
            <w:r>
              <w:rPr>
                <w:sz w:val="18"/>
              </w:rPr>
              <w:t>The man asked, “What’s your name?”</w:t>
            </w:r>
          </w:p>
        </w:tc>
        <w:tc>
          <w:tcPr>
            <w:tcW w:type="dxa" w:w="2880"/>
          </w:tcPr>
          <w:p>
            <w:r/>
            <w:r>
              <w:rPr>
                <w:b/>
                <w:sz w:val="16"/>
              </w:rPr>
              <w:t>27</w:t>
            </w:r>
          </w:p>
          <w:p>
            <w:r>
              <w:rPr>
                <w:sz w:val="18"/>
              </w:rPr>
              <w:t>그 남자가 물었대. "네 이름이 뭐냐?"</w:t>
            </w:r>
          </w:p>
        </w:tc>
      </w:tr>
      <w:tr>
        <w:tc>
          <w:tcPr>
            <w:tcW w:type="dxa" w:w="2880"/>
          </w:tcPr>
          <w:p>
            <w:r/>
            <w:r>
              <w:rPr>
                <w:b/>
                <w:sz w:val="16"/>
              </w:rPr>
              <w:t>27</w:t>
            </w:r>
          </w:p>
          <w:p>
            <w:r>
              <w:rPr>
                <w:sz w:val="18"/>
              </w:rPr>
              <w:t>↑ 위 MSG(27-27) 계속</w:t>
            </w:r>
          </w:p>
        </w:tc>
        <w:tc>
          <w:tcPr>
            <w:tcW w:type="dxa" w:w="2880"/>
          </w:tcPr>
          <w:p>
            <w:r/>
            <w:r>
              <w:rPr>
                <w:b/>
                <w:sz w:val="16"/>
              </w:rPr>
              <w:t>27</w:t>
            </w:r>
          </w:p>
          <w:p>
            <w:r>
              <w:rPr>
                <w:sz w:val="18"/>
              </w:rPr>
              <w:t>He said, “Jacob.”</w:t>
            </w:r>
          </w:p>
        </w:tc>
        <w:tc>
          <w:tcPr>
            <w:tcW w:type="dxa" w:w="2880"/>
          </w:tcPr>
          <w:p>
            <w:r/>
            <w:r>
              <w:rPr>
                <w:b/>
                <w:sz w:val="16"/>
              </w:rPr>
              <w:t>27</w:t>
            </w:r>
          </w:p>
          <w:p>
            <w:r>
              <w:rPr>
                <w:sz w:val="18"/>
              </w:rPr>
              <w:t>야곱이 대답했대. "야곱입니다."</w:t>
            </w:r>
          </w:p>
        </w:tc>
      </w:tr>
      <w:tr>
        <w:tc>
          <w:tcPr>
            <w:tcW w:type="dxa" w:w="2880"/>
          </w:tcPr>
          <w:p>
            <w:r/>
            <w:r>
              <w:rPr>
                <w:b/>
                <w:sz w:val="16"/>
              </w:rPr>
              <w:t>28</w:t>
            </w:r>
          </w:p>
          <w:p>
            <w:r>
              <w:rPr>
                <w:sz w:val="18"/>
              </w:rPr>
              <w:t>The man said, “But no longer. Your name is no longer Jacob. From now on it’s Israel (God-Wrestler); you’ve wrestled with God and you’ve come through.”</w:t>
            </w:r>
          </w:p>
        </w:tc>
        <w:tc>
          <w:tcPr>
            <w:tcW w:type="dxa" w:w="2880"/>
          </w:tcPr>
          <w:p>
            <w:r/>
            <w:r>
              <w:rPr>
                <w:b/>
                <w:sz w:val="16"/>
              </w:rPr>
              <w:t>28</w:t>
            </w:r>
          </w:p>
          <w:p>
            <w:r>
              <w:rPr>
                <w:sz w:val="18"/>
              </w:rPr>
              <w:t>Then the man said, “Not anymore. Your name isn’t Jacob anymore. From now on, you’re Israel, which means ‘God-Wrestler,’ because you’ve wrestled with God and you’ve come through.”</w:t>
            </w:r>
          </w:p>
        </w:tc>
        <w:tc>
          <w:tcPr>
            <w:tcW w:type="dxa" w:w="2880"/>
          </w:tcPr>
          <w:p>
            <w:r/>
            <w:r>
              <w:rPr>
                <w:b/>
                <w:sz w:val="16"/>
              </w:rPr>
              <w:t>28</w:t>
            </w:r>
          </w:p>
          <w:p>
            <w:r>
              <w:rPr>
                <w:sz w:val="18"/>
              </w:rPr>
              <w:t>그러자 그 남자가 말했대. "더 이상은 아니다. 이제 네 이름은 야곱이 아니야. 이제부터는 이스라엘, 즉 '하나님과 씨름하는 자'다. 네가 하나님과 겨뤄서 이겨냈기 때문이야."</w:t>
            </w:r>
          </w:p>
        </w:tc>
      </w:tr>
      <w:tr>
        <w:tc>
          <w:tcPr>
            <w:tcW w:type="dxa" w:w="2880"/>
          </w:tcPr>
          <w:p>
            <w:r/>
            <w:r>
              <w:rPr>
                <w:b/>
                <w:sz w:val="16"/>
              </w:rPr>
              <w:t>29</w:t>
            </w:r>
          </w:p>
          <w:p>
            <w:r>
              <w:rPr>
                <w:sz w:val="18"/>
              </w:rPr>
              <w:t>Jacob asked, “And what’s your name?”</w:t>
            </w:r>
          </w:p>
          <w:p>
            <w:r>
              <w:rPr>
                <w:sz w:val="18"/>
              </w:rPr>
              <w:t>The man said, “Why do you want to know my name?” And then, right then and there, he blessed him.</w:t>
            </w:r>
          </w:p>
        </w:tc>
        <w:tc>
          <w:tcPr>
            <w:tcW w:type="dxa" w:w="2880"/>
          </w:tcPr>
          <w:p>
            <w:r/>
            <w:r>
              <w:rPr>
                <w:b/>
                <w:sz w:val="16"/>
              </w:rPr>
              <w:t>29</w:t>
            </w:r>
          </w:p>
          <w:p>
            <w:r>
              <w:rPr>
                <w:sz w:val="18"/>
              </w:rPr>
              <w:t>Jacob then asked, “Okay, so what’s your name?”</w:t>
            </w:r>
          </w:p>
        </w:tc>
        <w:tc>
          <w:tcPr>
            <w:tcW w:type="dxa" w:w="2880"/>
          </w:tcPr>
          <w:p>
            <w:r/>
            <w:r>
              <w:rPr>
                <w:b/>
                <w:sz w:val="16"/>
              </w:rPr>
              <w:t>29</w:t>
            </w:r>
          </w:p>
          <w:p>
            <w:r>
              <w:rPr>
                <w:sz w:val="18"/>
              </w:rPr>
              <w:t>야곱이 물었대. "그럼 당신 이름은 뭔데요?"</w:t>
            </w:r>
          </w:p>
        </w:tc>
      </w:tr>
      <w:tr>
        <w:tc>
          <w:tcPr>
            <w:tcW w:type="dxa" w:w="2880"/>
          </w:tcPr>
          <w:p>
            <w:r/>
            <w:r>
              <w:rPr>
                <w:b/>
                <w:sz w:val="16"/>
              </w:rPr>
              <w:t>29</w:t>
            </w:r>
          </w:p>
          <w:p>
            <w:r>
              <w:rPr>
                <w:sz w:val="18"/>
              </w:rPr>
              <w:t>↑ 위 MSG(29-29) 계속</w:t>
            </w:r>
          </w:p>
        </w:tc>
        <w:tc>
          <w:tcPr>
            <w:tcW w:type="dxa" w:w="2880"/>
          </w:tcPr>
          <w:p>
            <w:r/>
            <w:r>
              <w:rPr>
                <w:b/>
                <w:sz w:val="16"/>
              </w:rPr>
              <w:t>29</w:t>
            </w:r>
          </w:p>
          <w:p>
            <w:r>
              <w:rPr>
                <w:sz w:val="18"/>
              </w:rPr>
              <w:t>The man replied, “Why do you even need to know my name?” And right then and there, he blessed him.</w:t>
            </w:r>
          </w:p>
        </w:tc>
        <w:tc>
          <w:tcPr>
            <w:tcW w:type="dxa" w:w="2880"/>
          </w:tcPr>
          <w:p>
            <w:r/>
            <w:r>
              <w:rPr>
                <w:b/>
                <w:sz w:val="16"/>
              </w:rPr>
              <w:t>29</w:t>
            </w:r>
          </w:p>
          <w:p>
            <w:r>
              <w:rPr>
                <w:sz w:val="18"/>
              </w:rPr>
              <w:t>그 남자가 대답했대. "내 이름은 왜 알려고 하냐?" 그러고는 바로 그 자리에서 야곱을 축복해줬대.</w:t>
            </w:r>
          </w:p>
        </w:tc>
      </w:tr>
      <w:tr>
        <w:tc>
          <w:tcPr>
            <w:tcW w:type="dxa" w:w="2880"/>
          </w:tcPr>
          <w:p>
            <w:r/>
            <w:r>
              <w:rPr>
                <w:sz w:val="18"/>
              </w:rPr>
            </w:r>
          </w:p>
        </w:tc>
        <w:tc>
          <w:tcPr>
            <w:tcW w:type="dxa" w:w="2880"/>
          </w:tcPr>
          <w:p>
            <w:r/>
            <w:r>
              <w:rPr>
                <w:b/>
                <w:sz w:val="18"/>
              </w:rPr>
              <w:t>A New Name and a New Limp</w:t>
            </w:r>
          </w:p>
        </w:tc>
        <w:tc>
          <w:tcPr>
            <w:tcW w:type="dxa" w:w="2880"/>
          </w:tcPr>
          <w:p>
            <w:r/>
            <w:r>
              <w:rPr>
                <w:b/>
                <w:sz w:val="18"/>
              </w:rPr>
              <w:t>새로운 이름과 절뚝이는 다리</w:t>
            </w:r>
          </w:p>
        </w:tc>
      </w:tr>
      <w:tr>
        <w:tc>
          <w:tcPr>
            <w:tcW w:type="dxa" w:w="2880"/>
          </w:tcPr>
          <w:p>
            <w:r/>
            <w:r>
              <w:rPr>
                <w:b/>
                <w:sz w:val="16"/>
              </w:rPr>
              <w:t>30</w:t>
            </w:r>
          </w:p>
          <w:p>
            <w:r>
              <w:rPr>
                <w:sz w:val="18"/>
              </w:rPr>
              <w:t>Jacob named the place Peniel (God’s Face) because, he said, “I saw God face-to-face and lived to tell the story!”</w:t>
            </w:r>
          </w:p>
        </w:tc>
        <w:tc>
          <w:tcPr>
            <w:tcW w:type="dxa" w:w="2880"/>
          </w:tcPr>
          <w:p>
            <w:r/>
            <w:r>
              <w:rPr>
                <w:b/>
                <w:sz w:val="16"/>
              </w:rPr>
              <w:t>30</w:t>
            </w:r>
          </w:p>
          <w:p>
            <w:r>
              <w:rPr>
                <w:sz w:val="18"/>
              </w:rPr>
              <w:t>Jacob named that place Peniel, meaning “God’s Face,” because he said, “I saw God face-to-face, and I’m still alive to talk about it! How crazy is that?”</w:t>
            </w:r>
          </w:p>
        </w:tc>
        <w:tc>
          <w:tcPr>
            <w:tcW w:type="dxa" w:w="2880"/>
          </w:tcPr>
          <w:p>
            <w:r/>
            <w:r>
              <w:rPr>
                <w:b/>
                <w:sz w:val="16"/>
              </w:rPr>
              <w:t>30</w:t>
            </w:r>
          </w:p>
          <w:p>
            <w:r>
              <w:rPr>
                <w:sz w:val="18"/>
              </w:rPr>
              <w:t>야곱은 그곳 이름을 브니엘, 즉 '하나님의 얼굴'이라고 지었대. 왜냐하면 "내가 하나님 얼굴을 직접 보고도 살아남아서 이 이야기를 할 수 있다니! 이거 진짜 굉장한 아님?"이라고 말했기 때문임.</w:t>
            </w:r>
          </w:p>
        </w:tc>
      </w:tr>
      <w:tr>
        <w:tc>
          <w:tcPr>
            <w:tcW w:type="dxa" w:w="2880"/>
          </w:tcPr>
          <w:p>
            <w:r/>
            <w:r>
              <w:rPr>
                <w:b/>
                <w:sz w:val="16"/>
              </w:rPr>
              <w:t>31-32</w:t>
            </w:r>
          </w:p>
          <w:p>
            <w:r>
              <w:rPr>
                <w:sz w:val="18"/>
              </w:rPr>
              <w:t>The sun came up as he left Peniel, limping because of his hip. (This is why Israelites to this day don’t eat the hip muscle; because Jacob’s hip was thrown out of joint.)</w:t>
            </w:r>
          </w:p>
        </w:tc>
        <w:tc>
          <w:tcPr>
            <w:tcW w:type="dxa" w:w="2880"/>
          </w:tcPr>
          <w:p>
            <w:r/>
            <w:r>
              <w:rPr>
                <w:b/>
                <w:sz w:val="16"/>
              </w:rPr>
              <w:t>31-32</w:t>
            </w:r>
          </w:p>
          <w:p>
            <w:r>
              <w:rPr>
                <w:sz w:val="18"/>
              </w:rPr>
              <w:t>The sun rose just as he was leaving Peniel, and he was limping because of his hip. That’s why, to this day, the people of Israel don’t eat the muscle on the hip socket, because that’s where Jacob was injured.</w:t>
            </w:r>
          </w:p>
        </w:tc>
        <w:tc>
          <w:tcPr>
            <w:tcW w:type="dxa" w:w="2880"/>
          </w:tcPr>
          <w:p>
            <w:r/>
            <w:r>
              <w:rPr>
                <w:b/>
                <w:sz w:val="16"/>
              </w:rPr>
              <w:t>31-32</w:t>
            </w:r>
          </w:p>
          <w:p>
            <w:r>
              <w:rPr>
                <w:sz w:val="18"/>
              </w:rPr>
              <w:t>그가 브니엘을 떠날 때 해가 떴는데, 그는 엉덩이뼈 때문에 다리를 절뚝거렸대. 이게 바로 이스라엘 사람들이 오늘날까지 엉덩이 관절의 힘줄을 먹지 않는 이유래. 야곱의 엉덩이뼈가 거기서 다쳤기 때문임.</w:t>
            </w:r>
          </w:p>
        </w:tc>
      </w:tr>
    </w:tbl>
    <w:p>
      <w:pPr>
        <w:pStyle w:val="Heading1"/>
      </w:pPr>
      <w:r>
        <w:t>Chapter 33 — Jacob and Esau: The Ultimate Reunion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Reunion</w:t>
            </w:r>
          </w:p>
        </w:tc>
        <w:tc>
          <w:tcPr>
            <w:tcW w:type="dxa" w:w="2880"/>
          </w:tcPr>
          <w:p>
            <w:r/>
            <w:r>
              <w:rPr>
                <w:b/>
                <w:sz w:val="18"/>
              </w:rPr>
              <w:t>재회</w:t>
            </w:r>
          </w:p>
        </w:tc>
      </w:tr>
      <w:tr>
        <w:tc>
          <w:tcPr>
            <w:tcW w:type="dxa" w:w="2880"/>
          </w:tcPr>
          <w:p>
            <w:r/>
            <w:r>
              <w:rPr>
                <w:b/>
                <w:sz w:val="16"/>
              </w:rPr>
              <w:t>1-3</w:t>
            </w:r>
          </w:p>
          <w:p>
            <w:r>
              <w:rPr>
                <w:sz w:val="18"/>
              </w:rPr>
              <w:t>Jacob looked up and saw Esau coming with his four hundred men. He divided the children between Leah and Rachel and the two maidservants. He put the maidservants out in front, Leah and her children next, and Rachel and Joseph last. He led the way and, as he approached his brother, bowed seven times, honoring his brother. But Esau ran up and embraced him, held him tight and kissed him. And they both wept.</w:t>
            </w:r>
          </w:p>
        </w:tc>
        <w:tc>
          <w:tcPr>
            <w:tcW w:type="dxa" w:w="2880"/>
          </w:tcPr>
          <w:p>
            <w:r/>
            <w:r>
              <w:rPr>
                <w:b/>
                <w:sz w:val="16"/>
              </w:rPr>
              <w:t>1-3</w:t>
            </w:r>
          </w:p>
          <w:p>
            <w:r>
              <w:rPr>
                <w:sz w:val="18"/>
              </w:rPr>
              <w:t>Jacob looked up and boom, there was Esau, rolling up with 400 guys. Jacob quickly split up his kids with Leah, Rachel, and the two maids. He put the maids and their kids in the front, Leah and her kids in the middle, and Rachel and Joseph at the back.</w:t>
            </w:r>
          </w:p>
        </w:tc>
        <w:tc>
          <w:tcPr>
            <w:tcW w:type="dxa" w:w="2880"/>
          </w:tcPr>
          <w:p>
            <w:r/>
            <w:r>
              <w:rPr>
                <w:b/>
                <w:sz w:val="16"/>
              </w:rPr>
              <w:t>1-3</w:t>
            </w:r>
          </w:p>
          <w:p>
            <w:r>
              <w:rPr>
                <w:sz w:val="18"/>
              </w:rPr>
              <w:t>야곱이 고개를 들어보니, 놀라운 광경이었어. 에서가 400명이나 데리고 오고 있는 거임. 야곱은 재빨리 레아와 라헬, 그리고 두 여종에게 아이들을 나눠 맡겼대. 여종들과 그 아이들을 맨 앞에, 레아와 그 아이들을 중간에, 그리고 라헬과 요셉을 맨 뒤에 뒀지.</w:t>
            </w:r>
          </w:p>
        </w:tc>
      </w:tr>
      <w:tr>
        <w:tc>
          <w:tcPr>
            <w:tcW w:type="dxa" w:w="2880"/>
          </w:tcPr>
          <w:p>
            <w:r/>
            <w:r>
              <w:rPr>
                <w:b/>
                <w:sz w:val="16"/>
              </w:rPr>
              <w:t>3-4</w:t>
            </w:r>
          </w:p>
          <w:p>
            <w:r>
              <w:rPr>
                <w:sz w:val="18"/>
              </w:rPr>
              <w:t>↑ 위 MSG(1-4) 계속</w:t>
            </w:r>
          </w:p>
        </w:tc>
        <w:tc>
          <w:tcPr>
            <w:tcW w:type="dxa" w:w="2880"/>
          </w:tcPr>
          <w:p>
            <w:r/>
            <w:r>
              <w:rPr>
                <w:b/>
                <w:sz w:val="16"/>
              </w:rPr>
              <w:t>3-4</w:t>
            </w:r>
          </w:p>
          <w:p>
            <w:r>
              <w:rPr>
                <w:sz w:val="18"/>
              </w:rPr>
              <w:t>Jacob went ahead of everyone. As he got closer to his brother, he bowed down seven times to show respect. But Esau just ran to him, threw his arms around him, and kissed him. They both started crying, for real.</w:t>
            </w:r>
          </w:p>
        </w:tc>
        <w:tc>
          <w:tcPr>
            <w:tcW w:type="dxa" w:w="2880"/>
          </w:tcPr>
          <w:p>
            <w:r/>
            <w:r>
              <w:rPr>
                <w:b/>
                <w:sz w:val="16"/>
              </w:rPr>
              <w:t>3-4</w:t>
            </w:r>
          </w:p>
          <w:p>
            <w:r>
              <w:rPr>
                <w:sz w:val="18"/>
              </w:rPr>
              <w:t>야곱이 맨 앞으로 나섰어. 형한테 가까이 다가가면서, 존경의 표시로 일곱 번이나 절을 했대. 근데 에서는 그냥 달려와서 야곱을 꽉 껴안고 키스까지 하는 거임. 둘 다 진짜 펑펑 울었대.</w:t>
            </w:r>
          </w:p>
        </w:tc>
      </w:tr>
      <w:tr>
        <w:tc>
          <w:tcPr>
            <w:tcW w:type="dxa" w:w="2880"/>
          </w:tcPr>
          <w:p>
            <w:r/>
            <w:r>
              <w:rPr>
                <w:sz w:val="18"/>
              </w:rPr>
            </w:r>
          </w:p>
        </w:tc>
        <w:tc>
          <w:tcPr>
            <w:tcW w:type="dxa" w:w="2880"/>
          </w:tcPr>
          <w:p>
            <w:r/>
            <w:r>
              <w:rPr>
                <w:b/>
                <w:sz w:val="18"/>
              </w:rPr>
              <w:t>Family Introductions</w:t>
            </w:r>
          </w:p>
        </w:tc>
        <w:tc>
          <w:tcPr>
            <w:tcW w:type="dxa" w:w="2880"/>
          </w:tcPr>
          <w:p>
            <w:r/>
            <w:r>
              <w:rPr>
                <w:b/>
                <w:sz w:val="18"/>
              </w:rPr>
              <w:t>가족 소개</w:t>
            </w:r>
          </w:p>
        </w:tc>
      </w:tr>
      <w:tr>
        <w:tc>
          <w:tcPr>
            <w:tcW w:type="dxa" w:w="2880"/>
          </w:tcPr>
          <w:p>
            <w:r/>
            <w:r>
              <w:rPr>
                <w:b/>
                <w:sz w:val="16"/>
              </w:rPr>
              <w:t>5</w:t>
            </w:r>
          </w:p>
          <w:p>
            <w:r>
              <w:rPr>
                <w:sz w:val="18"/>
              </w:rPr>
              <w:t>Then Esau looked around and saw the women and children: “And who are these with you?”</w:t>
            </w:r>
          </w:p>
          <w:p>
            <w:r>
              <w:rPr>
                <w:sz w:val="18"/>
              </w:rPr>
              <w:t>Jacob said, “The children that God saw fit to bless me with.”</w:t>
            </w:r>
          </w:p>
        </w:tc>
        <w:tc>
          <w:tcPr>
            <w:tcW w:type="dxa" w:w="2880"/>
          </w:tcPr>
          <w:p>
            <w:r/>
            <w:r>
              <w:rPr>
                <w:b/>
                <w:sz w:val="16"/>
              </w:rPr>
              <w:t>5</w:t>
            </w:r>
          </w:p>
          <w:p>
            <w:r>
              <w:rPr>
                <w:sz w:val="18"/>
              </w:rPr>
              <w:t>Then Esau looked around at the women and kids and was like, "Hey, who's all this with you?"</w:t>
            </w:r>
          </w:p>
          <w:p>
            <w:r>
              <w:rPr>
                <w:sz w:val="18"/>
              </w:rPr>
              <w:t>Jacob said, "These are the kids God was awesome enough to give me."</w:t>
            </w:r>
          </w:p>
        </w:tc>
        <w:tc>
          <w:tcPr>
            <w:tcW w:type="dxa" w:w="2880"/>
          </w:tcPr>
          <w:p>
            <w:r/>
            <w:r>
              <w:rPr>
                <w:b/>
                <w:sz w:val="16"/>
              </w:rPr>
              <w:t>5</w:t>
            </w:r>
          </w:p>
          <w:p>
            <w:r>
              <w:rPr>
                <w:sz w:val="18"/>
              </w:rPr>
              <w:t>에서가 주위를 둘러보더니 여자들이랑 애들을 보고 물었어. "야, 얘네들은 다 누구냐?"</w:t>
            </w:r>
          </w:p>
          <w:p>
            <w:r>
              <w:rPr>
                <w:sz w:val="18"/>
              </w:rPr>
              <w:t>야곱이 말했지. "하나님이 나한테 선물로 주신 완전 소중한 내 녀석들이야."</w:t>
            </w:r>
          </w:p>
        </w:tc>
      </w:tr>
      <w:tr>
        <w:tc>
          <w:tcPr>
            <w:tcW w:type="dxa" w:w="2880"/>
          </w:tcPr>
          <w:p>
            <w:r/>
            <w:r>
              <w:rPr>
                <w:b/>
                <w:sz w:val="16"/>
              </w:rPr>
              <w:t>6-7</w:t>
            </w:r>
          </w:p>
          <w:p>
            <w:r>
              <w:rPr>
                <w:sz w:val="18"/>
              </w:rPr>
              <w:t>Then the maidservants came up with their children and bowed; then Leah and her children, also bowing; and finally, Joseph and Rachel came up and bowed to Esau.</w:t>
            </w:r>
          </w:p>
        </w:tc>
        <w:tc>
          <w:tcPr>
            <w:tcW w:type="dxa" w:w="2880"/>
          </w:tcPr>
          <w:p>
            <w:r/>
            <w:r>
              <w:rPr>
                <w:b/>
                <w:sz w:val="16"/>
              </w:rPr>
              <w:t>6-7</w:t>
            </w:r>
          </w:p>
          <w:p>
            <w:r>
              <w:rPr>
                <w:sz w:val="18"/>
              </w:rPr>
              <w:t>So the maids and their kids came up and bowed. Then Leah and her kids did the same. Finally, Joseph and Rachel came up and bowed to Esau.</w:t>
            </w:r>
          </w:p>
        </w:tc>
        <w:tc>
          <w:tcPr>
            <w:tcW w:type="dxa" w:w="2880"/>
          </w:tcPr>
          <w:p>
            <w:r/>
            <w:r>
              <w:rPr>
                <w:b/>
                <w:sz w:val="16"/>
              </w:rPr>
              <w:t>6-7</w:t>
            </w:r>
          </w:p>
          <w:p>
            <w:r>
              <w:rPr>
                <w:sz w:val="18"/>
              </w:rPr>
              <w:t>그러자 여종들이랑 애들이 먼저 와서 절하고, 그 다음에 레아랑 애들도 와서 절했대. 마지막으로 요셉이랑 라헬이 와서 에서한테 절했어.</w:t>
            </w:r>
          </w:p>
        </w:tc>
      </w:tr>
      <w:tr>
        <w:tc>
          <w:tcPr>
            <w:tcW w:type="dxa" w:w="2880"/>
          </w:tcPr>
          <w:p>
            <w:r/>
            <w:r>
              <w:rPr>
                <w:sz w:val="18"/>
              </w:rPr>
            </w:r>
          </w:p>
        </w:tc>
        <w:tc>
          <w:tcPr>
            <w:tcW w:type="dxa" w:w="2880"/>
          </w:tcPr>
          <w:p>
            <w:r/>
            <w:r>
              <w:rPr>
                <w:b/>
                <w:sz w:val="18"/>
              </w:rPr>
              <w:t>What's With All the Gifts?</w:t>
            </w:r>
          </w:p>
        </w:tc>
        <w:tc>
          <w:tcPr>
            <w:tcW w:type="dxa" w:w="2880"/>
          </w:tcPr>
          <w:p>
            <w:r/>
            <w:r>
              <w:rPr>
                <w:b/>
                <w:sz w:val="18"/>
              </w:rPr>
              <w:t>이 선물들은 다 뭐임?</w:t>
            </w:r>
          </w:p>
        </w:tc>
      </w:tr>
      <w:tr>
        <w:tc>
          <w:tcPr>
            <w:tcW w:type="dxa" w:w="2880"/>
          </w:tcPr>
          <w:p>
            <w:r/>
            <w:r>
              <w:rPr>
                <w:b/>
                <w:sz w:val="16"/>
              </w:rPr>
              <w:t>8</w:t>
            </w:r>
          </w:p>
          <w:p>
            <w:r>
              <w:rPr>
                <w:sz w:val="18"/>
              </w:rPr>
              <w:t>Esau then asked, “And what was the meaning of all those herds that I met?”</w:t>
            </w:r>
          </w:p>
          <w:p>
            <w:r>
              <w:rPr>
                <w:sz w:val="18"/>
              </w:rPr>
              <w:t>“I was hoping that they would pave the way for my master to welcome me.”</w:t>
            </w:r>
          </w:p>
        </w:tc>
        <w:tc>
          <w:tcPr>
            <w:tcW w:type="dxa" w:w="2880"/>
          </w:tcPr>
          <w:p>
            <w:r/>
            <w:r>
              <w:rPr>
                <w:b/>
                <w:sz w:val="16"/>
              </w:rPr>
              <w:t>8</w:t>
            </w:r>
          </w:p>
          <w:p>
            <w:r>
              <w:rPr>
                <w:sz w:val="18"/>
              </w:rPr>
              <w:t>Esau then asked, "So what was up with all those herds of animals I saw on the way?"</w:t>
            </w:r>
          </w:p>
          <w:p>
            <w:r>
              <w:rPr>
                <w:sz w:val="18"/>
              </w:rPr>
              <w:t>Jacob was like, "I was kinda hoping they'd make you happy to see me."</w:t>
            </w:r>
          </w:p>
        </w:tc>
        <w:tc>
          <w:tcPr>
            <w:tcW w:type="dxa" w:w="2880"/>
          </w:tcPr>
          <w:p>
            <w:r/>
            <w:r>
              <w:rPr>
                <w:b/>
                <w:sz w:val="16"/>
              </w:rPr>
              <w:t>8</w:t>
            </w:r>
          </w:p>
          <w:p>
            <w:r>
              <w:rPr>
                <w:sz w:val="18"/>
              </w:rPr>
              <w:t>에서가 또 물었어. "오다가 본 그 많은 가축 떼는 다 뭐냐?"</w:t>
            </w:r>
          </w:p>
          <w:p>
            <w:r>
              <w:rPr>
                <w:sz w:val="18"/>
              </w:rPr>
              <w:t>야곱이 말했지. "형이 나 좀 반갑게 맞아줬으면 하는 마음에 보내본 거임."</w:t>
            </w:r>
          </w:p>
        </w:tc>
      </w:tr>
      <w:tr>
        <w:tc>
          <w:tcPr>
            <w:tcW w:type="dxa" w:w="2880"/>
          </w:tcPr>
          <w:p>
            <w:r/>
            <w:r>
              <w:rPr>
                <w:b/>
                <w:sz w:val="16"/>
              </w:rPr>
              <w:t>9</w:t>
            </w:r>
          </w:p>
          <w:p>
            <w:r>
              <w:rPr>
                <w:sz w:val="18"/>
              </w:rPr>
              <w:t>Esau said, “Oh, brother. I have plenty of everything—keep what is yours for yourself.”</w:t>
            </w:r>
          </w:p>
        </w:tc>
        <w:tc>
          <w:tcPr>
            <w:tcW w:type="dxa" w:w="2880"/>
          </w:tcPr>
          <w:p>
            <w:r/>
            <w:r>
              <w:rPr>
                <w:b/>
                <w:sz w:val="16"/>
              </w:rPr>
              <w:t>9</w:t>
            </w:r>
          </w:p>
          <w:p>
            <w:r>
              <w:rPr>
                <w:sz w:val="18"/>
              </w:rPr>
              <w:t>But Esau said, "Bro, for real, I have more than enough. Keep your stuff."</w:t>
            </w:r>
          </w:p>
        </w:tc>
        <w:tc>
          <w:tcPr>
            <w:tcW w:type="dxa" w:w="2880"/>
          </w:tcPr>
          <w:p>
            <w:r/>
            <w:r>
              <w:rPr>
                <w:b/>
                <w:sz w:val="16"/>
              </w:rPr>
              <w:t>9</w:t>
            </w:r>
          </w:p>
          <w:p>
            <w:r>
              <w:rPr>
                <w:sz w:val="18"/>
              </w:rPr>
              <w:t>근데 에서는 "야, 난 이미 가진 거 썩어 넘쳐. 네 건 네가 가져."라고 했대.</w:t>
            </w:r>
          </w:p>
        </w:tc>
      </w:tr>
      <w:tr>
        <w:tc>
          <w:tcPr>
            <w:tcW w:type="dxa" w:w="2880"/>
          </w:tcPr>
          <w:p>
            <w:r/>
            <w:r>
              <w:rPr>
                <w:b/>
                <w:sz w:val="16"/>
              </w:rPr>
              <w:t>10-11</w:t>
            </w:r>
          </w:p>
          <w:p>
            <w:r>
              <w:rPr>
                <w:sz w:val="18"/>
              </w:rPr>
              <w:t>Jacob said, “Please. If you can find it in your heart to welcome me, accept these gifts. When I saw your face, it was as the face of God smiling on me. Accept the gifts I have brought for you. God has been good to me and I have more than enough.” Jacob urged the gifts on him and Esau accepted.</w:t>
            </w:r>
          </w:p>
        </w:tc>
        <w:tc>
          <w:tcPr>
            <w:tcW w:type="dxa" w:w="2880"/>
          </w:tcPr>
          <w:p>
            <w:r/>
            <w:r>
              <w:rPr>
                <w:b/>
                <w:sz w:val="16"/>
              </w:rPr>
              <w:t>10-11</w:t>
            </w:r>
          </w:p>
          <w:p>
            <w:r>
              <w:rPr>
                <w:sz w:val="18"/>
              </w:rPr>
              <w:t>Jacob said, "No, please, for real. If you're actually cool with me, take these gifts. Seeing your face is like seeing God's face smiling at me. Seriously, take them. God's been so good to me, I have everything I need." Jacob kept insisting, so Esau finally took the gifts.</w:t>
            </w:r>
          </w:p>
        </w:tc>
        <w:tc>
          <w:tcPr>
            <w:tcW w:type="dxa" w:w="2880"/>
          </w:tcPr>
          <w:p>
            <w:r/>
            <w:r>
              <w:rPr>
                <w:b/>
                <w:sz w:val="16"/>
              </w:rPr>
              <w:t>10-11</w:t>
            </w:r>
          </w:p>
          <w:p>
            <w:r>
              <w:rPr>
                <w:sz w:val="18"/>
              </w:rPr>
              <w:t>야곱이 말했어. "아냐, 제발. 형이 진짜 나 괜찮으면 이 선물 좀 받아줘. 형 얼굴 보니까, 와, 진짜 하나님이 나한테 웃어주시는 것 같았다고. 진짜 받아줘. 하나님이 나한테 잘해주셔서 난 부족한 게 없어." 야곱이 계속 조르니까 에서가 마지못해 선물을 받았대.</w:t>
            </w:r>
          </w:p>
        </w:tc>
      </w:tr>
      <w:tr>
        <w:tc>
          <w:tcPr>
            <w:tcW w:type="dxa" w:w="2880"/>
          </w:tcPr>
          <w:p>
            <w:r/>
            <w:r>
              <w:rPr>
                <w:sz w:val="18"/>
              </w:rPr>
            </w:r>
          </w:p>
        </w:tc>
        <w:tc>
          <w:tcPr>
            <w:tcW w:type="dxa" w:w="2880"/>
          </w:tcPr>
          <w:p>
            <w:r/>
            <w:r>
              <w:rPr>
                <w:b/>
                <w:sz w:val="18"/>
              </w:rPr>
              <w:t>Going Their Separate Ways</w:t>
            </w:r>
          </w:p>
        </w:tc>
        <w:tc>
          <w:tcPr>
            <w:tcW w:type="dxa" w:w="2880"/>
          </w:tcPr>
          <w:p>
            <w:r/>
            <w:r>
              <w:rPr>
                <w:b/>
                <w:sz w:val="18"/>
              </w:rPr>
              <w:t>각자의 길로</w:t>
            </w:r>
          </w:p>
        </w:tc>
      </w:tr>
      <w:tr>
        <w:tc>
          <w:tcPr>
            <w:tcW w:type="dxa" w:w="2880"/>
          </w:tcPr>
          <w:p>
            <w:r/>
            <w:r>
              <w:rPr>
                <w:b/>
                <w:sz w:val="16"/>
              </w:rPr>
              <w:t>12</w:t>
            </w:r>
          </w:p>
          <w:p>
            <w:r>
              <w:rPr>
                <w:sz w:val="18"/>
              </w:rPr>
              <w:t>Then Esau said, “Let’s start out on our way; I’ll take the lead.”</w:t>
            </w:r>
          </w:p>
        </w:tc>
        <w:tc>
          <w:tcPr>
            <w:tcW w:type="dxa" w:w="2880"/>
          </w:tcPr>
          <w:p>
            <w:r/>
            <w:r>
              <w:rPr>
                <w:b/>
                <w:sz w:val="16"/>
              </w:rPr>
              <w:t>12</w:t>
            </w:r>
          </w:p>
          <w:p>
            <w:r>
              <w:rPr>
                <w:sz w:val="18"/>
              </w:rPr>
              <w:t>Then Esau said, "Alright, let's get going. I'll lead the way."</w:t>
            </w:r>
          </w:p>
        </w:tc>
        <w:tc>
          <w:tcPr>
            <w:tcW w:type="dxa" w:w="2880"/>
          </w:tcPr>
          <w:p>
            <w:r/>
            <w:r>
              <w:rPr>
                <w:b/>
                <w:sz w:val="16"/>
              </w:rPr>
              <w:t>12</w:t>
            </w:r>
          </w:p>
          <w:p>
            <w:r>
              <w:rPr>
                <w:sz w:val="18"/>
              </w:rPr>
              <w:t>에서가 말했어. "자, 이제 슬슬 출발하자. 내가 앞에서 길 안내할게."</w:t>
            </w:r>
          </w:p>
        </w:tc>
      </w:tr>
      <w:tr>
        <w:tc>
          <w:tcPr>
            <w:tcW w:type="dxa" w:w="2880"/>
          </w:tcPr>
          <w:p>
            <w:r/>
            <w:r>
              <w:rPr>
                <w:b/>
                <w:sz w:val="16"/>
              </w:rPr>
              <w:t>13-14</w:t>
            </w:r>
          </w:p>
          <w:p>
            <w:r>
              <w:rPr>
                <w:sz w:val="18"/>
              </w:rPr>
              <w:t>But Jacob said, “My master can see that the children are frail. And the flocks and herds are nursing, making for slow going. If I push them too hard, even for a day, I’d lose them all. So, master, you go on ahead of your servant, while I take it easy at the pace of my flocks and children. I’ll catch up with you in Seir.”</w:t>
            </w:r>
          </w:p>
        </w:tc>
        <w:tc>
          <w:tcPr>
            <w:tcW w:type="dxa" w:w="2880"/>
          </w:tcPr>
          <w:p>
            <w:r/>
            <w:r>
              <w:rPr>
                <w:b/>
                <w:sz w:val="16"/>
              </w:rPr>
              <w:t>13-14</w:t>
            </w:r>
          </w:p>
          <w:p>
            <w:r>
              <w:rPr>
                <w:sz w:val="18"/>
              </w:rPr>
              <w:t>But Jacob said, "My friend, you can see the kids are tired. Plus, the animals are nursing, so we gotta go slow. If I push them too hard for even one day, they'll all die. So, how about you go on ahead, and I'll just take it easy at my own pace with the flocks and the kids. I'll meet you in Seir."</w:t>
            </w:r>
          </w:p>
        </w:tc>
        <w:tc>
          <w:tcPr>
            <w:tcW w:type="dxa" w:w="2880"/>
          </w:tcPr>
          <w:p>
            <w:r/>
            <w:r>
              <w:rPr>
                <w:b/>
                <w:sz w:val="16"/>
              </w:rPr>
              <w:t>13-14</w:t>
            </w:r>
          </w:p>
          <w:p>
            <w:r>
              <w:rPr>
                <w:sz w:val="18"/>
              </w:rPr>
              <w:t>근데 야곱이 "형도 알다시피 애들이 아직 어려서 힘들어. 그리고 가축들도 녀석 낳은 지 얼마 안 돼서 천천히 가야 돼. 하루라도 무리하게 몰면 다 죽을지도 몰라. 그러니까 형 먼저 가. 난 가축들이랑 애들 속도에 맞춰서 천천히 갈게. 세일에서 만나자고."라고 했대.</w:t>
            </w:r>
          </w:p>
        </w:tc>
      </w:tr>
      <w:tr>
        <w:tc>
          <w:tcPr>
            <w:tcW w:type="dxa" w:w="2880"/>
          </w:tcPr>
          <w:p>
            <w:r/>
            <w:r>
              <w:rPr>
                <w:b/>
                <w:sz w:val="16"/>
              </w:rPr>
              <w:t>15</w:t>
            </w:r>
          </w:p>
          <w:p>
            <w:r>
              <w:rPr>
                <w:sz w:val="18"/>
              </w:rPr>
              <w:t>Esau said, “Let me at least lend you some of my men.”</w:t>
            </w:r>
          </w:p>
          <w:p>
            <w:r>
              <w:rPr>
                <w:sz w:val="18"/>
              </w:rPr>
              <w:t>“There’s no need,” said Jacob. “Your generous welcome is all I need or want.”</w:t>
            </w:r>
          </w:p>
        </w:tc>
        <w:tc>
          <w:tcPr>
            <w:tcW w:type="dxa" w:w="2880"/>
          </w:tcPr>
          <w:p>
            <w:r/>
            <w:r>
              <w:rPr>
                <w:b/>
                <w:sz w:val="16"/>
              </w:rPr>
              <w:t>15</w:t>
            </w:r>
          </w:p>
          <w:p>
            <w:r>
              <w:rPr>
                <w:sz w:val="18"/>
              </w:rPr>
              <w:t>Esau was like, "Okay, but at least let me leave some of my guys with you."</w:t>
            </w:r>
          </w:p>
          <w:p>
            <w:r>
              <w:rPr>
                <w:sz w:val="18"/>
              </w:rPr>
              <w:t>"No, it's all good," Jacob said. "You being cool with me is all I need."</w:t>
            </w:r>
          </w:p>
        </w:tc>
        <w:tc>
          <w:tcPr>
            <w:tcW w:type="dxa" w:w="2880"/>
          </w:tcPr>
          <w:p>
            <w:r/>
            <w:r>
              <w:rPr>
                <w:b/>
                <w:sz w:val="16"/>
              </w:rPr>
              <w:t>15</w:t>
            </w:r>
          </w:p>
          <w:p>
            <w:r>
              <w:rPr>
                <w:sz w:val="18"/>
              </w:rPr>
              <w:t>에서가 "오키. 그럼 내 부하 몇 명이라도 좀 데려가라."고 했지만, 야곱은 "아니야 괜찮아. 형이 이렇게 날 반겨주는 것만으로도 난 충분해."라고 했지.</w:t>
            </w:r>
          </w:p>
        </w:tc>
      </w:tr>
      <w:tr>
        <w:tc>
          <w:tcPr>
            <w:tcW w:type="dxa" w:w="2880"/>
          </w:tcPr>
          <w:p>
            <w:r/>
            <w:r>
              <w:rPr>
                <w:b/>
                <w:sz w:val="16"/>
              </w:rPr>
              <w:t>16</w:t>
            </w:r>
          </w:p>
          <w:p>
            <w:r>
              <w:rPr>
                <w:sz w:val="18"/>
              </w:rPr>
              <w:t>So Esau set out that day and made his way back to Seir.</w:t>
            </w:r>
          </w:p>
        </w:tc>
        <w:tc>
          <w:tcPr>
            <w:tcW w:type="dxa" w:w="2880"/>
          </w:tcPr>
          <w:p>
            <w:r/>
            <w:r>
              <w:rPr>
                <w:b/>
                <w:sz w:val="16"/>
              </w:rPr>
              <w:t>16</w:t>
            </w:r>
          </w:p>
          <w:p>
            <w:r>
              <w:rPr>
                <w:sz w:val="18"/>
              </w:rPr>
              <w:t>So Esau headed back to Seir that day.</w:t>
            </w:r>
          </w:p>
        </w:tc>
        <w:tc>
          <w:tcPr>
            <w:tcW w:type="dxa" w:w="2880"/>
          </w:tcPr>
          <w:p>
            <w:r/>
            <w:r>
              <w:rPr>
                <w:b/>
                <w:sz w:val="16"/>
              </w:rPr>
              <w:t>16</w:t>
            </w:r>
          </w:p>
          <w:p>
            <w:r>
              <w:rPr>
                <w:sz w:val="18"/>
              </w:rPr>
              <w:t>그래서 에서는 그날 세일로 돌아갔대.</w:t>
            </w:r>
          </w:p>
        </w:tc>
      </w:tr>
      <w:tr>
        <w:tc>
          <w:tcPr>
            <w:tcW w:type="dxa" w:w="2880"/>
          </w:tcPr>
          <w:p>
            <w:r/>
            <w:r>
              <w:rPr>
                <w:sz w:val="18"/>
              </w:rPr>
            </w:r>
          </w:p>
        </w:tc>
        <w:tc>
          <w:tcPr>
            <w:tcW w:type="dxa" w:w="2880"/>
          </w:tcPr>
          <w:p>
            <w:r/>
            <w:r>
              <w:rPr>
                <w:b/>
                <w:sz w:val="18"/>
              </w:rPr>
              <w:t>Jacob's New Crib</w:t>
            </w:r>
          </w:p>
        </w:tc>
        <w:tc>
          <w:tcPr>
            <w:tcW w:type="dxa" w:w="2880"/>
          </w:tcPr>
          <w:p>
            <w:r/>
            <w:r>
              <w:rPr>
                <w:b/>
                <w:sz w:val="18"/>
              </w:rPr>
              <w:t>야곱의 새 보금자리</w:t>
            </w:r>
          </w:p>
        </w:tc>
      </w:tr>
      <w:tr>
        <w:tc>
          <w:tcPr>
            <w:tcW w:type="dxa" w:w="2880"/>
          </w:tcPr>
          <w:p>
            <w:r/>
            <w:r>
              <w:rPr>
                <w:b/>
                <w:sz w:val="16"/>
              </w:rPr>
              <w:t>17</w:t>
            </w:r>
          </w:p>
          <w:p>
            <w:r>
              <w:rPr>
                <w:sz w:val="18"/>
              </w:rPr>
              <w:t>And Jacob left for Succoth. He built a shelter for himself and sheds for his livestock. That’s how the place came to be called Succoth (Sheds).</w:t>
            </w:r>
          </w:p>
        </w:tc>
        <w:tc>
          <w:tcPr>
            <w:tcW w:type="dxa" w:w="2880"/>
          </w:tcPr>
          <w:p>
            <w:r/>
            <w:r>
              <w:rPr>
                <w:b/>
                <w:sz w:val="16"/>
              </w:rPr>
              <w:t>17</w:t>
            </w:r>
          </w:p>
          <w:p>
            <w:r>
              <w:rPr>
                <w:sz w:val="18"/>
              </w:rPr>
              <w:t>And Jacob left for a place called Succoth. He built a house for himself and some sheds for his animals. That's why they called the place Succoth, which means "Sheds."</w:t>
            </w:r>
          </w:p>
        </w:tc>
        <w:tc>
          <w:tcPr>
            <w:tcW w:type="dxa" w:w="2880"/>
          </w:tcPr>
          <w:p>
            <w:r/>
            <w:r>
              <w:rPr>
                <w:b/>
                <w:sz w:val="16"/>
              </w:rPr>
              <w:t>17</w:t>
            </w:r>
          </w:p>
          <w:p>
            <w:r>
              <w:rPr>
                <w:sz w:val="18"/>
              </w:rPr>
              <w:t>그리고 야곱은 숙곳이라는 곳으로 갔어. 자기가 살 집이랑 가축들 우리를 지었지. 그래서 그 동네 이름이 '우리'라는 뜻의 숙곳이 된 거임.</w:t>
            </w:r>
          </w:p>
        </w:tc>
      </w:tr>
      <w:tr>
        <w:tc>
          <w:tcPr>
            <w:tcW w:type="dxa" w:w="2880"/>
          </w:tcPr>
          <w:p>
            <w:r/>
            <w:r>
              <w:rPr>
                <w:b/>
                <w:sz w:val="16"/>
              </w:rPr>
              <w:t>18-20</w:t>
            </w:r>
          </w:p>
          <w:p>
            <w:r>
              <w:rPr>
                <w:sz w:val="18"/>
              </w:rPr>
              <w:t>And that’s how it happened that Jacob arrived all in one piece in Shechem in the land of Canaan—all the way from Paddan Aram. He camped near the city. He bought the land where he pitched his tent from the sons of Hamor, the father of Shechem. He paid a hundred silver coins for it. Then he built an altar there and named it El-Elohe-Israel (Mighty Is the God of Israel).</w:t>
            </w:r>
          </w:p>
        </w:tc>
        <w:tc>
          <w:tcPr>
            <w:tcW w:type="dxa" w:w="2880"/>
          </w:tcPr>
          <w:p>
            <w:r/>
            <w:r>
              <w:rPr>
                <w:b/>
                <w:sz w:val="16"/>
              </w:rPr>
              <w:t>18-20</w:t>
            </w:r>
          </w:p>
          <w:p>
            <w:r>
              <w:rPr>
                <w:sz w:val="18"/>
              </w:rPr>
              <w:t>After all that, Jacob finally made it to Shechem in Canaan, all the way from Paddan Aram, totally safe. He set up his camp near the city. He bought the piece of land where he pitched his tent from the sons of Hamor, who was Shechem's dad. It cost him a hundred silver coins. Then he built an altar there and called it El-Elohe-Israel, which means "Mighty Is the God of Israel."</w:t>
            </w:r>
          </w:p>
        </w:tc>
        <w:tc>
          <w:tcPr>
            <w:tcW w:type="dxa" w:w="2880"/>
          </w:tcPr>
          <w:p>
            <w:r/>
            <w:r>
              <w:rPr>
                <w:b/>
                <w:sz w:val="16"/>
              </w:rPr>
              <w:t>18-20</w:t>
            </w:r>
          </w:p>
          <w:p>
            <w:r>
              <w:rPr>
                <w:sz w:val="18"/>
              </w:rPr>
              <w:t>그렇게 야곱은 밧단아람에서부터 머나먼 길을 와서, 드디어 가나안 땅 세겜에 완전 무사히 도착했대. 도시 근처에 캠프를 차렸지. 세겜의 아버지인 하몰의 아들들한테 텐트 친 땅을 샀는데, 은화 100개나 줬대. 그러고는 거기에 제단을 쌓고 '이스라엘의 하나님은 강하시다'라는 뜻으로 '엘엘로헤이스라엘'이라고 불렀어.</w:t>
            </w:r>
          </w:p>
        </w:tc>
      </w:tr>
    </w:tbl>
    <w:p>
      <w:pPr>
        <w:pStyle w:val="Heading1"/>
      </w:pPr>
      <w:r>
        <w:t>Chapter 34 — A Bloody Revenge for a Sister's Honor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Terrible Day</w:t>
            </w:r>
          </w:p>
        </w:tc>
        <w:tc>
          <w:tcPr>
            <w:tcW w:type="dxa" w:w="2880"/>
          </w:tcPr>
          <w:p>
            <w:r/>
            <w:r>
              <w:rPr>
                <w:b/>
                <w:sz w:val="18"/>
              </w:rPr>
              <w:t>최악의 하루</w:t>
            </w:r>
          </w:p>
        </w:tc>
      </w:tr>
      <w:tr>
        <w:tc>
          <w:tcPr>
            <w:tcW w:type="dxa" w:w="2880"/>
          </w:tcPr>
          <w:p>
            <w:r/>
            <w:r>
              <w:rPr>
                <w:b/>
                <w:sz w:val="16"/>
              </w:rPr>
              <w:t>1-4</w:t>
            </w:r>
          </w:p>
          <w:p>
            <w:r>
              <w:rPr>
                <w:sz w:val="18"/>
              </w:rPr>
              <w:t>One day Dinah, the daughter Leah had given Jacob, went to visit some of the women in that country. Shechem, the son of Hamor the Hivite who was chieftain there, saw her and raped her. Then he felt a strong attraction to Dinah, Jacob’s daughter, fell in love with her, and wooed her. Shechem went to his father Hamor, “Get me this girl for my wife.”</w:t>
            </w:r>
          </w:p>
        </w:tc>
        <w:tc>
          <w:tcPr>
            <w:tcW w:type="dxa" w:w="2880"/>
          </w:tcPr>
          <w:p>
            <w:r/>
            <w:r>
              <w:rPr>
                <w:b/>
                <w:sz w:val="16"/>
              </w:rPr>
              <w:t>1-4</w:t>
            </w:r>
          </w:p>
          <w:p>
            <w:r>
              <w:rPr>
                <w:sz w:val="18"/>
              </w:rPr>
              <w:t>So one day, Dinah, the daughter Jacob had with Leah, went to hang out with some of the local women. But then this guy Shechem, the son of the local chief Hamor the Hivite, saw her and did something awful—he assaulted and raped her. After that, he got this intense crush on Dinah, fell totally in love, and tried to get her to like him back. He even went to his dad, Hamor, and said, 'You have to get me this girl for my wife.'</w:t>
            </w:r>
          </w:p>
        </w:tc>
        <w:tc>
          <w:tcPr>
            <w:tcW w:type="dxa" w:w="2880"/>
          </w:tcPr>
          <w:p>
            <w:r/>
            <w:r>
              <w:rPr>
                <w:b/>
                <w:sz w:val="16"/>
              </w:rPr>
              <w:t>1-4</w:t>
            </w:r>
          </w:p>
          <w:p>
            <w:r>
              <w:rPr>
                <w:sz w:val="18"/>
              </w:rPr>
              <w:t>어느 날, 야곱이 레아랑 낳은 딸 디나가 그 동네 여자애들이랑 놀러 나갔대. 근데 거기 족장인 히위 사람 하몰의 아들 세겜이 디나를 보고는 완전 나쁜 짓을 한 거임. 걔를 성폭행했대. 그러고 나서는 갑자기 디나한테 완전 꽂혀서 진짜 사랑에 빠졌다고, 막 구애를 하기 시작했대. 심지어 자기 아빠 하몰한테 가서 '아빠, 저 여자애랑 결혼하게 해주세요'라고 말한 거임.</w:t>
            </w:r>
          </w:p>
        </w:tc>
      </w:tr>
      <w:tr>
        <w:tc>
          <w:tcPr>
            <w:tcW w:type="dxa" w:w="2880"/>
          </w:tcPr>
          <w:p>
            <w:r/>
            <w:r>
              <w:rPr>
                <w:b/>
                <w:sz w:val="16"/>
              </w:rPr>
              <w:t>5-7</w:t>
            </w:r>
          </w:p>
          <w:p>
            <w:r>
              <w:rPr>
                <w:sz w:val="18"/>
              </w:rPr>
              <w:t>Jacob heard that Shechem had raped his daughter Dinah, but his sons were out in the fields with the livestock so he didn’t say anything until they got home. Hamor, Shechem’s father, went to Jacob to work out marriage arrangements. Meanwhile Jacob’s sons on their way back from the fields heard what had happened. They were outraged, explosive with anger. Shechem’s rape of Jacob’s daughter was intolerable in Israel and not to be put up with.</w:t>
            </w:r>
          </w:p>
        </w:tc>
        <w:tc>
          <w:tcPr>
            <w:tcW w:type="dxa" w:w="2880"/>
          </w:tcPr>
          <w:p>
            <w:r/>
            <w:r>
              <w:rPr>
                <w:b/>
                <w:sz w:val="16"/>
              </w:rPr>
              <w:t>5-7</w:t>
            </w:r>
          </w:p>
          <w:p>
            <w:r>
              <w:rPr>
                <w:sz w:val="18"/>
              </w:rPr>
              <w:t>Jacob found out that his daughter Dinah had been raped, but his sons were out in the fields with the animals, so he kept quiet until they came home. In the meantime, Shechem's father, Hamor, came over to Jacob's to try and arrange the marriage. When Jacob's sons got back from the fields and heard the news, they were furious. They were absolutely raging. What Shechem did to Jacob's daughter was a huge deal in Israel, something totally unacceptable that you just don't let slide.</w:t>
            </w:r>
          </w:p>
        </w:tc>
        <w:tc>
          <w:tcPr>
            <w:tcW w:type="dxa" w:w="2880"/>
          </w:tcPr>
          <w:p>
            <w:r/>
            <w:r>
              <w:rPr>
                <w:b/>
                <w:sz w:val="16"/>
              </w:rPr>
              <w:t>5-7</w:t>
            </w:r>
          </w:p>
          <w:p>
            <w:r>
              <w:rPr>
                <w:sz w:val="18"/>
              </w:rPr>
              <w:t>야곱은 자기 딸 디나가 성폭행당했다는 소식을 들었지만, 아들들이 가축들이랑 들에 나가 있어서 집에 돌아올 때까지 아무 말도 안 했대. 그 사이에 세겜의 아버지 하몰이 결혼 얘기를 하려고 야곱을 찾아왔어. 야곱의 아들들은 들에서 돌아오다가 그 소식을 듣고는 완전 화난 거임. 진짜 분노 폭발했지. 세겜이 야곱의 딸한테 한 짓은 이스라엘에서는 절대 용납될 수 없는, 그냥 넘어갈 수 없는 엄청난 사건이었거든.</w:t>
            </w:r>
          </w:p>
        </w:tc>
      </w:tr>
      <w:tr>
        <w:tc>
          <w:tcPr>
            <w:tcW w:type="dxa" w:w="2880"/>
          </w:tcPr>
          <w:p>
            <w:r/>
            <w:r>
              <w:rPr>
                <w:sz w:val="18"/>
              </w:rPr>
            </w:r>
          </w:p>
        </w:tc>
        <w:tc>
          <w:tcPr>
            <w:tcW w:type="dxa" w:w="2880"/>
          </w:tcPr>
          <w:p>
            <w:r/>
            <w:r>
              <w:rPr>
                <w:b/>
                <w:sz w:val="18"/>
              </w:rPr>
              <w:t>A Desperate Deal</w:t>
            </w:r>
          </w:p>
        </w:tc>
        <w:tc>
          <w:tcPr>
            <w:tcW w:type="dxa" w:w="2880"/>
          </w:tcPr>
          <w:p>
            <w:r/>
            <w:r>
              <w:rPr>
                <w:b/>
                <w:sz w:val="18"/>
              </w:rPr>
              <w:t>필사적인 거래</w:t>
            </w:r>
          </w:p>
        </w:tc>
      </w:tr>
      <w:tr>
        <w:tc>
          <w:tcPr>
            <w:tcW w:type="dxa" w:w="2880"/>
          </w:tcPr>
          <w:p>
            <w:r/>
            <w:r>
              <w:rPr>
                <w:b/>
                <w:sz w:val="16"/>
              </w:rPr>
              <w:t>8-10</w:t>
            </w:r>
          </w:p>
          <w:p>
            <w:r>
              <w:rPr>
                <w:sz w:val="18"/>
              </w:rPr>
              <w:t>Hamor spoke with Jacob and his sons, “My son Shechem is head over heels in love with your daughter—give her to him as his wife. Intermarry with us. Give your daughters to us and we’ll give our daughters to you. Live together with us as one family. Settle down among us and make yourselves at home. Prosper among us.”</w:t>
            </w:r>
          </w:p>
        </w:tc>
        <w:tc>
          <w:tcPr>
            <w:tcW w:type="dxa" w:w="2880"/>
          </w:tcPr>
          <w:p>
            <w:r/>
            <w:r>
              <w:rPr>
                <w:b/>
                <w:sz w:val="16"/>
              </w:rPr>
              <w:t>8-10</w:t>
            </w:r>
          </w:p>
          <w:p>
            <w:r>
              <w:rPr>
                <w:sz w:val="18"/>
              </w:rPr>
              <w:t>Hamor tried to smooth things over with Jacob and his sons. 'My son Shechem is head over heels for your daughter,' he said. 'Please let him marry her. Let's connect our families. You give us your daughters, we'll give you ours. You can live here with us, become one big family. Settle down, make yourselves at home, and get rich with us.'</w:t>
            </w:r>
          </w:p>
        </w:tc>
        <w:tc>
          <w:tcPr>
            <w:tcW w:type="dxa" w:w="2880"/>
          </w:tcPr>
          <w:p>
            <w:r/>
            <w:r>
              <w:rPr>
                <w:b/>
                <w:sz w:val="16"/>
              </w:rPr>
              <w:t>8-10</w:t>
            </w:r>
          </w:p>
          <w:p>
            <w:r>
              <w:rPr>
                <w:sz w:val="18"/>
              </w:rPr>
              <w:t>하몰은 야곱과 아들들한테 상황을 좀 무마해보려고 했어. "제 아들 세겜이 당신 딸한테 완전 푹 빠졌습니다. 제발 아내로 맞이하게 해주세요. 우리랑 사돈 맺읍시다. 당신네 딸들을 우리한테 주고, 우리 딸들을 데려가세요. 여기서 우리랑 한 가족처럼 같이 사는 겁니다. 정착해서 편하게 지내고, 우리랑 같이 부자 됩시다."라고 했대.</w:t>
            </w:r>
          </w:p>
        </w:tc>
      </w:tr>
      <w:tr>
        <w:tc>
          <w:tcPr>
            <w:tcW w:type="dxa" w:w="2880"/>
          </w:tcPr>
          <w:p>
            <w:r/>
            <w:r>
              <w:rPr>
                <w:b/>
                <w:sz w:val="16"/>
              </w:rPr>
              <w:t>11-12</w:t>
            </w:r>
          </w:p>
          <w:p>
            <w:r>
              <w:rPr>
                <w:sz w:val="18"/>
              </w:rPr>
              <w:t>Shechem then spoke for himself, addressing Dinah’s father and brothers: “Please, say yes. I’ll pay anything. Set the bridal price as high as you will—the sky’s the limit! Only give me this girl for my wife.”</w:t>
            </w:r>
          </w:p>
        </w:tc>
        <w:tc>
          <w:tcPr>
            <w:tcW w:type="dxa" w:w="2880"/>
          </w:tcPr>
          <w:p>
            <w:r/>
            <w:r>
              <w:rPr>
                <w:b/>
                <w:sz w:val="16"/>
              </w:rPr>
              <w:t>11-12</w:t>
            </w:r>
          </w:p>
          <w:p>
            <w:r>
              <w:rPr>
                <w:sz w:val="18"/>
              </w:rPr>
              <w:t>Then Shechem himself jumped in, talking to Dinah's dad and brothers: 'Please, just say yes. I'll pay whatever you want. Name your price for the bride, seriously, the sky's the limit! Just please, give me this girl as my wife.'</w:t>
            </w:r>
          </w:p>
        </w:tc>
        <w:tc>
          <w:tcPr>
            <w:tcW w:type="dxa" w:w="2880"/>
          </w:tcPr>
          <w:p>
            <w:r/>
            <w:r>
              <w:rPr>
                <w:b/>
                <w:sz w:val="16"/>
              </w:rPr>
              <w:t>11-12</w:t>
            </w:r>
          </w:p>
          <w:p>
            <w:r>
              <w:rPr>
                <w:sz w:val="18"/>
              </w:rPr>
              <w:t>그때 세겜이 직접 나서서 디나의 아빠랑 오빠들한테 말했어. "제발, 네라고만 해주세요. 원하는 건 뭐든지 다 드릴게요. 신부 몸값으로 얼마를 원하시든, 하늘이 한계라고 생각하고 다 드릴게요! 제발 이 여자애를 제 아내로 주세요."</w:t>
            </w:r>
          </w:p>
        </w:tc>
      </w:tr>
      <w:tr>
        <w:tc>
          <w:tcPr>
            <w:tcW w:type="dxa" w:w="2880"/>
          </w:tcPr>
          <w:p>
            <w:r/>
            <w:r>
              <w:rPr>
                <w:sz w:val="18"/>
              </w:rPr>
            </w:r>
          </w:p>
        </w:tc>
        <w:tc>
          <w:tcPr>
            <w:tcW w:type="dxa" w:w="2880"/>
          </w:tcPr>
          <w:p>
            <w:r/>
            <w:r>
              <w:rPr>
                <w:b/>
                <w:sz w:val="18"/>
              </w:rPr>
              <w:t>The Brothers' Deception</w:t>
            </w:r>
          </w:p>
        </w:tc>
        <w:tc>
          <w:tcPr>
            <w:tcW w:type="dxa" w:w="2880"/>
          </w:tcPr>
          <w:p>
            <w:r/>
            <w:r>
              <w:rPr>
                <w:b/>
                <w:sz w:val="18"/>
              </w:rPr>
              <w:t>오빠들의 속임수</w:t>
            </w:r>
          </w:p>
        </w:tc>
      </w:tr>
      <w:tr>
        <w:tc>
          <w:tcPr>
            <w:tcW w:type="dxa" w:w="2880"/>
          </w:tcPr>
          <w:p>
            <w:r/>
            <w:r>
              <w:rPr>
                <w:b/>
                <w:sz w:val="16"/>
              </w:rPr>
              <w:t>13-17</w:t>
            </w:r>
          </w:p>
          <w:p>
            <w:r>
              <w:rPr>
                <w:sz w:val="18"/>
              </w:rPr>
              <w:t>Jacob’s sons answered Shechem and his father with cunning. Their sister, after all, had been raped. They said, “This is impossible. We could never give our sister to a man who was uncircumcised. Why, we’d be disgraced. The only condition on which we can talk business is if all your men become circumcised like us. Then we will freely exchange daughters in marriage and make ourselves at home among you and become one big, happy family. But if this is not an acceptable condition, we will take our sister and leave.”</w:t>
            </w:r>
          </w:p>
        </w:tc>
        <w:tc>
          <w:tcPr>
            <w:tcW w:type="dxa" w:w="2880"/>
          </w:tcPr>
          <w:p>
            <w:r/>
            <w:r>
              <w:rPr>
                <w:b/>
                <w:sz w:val="16"/>
              </w:rPr>
              <w:t>13-17</w:t>
            </w:r>
          </w:p>
          <w:p>
            <w:r>
              <w:rPr>
                <w:sz w:val="18"/>
              </w:rPr>
              <w:t>But Jacob's sons were clever and tricky in their reply to Shechem and his father. After all, their sister had been brutally violated. They said, 'That's impossible. We could never give our sister to a guy who isn't circumcised. That would be a complete disgrace for us. The only way we can even talk about this is if all your men get circumcised, just like us. If you do that, then we can trade daughters in marriage, live with you, and become one big happy family. But if you refuse, we're taking our sister and leaving.'</w:t>
            </w:r>
          </w:p>
        </w:tc>
        <w:tc>
          <w:tcPr>
            <w:tcW w:type="dxa" w:w="2880"/>
          </w:tcPr>
          <w:p>
            <w:r/>
            <w:r>
              <w:rPr>
                <w:b/>
                <w:sz w:val="16"/>
              </w:rPr>
              <w:t>13-17</w:t>
            </w:r>
          </w:p>
          <w:p>
            <w:r>
              <w:rPr>
                <w:sz w:val="18"/>
              </w:rPr>
              <w:t>하지만 야곱의 아들들은 세겜과 그 아버지에게 교활하게 대답했어. 자기 여동생이 그렇게 끔찍한 일을 당했으니까. 걔네가 말하길, "그건 말도 안 되죠. 우리처럼 할례도 안 받은 남자한테 우리 여동생을 줄 순 없어요. 그건 우리 집안의 큰 망신이라고요. 우리가 이 얘기를 계속할 수 있는 유일한 조건은, 당신네 모든 남자가 우리처럼 할례를 받는 거예요. 그렇게 하면, 우리도 서로 딸들을 교환해서 결혼시키고, 당신들이랑 같이 살면서 진짜 한가족이 될 수 있죠. 근데 만약 거절하면, 우린 그냥 우리 여동생 데리고 떠날 겁니다."</w:t>
            </w:r>
          </w:p>
        </w:tc>
      </w:tr>
      <w:tr>
        <w:tc>
          <w:tcPr>
            <w:tcW w:type="dxa" w:w="2880"/>
          </w:tcPr>
          <w:p>
            <w:r/>
            <w:r>
              <w:rPr>
                <w:b/>
                <w:sz w:val="16"/>
              </w:rPr>
              <w:t>18-19</w:t>
            </w:r>
          </w:p>
          <w:p>
            <w:r>
              <w:rPr>
                <w:sz w:val="18"/>
              </w:rPr>
              <w:t>That seemed fair enough to Hamor and his son Shechem.</w:t>
            </w:r>
          </w:p>
          <w:p>
            <w:r>
              <w:rPr>
                <w:sz w:val="18"/>
              </w:rPr>
            </w:r>
          </w:p>
          <w:p>
            <w:r>
              <w:rPr>
                <w:sz w:val="18"/>
              </w:rPr>
              <w:t>The young man was so smitten with Jacob’s daughter that he proceeded to do what had been asked. He was also the most admired son in his father’s family.</w:t>
            </w:r>
          </w:p>
        </w:tc>
        <w:tc>
          <w:tcPr>
            <w:tcW w:type="dxa" w:w="2880"/>
          </w:tcPr>
          <w:p>
            <w:r/>
            <w:r>
              <w:rPr>
                <w:b/>
                <w:sz w:val="16"/>
              </w:rPr>
              <w:t>18-19</w:t>
            </w:r>
          </w:p>
          <w:p>
            <w:r>
              <w:rPr>
                <w:sz w:val="18"/>
              </w:rPr>
              <w:t>This sounded like a fair deal to Hamor and his son Shechem. The young guy was so obsessed with Jacob's daughter that he immediately agreed to do it. He was also the most respected son in his whole family.</w:t>
            </w:r>
          </w:p>
        </w:tc>
        <w:tc>
          <w:tcPr>
            <w:tcW w:type="dxa" w:w="2880"/>
          </w:tcPr>
          <w:p>
            <w:r/>
            <w:r>
              <w:rPr>
                <w:b/>
                <w:sz w:val="16"/>
              </w:rPr>
              <w:t>18-19</w:t>
            </w:r>
          </w:p>
          <w:p>
            <w:r>
              <w:rPr>
                <w:sz w:val="18"/>
              </w:rPr>
              <w:t>이 제안은 하몰과 그의 아들 세겜에게 꽤 괜찮게 들렸대. 그 젊은 놈은 야곱의 딸한테 완전 미쳐있어서, 바로 그렇게 하겠다고 했어. 걔가 또 자기 집안에서 제일 잘나가는 아들이었거든.</w:t>
            </w:r>
          </w:p>
        </w:tc>
      </w:tr>
      <w:tr>
        <w:tc>
          <w:tcPr>
            <w:tcW w:type="dxa" w:w="2880"/>
          </w:tcPr>
          <w:p>
            <w:r/>
            <w:r>
              <w:rPr>
                <w:b/>
                <w:sz w:val="16"/>
              </w:rPr>
              <w:t>20-23</w:t>
            </w:r>
          </w:p>
          <w:p>
            <w:r>
              <w:rPr>
                <w:sz w:val="18"/>
              </w:rPr>
              <w:t>So Hamor and his son Shechem went to the public square and spoke to the town council: “These men like us; they are our friends. Let them settle down here and make themselves at home; there’s plenty of room in the country for them. And, just think, we can even exchange our daughters in marriage. But these men will only accept our invitation to live with us and become one big family on one condition, that all our males become circumcised just as they themselves are. This is a very good deal for us—these people are very wealthy with great herds of livestock and we’re going to get our hands on it. So let’s do what they ask and have them settle down with us.”</w:t>
            </w:r>
          </w:p>
        </w:tc>
        <w:tc>
          <w:tcPr>
            <w:tcW w:type="dxa" w:w="2880"/>
          </w:tcPr>
          <w:p>
            <w:r/>
            <w:r>
              <w:rPr>
                <w:b/>
                <w:sz w:val="16"/>
              </w:rPr>
              <w:t>20-23</w:t>
            </w:r>
          </w:p>
          <w:p>
            <w:r>
              <w:rPr>
                <w:sz w:val="18"/>
              </w:rPr>
              <w:t>So Hamor and Shechem went to the city gate and pitched the idea to the town leaders: 'These guys are cool with us, they're friendly. Let's let them settle here and live among us; there's plenty of space for them. And think about it, we can marry their daughters! But, there's one condition for them to live with us and become one family: all of our men have to get circumcised, just like them. This is actually a sweet deal for us—these people are loaded, with tons of animals and wealth, and we'll get a piece of that. So let's just agree to their terms and have them move in.'</w:t>
            </w:r>
          </w:p>
        </w:tc>
        <w:tc>
          <w:tcPr>
            <w:tcW w:type="dxa" w:w="2880"/>
          </w:tcPr>
          <w:p>
            <w:r/>
            <w:r>
              <w:rPr>
                <w:b/>
                <w:sz w:val="16"/>
              </w:rPr>
              <w:t>20-23</w:t>
            </w:r>
          </w:p>
          <w:p>
            <w:r>
              <w:rPr>
                <w:sz w:val="18"/>
              </w:rPr>
              <w:t>그래서 하몰과 세겜은 성문으로 가서 마을 지도자들한테 이 아이디어를 발표했어. "이 사람들 우리한테 우호적이고, 친구 같아. 여기서 정착해서 우리랑 같이 살게 하자고. 땅도 넓잖아. 그리고 놀라운 건, 우리가 쟤네 딸들이랑 결혼할 수 있대! 근데 딱 한 가지 조건이 있어. 우리랑 한 가족이 되려면, 우리 남자들이 전부 쟤네처럼 할례를 받아야 한대. 이거 사실 우리한테 진짜 이득인 딜이야. 이 사람들 완전 부자라서 가축도 엄청 많고 재산도 많은데, 우리가 그거 한몫 챙길 수 있다고. 그러니까 그냥 쟤네가 하자는 대로 해주고 우리랑 같이 살게 하자."라고 한 거임.</w:t>
            </w:r>
          </w:p>
        </w:tc>
      </w:tr>
      <w:tr>
        <w:tc>
          <w:tcPr>
            <w:tcW w:type="dxa" w:w="2880"/>
          </w:tcPr>
          <w:p>
            <w:r/>
            <w:r>
              <w:rPr>
                <w:b/>
                <w:sz w:val="16"/>
              </w:rPr>
              <w:t>24</w:t>
            </w:r>
          </w:p>
          <w:p>
            <w:r>
              <w:rPr>
                <w:sz w:val="18"/>
              </w:rPr>
              <w:t>Everyone who was anyone in the city agreed with Hamor and his son, Shechem; every male was circumcised.</w:t>
            </w:r>
          </w:p>
        </w:tc>
        <w:tc>
          <w:tcPr>
            <w:tcW w:type="dxa" w:w="2880"/>
          </w:tcPr>
          <w:p>
            <w:r/>
            <w:r>
              <w:rPr>
                <w:b/>
                <w:sz w:val="16"/>
              </w:rPr>
              <w:t>24</w:t>
            </w:r>
          </w:p>
          <w:p>
            <w:r>
              <w:rPr>
                <w:sz w:val="18"/>
              </w:rPr>
              <w:t>All the important people in the city agreed with Hamor and Shechem, and every single male in the city was circumcised.</w:t>
            </w:r>
          </w:p>
        </w:tc>
        <w:tc>
          <w:tcPr>
            <w:tcW w:type="dxa" w:w="2880"/>
          </w:tcPr>
          <w:p>
            <w:r/>
            <w:r>
              <w:rPr>
                <w:b/>
                <w:sz w:val="16"/>
              </w:rPr>
              <w:t>24</w:t>
            </w:r>
          </w:p>
          <w:p>
            <w:r>
              <w:rPr>
                <w:sz w:val="18"/>
              </w:rPr>
              <w:t>도시의 모든 권력자들이 하몰과 세겜의 말에 동의했고, 그 도시의 모든 남자가 할례를 받았대.</w:t>
            </w:r>
          </w:p>
        </w:tc>
      </w:tr>
      <w:tr>
        <w:tc>
          <w:tcPr>
            <w:tcW w:type="dxa" w:w="2880"/>
          </w:tcPr>
          <w:p>
            <w:r/>
            <w:r>
              <w:rPr>
                <w:sz w:val="18"/>
              </w:rPr>
            </w:r>
          </w:p>
        </w:tc>
        <w:tc>
          <w:tcPr>
            <w:tcW w:type="dxa" w:w="2880"/>
          </w:tcPr>
          <w:p>
            <w:r/>
            <w:r>
              <w:rPr>
                <w:b/>
                <w:sz w:val="18"/>
              </w:rPr>
              <w:t>Bloody Revenge</w:t>
            </w:r>
          </w:p>
        </w:tc>
        <w:tc>
          <w:tcPr>
            <w:tcW w:type="dxa" w:w="2880"/>
          </w:tcPr>
          <w:p>
            <w:r/>
            <w:r>
              <w:rPr>
                <w:b/>
                <w:sz w:val="18"/>
              </w:rPr>
              <w:t>피의 복수</w:t>
            </w:r>
          </w:p>
        </w:tc>
      </w:tr>
      <w:tr>
        <w:tc>
          <w:tcPr>
            <w:tcW w:type="dxa" w:w="2880"/>
          </w:tcPr>
          <w:p>
            <w:r/>
            <w:r>
              <w:rPr>
                <w:b/>
                <w:sz w:val="16"/>
              </w:rPr>
              <w:t>25-26</w:t>
            </w:r>
          </w:p>
          <w:p>
            <w:r>
              <w:rPr>
                <w:sz w:val="18"/>
              </w:rPr>
              <w:t>Three days after the circumcision, while all the men were still very sore, two of Jacob’s sons, Simeon and Levi, Dinah’s brothers, each with his sword in hand, walked into the city as if they owned the place and murdered every man there. They also killed Hamor and his son Shechem, rescued Dinah from Shechem’s house, and left. When the rest of Jacob’s sons came on the scene of slaughter, they looted the entire city in retaliation for Dinah’s rape. Flocks, herds, donkeys, belongings—everything, whether in the city or the fields—they took. And then they took all the wives and children captive and ransacked their homes for anything valuable.</w:t>
            </w:r>
          </w:p>
        </w:tc>
        <w:tc>
          <w:tcPr>
            <w:tcW w:type="dxa" w:w="2880"/>
          </w:tcPr>
          <w:p>
            <w:r/>
            <w:r>
              <w:rPr>
                <w:b/>
                <w:sz w:val="16"/>
              </w:rPr>
              <w:t>25-26</w:t>
            </w:r>
          </w:p>
          <w:p>
            <w:r>
              <w:rPr>
                <w:sz w:val="18"/>
              </w:rPr>
              <w:t>Three days after the circumcision, when all the men were still in a lot of pain and recovering, two of Jacob's sons, Simeon and Levi—Dinah's brothers—grabbed their swords, walked straight into the city like they owned the place, and murdered every single man. They killed Hamor and his son Shechem too, rescued Dinah from Shechem's house, and got out of there.</w:t>
            </w:r>
          </w:p>
        </w:tc>
        <w:tc>
          <w:tcPr>
            <w:tcW w:type="dxa" w:w="2880"/>
          </w:tcPr>
          <w:p>
            <w:r/>
            <w:r>
              <w:rPr>
                <w:b/>
                <w:sz w:val="16"/>
              </w:rPr>
              <w:t>25-26</w:t>
            </w:r>
          </w:p>
          <w:p>
            <w:r>
              <w:rPr>
                <w:sz w:val="18"/>
              </w:rPr>
              <w:t>할례를 받은 지 3일째 되던 날, 모든 남자가 아직 상처 때문에 아파하고 있을 때, 야곱의 아들 중 디나의 친오빠인 시므온과 레위가 각자 칼을 들고 마치 자기네 동네인 것처럼 도시로 걸어 들어가서 모든 남자를 다 죽여버렸어. 하몰과 그의 아들 세겜도 죽이고, 세겜의 집에서 디나를 구해내고는 그곳을 떠났대.</w:t>
            </w:r>
          </w:p>
        </w:tc>
      </w:tr>
      <w:tr>
        <w:tc>
          <w:tcPr>
            <w:tcW w:type="dxa" w:w="2880"/>
          </w:tcPr>
          <w:p>
            <w:r/>
            <w:r>
              <w:rPr>
                <w:b/>
                <w:sz w:val="16"/>
              </w:rPr>
              <w:t>27-29</w:t>
            </w:r>
          </w:p>
          <w:p>
            <w:r>
              <w:rPr>
                <w:sz w:val="18"/>
              </w:rPr>
              <w:t>↑ 위 MSG(25-29) 계속</w:t>
            </w:r>
          </w:p>
        </w:tc>
        <w:tc>
          <w:tcPr>
            <w:tcW w:type="dxa" w:w="2880"/>
          </w:tcPr>
          <w:p>
            <w:r/>
            <w:r>
              <w:rPr>
                <w:b/>
                <w:sz w:val="16"/>
              </w:rPr>
              <w:t>27-29</w:t>
            </w:r>
          </w:p>
          <w:p>
            <w:r>
              <w:rPr>
                <w:sz w:val="18"/>
              </w:rPr>
              <w:t>When the rest of Jacob's sons arrived at the massacre, they looted the entire city as payback for what happened to Dinah. They took everything—flocks, herds, donkeys, all their stuff, anything in the city or the fields. They captured all the women and children and took everything valuable from their homes.</w:t>
            </w:r>
          </w:p>
        </w:tc>
        <w:tc>
          <w:tcPr>
            <w:tcW w:type="dxa" w:w="2880"/>
          </w:tcPr>
          <w:p>
            <w:r/>
            <w:r>
              <w:rPr>
                <w:b/>
                <w:sz w:val="16"/>
              </w:rPr>
              <w:t>27-29</w:t>
            </w:r>
          </w:p>
          <w:p>
            <w:r>
              <w:rPr>
                <w:sz w:val="18"/>
              </w:rPr>
              <w:t>야곱의 나머지 아들들이 그 학살 현장에 도착했을 때, 그들은 디나가 당한 것에 대한 복수로 도시 전체를 약탈했어. 양 떼, 소 떼, 당나귀, 모든 물건, 도시에 있든 들에 있든 싹 다 가져갔지. 그리고 여자들과 아이들을 모두 사로잡고, 그들의 집에서 값나가는 물건들을 샅샅이 뒤져서 다 털어갔어.</w:t>
            </w:r>
          </w:p>
        </w:tc>
      </w:tr>
      <w:tr>
        <w:tc>
          <w:tcPr>
            <w:tcW w:type="dxa" w:w="2880"/>
          </w:tcPr>
          <w:p>
            <w:r/>
            <w:r>
              <w:rPr>
                <w:b/>
                <w:sz w:val="16"/>
              </w:rPr>
              <w:t>30</w:t>
            </w:r>
          </w:p>
          <w:p>
            <w:r>
              <w:rPr>
                <w:sz w:val="18"/>
              </w:rPr>
              <w:t>Jacob said to Simeon and Levi, “You’ve made my name repulsive to the people here, these Canaanites and Perizzites. If they decided to gang up on us and attack, as few as we are we wouldn’t stand a chance; they’d wipe me and my people right off the map.”</w:t>
            </w:r>
          </w:p>
        </w:tc>
        <w:tc>
          <w:tcPr>
            <w:tcW w:type="dxa" w:w="2880"/>
          </w:tcPr>
          <w:p>
            <w:r/>
            <w:r>
              <w:rPr>
                <w:b/>
                <w:sz w:val="16"/>
              </w:rPr>
              <w:t>30</w:t>
            </w:r>
          </w:p>
          <w:p>
            <w:r>
              <w:rPr>
                <w:sz w:val="18"/>
              </w:rPr>
              <w:t>Jacob was horrified and said to Simeon and Levi, 'You've ruined my reputation with everyone who lives here, the Canaanites and Perizzites. They'll see me as a monster. We're so few, if they team up and attack us, we're done for. They'll wipe me and my entire family off the face of the earth.'</w:t>
            </w:r>
          </w:p>
        </w:tc>
        <w:tc>
          <w:tcPr>
            <w:tcW w:type="dxa" w:w="2880"/>
          </w:tcPr>
          <w:p>
            <w:r/>
            <w:r>
              <w:rPr>
                <w:b/>
                <w:sz w:val="16"/>
              </w:rPr>
              <w:t>30</w:t>
            </w:r>
          </w:p>
          <w:p>
            <w:r>
              <w:rPr>
                <w:sz w:val="18"/>
              </w:rPr>
              <w:t>야곱은 완전 경악해서 시므온과 레위에게 말했어. "너희가 여기 사는 가나안 사람들이랑 브리스 사람들한테 내 평판을 완전 망쳐놨다. 걔네가 날 괴물로 볼 거 아냐. 우린 얼마 되지도 않는데, 쟤네가 팀 먹고 우리 공격하면 우린 끝장이야. 내 온 가족이 이 땅에서 그냥 삭제될 거라고."</w:t>
            </w:r>
          </w:p>
        </w:tc>
      </w:tr>
      <w:tr>
        <w:tc>
          <w:tcPr>
            <w:tcW w:type="dxa" w:w="2880"/>
          </w:tcPr>
          <w:p>
            <w:r/>
            <w:r>
              <w:rPr>
                <w:b/>
                <w:sz w:val="16"/>
              </w:rPr>
              <w:t>31</w:t>
            </w:r>
          </w:p>
          <w:p>
            <w:r>
              <w:rPr>
                <w:sz w:val="18"/>
              </w:rPr>
              <w:t>They said, “Nobody is going to treat our sister like a whore and get by with it.”</w:t>
            </w:r>
          </w:p>
        </w:tc>
        <w:tc>
          <w:tcPr>
            <w:tcW w:type="dxa" w:w="2880"/>
          </w:tcPr>
          <w:p>
            <w:r/>
            <w:r>
              <w:rPr>
                <w:b/>
                <w:sz w:val="16"/>
              </w:rPr>
              <w:t>31</w:t>
            </w:r>
          </w:p>
          <w:p>
            <w:r>
              <w:rPr>
                <w:sz w:val="18"/>
              </w:rPr>
              <w:t>But they just shot back, 'So we're supposed to let someone treat our sister like an immoral woman and get away with it?'</w:t>
            </w:r>
          </w:p>
        </w:tc>
        <w:tc>
          <w:tcPr>
            <w:tcW w:type="dxa" w:w="2880"/>
          </w:tcPr>
          <w:p>
            <w:r/>
            <w:r>
              <w:rPr>
                <w:b/>
                <w:sz w:val="16"/>
              </w:rPr>
              <w:t>31</w:t>
            </w:r>
          </w:p>
          <w:p>
            <w:r>
              <w:rPr>
                <w:sz w:val="18"/>
              </w:rPr>
              <w:t>근데 걔네는 그냥 이렇게 받아쳤대. "그럼 뭐, 우리 누이가 문란한 여자 취급당하는 걸 그냥 보고만 있으라고요?"</w:t>
            </w:r>
          </w:p>
        </w:tc>
      </w:tr>
    </w:tbl>
    <w:p>
      <w:pPr>
        <w:pStyle w:val="Heading1"/>
      </w:pPr>
      <w:r>
        <w:t>Chapter 35 — Jacob's Crew, New Names, and More Drama</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Back to Bethel</w:t>
            </w:r>
          </w:p>
        </w:tc>
        <w:tc>
          <w:tcPr>
            <w:tcW w:type="dxa" w:w="2880"/>
          </w:tcPr>
          <w:p>
            <w:r/>
            <w:r>
              <w:rPr>
                <w:b/>
                <w:sz w:val="18"/>
              </w:rPr>
              <w:t>벧엘로 돌아가다</w:t>
            </w:r>
          </w:p>
        </w:tc>
      </w:tr>
      <w:tr>
        <w:tc>
          <w:tcPr>
            <w:tcW w:type="dxa" w:w="2880"/>
          </w:tcPr>
          <w:p>
            <w:r/>
            <w:r>
              <w:rPr>
                <w:b/>
                <w:sz w:val="16"/>
              </w:rPr>
              <w:t>1</w:t>
            </w:r>
          </w:p>
          <w:p>
            <w:r>
              <w:rPr>
                <w:sz w:val="18"/>
              </w:rPr>
              <w:t>God spoke to Jacob: “Go back to Bethel. Stay there and build an altar to the God who revealed himself to you when you were running for your life from your brother Esau.”</w:t>
            </w:r>
          </w:p>
        </w:tc>
        <w:tc>
          <w:tcPr>
            <w:tcW w:type="dxa" w:w="2880"/>
          </w:tcPr>
          <w:p>
            <w:r/>
            <w:r>
              <w:rPr>
                <w:b/>
                <w:sz w:val="16"/>
              </w:rPr>
              <w:t>1</w:t>
            </w:r>
          </w:p>
          <w:p>
            <w:r>
              <w:rPr>
                <w:sz w:val="18"/>
              </w:rPr>
              <w:t>God told Jacob, "Hey, head back to Bethel. Settle down there and build an altar for the God who showed up for you when you were running from your brother Esau."</w:t>
            </w:r>
          </w:p>
        </w:tc>
        <w:tc>
          <w:tcPr>
            <w:tcW w:type="dxa" w:w="2880"/>
          </w:tcPr>
          <w:p>
            <w:r/>
            <w:r>
              <w:rPr>
                <w:b/>
                <w:sz w:val="16"/>
              </w:rPr>
              <w:t>1</w:t>
            </w:r>
          </w:p>
          <w:p>
            <w:r>
              <w:rPr>
                <w:sz w:val="18"/>
              </w:rPr>
              <w:t>하나님이 야곱한테 말했대. "야, 벧엘로 돌아가. 거기서 살아. 네가 형 에서한테서 도망칠 때 너한테 나타났던 그 하나님을 위해 제단을 쌓아."</w:t>
            </w:r>
          </w:p>
        </w:tc>
      </w:tr>
      <w:tr>
        <w:tc>
          <w:tcPr>
            <w:tcW w:type="dxa" w:w="2880"/>
          </w:tcPr>
          <w:p>
            <w:r/>
            <w:r>
              <w:rPr>
                <w:b/>
                <w:sz w:val="16"/>
              </w:rPr>
              <w:t>2-3</w:t>
            </w:r>
          </w:p>
          <w:p>
            <w:r>
              <w:rPr>
                <w:sz w:val="18"/>
              </w:rPr>
              <w:t>Jacob told his family and all those who lived with him, “Throw out all the alien gods which you have, take a good bath and put on clean clothes, we’re going to Bethel. I’m going to build an altar there to the God who answered me when I was in trouble and has stuck with me everywhere I’ve gone since.”</w:t>
            </w:r>
          </w:p>
        </w:tc>
        <w:tc>
          <w:tcPr>
            <w:tcW w:type="dxa" w:w="2880"/>
          </w:tcPr>
          <w:p>
            <w:r/>
            <w:r>
              <w:rPr>
                <w:b/>
                <w:sz w:val="16"/>
              </w:rPr>
              <w:t>2-3</w:t>
            </w:r>
          </w:p>
          <w:p>
            <w:r>
              <w:rPr>
                <w:sz w:val="18"/>
              </w:rPr>
              <w:t>So Jacob told his whole crew, "Alright everyone, toss out all those weird foreign gods you've got. Take a shower, put on some fresh clothes. We're heading to Bethel. I'm building an altar there for the God who had my back when I was in major trouble and has been with me this whole time."</w:t>
            </w:r>
          </w:p>
        </w:tc>
        <w:tc>
          <w:tcPr>
            <w:tcW w:type="dxa" w:w="2880"/>
          </w:tcPr>
          <w:p>
            <w:r/>
            <w:r>
              <w:rPr>
                <w:b/>
                <w:sz w:val="16"/>
              </w:rPr>
              <w:t>2-3</w:t>
            </w:r>
          </w:p>
          <w:p>
            <w:r>
              <w:rPr>
                <w:sz w:val="18"/>
              </w:rPr>
              <w:t>그래서 야곱이 자기 가족이랑 같이 사는 모든 사람들한테 말했대. "자, 다들, 너네가 가진 이상한 외국 신들 다 버려. 샤워하고 깨끗한 옷으로 갈아입어. 우리 벧엘로 갈 거야. 내가 거기서 내가 완전 힘들 때 응답해주시고 지금까지 계속 나와 함께해주신 하나님을 위해 제단을 쌓을 거임."</w:t>
            </w:r>
          </w:p>
        </w:tc>
      </w:tr>
      <w:tr>
        <w:tc>
          <w:tcPr>
            <w:tcW w:type="dxa" w:w="2880"/>
          </w:tcPr>
          <w:p>
            <w:r/>
            <w:r>
              <w:rPr>
                <w:b/>
                <w:sz w:val="16"/>
              </w:rPr>
              <w:t>4-5</w:t>
            </w:r>
          </w:p>
          <w:p>
            <w:r>
              <w:rPr>
                <w:sz w:val="18"/>
              </w:rPr>
              <w:t>They turned over to Jacob all the alien gods they’d been holding on to, along with their lucky-charm earrings. Jacob buried them under the oak tree in Shechem. Then they set out. A paralyzing fear descended on all the surrounding villages so that they were unable to pursue the sons of Jacob.</w:t>
            </w:r>
          </w:p>
        </w:tc>
        <w:tc>
          <w:tcPr>
            <w:tcW w:type="dxa" w:w="2880"/>
          </w:tcPr>
          <w:p>
            <w:r/>
            <w:r>
              <w:rPr>
                <w:b/>
                <w:sz w:val="16"/>
              </w:rPr>
              <w:t>4-5</w:t>
            </w:r>
          </w:p>
          <w:p>
            <w:r>
              <w:rPr>
                <w:sz w:val="18"/>
              </w:rPr>
              <w:t>They handed over all their foreign god statues and even their lucky charm earrings. Jacob buried all of it under a big oak tree in Shechem. Then they bounced. A crazy fear came over all the towns around them, so nobody even tried to chase after Jacob's sons.</w:t>
            </w:r>
          </w:p>
        </w:tc>
        <w:tc>
          <w:tcPr>
            <w:tcW w:type="dxa" w:w="2880"/>
          </w:tcPr>
          <w:p>
            <w:r/>
            <w:r>
              <w:rPr>
                <w:b/>
                <w:sz w:val="16"/>
              </w:rPr>
              <w:t>4-5</w:t>
            </w:r>
          </w:p>
          <w:p>
            <w:r>
              <w:rPr>
                <w:sz w:val="18"/>
              </w:rPr>
              <w:t>그들은 자기들이 갖고 있던 모든 외국 신상들이랑 행운의 귀걸이까지 다 야곱한테 넘겼대. 야곱은 그걸 세겜에 있는 큰 떡갈나무 아래에 묻어버렸어. 그리고 그들은 떠났지. 주변 모든 마을에 완전 무서운 공포가 내려서 아무도 야곱의 아들들을 쫓아오지 못했대.</w:t>
            </w:r>
          </w:p>
        </w:tc>
      </w:tr>
      <w:tr>
        <w:tc>
          <w:tcPr>
            <w:tcW w:type="dxa" w:w="2880"/>
          </w:tcPr>
          <w:p>
            <w:r/>
            <w:r>
              <w:rPr>
                <w:b/>
                <w:sz w:val="16"/>
              </w:rPr>
              <w:t>6-7</w:t>
            </w:r>
          </w:p>
          <w:p>
            <w:r>
              <w:rPr>
                <w:sz w:val="18"/>
              </w:rPr>
              <w:t>Jacob and his company arrived at Luz, that is, Bethel, in the land of Canaan. He built an altar there and named it El-Bethel (God-of-Bethel) because that’s where God revealed himself to him when he was running from his brother.</w:t>
            </w:r>
          </w:p>
        </w:tc>
        <w:tc>
          <w:tcPr>
            <w:tcW w:type="dxa" w:w="2880"/>
          </w:tcPr>
          <w:p>
            <w:r/>
            <w:r>
              <w:rPr>
                <w:b/>
                <w:sz w:val="16"/>
              </w:rPr>
              <w:t>6-7</w:t>
            </w:r>
          </w:p>
          <w:p>
            <w:r>
              <w:rPr>
                <w:sz w:val="18"/>
              </w:rPr>
              <w:t>Jacob and his squad finally rolled into Luz (aka Bethel) in Canaan. He built an altar and named it El-Bethel, which means 'God of Bethel,' because that's where God first appeared to him when he was escaping his brother.</w:t>
            </w:r>
          </w:p>
        </w:tc>
        <w:tc>
          <w:tcPr>
            <w:tcW w:type="dxa" w:w="2880"/>
          </w:tcPr>
          <w:p>
            <w:r/>
            <w:r>
              <w:rPr>
                <w:b/>
                <w:sz w:val="16"/>
              </w:rPr>
              <w:t>6-7</w:t>
            </w:r>
          </w:p>
          <w:p>
            <w:r>
              <w:rPr>
                <w:sz w:val="18"/>
              </w:rPr>
              <w:t>야곱과 그의 일행은 마침내 가나안 땅의 루스, 즉 벧엘에 도착했어. 그는 거기에 제단을 쌓고 그곳을 엘-벧엘이라고 불렀는데, 그게 '벧엘의 하나님'이라는 뜻이래. 왜냐하면 그가 형한테서 도망칠 때 하나님이 거기서 처음 나타나셨기 때문인 거임.</w:t>
            </w:r>
          </w:p>
        </w:tc>
      </w:tr>
      <w:tr>
        <w:tc>
          <w:tcPr>
            <w:tcW w:type="dxa" w:w="2880"/>
          </w:tcPr>
          <w:p>
            <w:r/>
            <w:r>
              <w:rPr>
                <w:sz w:val="18"/>
              </w:rPr>
            </w:r>
          </w:p>
        </w:tc>
        <w:tc>
          <w:tcPr>
            <w:tcW w:type="dxa" w:w="2880"/>
          </w:tcPr>
          <w:p>
            <w:r/>
            <w:r>
              <w:rPr>
                <w:b/>
                <w:sz w:val="18"/>
              </w:rPr>
              <w:t>A Sad Goodbye and a New Name</w:t>
            </w:r>
          </w:p>
        </w:tc>
        <w:tc>
          <w:tcPr>
            <w:tcW w:type="dxa" w:w="2880"/>
          </w:tcPr>
          <w:p>
            <w:r/>
            <w:r>
              <w:rPr>
                <w:b/>
                <w:sz w:val="18"/>
              </w:rPr>
              <w:t>슬픈 이별과 새로운 이름</w:t>
            </w:r>
          </w:p>
        </w:tc>
      </w:tr>
      <w:tr>
        <w:tc>
          <w:tcPr>
            <w:tcW w:type="dxa" w:w="2880"/>
          </w:tcPr>
          <w:p>
            <w:r/>
            <w:r>
              <w:rPr>
                <w:b/>
                <w:sz w:val="16"/>
              </w:rPr>
              <w:t>8</w:t>
            </w:r>
          </w:p>
          <w:p>
            <w:r>
              <w:rPr>
                <w:sz w:val="18"/>
              </w:rPr>
              <w:t>And that’s when Rebekah’s nurse, Deborah, died. She was buried just below Bethel under the oak tree. It was named Allon-Bacuth (Weeping-Oak).</w:t>
            </w:r>
          </w:p>
        </w:tc>
        <w:tc>
          <w:tcPr>
            <w:tcW w:type="dxa" w:w="2880"/>
          </w:tcPr>
          <w:p>
            <w:r/>
            <w:r>
              <w:rPr>
                <w:b/>
                <w:sz w:val="16"/>
              </w:rPr>
              <w:t>8</w:t>
            </w:r>
          </w:p>
          <w:p>
            <w:r>
              <w:rPr>
                <w:sz w:val="18"/>
              </w:rPr>
              <w:t>And that's when Rebekah's old nanny, Deborah, passed away. They buried her just outside Bethel under an oak tree, and they named that spot Allon-Bacuth, which means "Weeping Oak."</w:t>
            </w:r>
          </w:p>
        </w:tc>
        <w:tc>
          <w:tcPr>
            <w:tcW w:type="dxa" w:w="2880"/>
          </w:tcPr>
          <w:p>
            <w:r/>
            <w:r>
              <w:rPr>
                <w:b/>
                <w:sz w:val="16"/>
              </w:rPr>
              <w:t>8</w:t>
            </w:r>
          </w:p>
          <w:p>
            <w:r>
              <w:rPr>
                <w:sz w:val="18"/>
              </w:rPr>
              <w:t>그리고 그때 리브가의 늙은 유모 드보라가 돌아가셨대. 그들은 그녀를 벧엘 바로 바깥에 있는 떡갈나무 아래에 묻었고, 그곳을 알론바굿, 즉 '우는 떡갈나무'라고 불렀어.</w:t>
            </w:r>
          </w:p>
        </w:tc>
      </w:tr>
      <w:tr>
        <w:tc>
          <w:tcPr>
            <w:tcW w:type="dxa" w:w="2880"/>
          </w:tcPr>
          <w:p>
            <w:r/>
            <w:r>
              <w:rPr>
                <w:b/>
                <w:sz w:val="16"/>
              </w:rPr>
              <w:t>9-10</w:t>
            </w:r>
          </w:p>
          <w:p>
            <w:r>
              <w:rPr>
                <w:sz w:val="18"/>
              </w:rPr>
              <w:t>God revealed himself once again to Jacob, after he had come back from Paddan Aram and blessed him: “Your name is Jacob (Heel); but that’s your name no longer. From now on your name is Israel (God-Wrestler).”</w:t>
            </w:r>
          </w:p>
        </w:tc>
        <w:tc>
          <w:tcPr>
            <w:tcW w:type="dxa" w:w="2880"/>
          </w:tcPr>
          <w:p>
            <w:r/>
            <w:r>
              <w:rPr>
                <w:b/>
                <w:sz w:val="16"/>
              </w:rPr>
              <w:t>9-10</w:t>
            </w:r>
          </w:p>
          <w:p>
            <w:r>
              <w:rPr>
                <w:sz w:val="18"/>
              </w:rPr>
              <w:t>Then God showed up to Jacob again, right after he got back from Paddan Aram, and gave him a blessing. "Your name is Jacob, which means 'Heel,' but not anymore. From now on, you're Israel, which means 'God-Wrestler.'"</w:t>
            </w:r>
          </w:p>
        </w:tc>
        <w:tc>
          <w:tcPr>
            <w:tcW w:type="dxa" w:w="2880"/>
          </w:tcPr>
          <w:p>
            <w:r/>
            <w:r>
              <w:rPr>
                <w:b/>
                <w:sz w:val="16"/>
              </w:rPr>
              <w:t>9-10</w:t>
            </w:r>
          </w:p>
          <w:p>
            <w:r>
              <w:rPr>
                <w:sz w:val="18"/>
              </w:rPr>
              <w:t>그 다음에 하나님이 야곱이 밧단아람에서 돌아온 직후에 다시 나타나셔서 그에게 축복을 주셨대. "네 이름은 야곱, '발꿈치'라는 뜻이지만, 더 이상은 아니야. 이제부터 너는 이스라엘, '하나님과 씨름하는 자'라는 뜻이야."</w:t>
            </w:r>
          </w:p>
        </w:tc>
      </w:tr>
      <w:tr>
        <w:tc>
          <w:tcPr>
            <w:tcW w:type="dxa" w:w="2880"/>
          </w:tcPr>
          <w:p>
            <w:r/>
            <w:r>
              <w:rPr>
                <w:b/>
                <w:sz w:val="16"/>
              </w:rPr>
              <w:t>11-12</w:t>
            </w:r>
          </w:p>
          <w:p>
            <w:r>
              <w:rPr>
                <w:sz w:val="18"/>
              </w:rPr>
              <w:t>God continued,</w:t>
            </w:r>
          </w:p>
          <w:p>
            <w:r>
              <w:rPr>
                <w:sz w:val="18"/>
              </w:rPr>
              <w:t>I am The Strong God.     Have children! Flourish!  A nation—a whole company of nations!—     will come from you.  Kings will come from your loins;     the land I gave Abraham and Isaac  I now give to you,     and pass it on to your descendants.</w:t>
            </w:r>
          </w:p>
        </w:tc>
        <w:tc>
          <w:tcPr>
            <w:tcW w:type="dxa" w:w="2880"/>
          </w:tcPr>
          <w:p>
            <w:r/>
            <w:r>
              <w:rPr>
                <w:b/>
                <w:sz w:val="16"/>
              </w:rPr>
              <w:t>11-12</w:t>
            </w:r>
          </w:p>
          <w:p>
            <w:r>
              <w:rPr>
                <w:sz w:val="18"/>
              </w:rPr>
              <w:t>God went on, "I'm the Almighty God. Have a ton of kids! Grow your family! A whole nation, even a bunch of nations, will come from you. Kings will be your descendants. The land I promised to Abraham and Isaac, I'm giving it to you now, and I'll pass it on to your kids after you."</w:t>
            </w:r>
          </w:p>
        </w:tc>
        <w:tc>
          <w:tcPr>
            <w:tcW w:type="dxa" w:w="2880"/>
          </w:tcPr>
          <w:p>
            <w:r/>
            <w:r>
              <w:rPr>
                <w:b/>
                <w:sz w:val="16"/>
              </w:rPr>
              <w:t>11-12</w:t>
            </w:r>
          </w:p>
          <w:p>
            <w:r>
              <w:rPr>
                <w:sz w:val="18"/>
              </w:rPr>
              <w:t>하나님이 계속 말씀하셨어. "나는 전능한 하나님이다. 아이를 많이 낳아라! 가족을 번성시켜라! 너에게서 한 나라, 심지어 여러 나라가 나올 것이다. 왕들이 너의 후손이 될 것이다. 내가 아브라함과 이삭에게 약속했던 땅을 이제 너에게 주고, 네 다음 세대에게 물려줄 것이다."</w:t>
            </w:r>
          </w:p>
        </w:tc>
      </w:tr>
      <w:tr>
        <w:tc>
          <w:tcPr>
            <w:tcW w:type="dxa" w:w="2880"/>
          </w:tcPr>
          <w:p>
            <w:r/>
            <w:r>
              <w:rPr>
                <w:b/>
                <w:sz w:val="16"/>
              </w:rPr>
              <w:t>13</w:t>
            </w:r>
          </w:p>
          <w:p>
            <w:r>
              <w:rPr>
                <w:sz w:val="18"/>
              </w:rPr>
              <w:t>And then God was gone, ascended from the place where he had spoken with him.</w:t>
            </w:r>
          </w:p>
        </w:tc>
        <w:tc>
          <w:tcPr>
            <w:tcW w:type="dxa" w:w="2880"/>
          </w:tcPr>
          <w:p>
            <w:r/>
            <w:r>
              <w:rPr>
                <w:b/>
                <w:sz w:val="16"/>
              </w:rPr>
              <w:t>13</w:t>
            </w:r>
          </w:p>
          <w:p>
            <w:r>
              <w:rPr>
                <w:sz w:val="18"/>
              </w:rPr>
              <w:t>Then God was gone, just like that, ascending from the spot where he'd been talking to him.</w:t>
            </w:r>
          </w:p>
        </w:tc>
        <w:tc>
          <w:tcPr>
            <w:tcW w:type="dxa" w:w="2880"/>
          </w:tcPr>
          <w:p>
            <w:r/>
            <w:r>
              <w:rPr>
                <w:b/>
                <w:sz w:val="16"/>
              </w:rPr>
              <w:t>13</w:t>
            </w:r>
          </w:p>
          <w:p>
            <w:r>
              <w:rPr>
                <w:sz w:val="18"/>
              </w:rPr>
              <w:t>그러고 나서 하나님은 그와 이야기하던 그 자리에서 하늘로 올라가 사라지셨대.</w:t>
            </w:r>
          </w:p>
        </w:tc>
      </w:tr>
      <w:tr>
        <w:tc>
          <w:tcPr>
            <w:tcW w:type="dxa" w:w="2880"/>
          </w:tcPr>
          <w:p>
            <w:r/>
            <w:r>
              <w:rPr>
                <w:b/>
                <w:sz w:val="16"/>
              </w:rPr>
              <w:t>14-15</w:t>
            </w:r>
          </w:p>
          <w:p>
            <w:r>
              <w:rPr>
                <w:sz w:val="18"/>
              </w:rPr>
              <w:t>Jacob set up a stone pillar on the spot where God had spoken with him. He poured a drink offering on it and anointed it with oil. Jacob dedicated the place where God had spoken with him, Bethel (God’s-House).</w:t>
            </w:r>
          </w:p>
        </w:tc>
        <w:tc>
          <w:tcPr>
            <w:tcW w:type="dxa" w:w="2880"/>
          </w:tcPr>
          <w:p>
            <w:r/>
            <w:r>
              <w:rPr>
                <w:b/>
                <w:sz w:val="16"/>
              </w:rPr>
              <w:t>14-15</w:t>
            </w:r>
          </w:p>
          <w:p>
            <w:r>
              <w:rPr>
                <w:sz w:val="18"/>
              </w:rPr>
              <w:t>Jacob set up a stone pillar right where God had spoken to him. He poured a drink offering on it and anointed it with oil. Jacob named the place Bethel, which means 'God's House.'</w:t>
            </w:r>
          </w:p>
        </w:tc>
        <w:tc>
          <w:tcPr>
            <w:tcW w:type="dxa" w:w="2880"/>
          </w:tcPr>
          <w:p>
            <w:r/>
            <w:r>
              <w:rPr>
                <w:b/>
                <w:sz w:val="16"/>
              </w:rPr>
              <w:t>14-15</w:t>
            </w:r>
          </w:p>
          <w:p>
            <w:r>
              <w:rPr>
                <w:sz w:val="18"/>
              </w:rPr>
              <w:t>야곱은 하나님이 그에게 말씀하셨던 바로 그 자리에 돌기둥을 세웠어. 그는 그 위에 술을 붓고 기름을 발랐어. 야곱은 그곳을 벧엘, 즉 '하나님의 집'이라고 이름 지었어.</w:t>
            </w:r>
          </w:p>
        </w:tc>
      </w:tr>
      <w:tr>
        <w:tc>
          <w:tcPr>
            <w:tcW w:type="dxa" w:w="2880"/>
          </w:tcPr>
          <w:p>
            <w:r/>
            <w:r>
              <w:rPr>
                <w:sz w:val="18"/>
              </w:rPr>
            </w:r>
          </w:p>
        </w:tc>
        <w:tc>
          <w:tcPr>
            <w:tcW w:type="dxa" w:w="2880"/>
          </w:tcPr>
          <w:p>
            <w:r/>
            <w:r>
              <w:rPr>
                <w:b/>
                <w:sz w:val="18"/>
              </w:rPr>
              <w:t>A Tragic Birth</w:t>
            </w:r>
          </w:p>
        </w:tc>
        <w:tc>
          <w:tcPr>
            <w:tcW w:type="dxa" w:w="2880"/>
          </w:tcPr>
          <w:p>
            <w:r/>
            <w:r>
              <w:rPr>
                <w:b/>
                <w:sz w:val="18"/>
              </w:rPr>
              <w:t>비극적인 탄생</w:t>
            </w:r>
          </w:p>
        </w:tc>
      </w:tr>
      <w:tr>
        <w:tc>
          <w:tcPr>
            <w:tcW w:type="dxa" w:w="2880"/>
          </w:tcPr>
          <w:p>
            <w:r/>
            <w:r>
              <w:rPr>
                <w:b/>
                <w:sz w:val="16"/>
              </w:rPr>
              <w:t>16-17</w:t>
            </w:r>
          </w:p>
          <w:p>
            <w:r>
              <w:rPr>
                <w:sz w:val="18"/>
              </w:rPr>
              <w:t>They left Bethel. They were still quite a ways from Ephrath when Rachel went into labor—hard, hard labor. When her labor pains were at their worst, the midwife said to her, “Don’t be afraid—you have another boy.”</w:t>
            </w:r>
          </w:p>
        </w:tc>
        <w:tc>
          <w:tcPr>
            <w:tcW w:type="dxa" w:w="2880"/>
          </w:tcPr>
          <w:p>
            <w:r/>
            <w:r>
              <w:rPr>
                <w:b/>
                <w:sz w:val="16"/>
              </w:rPr>
              <w:t>16-17</w:t>
            </w:r>
          </w:p>
          <w:p>
            <w:r>
              <w:rPr>
                <w:sz w:val="18"/>
              </w:rPr>
              <w:t>They left Bethel. They were still a good ways from Ephrath when Rachel went into labor, and it was a really, really tough one. When the contractions were at their absolute worst, the midwife told her, "Don't worry, you've got another son!"</w:t>
            </w:r>
          </w:p>
        </w:tc>
        <w:tc>
          <w:tcPr>
            <w:tcW w:type="dxa" w:w="2880"/>
          </w:tcPr>
          <w:p>
            <w:r/>
            <w:r>
              <w:rPr>
                <w:b/>
                <w:sz w:val="16"/>
              </w:rPr>
              <w:t>16-17</w:t>
            </w:r>
          </w:p>
          <w:p>
            <w:r>
              <w:rPr>
                <w:sz w:val="18"/>
              </w:rPr>
              <w:t>그들은 벧엘을 떠났어. 에브랏까지 아직 꽤 남았을 때 라헬이 진통을 시작했는데, 진짜 엄청 힘든 진통이었대. 진통이 최고조에 달했을 때, 산파가 그녀에게 말했어. "걱정 마세요, 또 아들이에요!"</w:t>
            </w:r>
          </w:p>
        </w:tc>
      </w:tr>
      <w:tr>
        <w:tc>
          <w:tcPr>
            <w:tcW w:type="dxa" w:w="2880"/>
          </w:tcPr>
          <w:p>
            <w:r/>
            <w:r>
              <w:rPr>
                <w:b/>
                <w:sz w:val="16"/>
              </w:rPr>
              <w:t>18</w:t>
            </w:r>
          </w:p>
          <w:p>
            <w:r>
              <w:rPr>
                <w:sz w:val="18"/>
              </w:rPr>
              <w:t>With her last breath, for she was now dying, she named him Ben-oni (Son-of-My-Pain), but his father named him Ben-jamin (Son-of-Good-Fortune).</w:t>
            </w:r>
          </w:p>
        </w:tc>
        <w:tc>
          <w:tcPr>
            <w:tcW w:type="dxa" w:w="2880"/>
          </w:tcPr>
          <w:p>
            <w:r/>
            <w:r>
              <w:rPr>
                <w:b/>
                <w:sz w:val="16"/>
              </w:rPr>
              <w:t>18</w:t>
            </w:r>
          </w:p>
          <w:p>
            <w:r>
              <w:rPr>
                <w:sz w:val="18"/>
              </w:rPr>
              <w:t>With her last breath, because she was dying, she named him Ben-oni, which means 'Son of My Pain.' But his dad named him Benjamin, which means 'Son of Good Fortune.'</w:t>
            </w:r>
          </w:p>
        </w:tc>
        <w:tc>
          <w:tcPr>
            <w:tcW w:type="dxa" w:w="2880"/>
          </w:tcPr>
          <w:p>
            <w:r/>
            <w:r>
              <w:rPr>
                <w:b/>
                <w:sz w:val="16"/>
              </w:rPr>
              <w:t>18</w:t>
            </w:r>
          </w:p>
          <w:p>
            <w:r>
              <w:rPr>
                <w:sz w:val="18"/>
              </w:rPr>
              <w:t>그녀는 죽어가면서 마지막 숨을 쉬며 그를 벤오니, 즉 '내 고통의 아들'이라고 이름 지었어. 하지만 그의 아버지는 그를 베냐민, 즉 '행운의 아들'이라고 이름 지었지.</w:t>
            </w:r>
          </w:p>
        </w:tc>
      </w:tr>
      <w:tr>
        <w:tc>
          <w:tcPr>
            <w:tcW w:type="dxa" w:w="2880"/>
          </w:tcPr>
          <w:p>
            <w:r/>
            <w:r>
              <w:rPr>
                <w:b/>
                <w:sz w:val="16"/>
              </w:rPr>
              <w:t>19-20</w:t>
            </w:r>
          </w:p>
          <w:p>
            <w:r>
              <w:rPr>
                <w:sz w:val="18"/>
              </w:rPr>
              <w:t>Rachel died and was buried on the road to Ephrath, that is, Bethlehem. Jacob set up a pillar to mark her grave. It is still there today, “Rachel’s Grave Stone.”</w:t>
            </w:r>
          </w:p>
        </w:tc>
        <w:tc>
          <w:tcPr>
            <w:tcW w:type="dxa" w:w="2880"/>
          </w:tcPr>
          <w:p>
            <w:r/>
            <w:r>
              <w:rPr>
                <w:b/>
                <w:sz w:val="16"/>
              </w:rPr>
              <w:t>19-20</w:t>
            </w:r>
          </w:p>
          <w:p>
            <w:r>
              <w:rPr>
                <w:sz w:val="18"/>
              </w:rPr>
              <w:t>Rachel died and was buried on the road to Ephrath, which is now Bethlehem. Jacob put up a pillar to mark her grave. It's still there today, known as "Rachel's Grave Stone."</w:t>
            </w:r>
          </w:p>
        </w:tc>
        <w:tc>
          <w:tcPr>
            <w:tcW w:type="dxa" w:w="2880"/>
          </w:tcPr>
          <w:p>
            <w:r/>
            <w:r>
              <w:rPr>
                <w:b/>
                <w:sz w:val="16"/>
              </w:rPr>
              <w:t>19-20</w:t>
            </w:r>
          </w:p>
          <w:p>
            <w:r>
              <w:rPr>
                <w:sz w:val="18"/>
              </w:rPr>
              <w:t>라헬은 죽어서 지금의 베들레헴인 에브랏으로 가는 길에 묻혔어. 야곱은 그녀의 무덤을 표시하기 위해 기둥을 세웠어. 그건 오늘날까지도 '라헬의 묘비'로 알려져 있어.</w:t>
            </w:r>
          </w:p>
        </w:tc>
      </w:tr>
      <w:tr>
        <w:tc>
          <w:tcPr>
            <w:tcW w:type="dxa" w:w="2880"/>
          </w:tcPr>
          <w:p>
            <w:r/>
            <w:r>
              <w:rPr>
                <w:sz w:val="18"/>
              </w:rPr>
            </w:r>
          </w:p>
        </w:tc>
        <w:tc>
          <w:tcPr>
            <w:tcW w:type="dxa" w:w="2880"/>
          </w:tcPr>
          <w:p>
            <w:r/>
            <w:r>
              <w:rPr>
                <w:b/>
                <w:sz w:val="18"/>
              </w:rPr>
              <w:t>Family Drama and a Full House</w:t>
            </w:r>
          </w:p>
        </w:tc>
        <w:tc>
          <w:tcPr>
            <w:tcW w:type="dxa" w:w="2880"/>
          </w:tcPr>
          <w:p>
            <w:r/>
            <w:r>
              <w:rPr>
                <w:b/>
                <w:sz w:val="18"/>
              </w:rPr>
              <w:t>가족 드라마와 대가족</w:t>
            </w:r>
          </w:p>
        </w:tc>
      </w:tr>
      <w:tr>
        <w:tc>
          <w:tcPr>
            <w:tcW w:type="dxa" w:w="2880"/>
          </w:tcPr>
          <w:p>
            <w:r/>
            <w:r>
              <w:rPr>
                <w:b/>
                <w:sz w:val="16"/>
              </w:rPr>
              <w:t>21-22</w:t>
            </w:r>
          </w:p>
          <w:p>
            <w:r>
              <w:rPr>
                <w:sz w:val="18"/>
              </w:rPr>
              <w:t>Israel kept on his way and set up camp at Migdal Eder. While Israel was living in that region, Reuben went and slept with his father’s concubine, Bilhah. And Israel heard of what he did.</w:t>
            </w:r>
          </w:p>
        </w:tc>
        <w:tc>
          <w:tcPr>
            <w:tcW w:type="dxa" w:w="2880"/>
          </w:tcPr>
          <w:p>
            <w:r/>
            <w:r>
              <w:rPr>
                <w:b/>
                <w:sz w:val="16"/>
              </w:rPr>
              <w:t>21-22</w:t>
            </w:r>
          </w:p>
          <w:p>
            <w:r>
              <w:rPr>
                <w:sz w:val="18"/>
              </w:rPr>
              <w:t>Israel kept moving and set up camp at Migdal Eder. While they were living in that area, Reuben went and slept with his father's concubine, Bilhah. And yeah, Israel heard all about it.</w:t>
            </w:r>
          </w:p>
        </w:tc>
        <w:tc>
          <w:tcPr>
            <w:tcW w:type="dxa" w:w="2880"/>
          </w:tcPr>
          <w:p>
            <w:r/>
            <w:r>
              <w:rPr>
                <w:b/>
                <w:sz w:val="16"/>
              </w:rPr>
              <w:t>21-22</w:t>
            </w:r>
          </w:p>
          <w:p>
            <w:r>
              <w:rPr>
                <w:sz w:val="18"/>
              </w:rPr>
              <w:t>이스라엘은 계속 길을 가서 믹달에델에 진을 쳤어. 그들이 그 지역에 살고 있을 때, 르우벤이 가서 아버지의 첩인 빌하와 동침했대. 그리고 응, 이스라엘은 그 소식을 다 들었어.</w:t>
            </w:r>
          </w:p>
        </w:tc>
      </w:tr>
      <w:tr>
        <w:tc>
          <w:tcPr>
            <w:tcW w:type="dxa" w:w="2880"/>
          </w:tcPr>
          <w:p>
            <w:r/>
            <w:r>
              <w:rPr>
                <w:b/>
                <w:sz w:val="16"/>
              </w:rPr>
              <w:t>22</w:t>
            </w:r>
          </w:p>
          <w:p>
            <w:r>
              <w:rPr>
                <w:sz w:val="18"/>
              </w:rPr>
              <w:t>↑ 위 MSG(21-22) 계속</w:t>
            </w:r>
          </w:p>
        </w:tc>
        <w:tc>
          <w:tcPr>
            <w:tcW w:type="dxa" w:w="2880"/>
          </w:tcPr>
          <w:p>
            <w:r/>
            <w:r>
              <w:rPr>
                <w:b/>
                <w:sz w:val="16"/>
              </w:rPr>
              <w:t>22</w:t>
            </w:r>
          </w:p>
          <w:p>
            <w:r>
              <w:rPr>
                <w:sz w:val="18"/>
              </w:rPr>
              <w:t>Jacob had twelve sons in total.</w:t>
            </w:r>
          </w:p>
        </w:tc>
        <w:tc>
          <w:tcPr>
            <w:tcW w:type="dxa" w:w="2880"/>
          </w:tcPr>
          <w:p>
            <w:r/>
            <w:r>
              <w:rPr>
                <w:b/>
                <w:sz w:val="16"/>
              </w:rPr>
              <w:t>22</w:t>
            </w:r>
          </w:p>
          <w:p>
            <w:r>
              <w:rPr>
                <w:sz w:val="18"/>
              </w:rPr>
              <w:t>야곱은 총 열두 명의 아들이 있었어.</w:t>
            </w:r>
          </w:p>
        </w:tc>
      </w:tr>
      <w:tr>
        <w:tc>
          <w:tcPr>
            <w:tcW w:type="dxa" w:w="2880"/>
          </w:tcPr>
          <w:p>
            <w:r/>
            <w:r>
              <w:rPr>
                <w:b/>
                <w:sz w:val="16"/>
              </w:rPr>
              <w:t>23</w:t>
            </w:r>
          </w:p>
          <w:p>
            <w:r>
              <w:rPr>
                <w:sz w:val="18"/>
              </w:rPr>
              <w:t>There were twelve sons of Jacob.</w:t>
            </w:r>
          </w:p>
          <w:p>
            <w:r>
              <w:rPr>
                <w:sz w:val="18"/>
              </w:rPr>
              <w:t>The sons by Leah: Reuben, Jacob’s firstborn</w:t>
            </w:r>
          </w:p>
          <w:p>
            <w:r>
              <w:rPr>
                <w:sz w:val="18"/>
              </w:rPr>
              <w:t>Simeon, Levi, Judah, Issachar, Zebulun.</w:t>
            </w:r>
          </w:p>
          <w:p>
            <w:r>
              <w:rPr>
                <w:sz w:val="18"/>
              </w:rPr>
              <w:t>The sons by Rachel: Joseph</w:t>
            </w:r>
          </w:p>
          <w:p>
            <w:r>
              <w:rPr>
                <w:sz w:val="18"/>
              </w:rPr>
              <w:t>Benjamin.</w:t>
            </w:r>
          </w:p>
          <w:p>
            <w:r>
              <w:rPr>
                <w:sz w:val="18"/>
              </w:rPr>
              <w:t>The sons by Bilhah, Rachel’s maid: Dan</w:t>
            </w:r>
          </w:p>
          <w:p>
            <w:r>
              <w:rPr>
                <w:sz w:val="18"/>
              </w:rPr>
              <w:t>Naphtali.</w:t>
            </w:r>
          </w:p>
          <w:p>
            <w:r>
              <w:rPr>
                <w:sz w:val="18"/>
              </w:rPr>
              <w:t>The sons by Zilpah, Leah’s maid: Gad</w:t>
            </w:r>
          </w:p>
          <w:p>
            <w:r>
              <w:rPr>
                <w:sz w:val="18"/>
              </w:rPr>
              <w:t>Asher.</w:t>
            </w:r>
          </w:p>
          <w:p>
            <w:r>
              <w:rPr>
                <w:sz w:val="18"/>
              </w:rPr>
              <w:t>These were Jacob’s sons, born to him in Paddan Aram.</w:t>
            </w:r>
          </w:p>
        </w:tc>
        <w:tc>
          <w:tcPr>
            <w:tcW w:type="dxa" w:w="2880"/>
          </w:tcPr>
          <w:p>
            <w:r/>
            <w:r>
              <w:rPr>
                <w:b/>
                <w:sz w:val="16"/>
              </w:rPr>
              <w:t>23</w:t>
            </w:r>
          </w:p>
          <w:p>
            <w:r>
              <w:rPr>
                <w:sz w:val="18"/>
              </w:rPr>
              <w:t>The sons from Leah were: Reuben (the firstborn), Simeon, Levi, Judah, Issachar, and Zebulun.</w:t>
            </w:r>
          </w:p>
        </w:tc>
        <w:tc>
          <w:tcPr>
            <w:tcW w:type="dxa" w:w="2880"/>
          </w:tcPr>
          <w:p>
            <w:r/>
            <w:r>
              <w:rPr>
                <w:b/>
                <w:sz w:val="16"/>
              </w:rPr>
              <w:t>23</w:t>
            </w:r>
          </w:p>
          <w:p>
            <w:r>
              <w:rPr>
                <w:sz w:val="18"/>
              </w:rPr>
              <w:t>레아에게서 난 아들들은 르우벤(장남), 시므온, 레위, 유다, 잇사갈, 스불론이야.</w:t>
            </w:r>
          </w:p>
        </w:tc>
      </w:tr>
      <w:tr>
        <w:tc>
          <w:tcPr>
            <w:tcW w:type="dxa" w:w="2880"/>
          </w:tcPr>
          <w:p>
            <w:r/>
            <w:r>
              <w:rPr>
                <w:b/>
                <w:sz w:val="16"/>
              </w:rPr>
              <w:t>24</w:t>
            </w:r>
          </w:p>
          <w:p>
            <w:r>
              <w:rPr>
                <w:sz w:val="18"/>
              </w:rPr>
              <w:t>↑ 위 MSG(22-26) 계속</w:t>
            </w:r>
          </w:p>
        </w:tc>
        <w:tc>
          <w:tcPr>
            <w:tcW w:type="dxa" w:w="2880"/>
          </w:tcPr>
          <w:p>
            <w:r/>
            <w:r>
              <w:rPr>
                <w:b/>
                <w:sz w:val="16"/>
              </w:rPr>
              <w:t>24</w:t>
            </w:r>
          </w:p>
          <w:p>
            <w:r>
              <w:rPr>
                <w:sz w:val="18"/>
              </w:rPr>
              <w:t>The sons from Rachel were: Joseph and Benjamin.</w:t>
            </w:r>
          </w:p>
        </w:tc>
        <w:tc>
          <w:tcPr>
            <w:tcW w:type="dxa" w:w="2880"/>
          </w:tcPr>
          <w:p>
            <w:r/>
            <w:r>
              <w:rPr>
                <w:b/>
                <w:sz w:val="16"/>
              </w:rPr>
              <w:t>24</w:t>
            </w:r>
          </w:p>
          <w:p>
            <w:r>
              <w:rPr>
                <w:sz w:val="18"/>
              </w:rPr>
              <w:t>라헬에게서 난 아들들은 요셉과 베냐민이야.</w:t>
            </w:r>
          </w:p>
        </w:tc>
      </w:tr>
      <w:tr>
        <w:tc>
          <w:tcPr>
            <w:tcW w:type="dxa" w:w="2880"/>
          </w:tcPr>
          <w:p>
            <w:r/>
            <w:r>
              <w:rPr>
                <w:b/>
                <w:sz w:val="16"/>
              </w:rPr>
              <w:t>25</w:t>
            </w:r>
          </w:p>
          <w:p>
            <w:r>
              <w:rPr>
                <w:sz w:val="18"/>
              </w:rPr>
              <w:t>↑ 위 MSG(22-26) 계속</w:t>
            </w:r>
          </w:p>
        </w:tc>
        <w:tc>
          <w:tcPr>
            <w:tcW w:type="dxa" w:w="2880"/>
          </w:tcPr>
          <w:p>
            <w:r/>
            <w:r>
              <w:rPr>
                <w:b/>
                <w:sz w:val="16"/>
              </w:rPr>
              <w:t>25</w:t>
            </w:r>
          </w:p>
          <w:p>
            <w:r>
              <w:rPr>
                <w:sz w:val="18"/>
              </w:rPr>
              <w:t>The sons from Bilhah, Rachel's servant, were: Dan and Naphtali.</w:t>
            </w:r>
          </w:p>
        </w:tc>
        <w:tc>
          <w:tcPr>
            <w:tcW w:type="dxa" w:w="2880"/>
          </w:tcPr>
          <w:p>
            <w:r/>
            <w:r>
              <w:rPr>
                <w:b/>
                <w:sz w:val="16"/>
              </w:rPr>
              <w:t>25</w:t>
            </w:r>
          </w:p>
          <w:p>
            <w:r>
              <w:rPr>
                <w:sz w:val="18"/>
              </w:rPr>
              <w:t>라헬의 하녀 빌하에게서 난 아들들은 단과 납달리야.</w:t>
            </w:r>
          </w:p>
        </w:tc>
      </w:tr>
      <w:tr>
        <w:tc>
          <w:tcPr>
            <w:tcW w:type="dxa" w:w="2880"/>
          </w:tcPr>
          <w:p>
            <w:r/>
            <w:r>
              <w:rPr>
                <w:b/>
                <w:sz w:val="16"/>
              </w:rPr>
              <w:t>26</w:t>
            </w:r>
          </w:p>
          <w:p>
            <w:r>
              <w:rPr>
                <w:sz w:val="18"/>
              </w:rPr>
              <w:t>↑ 위 MSG(22-26) 계속</w:t>
            </w:r>
          </w:p>
        </w:tc>
        <w:tc>
          <w:tcPr>
            <w:tcW w:type="dxa" w:w="2880"/>
          </w:tcPr>
          <w:p>
            <w:r/>
            <w:r>
              <w:rPr>
                <w:b/>
                <w:sz w:val="16"/>
              </w:rPr>
              <w:t>26</w:t>
            </w:r>
          </w:p>
          <w:p>
            <w:r>
              <w:rPr>
                <w:sz w:val="18"/>
              </w:rPr>
              <w:t>The sons from Zilpah, Leah's servant, were: Gad and Asher.</w:t>
            </w:r>
          </w:p>
        </w:tc>
        <w:tc>
          <w:tcPr>
            <w:tcW w:type="dxa" w:w="2880"/>
          </w:tcPr>
          <w:p>
            <w:r/>
            <w:r>
              <w:rPr>
                <w:b/>
                <w:sz w:val="16"/>
              </w:rPr>
              <w:t>26</w:t>
            </w:r>
          </w:p>
          <w:p>
            <w:r>
              <w:rPr>
                <w:sz w:val="18"/>
              </w:rPr>
              <w:t>레아의 하녀 실바에게서 난 아들들은 갓과 아셀이야.</w:t>
            </w:r>
          </w:p>
        </w:tc>
      </w:tr>
      <w:tr>
        <w:tc>
          <w:tcPr>
            <w:tcW w:type="dxa" w:w="2880"/>
          </w:tcPr>
          <w:p>
            <w:r/>
            <w:r>
              <w:rPr>
                <w:b/>
                <w:sz w:val="16"/>
              </w:rPr>
              <w:t>26</w:t>
            </w:r>
          </w:p>
          <w:p>
            <w:r>
              <w:rPr>
                <w:sz w:val="18"/>
              </w:rPr>
              <w:t>↑ 위 MSG(22-26) 계속</w:t>
            </w:r>
          </w:p>
        </w:tc>
        <w:tc>
          <w:tcPr>
            <w:tcW w:type="dxa" w:w="2880"/>
          </w:tcPr>
          <w:p>
            <w:r/>
            <w:r>
              <w:rPr>
                <w:b/>
                <w:sz w:val="16"/>
              </w:rPr>
              <w:t>26</w:t>
            </w:r>
          </w:p>
          <w:p>
            <w:r>
              <w:rPr>
                <w:sz w:val="18"/>
              </w:rPr>
              <w:t>These were all of Jacob's sons, born to him in Paddan Aram.</w:t>
            </w:r>
          </w:p>
        </w:tc>
        <w:tc>
          <w:tcPr>
            <w:tcW w:type="dxa" w:w="2880"/>
          </w:tcPr>
          <w:p>
            <w:r/>
            <w:r>
              <w:rPr>
                <w:b/>
                <w:sz w:val="16"/>
              </w:rPr>
              <w:t>26</w:t>
            </w:r>
          </w:p>
          <w:p>
            <w:r>
              <w:rPr>
                <w:sz w:val="18"/>
              </w:rPr>
              <w:t>이들이 모두 밧단아람에서 태어난 야곱의 아들들이었어.</w:t>
            </w:r>
          </w:p>
        </w:tc>
      </w:tr>
      <w:tr>
        <w:tc>
          <w:tcPr>
            <w:tcW w:type="dxa" w:w="2880"/>
          </w:tcPr>
          <w:p>
            <w:r/>
            <w:r>
              <w:rPr>
                <w:sz w:val="18"/>
              </w:rPr>
            </w:r>
          </w:p>
        </w:tc>
        <w:tc>
          <w:tcPr>
            <w:tcW w:type="dxa" w:w="2880"/>
          </w:tcPr>
          <w:p>
            <w:r/>
            <w:r>
              <w:rPr>
                <w:b/>
                <w:sz w:val="18"/>
              </w:rPr>
              <w:t>The End of an Era</w:t>
            </w:r>
          </w:p>
        </w:tc>
        <w:tc>
          <w:tcPr>
            <w:tcW w:type="dxa" w:w="2880"/>
          </w:tcPr>
          <w:p>
            <w:r/>
            <w:r>
              <w:rPr>
                <w:b/>
                <w:sz w:val="18"/>
              </w:rPr>
              <w:t>한 시대의 끝</w:t>
            </w:r>
          </w:p>
        </w:tc>
      </w:tr>
      <w:tr>
        <w:tc>
          <w:tcPr>
            <w:tcW w:type="dxa" w:w="2880"/>
          </w:tcPr>
          <w:p>
            <w:r/>
            <w:r>
              <w:rPr>
                <w:b/>
                <w:sz w:val="16"/>
              </w:rPr>
              <w:t>27-29</w:t>
            </w:r>
          </w:p>
          <w:p>
            <w:r>
              <w:rPr>
                <w:sz w:val="18"/>
              </w:rPr>
              <w:t>Finally, Jacob made it back home to his father Isaac at Mamre in Kiriath Arba, present-day Hebron, where Abraham and Isaac had lived. Isaac was now 180 years old. Isaac breathed his last and died—an old man full of years. He was buried with his family by his sons Esau and Jacob.</w:t>
            </w:r>
          </w:p>
        </w:tc>
        <w:tc>
          <w:tcPr>
            <w:tcW w:type="dxa" w:w="2880"/>
          </w:tcPr>
          <w:p>
            <w:r/>
            <w:r>
              <w:rPr>
                <w:b/>
                <w:sz w:val="16"/>
              </w:rPr>
              <w:t>27-29</w:t>
            </w:r>
          </w:p>
          <w:p>
            <w:r>
              <w:rPr>
                <w:sz w:val="18"/>
              </w:rPr>
              <w:t>Finally, Jacob made it back home to his father Isaac at Mamre in Kiriath Arba, which is now Hebron, where Abraham and Isaac had both lived. Isaac was 180 years old by then. He took his last breath and died, an old man who had lived a long life. His sons, Esau and Jacob, buried him with his family.</w:t>
            </w:r>
          </w:p>
        </w:tc>
        <w:tc>
          <w:tcPr>
            <w:tcW w:type="dxa" w:w="2880"/>
          </w:tcPr>
          <w:p>
            <w:r/>
            <w:r>
              <w:rPr>
                <w:b/>
                <w:sz w:val="16"/>
              </w:rPr>
              <w:t>27-29</w:t>
            </w:r>
          </w:p>
          <w:p>
            <w:r>
              <w:rPr>
                <w:sz w:val="18"/>
              </w:rPr>
              <w:t>마침내 야곱은 아브라함과 이삭이 모두 살았던 지금의 헤브론인 기럇아르바의 마므레에 있는 아버지 이삭에게로 돌아왔어. 그때 이삭은 180세였대. 그는 마지막 숨을 거두고 오랜 세월을 산 노인으로 죽었어. 그의 아들들인 에서와 야곱이 그를 그의 가족과 함께 묻었어.</w:t>
            </w:r>
          </w:p>
        </w:tc>
      </w:tr>
    </w:tbl>
    <w:p>
      <w:pPr>
        <w:pStyle w:val="Heading1"/>
      </w:pPr>
      <w:r>
        <w:t>Chapter 36 — Esau's Family Tree: The Whole Squad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This is the family tree of Esau, who is also called Edom.</w:t>
            </w:r>
          </w:p>
        </w:tc>
        <w:tc>
          <w:tcPr>
            <w:tcW w:type="dxa" w:w="2880"/>
          </w:tcPr>
          <w:p>
            <w:r/>
            <w:r>
              <w:rPr>
                <w:b/>
                <w:sz w:val="16"/>
              </w:rPr>
              <w:t>1</w:t>
            </w:r>
          </w:p>
          <w:p>
            <w:r>
              <w:rPr>
                <w:sz w:val="18"/>
              </w:rPr>
              <w:t>Here’s the rundown on Esau's family, also known as Edom.</w:t>
            </w:r>
          </w:p>
        </w:tc>
        <w:tc>
          <w:tcPr>
            <w:tcW w:type="dxa" w:w="2880"/>
          </w:tcPr>
          <w:p>
            <w:r/>
            <w:r>
              <w:rPr>
                <w:b/>
                <w:sz w:val="16"/>
              </w:rPr>
              <w:t>1</w:t>
            </w:r>
          </w:p>
          <w:p>
            <w:r>
              <w:rPr>
                <w:sz w:val="18"/>
              </w:rPr>
              <w:t>에서, 다른 이름으로는 에돔이라고도 불리는 사람의 족보가 이런 거임.</w:t>
            </w:r>
          </w:p>
        </w:tc>
      </w:tr>
      <w:tr>
        <w:tc>
          <w:tcPr>
            <w:tcW w:type="dxa" w:w="2880"/>
          </w:tcPr>
          <w:p>
            <w:r/>
            <w:r>
              <w:rPr>
                <w:sz w:val="18"/>
              </w:rPr>
            </w:r>
          </w:p>
        </w:tc>
        <w:tc>
          <w:tcPr>
            <w:tcW w:type="dxa" w:w="2880"/>
          </w:tcPr>
          <w:p>
            <w:r/>
            <w:r>
              <w:rPr>
                <w:b/>
                <w:sz w:val="18"/>
              </w:rPr>
              <w:t>Esau's Wives and Kids</w:t>
            </w:r>
          </w:p>
        </w:tc>
        <w:tc>
          <w:tcPr>
            <w:tcW w:type="dxa" w:w="2880"/>
          </w:tcPr>
          <w:p>
            <w:r/>
            <w:r>
              <w:rPr>
                <w:b/>
                <w:sz w:val="18"/>
              </w:rPr>
              <w:t>에서의 아내들과 자식들</w:t>
            </w:r>
          </w:p>
        </w:tc>
      </w:tr>
      <w:tr>
        <w:tc>
          <w:tcPr>
            <w:tcW w:type="dxa" w:w="2880"/>
          </w:tcPr>
          <w:p>
            <w:r/>
            <w:r>
              <w:rPr>
                <w:b/>
                <w:sz w:val="16"/>
              </w:rPr>
              <w:t>2-3</w:t>
            </w:r>
          </w:p>
          <w:p>
            <w:r>
              <w:rPr>
                <w:sz w:val="18"/>
              </w:rPr>
              <w:t>Esau married women of Canaan: Adah, daughter of Elon the Hittite; Oholibamah, daughter of Anah and the granddaughter of Zibeon the Hivite; and Basemath, daughter of Ishmael and sister of Nebaioth.</w:t>
            </w:r>
          </w:p>
        </w:tc>
        <w:tc>
          <w:tcPr>
            <w:tcW w:type="dxa" w:w="2880"/>
          </w:tcPr>
          <w:p>
            <w:r/>
            <w:r>
              <w:rPr>
                <w:b/>
                <w:sz w:val="16"/>
              </w:rPr>
              <w:t>2-3</w:t>
            </w:r>
          </w:p>
          <w:p>
            <w:r>
              <w:rPr>
                <w:sz w:val="18"/>
              </w:rPr>
              <w:t>First off, Esau married some local girls from Canaan. There was Adah, the daughter of Elon the Hittite; Oholibamah, who was the daughter of Anah and granddaughter of Zibeon the Hivite; and Basemath, Ishmael’s daughter and sister of Nebaioth.</w:t>
            </w:r>
          </w:p>
        </w:tc>
        <w:tc>
          <w:tcPr>
            <w:tcW w:type="dxa" w:w="2880"/>
          </w:tcPr>
          <w:p>
            <w:r/>
            <w:r>
              <w:rPr>
                <w:b/>
                <w:sz w:val="16"/>
              </w:rPr>
              <w:t>2-3</w:t>
            </w:r>
          </w:p>
          <w:p>
            <w:r>
              <w:rPr>
                <w:sz w:val="18"/>
              </w:rPr>
              <w:t>일단 에서는 가나안 현지 여자들이랑 결혼했대. 헷 사람 엘론의 딸 아다, 히위 사람 시브온의 손녀이자 아나의 딸인 오홀리바마, 그리고 이스마엘의 딸이고 느바욧의 누이인 바스맛. 이렇게 세 명이었음.</w:t>
            </w:r>
          </w:p>
        </w:tc>
      </w:tr>
      <w:tr>
        <w:tc>
          <w:tcPr>
            <w:tcW w:type="dxa" w:w="2880"/>
          </w:tcPr>
          <w:p>
            <w:r/>
            <w:r>
              <w:rPr>
                <w:b/>
                <w:sz w:val="16"/>
              </w:rPr>
              <w:t>4-5</w:t>
            </w:r>
          </w:p>
          <w:p>
            <w:r>
              <w:rPr>
                <w:sz w:val="18"/>
              </w:rPr>
              <w:t>Adah gave Esau Eliphaz;</w:t>
            </w:r>
          </w:p>
          <w:p>
            <w:r>
              <w:rPr>
                <w:sz w:val="18"/>
              </w:rPr>
              <w:t>Basemath had Reuel;</w:t>
            </w:r>
          </w:p>
          <w:p>
            <w:r>
              <w:rPr>
                <w:sz w:val="18"/>
              </w:rPr>
            </w:r>
          </w:p>
          <w:p>
            <w:r>
              <w:rPr>
                <w:sz w:val="18"/>
              </w:rPr>
              <w:t>Oholibamah had Jeush, Jalam, and Korah.</w:t>
            </w:r>
          </w:p>
          <w:p>
            <w:r>
              <w:rPr>
                <w:sz w:val="18"/>
              </w:rPr>
              <w:t>These are the sons of Esau who were born to him in the land of Canaan.</w:t>
            </w:r>
          </w:p>
        </w:tc>
        <w:tc>
          <w:tcPr>
            <w:tcW w:type="dxa" w:w="2880"/>
          </w:tcPr>
          <w:p>
            <w:r/>
            <w:r>
              <w:rPr>
                <w:b/>
                <w:sz w:val="16"/>
              </w:rPr>
              <w:t>4-5</w:t>
            </w:r>
          </w:p>
          <w:p>
            <w:r>
              <w:rPr>
                <w:sz w:val="18"/>
              </w:rPr>
              <w:t>Adah had a son named Eliphaz. Basemath had Reuel. And Oholibamah had Jeush, Jalam, and Korah. These were Esau's sons, all born in Canaan.</w:t>
            </w:r>
          </w:p>
        </w:tc>
        <w:tc>
          <w:tcPr>
            <w:tcW w:type="dxa" w:w="2880"/>
          </w:tcPr>
          <w:p>
            <w:r/>
            <w:r>
              <w:rPr>
                <w:b/>
                <w:sz w:val="16"/>
              </w:rPr>
              <w:t>4-5</w:t>
            </w:r>
          </w:p>
          <w:p>
            <w:r>
              <w:rPr>
                <w:sz w:val="18"/>
              </w:rPr>
              <w:t>아다는 엘리바스라는 아들을 낳았고, 바스맛은 르우엘을, 오홀리바마는 여우스, 얄람, 고라를 낳았대. 얘네가 다 가나안 땅에서 태어난 에서의 아들들인 거임.</w:t>
            </w:r>
          </w:p>
        </w:tc>
      </w:tr>
      <w:tr>
        <w:tc>
          <w:tcPr>
            <w:tcW w:type="dxa" w:w="2880"/>
          </w:tcPr>
          <w:p>
            <w:r/>
            <w:r>
              <w:rPr>
                <w:b/>
                <w:sz w:val="16"/>
              </w:rPr>
              <w:t>6-8</w:t>
            </w:r>
          </w:p>
          <w:p>
            <w:r>
              <w:rPr>
                <w:sz w:val="18"/>
              </w:rPr>
              <w:t>Esau gathered up his wives, sons and daughters, and everybody in his household, along with all his livestock—all the animals and possessions he had gotten in Canaan—and moved a considerable distance away from his brother Jacob. The brothers had too many possessions to live together in the same place; the land couldn’t support their combined herds of livestock. So Esau ended up settling in the hill country of Seir (Esau and Edom are the same).</w:t>
            </w:r>
          </w:p>
        </w:tc>
        <w:tc>
          <w:tcPr>
            <w:tcW w:type="dxa" w:w="2880"/>
          </w:tcPr>
          <w:p>
            <w:r/>
            <w:r>
              <w:rPr>
                <w:b/>
                <w:sz w:val="16"/>
              </w:rPr>
              <w:t>6-8</w:t>
            </w:r>
          </w:p>
          <w:p>
            <w:r>
              <w:rPr>
                <w:sz w:val="18"/>
              </w:rPr>
              <w:t>Later on, Esau packed up everything—his wives, kids, all the people in his household, his livestock, and all the stuff he had gathered in Canaan—and moved a good distance away from his brother Jacob. They just had way too much stuff to live in the same area, and the land couldn't support all their animals. So, Esau ended up settling in the hill country of Seir. Just so you know, Esau and Edom are the same guy.</w:t>
            </w:r>
          </w:p>
        </w:tc>
        <w:tc>
          <w:tcPr>
            <w:tcW w:type="dxa" w:w="2880"/>
          </w:tcPr>
          <w:p>
            <w:r/>
            <w:r>
              <w:rPr>
                <w:b/>
                <w:sz w:val="16"/>
              </w:rPr>
              <w:t>6-8</w:t>
            </w:r>
          </w:p>
          <w:p>
            <w:r>
              <w:rPr>
                <w:sz w:val="18"/>
              </w:rPr>
              <w:t>나중에 에서는 자기 아내들, 아들딸들, 식구들, 가축들, 그리고 가나안에서 모은 재산까지 싹 다 챙겨서 동생 야곱한테서 멀리 떨어진 곳으로 이사했음. 둘이 재산이 너무 많아서 같은 데서 살 수가 없었고, 땅이 그 많은 가축들을 감당 못했거든. 그래서 에서는 세일 산지에 정착하게 된 거임. 참고로 에서랑 에돔은 같은 사람임.</w:t>
            </w:r>
          </w:p>
        </w:tc>
      </w:tr>
      <w:tr>
        <w:tc>
          <w:tcPr>
            <w:tcW w:type="dxa" w:w="2880"/>
          </w:tcPr>
          <w:p>
            <w:r/>
            <w:r>
              <w:rPr>
                <w:sz w:val="18"/>
              </w:rPr>
            </w:r>
          </w:p>
        </w:tc>
        <w:tc>
          <w:tcPr>
            <w:tcW w:type="dxa" w:w="2880"/>
          </w:tcPr>
          <w:p>
            <w:r/>
            <w:r>
              <w:rPr>
                <w:b/>
                <w:sz w:val="18"/>
              </w:rPr>
              <w:t>Esau's Descendants, The Edomites</w:t>
            </w:r>
          </w:p>
        </w:tc>
        <w:tc>
          <w:tcPr>
            <w:tcW w:type="dxa" w:w="2880"/>
          </w:tcPr>
          <w:p>
            <w:r/>
            <w:r>
              <w:rPr>
                <w:b/>
                <w:sz w:val="18"/>
              </w:rPr>
              <w:t>에서의 후손, 에돔 사람들</w:t>
            </w:r>
          </w:p>
        </w:tc>
      </w:tr>
      <w:tr>
        <w:tc>
          <w:tcPr>
            <w:tcW w:type="dxa" w:w="2880"/>
          </w:tcPr>
          <w:p>
            <w:r/>
            <w:r>
              <w:rPr>
                <w:b/>
                <w:sz w:val="16"/>
              </w:rPr>
              <w:t>9-10</w:t>
            </w:r>
          </w:p>
          <w:p>
            <w:r>
              <w:rPr>
                <w:sz w:val="18"/>
              </w:rPr>
              <w:t>So this is the family tree of Esau, ancestor of the people of Edom, in the hill country of Seir. The names of Esau’s sons:</w:t>
            </w:r>
          </w:p>
          <w:p>
            <w:r>
              <w:rPr>
                <w:sz w:val="18"/>
              </w:rPr>
              <w:t>Eliphaz, son of Esau’s wife Adah;</w:t>
            </w:r>
          </w:p>
          <w:p>
            <w:r>
              <w:rPr>
                <w:sz w:val="18"/>
              </w:rPr>
              <w:t>Reuel, son of Esau’s wife Basemath.</w:t>
            </w:r>
          </w:p>
        </w:tc>
        <w:tc>
          <w:tcPr>
            <w:tcW w:type="dxa" w:w="2880"/>
          </w:tcPr>
          <w:p>
            <w:r/>
            <w:r>
              <w:rPr>
                <w:b/>
                <w:sz w:val="16"/>
              </w:rPr>
              <w:t>9-10</w:t>
            </w:r>
          </w:p>
          <w:p>
            <w:r>
              <w:rPr>
                <w:sz w:val="18"/>
              </w:rPr>
              <w:t>So, this is the official family tree of Esau, the guy who started the Edomite nation in the hill country of Seir. The names of Esau’s sons were Eliphaz (from his wife Adah) and Reuel (from his wife Basemath).</w:t>
            </w:r>
          </w:p>
        </w:tc>
        <w:tc>
          <w:tcPr>
            <w:tcW w:type="dxa" w:w="2880"/>
          </w:tcPr>
          <w:p>
            <w:r/>
            <w:r>
              <w:rPr>
                <w:b/>
                <w:sz w:val="16"/>
              </w:rPr>
              <w:t>9-10</w:t>
            </w:r>
          </w:p>
          <w:p>
            <w:r>
              <w:rPr>
                <w:sz w:val="18"/>
              </w:rPr>
              <w:t>자, 이게 바로 세일 산지에서 에돔 민족을 시작한 에서의 공식 족보임. 에서의 아들들 이름은 엘리바스(아내 아다의 아들)랑 르우엘(아내 바스맛의 아들)이었음.</w:t>
            </w:r>
          </w:p>
        </w:tc>
      </w:tr>
      <w:tr>
        <w:tc>
          <w:tcPr>
            <w:tcW w:type="dxa" w:w="2880"/>
          </w:tcPr>
          <w:p>
            <w:r/>
            <w:r>
              <w:rPr>
                <w:b/>
                <w:sz w:val="16"/>
              </w:rPr>
              <w:t>11-12</w:t>
            </w:r>
          </w:p>
          <w:p>
            <w:r>
              <w:rPr>
                <w:sz w:val="18"/>
              </w:rPr>
              <w:t>The sons of Eliphaz: Teman, Omar, Zepho, Gatam, and Kenaz. (Eliphaz also had a concubine Timna, who had Amalek.) These are the grandsons of Esau’s wife Adah.</w:t>
            </w:r>
          </w:p>
        </w:tc>
        <w:tc>
          <w:tcPr>
            <w:tcW w:type="dxa" w:w="2880"/>
          </w:tcPr>
          <w:p>
            <w:r/>
            <w:r>
              <w:rPr>
                <w:b/>
                <w:sz w:val="16"/>
              </w:rPr>
              <w:t>11-12</w:t>
            </w:r>
          </w:p>
          <w:p>
            <w:r>
              <w:rPr>
                <w:sz w:val="18"/>
              </w:rPr>
              <w:t>Eliphaz’s sons were Teman, Omar, Zepho, Gatam, and Kenaz. Eliphaz also had a son named Amalek with his concubine Timna. These were all grandsons of Esau through his wife Adah.</w:t>
            </w:r>
          </w:p>
        </w:tc>
        <w:tc>
          <w:tcPr>
            <w:tcW w:type="dxa" w:w="2880"/>
          </w:tcPr>
          <w:p>
            <w:r/>
            <w:r>
              <w:rPr>
                <w:b/>
                <w:sz w:val="16"/>
              </w:rPr>
              <w:t>11-12</w:t>
            </w:r>
          </w:p>
          <w:p>
            <w:r>
              <w:rPr>
                <w:sz w:val="18"/>
              </w:rPr>
              <w:t>엘리바스의 아들들은 데만, 오말, 스보, 가담, 그나스였고. 엘리바스는 첩인 딤나한테서 아말렉이라는 아들도 얻었대. 얘네가 다 아내 아다를 통해 본 에서의 손주들임.</w:t>
            </w:r>
          </w:p>
        </w:tc>
      </w:tr>
      <w:tr>
        <w:tc>
          <w:tcPr>
            <w:tcW w:type="dxa" w:w="2880"/>
          </w:tcPr>
          <w:p>
            <w:r/>
            <w:r>
              <w:rPr>
                <w:b/>
                <w:sz w:val="16"/>
              </w:rPr>
              <w:t>13</w:t>
            </w:r>
          </w:p>
          <w:p>
            <w:r>
              <w:rPr>
                <w:sz w:val="18"/>
              </w:rPr>
              <w:t>And these are the sons of Reuel: Nahath, Zerah, Shammah, and Mizzah—grandsons of Esau’s wife Basemath.</w:t>
            </w:r>
          </w:p>
        </w:tc>
        <w:tc>
          <w:tcPr>
            <w:tcW w:type="dxa" w:w="2880"/>
          </w:tcPr>
          <w:p>
            <w:r/>
            <w:r>
              <w:rPr>
                <w:b/>
                <w:sz w:val="16"/>
              </w:rPr>
              <w:t>13</w:t>
            </w:r>
          </w:p>
          <w:p>
            <w:r>
              <w:rPr>
                <w:sz w:val="18"/>
              </w:rPr>
              <w:t>Reuel’s sons were Nahath, Zerah, Shammah, and Mizzah. These were the grandsons of Esau through his wife Basemath.</w:t>
            </w:r>
          </w:p>
        </w:tc>
        <w:tc>
          <w:tcPr>
            <w:tcW w:type="dxa" w:w="2880"/>
          </w:tcPr>
          <w:p>
            <w:r/>
            <w:r>
              <w:rPr>
                <w:b/>
                <w:sz w:val="16"/>
              </w:rPr>
              <w:t>13</w:t>
            </w:r>
          </w:p>
          <w:p>
            <w:r>
              <w:rPr>
                <w:sz w:val="18"/>
              </w:rPr>
              <w:t>르우엘의 아들들은 나핫, 세라, 삼마, 미사였음. 얘네는 아내 바스맛을 통해 본 에서의 손주들이고.</w:t>
            </w:r>
          </w:p>
        </w:tc>
      </w:tr>
      <w:tr>
        <w:tc>
          <w:tcPr>
            <w:tcW w:type="dxa" w:w="2880"/>
          </w:tcPr>
          <w:p>
            <w:r/>
            <w:r>
              <w:rPr>
                <w:b/>
                <w:sz w:val="16"/>
              </w:rPr>
              <w:t>14</w:t>
            </w:r>
          </w:p>
          <w:p>
            <w:r>
              <w:rPr>
                <w:sz w:val="18"/>
              </w:rPr>
              <w:t>These are the sons of Esau’s wife Oholibamah, daughter of Anah the son of Zibeon. She gave Esau his sons Jeush, Jalam, and Korah.</w:t>
            </w:r>
          </w:p>
        </w:tc>
        <w:tc>
          <w:tcPr>
            <w:tcW w:type="dxa" w:w="2880"/>
          </w:tcPr>
          <w:p>
            <w:r/>
            <w:r>
              <w:rPr>
                <w:b/>
                <w:sz w:val="16"/>
              </w:rPr>
              <w:t>14</w:t>
            </w:r>
          </w:p>
          <w:p>
            <w:r>
              <w:rPr>
                <w:sz w:val="18"/>
              </w:rPr>
              <w:t>Esau’s wife Oholibamah, the daughter of Anah (who was the son of Zibeon), gave him three sons: Jeush, Jalam, and Korah.</w:t>
            </w:r>
          </w:p>
        </w:tc>
        <w:tc>
          <w:tcPr>
            <w:tcW w:type="dxa" w:w="2880"/>
          </w:tcPr>
          <w:p>
            <w:r/>
            <w:r>
              <w:rPr>
                <w:b/>
                <w:sz w:val="16"/>
              </w:rPr>
              <w:t>14</w:t>
            </w:r>
          </w:p>
          <w:p>
            <w:r>
              <w:rPr>
                <w:sz w:val="18"/>
              </w:rPr>
              <w:t>시브온의 아들인 아나의 딸, 에서의 아내 오홀리바마는 아들 셋을 낳았는데, 여우스, 얄람, 고라였음.</w:t>
            </w:r>
          </w:p>
        </w:tc>
      </w:tr>
      <w:tr>
        <w:tc>
          <w:tcPr>
            <w:tcW w:type="dxa" w:w="2880"/>
          </w:tcPr>
          <w:p>
            <w:r/>
            <w:r>
              <w:rPr>
                <w:sz w:val="18"/>
              </w:rPr>
            </w:r>
          </w:p>
        </w:tc>
        <w:tc>
          <w:tcPr>
            <w:tcW w:type="dxa" w:w="2880"/>
          </w:tcPr>
          <w:p>
            <w:r/>
            <w:r>
              <w:rPr>
                <w:b/>
                <w:sz w:val="18"/>
              </w:rPr>
              <w:t>The Chieftains from Esau</w:t>
            </w:r>
          </w:p>
        </w:tc>
        <w:tc>
          <w:tcPr>
            <w:tcW w:type="dxa" w:w="2880"/>
          </w:tcPr>
          <w:p>
            <w:r/>
            <w:r>
              <w:rPr>
                <w:b/>
                <w:sz w:val="18"/>
              </w:rPr>
              <w:t>에서 가문의 족장들</w:t>
            </w:r>
          </w:p>
        </w:tc>
      </w:tr>
      <w:tr>
        <w:tc>
          <w:tcPr>
            <w:tcW w:type="dxa" w:w="2880"/>
          </w:tcPr>
          <w:p>
            <w:r/>
            <w:r>
              <w:rPr>
                <w:b/>
                <w:sz w:val="16"/>
              </w:rPr>
              <w:t>15-16</w:t>
            </w:r>
          </w:p>
          <w:p>
            <w:r>
              <w:rPr>
                <w:sz w:val="18"/>
              </w:rPr>
              <w:t>These are the chieftains in Esau’s family tree. From the sons of Eliphaz, Esau’s firstborn, came the chieftains Teman, Omar, Zepho, Kenaz, Korah, Gatam, and Amalek—the chieftains of Eliphaz in the land of Edom; all of them sons of Adah.</w:t>
            </w:r>
          </w:p>
        </w:tc>
        <w:tc>
          <w:tcPr>
            <w:tcW w:type="dxa" w:w="2880"/>
          </w:tcPr>
          <w:p>
            <w:r/>
            <w:r>
              <w:rPr>
                <w:b/>
                <w:sz w:val="16"/>
              </w:rPr>
              <w:t>15-16</w:t>
            </w:r>
          </w:p>
          <w:p>
            <w:r>
              <w:rPr>
                <w:sz w:val="18"/>
              </w:rPr>
              <w:t>These are the leaders, or chieftains, that came from Esau's family. From Eliphaz, Esau's firstborn, came the chieftains Teman, Omar, Zepho, Kenaz, Korah, Gatam, and Amalek. These were all leaders in the land of Edom, all descended from Adah.</w:t>
            </w:r>
          </w:p>
        </w:tc>
        <w:tc>
          <w:tcPr>
            <w:tcW w:type="dxa" w:w="2880"/>
          </w:tcPr>
          <w:p>
            <w:r/>
            <w:r>
              <w:rPr>
                <w:b/>
                <w:sz w:val="16"/>
              </w:rPr>
              <w:t>15-16</w:t>
            </w:r>
          </w:p>
          <w:p>
            <w:r>
              <w:rPr>
                <w:sz w:val="18"/>
              </w:rPr>
              <w:t>에서 가문에서 나온 리더, 즉 족장들은 이렇대. 에서의 맏아들인 엘리바스한테서는 데만, 오말, 스보, 그나스, 고라, 가담, 아말렉 족장이 나왔음. 이 사람들은 다 에돔 땅의 리더들이었고, 아다의 후손들이었지.</w:t>
            </w:r>
          </w:p>
        </w:tc>
      </w:tr>
      <w:tr>
        <w:tc>
          <w:tcPr>
            <w:tcW w:type="dxa" w:w="2880"/>
          </w:tcPr>
          <w:p>
            <w:r/>
            <w:r>
              <w:rPr>
                <w:b/>
                <w:sz w:val="16"/>
              </w:rPr>
              <w:t>17</w:t>
            </w:r>
          </w:p>
          <w:p>
            <w:r>
              <w:rPr>
                <w:sz w:val="18"/>
              </w:rPr>
              <w:t>From the sons of Esau’s son Reuel came the chieftains Nahath, Zerah, Shammah, and Mizzah. These are the chieftains of Reuel in the land of Edom; all these were sons of Esau’s wife Basemath.</w:t>
            </w:r>
          </w:p>
        </w:tc>
        <w:tc>
          <w:tcPr>
            <w:tcW w:type="dxa" w:w="2880"/>
          </w:tcPr>
          <w:p>
            <w:r/>
            <w:r>
              <w:rPr>
                <w:b/>
                <w:sz w:val="16"/>
              </w:rPr>
              <w:t>17</w:t>
            </w:r>
          </w:p>
          <w:p>
            <w:r>
              <w:rPr>
                <w:sz w:val="18"/>
              </w:rPr>
              <w:t>From Reuel, Esau's son, came the chieftains Nahath, Zerah, Shammah, and Mizzah. These guys were the leaders from Reuel's line in Edom, all descended from Basemath.</w:t>
            </w:r>
          </w:p>
        </w:tc>
        <w:tc>
          <w:tcPr>
            <w:tcW w:type="dxa" w:w="2880"/>
          </w:tcPr>
          <w:p>
            <w:r/>
            <w:r>
              <w:rPr>
                <w:b/>
                <w:sz w:val="16"/>
              </w:rPr>
              <w:t>17</w:t>
            </w:r>
          </w:p>
          <w:p>
            <w:r>
              <w:rPr>
                <w:sz w:val="18"/>
              </w:rPr>
              <w:t>에서 아들 르우엘한테서는 나핫, 세라, 삼마, 미사 족장이 나왔음. 이 사람들은 르우엘 혈통으로 에돔의 리더들이었고, 다 바스맛의 후손들이었음.</w:t>
            </w:r>
          </w:p>
        </w:tc>
      </w:tr>
      <w:tr>
        <w:tc>
          <w:tcPr>
            <w:tcW w:type="dxa" w:w="2880"/>
          </w:tcPr>
          <w:p>
            <w:r/>
            <w:r>
              <w:rPr>
                <w:b/>
                <w:sz w:val="16"/>
              </w:rPr>
              <w:t>18</w:t>
            </w:r>
          </w:p>
          <w:p>
            <w:r>
              <w:rPr>
                <w:sz w:val="18"/>
              </w:rPr>
              <w:t>These are the sons of Esau’s wife Oholibamah: the chieftains Jeush, Jalam, and Korah—chieftains born of Esau’s wife Oholibamah, daughter of Anah.</w:t>
            </w:r>
          </w:p>
        </w:tc>
        <w:tc>
          <w:tcPr>
            <w:tcW w:type="dxa" w:w="2880"/>
          </w:tcPr>
          <w:p>
            <w:r/>
            <w:r>
              <w:rPr>
                <w:b/>
                <w:sz w:val="16"/>
              </w:rPr>
              <w:t>18</w:t>
            </w:r>
          </w:p>
          <w:p>
            <w:r>
              <w:rPr>
                <w:sz w:val="18"/>
              </w:rPr>
              <w:t>And from Esau's wife Oholibamah, daughter of Anah, came the chieftains Jeush, Jalam, and Korah.</w:t>
            </w:r>
          </w:p>
        </w:tc>
        <w:tc>
          <w:tcPr>
            <w:tcW w:type="dxa" w:w="2880"/>
          </w:tcPr>
          <w:p>
            <w:r/>
            <w:r>
              <w:rPr>
                <w:b/>
                <w:sz w:val="16"/>
              </w:rPr>
              <w:t>18</w:t>
            </w:r>
          </w:p>
          <w:p>
            <w:r>
              <w:rPr>
                <w:sz w:val="18"/>
              </w:rPr>
              <w:t>그리고 아나의 딸인 에서의 아내 오홀리바마한테서는 여우스, 얄람, 고라 족장이 나왔대.</w:t>
            </w:r>
          </w:p>
        </w:tc>
      </w:tr>
      <w:tr>
        <w:tc>
          <w:tcPr>
            <w:tcW w:type="dxa" w:w="2880"/>
          </w:tcPr>
          <w:p>
            <w:r/>
            <w:r>
              <w:rPr>
                <w:b/>
                <w:sz w:val="16"/>
              </w:rPr>
              <w:t>19</w:t>
            </w:r>
          </w:p>
          <w:p>
            <w:r>
              <w:rPr>
                <w:sz w:val="18"/>
              </w:rPr>
              <w:t>These are the sons of Esau, that is, Edom, and these are their chieftains.</w:t>
            </w:r>
          </w:p>
        </w:tc>
        <w:tc>
          <w:tcPr>
            <w:tcW w:type="dxa" w:w="2880"/>
          </w:tcPr>
          <w:p>
            <w:r/>
            <w:r>
              <w:rPr>
                <w:b/>
                <w:sz w:val="16"/>
              </w:rPr>
              <w:t>19</w:t>
            </w:r>
          </w:p>
          <w:p>
            <w:r>
              <w:rPr>
                <w:sz w:val="18"/>
              </w:rPr>
              <w:t>So yeah, these are the sons of Esau (aka Edom) and their main leaders.</w:t>
            </w:r>
          </w:p>
        </w:tc>
        <w:tc>
          <w:tcPr>
            <w:tcW w:type="dxa" w:w="2880"/>
          </w:tcPr>
          <w:p>
            <w:r/>
            <w:r>
              <w:rPr>
                <w:b/>
                <w:sz w:val="16"/>
              </w:rPr>
              <w:t>19</w:t>
            </w:r>
          </w:p>
          <w:p>
            <w:r>
              <w:rPr>
                <w:sz w:val="18"/>
              </w:rPr>
              <w:t>그래, 이게 바로 에서(에돔)의 아들들과 그 핵심 리더들임.</w:t>
            </w:r>
          </w:p>
        </w:tc>
      </w:tr>
      <w:tr>
        <w:tc>
          <w:tcPr>
            <w:tcW w:type="dxa" w:w="2880"/>
          </w:tcPr>
          <w:p>
            <w:r/>
            <w:r>
              <w:rPr>
                <w:sz w:val="18"/>
              </w:rPr>
            </w:r>
          </w:p>
        </w:tc>
        <w:tc>
          <w:tcPr>
            <w:tcW w:type="dxa" w:w="2880"/>
          </w:tcPr>
          <w:p>
            <w:r/>
            <w:r>
              <w:rPr>
                <w:b/>
                <w:sz w:val="18"/>
              </w:rPr>
              <w:t>The Original People of Seir</w:t>
            </w:r>
          </w:p>
        </w:tc>
        <w:tc>
          <w:tcPr>
            <w:tcW w:type="dxa" w:w="2880"/>
          </w:tcPr>
          <w:p>
            <w:r/>
            <w:r>
              <w:rPr>
                <w:b/>
                <w:sz w:val="18"/>
              </w:rPr>
              <w:t>세일의 원주민들</w:t>
            </w:r>
          </w:p>
        </w:tc>
      </w:tr>
      <w:tr>
        <w:tc>
          <w:tcPr>
            <w:tcW w:type="dxa" w:w="2880"/>
          </w:tcPr>
          <w:p>
            <w:r/>
            <w:r>
              <w:rPr>
                <w:b/>
                <w:sz w:val="16"/>
              </w:rPr>
              <w:t>20-21</w:t>
            </w:r>
          </w:p>
          <w:p>
            <w:r>
              <w:rPr>
                <w:sz w:val="18"/>
              </w:rPr>
              <w:t>This is the family tree of Seir the Horite, who were native to that land: Lotan, Shobal, Zibeon, Anah, Dishon, Ezer, and Dishan. These are the chieftains of the Horites, the sons of Seir in the land of Edom.</w:t>
            </w:r>
          </w:p>
        </w:tc>
        <w:tc>
          <w:tcPr>
            <w:tcW w:type="dxa" w:w="2880"/>
          </w:tcPr>
          <w:p>
            <w:r/>
            <w:r>
              <w:rPr>
                <w:b/>
                <w:sz w:val="16"/>
              </w:rPr>
              <w:t>20-21</w:t>
            </w:r>
          </w:p>
          <w:p>
            <w:r>
              <w:rPr>
                <w:sz w:val="18"/>
              </w:rPr>
              <w:t>Now, here's the family tree of Seir the Horite, the people who were living in that land originally: Lotan, Shobal, Zibeon, Anah, Dishon, Ezer, and Dishan. These were the chieftains of the Horites in the land of Edom.</w:t>
            </w:r>
          </w:p>
        </w:tc>
        <w:tc>
          <w:tcPr>
            <w:tcW w:type="dxa" w:w="2880"/>
          </w:tcPr>
          <w:p>
            <w:r/>
            <w:r>
              <w:rPr>
                <w:b/>
                <w:sz w:val="16"/>
              </w:rPr>
              <w:t>20-21</w:t>
            </w:r>
          </w:p>
          <w:p>
            <w:r>
              <w:rPr>
                <w:sz w:val="18"/>
              </w:rPr>
              <w:t>자, 이번엔 그 땅에 원래 살고 있던 호리 사람 세일의 족보임. 로단, 소발, 시브온, 아나, 디손, 에셀, 디산. 얘네가 에돔 땅에 살던 호리 족속의 족장들이었음.</w:t>
            </w:r>
          </w:p>
        </w:tc>
      </w:tr>
      <w:tr>
        <w:tc>
          <w:tcPr>
            <w:tcW w:type="dxa" w:w="2880"/>
          </w:tcPr>
          <w:p>
            <w:r/>
            <w:r>
              <w:rPr>
                <w:b/>
                <w:sz w:val="16"/>
              </w:rPr>
              <w:t>22-24</w:t>
            </w:r>
          </w:p>
          <w:p>
            <w:r>
              <w:rPr>
                <w:sz w:val="18"/>
              </w:rPr>
              <w:t>The sons of Lotan were Hori and Homam; Lotan’s sister was Timna.</w:t>
            </w:r>
          </w:p>
          <w:p>
            <w:r>
              <w:rPr>
                <w:sz w:val="18"/>
              </w:rPr>
            </w:r>
          </w:p>
          <w:p>
            <w:r>
              <w:rPr>
                <w:sz w:val="18"/>
              </w:rPr>
              <w:t>The sons of Shobal were Alvan, Manahath, Ebal, Shepho, and Onam.</w:t>
            </w:r>
          </w:p>
          <w:p>
            <w:r>
              <w:rPr>
                <w:sz w:val="18"/>
              </w:rPr>
            </w:r>
          </w:p>
          <w:p>
            <w:r>
              <w:rPr>
                <w:sz w:val="18"/>
              </w:rPr>
              <w:t>The sons of Zibeon were Aiah and Anah—this is the same Anah who found the hot springs in the wilderness while herding his father Zibeon’s donkeys.</w:t>
            </w:r>
          </w:p>
        </w:tc>
        <w:tc>
          <w:tcPr>
            <w:tcW w:type="dxa" w:w="2880"/>
          </w:tcPr>
          <w:p>
            <w:r/>
            <w:r>
              <w:rPr>
                <w:b/>
                <w:sz w:val="16"/>
              </w:rPr>
              <w:t>22-24</w:t>
            </w:r>
          </w:p>
          <w:p>
            <w:r>
              <w:rPr>
                <w:sz w:val="18"/>
              </w:rPr>
              <w:t>Lotan’s sons were Hori and Homam, and his sister was Timna. Shobal’s sons were Alvan, Manahath, Ebal, Shepho, and Onam. Zibeon’s sons were Aiah and Anah. This is the same Anah who randomly found hot springs in the desert while he was out watching his dad's donkeys. Pretty cool find.</w:t>
            </w:r>
          </w:p>
        </w:tc>
        <w:tc>
          <w:tcPr>
            <w:tcW w:type="dxa" w:w="2880"/>
          </w:tcPr>
          <w:p>
            <w:r/>
            <w:r>
              <w:rPr>
                <w:b/>
                <w:sz w:val="16"/>
              </w:rPr>
              <w:t>22-24</w:t>
            </w:r>
          </w:p>
          <w:p>
            <w:r>
              <w:rPr>
                <w:sz w:val="18"/>
              </w:rPr>
              <w:t>로단의 아들들은 호리와 호맘이었고, 누나는 딤나였대. 소발의 아들들은 알완, 마나핫, 에발, 스보, 오남이었음. 시브온의 아들들은 아야와 아나였는데, 이 아나가 자기 아빠 나귀 떼 돌보다가 광야에서 온천을 발견한 바로 그 사람이래. 진짜 어마어마한 사건.</w:t>
            </w:r>
          </w:p>
        </w:tc>
      </w:tr>
      <w:tr>
        <w:tc>
          <w:tcPr>
            <w:tcW w:type="dxa" w:w="2880"/>
          </w:tcPr>
          <w:p>
            <w:r/>
            <w:r>
              <w:rPr>
                <w:b/>
                <w:sz w:val="16"/>
              </w:rPr>
              <w:t>25-28</w:t>
            </w:r>
          </w:p>
          <w:p>
            <w:r>
              <w:rPr>
                <w:sz w:val="18"/>
              </w:rPr>
              <w:t>The children of Anah were Dishon and his daughter Oholibamah.</w:t>
            </w:r>
          </w:p>
          <w:p>
            <w:r>
              <w:rPr>
                <w:sz w:val="18"/>
              </w:rPr>
            </w:r>
          </w:p>
          <w:p>
            <w:r>
              <w:rPr>
                <w:sz w:val="18"/>
              </w:rPr>
              <w:t>The sons of Dishon were Hemdan, Eshban, Ithran, and Keran.</w:t>
            </w:r>
          </w:p>
          <w:p>
            <w:r>
              <w:rPr>
                <w:sz w:val="18"/>
              </w:rPr>
            </w:r>
          </w:p>
          <w:p>
            <w:r>
              <w:rPr>
                <w:sz w:val="18"/>
              </w:rPr>
              <w:t>The sons of Ezer: Bilhan, Zaavan, and Akan.</w:t>
            </w:r>
          </w:p>
          <w:p>
            <w:r>
              <w:rPr>
                <w:sz w:val="18"/>
              </w:rPr>
            </w:r>
          </w:p>
          <w:p>
            <w:r>
              <w:rPr>
                <w:sz w:val="18"/>
              </w:rPr>
              <w:t>The sons of Dishan: Uz and Aran.</w:t>
            </w:r>
          </w:p>
        </w:tc>
        <w:tc>
          <w:tcPr>
            <w:tcW w:type="dxa" w:w="2880"/>
          </w:tcPr>
          <w:p>
            <w:r/>
            <w:r>
              <w:rPr>
                <w:b/>
                <w:sz w:val="16"/>
              </w:rPr>
              <w:t>25-28</w:t>
            </w:r>
          </w:p>
          <w:p>
            <w:r>
              <w:rPr>
                <w:sz w:val="18"/>
              </w:rPr>
              <w:t>The children of Anah were Dishon and his daughter Oholibamah. The sons of Dishon were Hemdan, Eshban, Ithran, and Keran. The sons of Ezer were Bilhan, Zaavan, and Akan. The sons of Dishan were Uz and Aran.</w:t>
            </w:r>
          </w:p>
        </w:tc>
        <w:tc>
          <w:tcPr>
            <w:tcW w:type="dxa" w:w="2880"/>
          </w:tcPr>
          <w:p>
            <w:r/>
            <w:r>
              <w:rPr>
                <w:b/>
                <w:sz w:val="16"/>
              </w:rPr>
              <w:t>25-28</w:t>
            </w:r>
          </w:p>
          <w:p>
            <w:r>
              <w:rPr>
                <w:sz w:val="18"/>
              </w:rPr>
              <w:t>아나의 자식들은 디손과 그의 딸 오홀리바마였음. 디손의 아들들은 헴단, 에스반, 이드란, 그란이었고. 에셀의 아들들은 빌한, 사아완, 아간. 디산의 아들들은 우스와 아란이었음.</w:t>
            </w:r>
          </w:p>
        </w:tc>
      </w:tr>
      <w:tr>
        <w:tc>
          <w:tcPr>
            <w:tcW w:type="dxa" w:w="2880"/>
          </w:tcPr>
          <w:p>
            <w:r/>
            <w:r>
              <w:rPr>
                <w:b/>
                <w:sz w:val="16"/>
              </w:rPr>
              <w:t>29-30</w:t>
            </w:r>
          </w:p>
          <w:p>
            <w:r>
              <w:rPr>
                <w:sz w:val="18"/>
              </w:rPr>
              <w:t>And these were the Horite chieftains: Lotan, Shobal, Zibeon, Anah, Dishon, Ezer, and Dishan—the Horite chieftains clan by clan in the land of Seir.</w:t>
            </w:r>
          </w:p>
        </w:tc>
        <w:tc>
          <w:tcPr>
            <w:tcW w:type="dxa" w:w="2880"/>
          </w:tcPr>
          <w:p>
            <w:r/>
            <w:r>
              <w:rPr>
                <w:b/>
                <w:sz w:val="16"/>
              </w:rPr>
              <w:t>29-30</w:t>
            </w:r>
          </w:p>
          <w:p>
            <w:r>
              <w:rPr>
                <w:sz w:val="18"/>
              </w:rPr>
              <w:t>These were the Horite chieftains—Lotan, Shobal, Zibeon, Anah, Dishon, Ezer, and Dishan—clan by clan in the land of Seir.</w:t>
            </w:r>
          </w:p>
        </w:tc>
        <w:tc>
          <w:tcPr>
            <w:tcW w:type="dxa" w:w="2880"/>
          </w:tcPr>
          <w:p>
            <w:r/>
            <w:r>
              <w:rPr>
                <w:b/>
                <w:sz w:val="16"/>
              </w:rPr>
              <w:t>29-30</w:t>
            </w:r>
          </w:p>
          <w:p>
            <w:r>
              <w:rPr>
                <w:sz w:val="18"/>
              </w:rPr>
              <w:t>이 사람들이 호리 족속 족장들임. 로단, 소발, 시브온, 아나, 디손, 에셀, 디산. 씨족별로 세일 땅에 쫙 정리된 거.</w:t>
            </w:r>
          </w:p>
        </w:tc>
      </w:tr>
      <w:tr>
        <w:tc>
          <w:tcPr>
            <w:tcW w:type="dxa" w:w="2880"/>
          </w:tcPr>
          <w:p>
            <w:r/>
            <w:r>
              <w:rPr>
                <w:sz w:val="18"/>
              </w:rPr>
            </w:r>
          </w:p>
        </w:tc>
        <w:tc>
          <w:tcPr>
            <w:tcW w:type="dxa" w:w="2880"/>
          </w:tcPr>
          <w:p>
            <w:r/>
            <w:r>
              <w:rPr>
                <w:b/>
                <w:sz w:val="18"/>
              </w:rPr>
              <w:t>The Kings of Edom</w:t>
            </w:r>
          </w:p>
        </w:tc>
        <w:tc>
          <w:tcPr>
            <w:tcW w:type="dxa" w:w="2880"/>
          </w:tcPr>
          <w:p>
            <w:r/>
            <w:r>
              <w:rPr>
                <w:b/>
                <w:sz w:val="18"/>
              </w:rPr>
              <w:t>에돔의 왕들</w:t>
            </w:r>
          </w:p>
        </w:tc>
      </w:tr>
      <w:tr>
        <w:tc>
          <w:tcPr>
            <w:tcW w:type="dxa" w:w="2880"/>
          </w:tcPr>
          <w:p>
            <w:r/>
            <w:r>
              <w:rPr>
                <w:b/>
                <w:sz w:val="16"/>
              </w:rPr>
              <w:t>31-39</w:t>
            </w:r>
          </w:p>
          <w:p>
            <w:r>
              <w:rPr>
                <w:sz w:val="18"/>
              </w:rPr>
              <w:t>And these are the kings who ruled in Edom before there was a king in Israel: Bela son of Beor was the king of Edom; the name of his city was Dinhabah. When Bela died, Jobab son of Zerah from Bozrah became the next king. When Jobab died, he was followed by Hushan from the land of the Temanites. When Hushan died, he was followed by Hadad son of Bedad; he was the king who defeated the Midianites in Moab; the name of his city was Avith. When Hadad died, Samlah of Masrekah became the next king. When Samlah died, Shaul from Rehoboth-on-the-River became king. When Shaul died, he was followed by Baal-Hanan son of Acbor. When Baal-Hanan son of Acbor died, Hadad became king; the name of his city was Pau; his wife’s name was Mehetabel daughter of Matred, daughter of Me-Zahab.</w:t>
            </w:r>
          </w:p>
        </w:tc>
        <w:tc>
          <w:tcPr>
            <w:tcW w:type="dxa" w:w="2880"/>
          </w:tcPr>
          <w:p>
            <w:r/>
            <w:r>
              <w:rPr>
                <w:b/>
                <w:sz w:val="16"/>
              </w:rPr>
              <w:t>31-39</w:t>
            </w:r>
          </w:p>
          <w:p>
            <w:r>
              <w:rPr>
                <w:sz w:val="18"/>
              </w:rPr>
              <w:t>Check it out, these are the kings who ruled in Edom way before Israel even had a king. First up was King Bela, son of Beor, from the city of Dinhabah. When he died, Jobab son of Zerah from Bozrah took over. After Jobab, Hushan from the land of the Temanites became king. When Hushan died, the next king was Hadad son of Bedad. He was a legend who defeated the Midianites in Moab. His city was Avith. After Hadad, Samlah of Masrekah became king. When Samlah died, Shaul from Rehoboth-on-the-River was the new king. After Shaul, Baal-Hanan son of Acbor ruled. And when Baal-Hanan died, Hadad became king. His city was Pau, and his wife was Mehetabel, the daughter of Matred, the daughter of Me-Zahab.</w:t>
            </w:r>
          </w:p>
        </w:tc>
        <w:tc>
          <w:tcPr>
            <w:tcW w:type="dxa" w:w="2880"/>
          </w:tcPr>
          <w:p>
            <w:r/>
            <w:r>
              <w:rPr>
                <w:b/>
                <w:sz w:val="16"/>
              </w:rPr>
              <w:t>31-39</w:t>
            </w:r>
          </w:p>
          <w:p>
            <w:r>
              <w:rPr>
                <w:sz w:val="18"/>
              </w:rPr>
              <w:t>이거 봐봐, 이스라엘에 왕이 생기기도 전에 에돔을 다스렸던 왕들 리스트임. 첫 번째는 디나바 성의 브올의 아들 벨라 왕. 그가 죽고 나서는 보스라 출신 세라의 아들 요밥이 왕이 됐음. 요밥 다음엔 데만 땅의 후삼이 왕이었고. 후삼이 죽자 브닷의 아들 하닷이 다음 왕이 됐는데, 이 사람이 모압에서 미디안 족속을 무찌른 전설임. 그의 도시는 아윗이었대. 하닷 다음엔 마스레가의 삼라가 왕이 됐고. 삼라가 죽자 강가의 르호봇 출신 사울이 왕이 됐음. 사울 다음엔 악볼의 아들 바알하난이 다스렸고. 바알하난이 죽자 하닷이 왕이 됐는데, 그의 도시는 바우였고, 아내는 마트렛의 딸이자 메사합의 손녀인 므헤다벨이었음.</w:t>
            </w:r>
          </w:p>
        </w:tc>
      </w:tr>
      <w:tr>
        <w:tc>
          <w:tcPr>
            <w:tcW w:type="dxa" w:w="2880"/>
          </w:tcPr>
          <w:p>
            <w:r/>
            <w:r>
              <w:rPr>
                <w:sz w:val="18"/>
              </w:rPr>
            </w:r>
          </w:p>
        </w:tc>
        <w:tc>
          <w:tcPr>
            <w:tcW w:type="dxa" w:w="2880"/>
          </w:tcPr>
          <w:p>
            <w:r/>
            <w:r>
              <w:rPr>
                <w:b/>
                <w:sz w:val="18"/>
              </w:rPr>
              <w:t>All The Edomite Chieftains</w:t>
            </w:r>
          </w:p>
        </w:tc>
        <w:tc>
          <w:tcPr>
            <w:tcW w:type="dxa" w:w="2880"/>
          </w:tcPr>
          <w:p>
            <w:r/>
            <w:r>
              <w:rPr>
                <w:b/>
                <w:sz w:val="18"/>
              </w:rPr>
              <w:t>에돔 족장 총정리</w:t>
            </w:r>
          </w:p>
        </w:tc>
      </w:tr>
      <w:tr>
        <w:tc>
          <w:tcPr>
            <w:tcW w:type="dxa" w:w="2880"/>
          </w:tcPr>
          <w:p>
            <w:r/>
            <w:r>
              <w:rPr>
                <w:b/>
                <w:sz w:val="16"/>
              </w:rPr>
              <w:t>40-42</w:t>
            </w:r>
          </w:p>
          <w:p>
            <w:r>
              <w:rPr>
                <w:sz w:val="18"/>
              </w:rPr>
              <w:t>And these are the chieftains from the line of Esau, clan by clan, region by region: Timna, Alvah, Jetheth, Oholibamah, Elah, Pinon, Kenaz, Teman, Mibzar, Magdiel, and Iram—the chieftains of Edom as they occupied their various regions.</w:t>
            </w:r>
          </w:p>
          <w:p>
            <w:r>
              <w:rPr>
                <w:sz w:val="18"/>
              </w:rPr>
              <w:t>This accounts for the family tree of Esau, ancestor of all Edomites.</w:t>
            </w:r>
          </w:p>
        </w:tc>
        <w:tc>
          <w:tcPr>
            <w:tcW w:type="dxa" w:w="2880"/>
          </w:tcPr>
          <w:p>
            <w:r/>
            <w:r>
              <w:rPr>
                <w:b/>
                <w:sz w:val="16"/>
              </w:rPr>
              <w:t>40-42</w:t>
            </w:r>
          </w:p>
          <w:p>
            <w:r>
              <w:rPr>
                <w:sz w:val="18"/>
              </w:rPr>
              <w:t>And finally, here's the full list of chieftains from Esau's line, sorted by their clans and regions: Timna, Alvah, Jetheth, Oholibamah, Elah, Pinon, Kenaz, Teman, Mibzar, Magdiel, and Iram. These were all the chieftains of Edom in their territories.</w:t>
            </w:r>
          </w:p>
        </w:tc>
        <w:tc>
          <w:tcPr>
            <w:tcW w:type="dxa" w:w="2880"/>
          </w:tcPr>
          <w:p>
            <w:r/>
            <w:r>
              <w:rPr>
                <w:b/>
                <w:sz w:val="16"/>
              </w:rPr>
              <w:t>40-42</w:t>
            </w:r>
          </w:p>
          <w:p>
            <w:r>
              <w:rPr>
                <w:sz w:val="18"/>
              </w:rPr>
              <w:t>마지막으로, 에서 혈통의 족장들 전체 리스트임. 씨족이랑 지역별로 정리한 거. 딤나, 알와, 예뎃, 오홀리바마, 엘라, 비논, 그나스, 데만, 밉살, 막디엘, 이람. 이 사람들이 각자 자기 구역을 다스리던 에돔의 족장들이었음.</w:t>
            </w:r>
          </w:p>
        </w:tc>
      </w:tr>
      <w:tr>
        <w:tc>
          <w:tcPr>
            <w:tcW w:type="dxa" w:w="2880"/>
          </w:tcPr>
          <w:p>
            <w:r/>
            <w:r>
              <w:rPr>
                <w:b/>
                <w:sz w:val="16"/>
              </w:rPr>
              <w:t>43</w:t>
            </w:r>
          </w:p>
          <w:p>
            <w:r>
              <w:rPr>
                <w:sz w:val="18"/>
              </w:rPr>
              <w:t>↑ 위 MSG(40-43) 계속</w:t>
            </w:r>
          </w:p>
        </w:tc>
        <w:tc>
          <w:tcPr>
            <w:tcW w:type="dxa" w:w="2880"/>
          </w:tcPr>
          <w:p>
            <w:r/>
            <w:r>
              <w:rPr>
                <w:b/>
                <w:sz w:val="16"/>
              </w:rPr>
              <w:t>43</w:t>
            </w:r>
          </w:p>
          <w:p>
            <w:r>
              <w:rPr>
                <w:sz w:val="18"/>
              </w:rPr>
              <w:t>So there you have it. The complete family history of Esau, the ancestor of all the Edomites.</w:t>
            </w:r>
          </w:p>
        </w:tc>
        <w:tc>
          <w:tcPr>
            <w:tcW w:type="dxa" w:w="2880"/>
          </w:tcPr>
          <w:p>
            <w:r/>
            <w:r>
              <w:rPr>
                <w:b/>
                <w:sz w:val="16"/>
              </w:rPr>
              <w:t>43</w:t>
            </w:r>
          </w:p>
          <w:p>
            <w:r>
              <w:rPr>
                <w:sz w:val="18"/>
              </w:rPr>
              <w:t>자, 여기까지가 바로 에돔 민족의 조상, 에서의 완전한 족보임.</w:t>
            </w:r>
          </w:p>
        </w:tc>
      </w:tr>
    </w:tbl>
    <w:p>
      <w:pPr>
        <w:pStyle w:val="Heading1"/>
      </w:pPr>
      <w:r>
        <w:t>Chapter 37 — Joseph's Dreams Get Him Into Big Trouble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Meanwhile Jacob had settled down where his father had lived, the land of Canaan.</w:t>
            </w:r>
          </w:p>
        </w:tc>
        <w:tc>
          <w:tcPr>
            <w:tcW w:type="dxa" w:w="2880"/>
          </w:tcPr>
          <w:p>
            <w:r/>
            <w:r>
              <w:rPr>
                <w:b/>
                <w:sz w:val="16"/>
              </w:rPr>
              <w:t>1</w:t>
            </w:r>
          </w:p>
          <w:p>
            <w:r>
              <w:rPr>
                <w:sz w:val="18"/>
              </w:rPr>
              <w:t>Jacob's family had settled in Canaan, the same place his dad, Isaac, had lived. This is where the story of Jacob’s family really kicks off.</w:t>
            </w:r>
          </w:p>
        </w:tc>
        <w:tc>
          <w:tcPr>
            <w:tcW w:type="dxa" w:w="2880"/>
          </w:tcPr>
          <w:p>
            <w:r/>
            <w:r>
              <w:rPr>
                <w:b/>
                <w:sz w:val="16"/>
              </w:rPr>
              <w:t>1</w:t>
            </w:r>
          </w:p>
          <w:p>
            <w:r>
              <w:rPr>
                <w:sz w:val="18"/>
              </w:rPr>
              <w:t>야곱의 가족은 가나안에 정착했는데, 거긴 그의 아빠인 이삭이 살았던 곳이랑 같은 곳이었대. 여기서부터 야곱 가족의 이야기가 진짜 시작되는 거임.</w:t>
            </w:r>
          </w:p>
        </w:tc>
      </w:tr>
      <w:tr>
        <w:tc>
          <w:tcPr>
            <w:tcW w:type="dxa" w:w="2880"/>
          </w:tcPr>
          <w:p>
            <w:r/>
            <w:r>
              <w:rPr>
                <w:sz w:val="18"/>
              </w:rPr>
            </w:r>
          </w:p>
        </w:tc>
        <w:tc>
          <w:tcPr>
            <w:tcW w:type="dxa" w:w="2880"/>
          </w:tcPr>
          <w:p>
            <w:r/>
            <w:r>
              <w:rPr>
                <w:b/>
                <w:sz w:val="18"/>
              </w:rPr>
              <w:t>Joseph the Dreamer</w:t>
            </w:r>
          </w:p>
        </w:tc>
        <w:tc>
          <w:tcPr>
            <w:tcW w:type="dxa" w:w="2880"/>
          </w:tcPr>
          <w:p>
            <w:r/>
            <w:r>
              <w:rPr>
                <w:b/>
                <w:sz w:val="18"/>
              </w:rPr>
              <w:t>꿈쟁이 요셉</w:t>
            </w:r>
          </w:p>
        </w:tc>
      </w:tr>
      <w:tr>
        <w:tc>
          <w:tcPr>
            <w:tcW w:type="dxa" w:w="2880"/>
          </w:tcPr>
          <w:p>
            <w:r/>
            <w:r>
              <w:rPr>
                <w:b/>
                <w:sz w:val="16"/>
              </w:rPr>
              <w:t>2</w:t>
            </w:r>
          </w:p>
          <w:p>
            <w:r>
              <w:rPr>
                <w:sz w:val="18"/>
              </w:rPr>
              <w:t>This is the story of Jacob. The story continues with Joseph, seventeen years old at the time, helping out his brothers in herding the flocks. These were his half brothers actually, the sons of his father’s wives Bilhah and Zilpah. And Joseph brought his father bad reports on them.</w:t>
            </w:r>
          </w:p>
        </w:tc>
        <w:tc>
          <w:tcPr>
            <w:tcW w:type="dxa" w:w="2880"/>
          </w:tcPr>
          <w:p>
            <w:r/>
            <w:r>
              <w:rPr>
                <w:b/>
                <w:sz w:val="16"/>
              </w:rPr>
              <w:t>2</w:t>
            </w:r>
          </w:p>
          <w:p>
            <w:r>
              <w:rPr>
                <w:sz w:val="18"/>
              </w:rPr>
              <w:t>It all started with Joseph, who was seventeen. He was out with his brothers, who were shepherds. These were his half-brothers, the sons of his dad’s other wives, Bilhah and Zilpah. Joseph wasn't a snitch, but he did tell his dad about some of the dumb stuff his brothers were doing.</w:t>
            </w:r>
          </w:p>
        </w:tc>
        <w:tc>
          <w:tcPr>
            <w:tcW w:type="dxa" w:w="2880"/>
          </w:tcPr>
          <w:p>
            <w:r/>
            <w:r>
              <w:rPr>
                <w:b/>
                <w:sz w:val="16"/>
              </w:rPr>
              <w:t>2</w:t>
            </w:r>
          </w:p>
          <w:p>
            <w:r>
              <w:rPr>
                <w:sz w:val="18"/>
              </w:rPr>
              <w:t>모든 건 17살인 요셉으로부터 시작됐음. 그는 양치기인 형들이랑 같이 있었는데, 이 형들은 이복형제들이었음. 아빠의 다른 아내들인 빌하와 실바의 아들들이었지. 요셉이 고자질쟁이는 아니었지만, 형들이 한심한 짓을 한 것에 대해서는 아빠한테 말했대.</w:t>
            </w:r>
          </w:p>
        </w:tc>
      </w:tr>
      <w:tr>
        <w:tc>
          <w:tcPr>
            <w:tcW w:type="dxa" w:w="2880"/>
          </w:tcPr>
          <w:p>
            <w:r/>
            <w:r>
              <w:rPr>
                <w:b/>
                <w:sz w:val="16"/>
              </w:rPr>
              <w:t>3-4</w:t>
            </w:r>
          </w:p>
          <w:p>
            <w:r>
              <w:rPr>
                <w:sz w:val="18"/>
              </w:rPr>
              <w:t>Israel loved Joseph more than any of his other sons because he was the child of his old age. And he made him an elaborately embroidered coat. When his brothers realized that their father loved him more than them, they grew to hate him—they wouldn’t even speak to him.</w:t>
            </w:r>
          </w:p>
        </w:tc>
        <w:tc>
          <w:tcPr>
            <w:tcW w:type="dxa" w:w="2880"/>
          </w:tcPr>
          <w:p>
            <w:r/>
            <w:r>
              <w:rPr>
                <w:b/>
                <w:sz w:val="16"/>
              </w:rPr>
              <w:t>3-4</w:t>
            </w:r>
          </w:p>
          <w:p>
            <w:r>
              <w:rPr>
                <w:sz w:val="18"/>
              </w:rPr>
              <w:t>Now, their dad, Israel, loved Joseph more than any of his other kids because he was born when he was an old man. He even had a super fancy, colorful coat made just for him. When his brothers saw how much their dad favored Joseph, they got super jealous and started hating on him. They wouldn't even talk to him.</w:t>
            </w:r>
          </w:p>
        </w:tc>
        <w:tc>
          <w:tcPr>
            <w:tcW w:type="dxa" w:w="2880"/>
          </w:tcPr>
          <w:p>
            <w:r/>
            <w:r>
              <w:rPr>
                <w:b/>
                <w:sz w:val="16"/>
              </w:rPr>
              <w:t>3-4</w:t>
            </w:r>
          </w:p>
          <w:p>
            <w:r>
              <w:rPr>
                <w:sz w:val="18"/>
              </w:rPr>
              <w:t>근데 아빠인 이스라엘은 요셉을 다른 어떤 자식들보다 더 사랑했음. 왜냐하면 그가 늙어서 낳은 아들이었기 때문임. 심지어 그를 위해 엄청 화려하고 다채로운 옷을 만들어주기까지 했대. 형들은 아빠가 요셉을 편애하는 걸 보고 완전 질투나서 그를 미워하기 시작했음. 말도 안 섞을 정도였대.</w:t>
            </w:r>
          </w:p>
        </w:tc>
      </w:tr>
      <w:tr>
        <w:tc>
          <w:tcPr>
            <w:tcW w:type="dxa" w:w="2880"/>
          </w:tcPr>
          <w:p>
            <w:r/>
            <w:r>
              <w:rPr>
                <w:b/>
                <w:sz w:val="16"/>
              </w:rPr>
              <w:t>5-7</w:t>
            </w:r>
          </w:p>
          <w:p>
            <w:r>
              <w:rPr>
                <w:sz w:val="18"/>
              </w:rPr>
              <w:t>Joseph had a dream. When he told it to his brothers, they hated him even more. He said, “Listen to this dream I had. We were all out in the field gathering bundles of wheat. All of a sudden my bundle stood straight up and your bundles circled around it and bowed down to mine.”</w:t>
            </w:r>
          </w:p>
        </w:tc>
        <w:tc>
          <w:tcPr>
            <w:tcW w:type="dxa" w:w="2880"/>
          </w:tcPr>
          <w:p>
            <w:r/>
            <w:r>
              <w:rPr>
                <w:b/>
                <w:sz w:val="16"/>
              </w:rPr>
              <w:t>5-7</w:t>
            </w:r>
          </w:p>
          <w:p>
            <w:r>
              <w:rPr>
                <w:sz w:val="18"/>
              </w:rPr>
              <w:t>Then Joseph had a dream, and when he told his brothers about it, they hated him even more. "Hey, check out this crazy dream I had," he said. "We were all in a field, tying up bundles of wheat. Suddenly, my bundle stood up straight, and all of your bundles gathered around and bowed down to mine."</w:t>
            </w:r>
          </w:p>
        </w:tc>
        <w:tc>
          <w:tcPr>
            <w:tcW w:type="dxa" w:w="2880"/>
          </w:tcPr>
          <w:p>
            <w:r/>
            <w:r>
              <w:rPr>
                <w:b/>
                <w:sz w:val="16"/>
              </w:rPr>
              <w:t>5-7</w:t>
            </w:r>
          </w:p>
          <w:p>
            <w:r>
              <w:rPr>
                <w:sz w:val="18"/>
              </w:rPr>
              <w:t>그러다 요셉이 꿈을 꿨는데, 그 꿈 얘기를 형들한테 하니까 더 미워하는 거임. "야, 내가 꾼 진짜 대단한 꿈 얘기 들어봐"라고 그가 말했음. "우리 모두 밭에서 밀 단을 묶고 있었는데, 갑자기 내 단이 똑바로 일어서고, 형들 단이 전부 내 단 주위에 모여서 절을 하는 거임."</w:t>
            </w:r>
          </w:p>
        </w:tc>
      </w:tr>
      <w:tr>
        <w:tc>
          <w:tcPr>
            <w:tcW w:type="dxa" w:w="2880"/>
          </w:tcPr>
          <w:p>
            <w:r/>
            <w:r>
              <w:rPr>
                <w:b/>
                <w:sz w:val="16"/>
              </w:rPr>
              <w:t>8</w:t>
            </w:r>
          </w:p>
          <w:p>
            <w:r>
              <w:rPr>
                <w:sz w:val="18"/>
              </w:rPr>
              <w:t>His brothers said, “So! You’re going to rule us? You’re going to boss us around?” And they hated him more than ever because of his dreams and the way he talked.</w:t>
            </w:r>
          </w:p>
        </w:tc>
        <w:tc>
          <w:tcPr>
            <w:tcW w:type="dxa" w:w="2880"/>
          </w:tcPr>
          <w:p>
            <w:r/>
            <w:r>
              <w:rPr>
                <w:b/>
                <w:sz w:val="16"/>
              </w:rPr>
              <w:t>8</w:t>
            </w:r>
          </w:p>
          <w:p>
            <w:r>
              <w:rPr>
                <w:sz w:val="18"/>
              </w:rPr>
              <w:t>His brothers were like, "Seriously? You think you're going to be our king and boss us around?" That just made them hate him more, because of his dreams and the arrogant way he talked about them.</w:t>
            </w:r>
          </w:p>
        </w:tc>
        <w:tc>
          <w:tcPr>
            <w:tcW w:type="dxa" w:w="2880"/>
          </w:tcPr>
          <w:p>
            <w:r/>
            <w:r>
              <w:rPr>
                <w:b/>
                <w:sz w:val="16"/>
              </w:rPr>
              <w:t>8</w:t>
            </w:r>
          </w:p>
          <w:p>
            <w:r>
              <w:rPr>
                <w:sz w:val="18"/>
              </w:rPr>
              <w:t>형들은 "진심? 네가 우리 왕이 돼서 우리를 부려먹을 거라고 생각하냐?"라고 했대. 그 꿈이랑 그가 거만하게 얘기하는 방식 때문에 형들은 그를 더 미워하게 됐음.</w:t>
            </w:r>
          </w:p>
        </w:tc>
      </w:tr>
      <w:tr>
        <w:tc>
          <w:tcPr>
            <w:tcW w:type="dxa" w:w="2880"/>
          </w:tcPr>
          <w:p>
            <w:r/>
            <w:r>
              <w:rPr>
                <w:b/>
                <w:sz w:val="16"/>
              </w:rPr>
              <w:t>9</w:t>
            </w:r>
          </w:p>
          <w:p>
            <w:r>
              <w:rPr>
                <w:sz w:val="18"/>
              </w:rPr>
              <w:t>He had another dream and told this one also to his brothers: “I dreamed another dream—the sun and moon and eleven stars bowed down to me!”</w:t>
            </w:r>
          </w:p>
        </w:tc>
        <w:tc>
          <w:tcPr>
            <w:tcW w:type="dxa" w:w="2880"/>
          </w:tcPr>
          <w:p>
            <w:r/>
            <w:r>
              <w:rPr>
                <w:b/>
                <w:sz w:val="16"/>
              </w:rPr>
              <w:t>9</w:t>
            </w:r>
          </w:p>
          <w:p>
            <w:r>
              <w:rPr>
                <w:sz w:val="18"/>
              </w:rPr>
              <w:t>But it didn't stop there. Joseph had another dream and, of course, he told his brothers all about it. "I had another dream! This time, the sun, the moon, and eleven stars were all bowing down to me."</w:t>
            </w:r>
          </w:p>
        </w:tc>
        <w:tc>
          <w:tcPr>
            <w:tcW w:type="dxa" w:w="2880"/>
          </w:tcPr>
          <w:p>
            <w:r/>
            <w:r>
              <w:rPr>
                <w:b/>
                <w:sz w:val="16"/>
              </w:rPr>
              <w:t>9</w:t>
            </w:r>
          </w:p>
          <w:p>
            <w:r>
              <w:rPr>
                <w:sz w:val="18"/>
              </w:rPr>
              <w:t>근데 여기서 끝이 아니었음. 요셉은 또 다른 꿈을 꿨고, 당연히 그 얘기도 형들한테 다 했음. "나 또 꿈 꿨다! 이번에는 해와 달, 그리고 별 11개가 전부 나한테 절을 하는 거임."</w:t>
            </w:r>
          </w:p>
        </w:tc>
      </w:tr>
      <w:tr>
        <w:tc>
          <w:tcPr>
            <w:tcW w:type="dxa" w:w="2880"/>
          </w:tcPr>
          <w:p>
            <w:r/>
            <w:r>
              <w:rPr>
                <w:b/>
                <w:sz w:val="16"/>
              </w:rPr>
              <w:t>10-11</w:t>
            </w:r>
          </w:p>
          <w:p>
            <w:r>
              <w:rPr>
                <w:sz w:val="18"/>
              </w:rPr>
              <w:t>When he told it to his father and brothers, his father reprimanded him: “What’s with all this dreaming? Am I and your mother and your brothers all supposed to bow down to you?” Now his brothers were really jealous; but his father brooded over the whole business.</w:t>
            </w:r>
          </w:p>
        </w:tc>
        <w:tc>
          <w:tcPr>
            <w:tcW w:type="dxa" w:w="2880"/>
          </w:tcPr>
          <w:p>
            <w:r/>
            <w:r>
              <w:rPr>
                <w:b/>
                <w:sz w:val="16"/>
              </w:rPr>
              <w:t>10-11</w:t>
            </w:r>
          </w:p>
          <w:p>
            <w:r>
              <w:rPr>
                <w:sz w:val="18"/>
              </w:rPr>
              <w:t>When he told his dad and brothers, his dad was like, "What is with all these dreams? You think me, your mom, and all your brothers are going to bow down to you?" His brothers were officially jealous, but his dad couldn't stop thinking about it.</w:t>
            </w:r>
          </w:p>
        </w:tc>
        <w:tc>
          <w:tcPr>
            <w:tcW w:type="dxa" w:w="2880"/>
          </w:tcPr>
          <w:p>
            <w:r/>
            <w:r>
              <w:rPr>
                <w:b/>
                <w:sz w:val="16"/>
              </w:rPr>
              <w:t>10-11</w:t>
            </w:r>
          </w:p>
          <w:p>
            <w:r>
              <w:rPr>
                <w:sz w:val="18"/>
              </w:rPr>
              <w:t>그가 아빠와 형들한테 그 얘기를 했을 때, 아빠는 "이 꿈들은 다 뭐냐? 너는 나랑 네 엄마, 그리고 네 모든 형들이 너한테 절을 할 거라고 생각하냐?"라고 했대. 형들은 공식적으로 질투 폭발이었지만, 아빠는 그 꿈에 대해 계속 생각했음.</w:t>
            </w:r>
          </w:p>
        </w:tc>
      </w:tr>
      <w:tr>
        <w:tc>
          <w:tcPr>
            <w:tcW w:type="dxa" w:w="2880"/>
          </w:tcPr>
          <w:p>
            <w:r/>
            <w:r>
              <w:rPr>
                <w:sz w:val="18"/>
              </w:rPr>
            </w:r>
          </w:p>
        </w:tc>
        <w:tc>
          <w:tcPr>
            <w:tcW w:type="dxa" w:w="2880"/>
          </w:tcPr>
          <w:p>
            <w:r/>
            <w:r>
              <w:rPr>
                <w:b/>
                <w:sz w:val="18"/>
              </w:rPr>
              <w:t>The Betrayal</w:t>
            </w:r>
          </w:p>
        </w:tc>
        <w:tc>
          <w:tcPr>
            <w:tcW w:type="dxa" w:w="2880"/>
          </w:tcPr>
          <w:p>
            <w:r/>
            <w:r>
              <w:rPr>
                <w:b/>
                <w:sz w:val="18"/>
              </w:rPr>
              <w:t>배신</w:t>
            </w:r>
          </w:p>
        </w:tc>
      </w:tr>
      <w:tr>
        <w:tc>
          <w:tcPr>
            <w:tcW w:type="dxa" w:w="2880"/>
          </w:tcPr>
          <w:p>
            <w:r/>
            <w:r>
              <w:rPr>
                <w:b/>
                <w:sz w:val="16"/>
              </w:rPr>
              <w:t>12-13</w:t>
            </w:r>
          </w:p>
          <w:p>
            <w:r>
              <w:rPr>
                <w:sz w:val="18"/>
              </w:rPr>
              <w:t>His brothers had gone off to Shechem where they were pasturing their father’s flocks. Israel said to Joseph, “Your brothers are with flocks in Shechem. Come, I want to send you to them.”</w:t>
            </w:r>
          </w:p>
          <w:p>
            <w:r>
              <w:rPr>
                <w:sz w:val="18"/>
              </w:rPr>
              <w:t>Joseph said, “I’m ready.”</w:t>
            </w:r>
          </w:p>
        </w:tc>
        <w:tc>
          <w:tcPr>
            <w:tcW w:type="dxa" w:w="2880"/>
          </w:tcPr>
          <w:p>
            <w:r/>
            <w:r>
              <w:rPr>
                <w:b/>
                <w:sz w:val="16"/>
              </w:rPr>
              <w:t>12-13</w:t>
            </w:r>
          </w:p>
          <w:p>
            <w:r>
              <w:rPr>
                <w:sz w:val="18"/>
              </w:rPr>
              <w:t>One day, Joseph's brothers went to a place called Shechem to let their dad's sheep graze. So, Israel said to Joseph, "Your brothers are in Shechem with the flocks. I need you to go check on them."</w:t>
            </w:r>
          </w:p>
        </w:tc>
        <w:tc>
          <w:tcPr>
            <w:tcW w:type="dxa" w:w="2880"/>
          </w:tcPr>
          <w:p>
            <w:r/>
            <w:r>
              <w:rPr>
                <w:b/>
                <w:sz w:val="16"/>
              </w:rPr>
              <w:t>12-13</w:t>
            </w:r>
          </w:p>
          <w:p>
            <w:r>
              <w:rPr>
                <w:sz w:val="18"/>
              </w:rPr>
              <w:t>어느 날, 요셉의 형들은 아빠의 양들을 풀게 하려고 세겜이라는 곳에 갔음. 그래서 이스라엘이 요셉에게 말했음. "네 형들이 양 떼와 함께 세겜에 있다. 가서 그들을 좀 확인해봐라."</w:t>
            </w:r>
          </w:p>
        </w:tc>
      </w:tr>
      <w:tr>
        <w:tc>
          <w:tcPr>
            <w:tcW w:type="dxa" w:w="2880"/>
          </w:tcPr>
          <w:p>
            <w:r/>
            <w:r>
              <w:rPr>
                <w:b/>
                <w:sz w:val="16"/>
              </w:rPr>
              <w:t>13</w:t>
            </w:r>
          </w:p>
          <w:p>
            <w:r>
              <w:rPr>
                <w:sz w:val="18"/>
              </w:rPr>
              <w:t>↑ 위 MSG(12-13) 계속</w:t>
            </w:r>
          </w:p>
        </w:tc>
        <w:tc>
          <w:tcPr>
            <w:tcW w:type="dxa" w:w="2880"/>
          </w:tcPr>
          <w:p>
            <w:r/>
            <w:r>
              <w:rPr>
                <w:b/>
                <w:sz w:val="16"/>
              </w:rPr>
              <w:t>13</w:t>
            </w:r>
          </w:p>
          <w:p>
            <w:r>
              <w:rPr>
                <w:sz w:val="18"/>
              </w:rPr>
              <w:t>"I'm on it," Joseph said.</w:t>
            </w:r>
          </w:p>
        </w:tc>
        <w:tc>
          <w:tcPr>
            <w:tcW w:type="dxa" w:w="2880"/>
          </w:tcPr>
          <w:p>
            <w:r/>
            <w:r>
              <w:rPr>
                <w:b/>
                <w:sz w:val="16"/>
              </w:rPr>
              <w:t>13</w:t>
            </w:r>
          </w:p>
          <w:p>
            <w:r>
              <w:rPr>
                <w:sz w:val="18"/>
              </w:rPr>
              <w:t>"알겠습니다"라고 요셉이 말했음.</w:t>
            </w:r>
          </w:p>
        </w:tc>
      </w:tr>
      <w:tr>
        <w:tc>
          <w:tcPr>
            <w:tcW w:type="dxa" w:w="2880"/>
          </w:tcPr>
          <w:p>
            <w:r/>
            <w:r>
              <w:rPr>
                <w:b/>
                <w:sz w:val="16"/>
              </w:rPr>
              <w:t>14</w:t>
            </w:r>
          </w:p>
          <w:p>
            <w:r>
              <w:rPr>
                <w:sz w:val="18"/>
              </w:rPr>
              <w:t>He said, “Go and see how your brothers and the flocks are doing and bring me back a report.” He sent him off from the valley of Hebron to Shechem.</w:t>
            </w:r>
          </w:p>
        </w:tc>
        <w:tc>
          <w:tcPr>
            <w:tcW w:type="dxa" w:w="2880"/>
          </w:tcPr>
          <w:p>
            <w:r/>
            <w:r>
              <w:rPr>
                <w:b/>
                <w:sz w:val="16"/>
              </w:rPr>
              <w:t>14</w:t>
            </w:r>
          </w:p>
          <w:p>
            <w:r>
              <w:rPr>
                <w:sz w:val="18"/>
              </w:rPr>
              <w:t>"Go see how your brothers and the sheep are doing, and then come back and tell me," his dad said. And with that, he sent Joseph off from the Hebron Valley toward Shechem.</w:t>
            </w:r>
          </w:p>
        </w:tc>
        <w:tc>
          <w:tcPr>
            <w:tcW w:type="dxa" w:w="2880"/>
          </w:tcPr>
          <w:p>
            <w:r/>
            <w:r>
              <w:rPr>
                <w:b/>
                <w:sz w:val="16"/>
              </w:rPr>
              <w:t>14</w:t>
            </w:r>
          </w:p>
          <w:p>
            <w:r>
              <w:rPr>
                <w:sz w:val="18"/>
              </w:rPr>
              <w:t>"가서 네 형들과 양 떼가 잘 있는지 보고, 돌아와서 나에게 알려줘"라고 아빠가 말했음. 그리고는 그를 헤브론 골짜기에서 세겜으로 보냈음.</w:t>
            </w:r>
          </w:p>
        </w:tc>
      </w:tr>
      <w:tr>
        <w:tc>
          <w:tcPr>
            <w:tcW w:type="dxa" w:w="2880"/>
          </w:tcPr>
          <w:p>
            <w:r/>
            <w:r>
              <w:rPr>
                <w:b/>
                <w:sz w:val="16"/>
              </w:rPr>
              <w:t>15</w:t>
            </w:r>
          </w:p>
          <w:p>
            <w:r>
              <w:rPr>
                <w:sz w:val="18"/>
              </w:rPr>
              <w:t>A man met him as he was wandering through the fields and asked him, “What are you looking for?”</w:t>
            </w:r>
          </w:p>
        </w:tc>
        <w:tc>
          <w:tcPr>
            <w:tcW w:type="dxa" w:w="2880"/>
          </w:tcPr>
          <w:p>
            <w:r/>
            <w:r>
              <w:rPr>
                <w:b/>
                <w:sz w:val="16"/>
              </w:rPr>
              <w:t>15</w:t>
            </w:r>
          </w:p>
          <w:p>
            <w:r>
              <w:rPr>
                <w:sz w:val="18"/>
              </w:rPr>
              <w:t>Joseph was wandering around the fields when a man found him and asked, "What are you looking for?"</w:t>
            </w:r>
          </w:p>
        </w:tc>
        <w:tc>
          <w:tcPr>
            <w:tcW w:type="dxa" w:w="2880"/>
          </w:tcPr>
          <w:p>
            <w:r/>
            <w:r>
              <w:rPr>
                <w:b/>
                <w:sz w:val="16"/>
              </w:rPr>
              <w:t>15</w:t>
            </w:r>
          </w:p>
          <w:p>
            <w:r>
              <w:rPr>
                <w:sz w:val="18"/>
              </w:rPr>
              <w:t>요셉이 들판을 헤매고 있을 때 한 남자가 그를 발견하고 물었음. "뭘 찾고 있니?"</w:t>
            </w:r>
          </w:p>
        </w:tc>
      </w:tr>
      <w:tr>
        <w:tc>
          <w:tcPr>
            <w:tcW w:type="dxa" w:w="2880"/>
          </w:tcPr>
          <w:p>
            <w:r/>
            <w:r>
              <w:rPr>
                <w:b/>
                <w:sz w:val="16"/>
              </w:rPr>
              <w:t>16</w:t>
            </w:r>
          </w:p>
          <w:p>
            <w:r>
              <w:rPr>
                <w:sz w:val="18"/>
              </w:rPr>
              <w:t>“I’m trying to find my brothers. Do you have any idea where they are grazing their flocks?”</w:t>
            </w:r>
          </w:p>
        </w:tc>
        <w:tc>
          <w:tcPr>
            <w:tcW w:type="dxa" w:w="2880"/>
          </w:tcPr>
          <w:p>
            <w:r/>
            <w:r>
              <w:rPr>
                <w:b/>
                <w:sz w:val="16"/>
              </w:rPr>
              <w:t>16</w:t>
            </w:r>
          </w:p>
          <w:p>
            <w:r>
              <w:rPr>
                <w:sz w:val="18"/>
              </w:rPr>
              <w:t>"I'm looking for my brothers," Joseph said. "Do you know where they're grazing their flocks?"</w:t>
            </w:r>
          </w:p>
        </w:tc>
        <w:tc>
          <w:tcPr>
            <w:tcW w:type="dxa" w:w="2880"/>
          </w:tcPr>
          <w:p>
            <w:r/>
            <w:r>
              <w:rPr>
                <w:b/>
                <w:sz w:val="16"/>
              </w:rPr>
              <w:t>16</w:t>
            </w:r>
          </w:p>
          <w:p>
            <w:r>
              <w:rPr>
                <w:sz w:val="18"/>
              </w:rPr>
              <w:t>"제 형들을 찾고 있어요"라고 요셉이 말했음. "혹시 어디서 양을 치고 있는지 아세요?"</w:t>
            </w:r>
          </w:p>
        </w:tc>
      </w:tr>
      <w:tr>
        <w:tc>
          <w:tcPr>
            <w:tcW w:type="dxa" w:w="2880"/>
          </w:tcPr>
          <w:p>
            <w:r/>
            <w:r>
              <w:rPr>
                <w:b/>
                <w:sz w:val="16"/>
              </w:rPr>
              <w:t>17</w:t>
            </w:r>
          </w:p>
          <w:p>
            <w:r>
              <w:rPr>
                <w:sz w:val="18"/>
              </w:rPr>
              <w:t>The man said, “They’ve left here, but I overheard them say, ‘Let’s go to Dothan.’” So Joseph took off, tracked his brothers down, and found them in Dothan.</w:t>
            </w:r>
          </w:p>
        </w:tc>
        <w:tc>
          <w:tcPr>
            <w:tcW w:type="dxa" w:w="2880"/>
          </w:tcPr>
          <w:p>
            <w:r/>
            <w:r>
              <w:rPr>
                <w:b/>
                <w:sz w:val="16"/>
              </w:rPr>
              <w:t>17</w:t>
            </w:r>
          </w:p>
          <w:p>
            <w:r>
              <w:rPr>
                <w:sz w:val="18"/>
              </w:rPr>
              <w:t>"They're not here anymore," the man said. "I heard them say they were going to Dothan." So Joseph went after his brothers and found them in Dothan.</w:t>
            </w:r>
          </w:p>
        </w:tc>
        <w:tc>
          <w:tcPr>
            <w:tcW w:type="dxa" w:w="2880"/>
          </w:tcPr>
          <w:p>
            <w:r/>
            <w:r>
              <w:rPr>
                <w:b/>
                <w:sz w:val="16"/>
              </w:rPr>
              <w:t>17</w:t>
            </w:r>
          </w:p>
          <w:p>
            <w:r>
              <w:rPr>
                <w:sz w:val="18"/>
              </w:rPr>
              <w:t>"그들은 더 이상 여기에 없어"라고 남자가 말했음. "도단으로 간다고 말하는 걸 들었어." 그래서 요셉은 형들을 쫓아가서 도단에서 그들을 찾았음.</w:t>
            </w:r>
          </w:p>
        </w:tc>
      </w:tr>
      <w:tr>
        <w:tc>
          <w:tcPr>
            <w:tcW w:type="dxa" w:w="2880"/>
          </w:tcPr>
          <w:p>
            <w:r/>
            <w:r>
              <w:rPr>
                <w:b/>
                <w:sz w:val="16"/>
              </w:rPr>
              <w:t>18-20</w:t>
            </w:r>
          </w:p>
          <w:p>
            <w:r>
              <w:rPr>
                <w:sz w:val="18"/>
              </w:rPr>
              <w:t>They spotted him off in the distance. By the time he got to them they had cooked up a plot to kill him. The brothers were saying, “Here comes that dreamer. Let’s kill him and throw him into one of these old cisterns; we can say that a vicious animal ate him up. We’ll see what his dreams amount to.”</w:t>
            </w:r>
          </w:p>
        </w:tc>
        <w:tc>
          <w:tcPr>
            <w:tcW w:type="dxa" w:w="2880"/>
          </w:tcPr>
          <w:p>
            <w:r/>
            <w:r>
              <w:rPr>
                <w:b/>
                <w:sz w:val="16"/>
              </w:rPr>
              <w:t>18-20</w:t>
            </w:r>
          </w:p>
          <w:p>
            <w:r>
              <w:rPr>
                <w:sz w:val="18"/>
              </w:rPr>
              <w:t>They saw him coming from a long way off, and by the time he got there, they had already come up with a plan to kill him. "Here comes the dreamer," they said to each other. "Let's kill him and dump his body in one of these old wells. We can just say a wild animal got him. Then we'll see what happens to his precious dreams."</w:t>
            </w:r>
          </w:p>
        </w:tc>
        <w:tc>
          <w:tcPr>
            <w:tcW w:type="dxa" w:w="2880"/>
          </w:tcPr>
          <w:p>
            <w:r/>
            <w:r>
              <w:rPr>
                <w:b/>
                <w:sz w:val="16"/>
              </w:rPr>
              <w:t>18-20</w:t>
            </w:r>
          </w:p>
          <w:p>
            <w:r>
              <w:rPr>
                <w:sz w:val="18"/>
              </w:rPr>
              <w:t>그들은 멀리서 그가 오는 것을 보고, 그가 도착할 때쯤에는 이미 그를 죽일 계획을 세워 놨었음. "저기 꿈쟁이 온다"고 그들이 서로에게 말했음. "죽여서 이 낡은 우물 중 하나에 던져버리자. 그냥 야생 동물이 잡아먹었다고 말하면 돼. 그럼 그의 소중한 꿈이 어떻게 되는지 보게 되겠지."</w:t>
            </w:r>
          </w:p>
        </w:tc>
      </w:tr>
      <w:tr>
        <w:tc>
          <w:tcPr>
            <w:tcW w:type="dxa" w:w="2880"/>
          </w:tcPr>
          <w:p>
            <w:r/>
            <w:r>
              <w:rPr>
                <w:b/>
                <w:sz w:val="16"/>
              </w:rPr>
              <w:t>21-22</w:t>
            </w:r>
          </w:p>
          <w:p>
            <w:r>
              <w:rPr>
                <w:sz w:val="18"/>
              </w:rPr>
              <w:t>Reuben heard the brothers talking and intervened to save him, “We’re not going to kill him. No murder. Go ahead and throw him in this cistern out here in the wild, but don’t hurt him.” Reuben planned to go back later and get him out and take him back to his father.</w:t>
            </w:r>
          </w:p>
        </w:tc>
        <w:tc>
          <w:tcPr>
            <w:tcW w:type="dxa" w:w="2880"/>
          </w:tcPr>
          <w:p>
            <w:r/>
            <w:r>
              <w:rPr>
                <w:b/>
                <w:sz w:val="16"/>
              </w:rPr>
              <w:t>21-22</w:t>
            </w:r>
          </w:p>
          <w:p>
            <w:r>
              <w:rPr>
                <w:sz w:val="18"/>
              </w:rPr>
              <w:t>But Reuben, the oldest brother, heard them and tried to save Joseph. "We're not going to kill him," he said. "No bloodshed. Just throw him in this well out here in the middle of nowhere, but don't hurt him." Reuben was secretly planning to come back later, rescue Joseph, and take him back to their dad.</w:t>
            </w:r>
          </w:p>
        </w:tc>
        <w:tc>
          <w:tcPr>
            <w:tcW w:type="dxa" w:w="2880"/>
          </w:tcPr>
          <w:p>
            <w:r/>
            <w:r>
              <w:rPr>
                <w:b/>
                <w:sz w:val="16"/>
              </w:rPr>
              <w:t>21-22</w:t>
            </w:r>
          </w:p>
          <w:p>
            <w:r>
              <w:rPr>
                <w:sz w:val="18"/>
              </w:rPr>
              <w:t>하지만 맏형인 르우벤이 그들의 말을 듣고 요셉을 구하려고 했음. "우리는 그를 죽이지 않을 거야"라고 그가 말했음. "살인은 안 돼. 그냥 여기 황량한 곳에 있는 이 우물에 던져버려, 하지만 다치게 하지는 마." 르우벤은 몰래 나중에 돌아와서 요셉을 구출해서 아빠한테 데려갈 계획이었음.</w:t>
            </w:r>
          </w:p>
        </w:tc>
      </w:tr>
      <w:tr>
        <w:tc>
          <w:tcPr>
            <w:tcW w:type="dxa" w:w="2880"/>
          </w:tcPr>
          <w:p>
            <w:r/>
            <w:r>
              <w:rPr>
                <w:b/>
                <w:sz w:val="16"/>
              </w:rPr>
              <w:t>23-24</w:t>
            </w:r>
          </w:p>
          <w:p>
            <w:r>
              <w:rPr>
                <w:sz w:val="18"/>
              </w:rPr>
              <w:t>When Joseph reached his brothers, they ripped off the fancy coat he was wearing, grabbed him, and threw him into a cistern. The cistern was dry; there wasn’t any water in it.</w:t>
            </w:r>
          </w:p>
        </w:tc>
        <w:tc>
          <w:tcPr>
            <w:tcW w:type="dxa" w:w="2880"/>
          </w:tcPr>
          <w:p>
            <w:r/>
            <w:r>
              <w:rPr>
                <w:b/>
                <w:sz w:val="16"/>
              </w:rPr>
              <w:t>23-24</w:t>
            </w:r>
          </w:p>
          <w:p>
            <w:r>
              <w:rPr>
                <w:sz w:val="18"/>
              </w:rPr>
              <w:t>When Joseph got to his brothers, they ripped off his fancy coat, grabbed him, and threw him into the well. It was completely dry; there was no water in it.</w:t>
            </w:r>
          </w:p>
        </w:tc>
        <w:tc>
          <w:tcPr>
            <w:tcW w:type="dxa" w:w="2880"/>
          </w:tcPr>
          <w:p>
            <w:r/>
            <w:r>
              <w:rPr>
                <w:b/>
                <w:sz w:val="16"/>
              </w:rPr>
              <w:t>23-24</w:t>
            </w:r>
          </w:p>
          <w:p>
            <w:r>
              <w:rPr>
                <w:sz w:val="18"/>
              </w:rPr>
              <w:t>요셉이 형들에게 도착했을 때, 그들은 그의 화려한 옷을 찢어버리고, 그를 잡아서 우물에 던져버렸음. 우물은 완전히 말라 있었고, 물 한 방울 없었음.</w:t>
            </w:r>
          </w:p>
        </w:tc>
      </w:tr>
      <w:tr>
        <w:tc>
          <w:tcPr>
            <w:tcW w:type="dxa" w:w="2880"/>
          </w:tcPr>
          <w:p>
            <w:r/>
            <w:r>
              <w:rPr>
                <w:b/>
                <w:sz w:val="16"/>
              </w:rPr>
              <w:t>25-27</w:t>
            </w:r>
          </w:p>
          <w:p>
            <w:r>
              <w:rPr>
                <w:sz w:val="18"/>
              </w:rPr>
              <w:t>Then they sat down to eat their supper. Looking up, they saw a caravan of Ishmaelites on their way from Gilead, their camels loaded with spices, ointments, and perfumes to sell in Egypt. Judah said, “Brothers, what are we going to get out of killing our brother and concealing the evidence? Let’s sell him to the Ishmaelites, but let’s not kill him—he is, after all, our brother, our own flesh and blood.” His brothers agreed.</w:t>
            </w:r>
          </w:p>
        </w:tc>
        <w:tc>
          <w:tcPr>
            <w:tcW w:type="dxa" w:w="2880"/>
          </w:tcPr>
          <w:p>
            <w:r/>
            <w:r>
              <w:rPr>
                <w:b/>
                <w:sz w:val="16"/>
              </w:rPr>
              <w:t>25-27</w:t>
            </w:r>
          </w:p>
          <w:p>
            <w:r>
              <w:rPr>
                <w:sz w:val="18"/>
              </w:rPr>
              <w:t>Then they all sat down to eat. As they were eating, they saw a caravan of Ishmaelites coming from Gilead. Their camels were loaded up with spices and perfumes to sell in Egypt. That's when Judah said, "Guys, what do we get out of killing our brother and hiding the body? Let's just sell him to these Ishmaelites. At least we won't have killed him. He's our brother, our own flesh and blood, after all." And his brothers actually agreed.</w:t>
            </w:r>
          </w:p>
        </w:tc>
        <w:tc>
          <w:tcPr>
            <w:tcW w:type="dxa" w:w="2880"/>
          </w:tcPr>
          <w:p>
            <w:r/>
            <w:r>
              <w:rPr>
                <w:b/>
                <w:sz w:val="16"/>
              </w:rPr>
              <w:t>25-27</w:t>
            </w:r>
          </w:p>
          <w:p>
            <w:r>
              <w:rPr>
                <w:sz w:val="18"/>
              </w:rPr>
              <w:t>그러고 나서 그들은 모두 앉아서 밥을 먹었음. 밥을 먹다가 고개를 들어보니, 길르앗에서 오는 이스마엘 상인들의 행렬이 보였음. 그들의 낙타에는 이집트에서 팔 향신료와 향수가 가득 실려 있었음. 그때 유다가 말했음. "얘들아, 우리 동생 죽이고 시체 숨겨서 얻는 게 뭐냐? 그냥 이 이스마엘 사람들한테 팔아버리자. 적어도 우리가 죽인 건 아니잖아. 어쨌든 우리 동생이고, 우리 피붙이인데." 그러자 형들이 실제로 동의했음.</w:t>
            </w:r>
          </w:p>
        </w:tc>
      </w:tr>
      <w:tr>
        <w:tc>
          <w:tcPr>
            <w:tcW w:type="dxa" w:w="2880"/>
          </w:tcPr>
          <w:p>
            <w:r/>
            <w:r>
              <w:rPr>
                <w:b/>
                <w:sz w:val="16"/>
              </w:rPr>
              <w:t>28</w:t>
            </w:r>
          </w:p>
          <w:p>
            <w:r>
              <w:rPr>
                <w:sz w:val="18"/>
              </w:rPr>
              <w:t>By that time the Midianite traders were passing by. His brothers pulled Joseph out of the cistern and sold him for twenty pieces of silver to the Ishmaelites who took Joseph with them down to Egypt.</w:t>
            </w:r>
          </w:p>
        </w:tc>
        <w:tc>
          <w:tcPr>
            <w:tcW w:type="dxa" w:w="2880"/>
          </w:tcPr>
          <w:p>
            <w:r/>
            <w:r>
              <w:rPr>
                <w:b/>
                <w:sz w:val="16"/>
              </w:rPr>
              <w:t>28</w:t>
            </w:r>
          </w:p>
          <w:p>
            <w:r>
              <w:rPr>
                <w:sz w:val="18"/>
              </w:rPr>
              <w:t>Just then, some Midianite traders passed by. So the brothers pulled Joseph out of the well and sold him for twenty pieces of silver to the Ishmaelites, who took him with them to Egypt.</w:t>
            </w:r>
          </w:p>
        </w:tc>
        <w:tc>
          <w:tcPr>
            <w:tcW w:type="dxa" w:w="2880"/>
          </w:tcPr>
          <w:p>
            <w:r/>
            <w:r>
              <w:rPr>
                <w:b/>
                <w:sz w:val="16"/>
              </w:rPr>
              <w:t>28</w:t>
            </w:r>
          </w:p>
          <w:p>
            <w:r>
              <w:rPr>
                <w:sz w:val="18"/>
              </w:rPr>
              <w:t>바로 그때, 미디안 상인들이 지나갔음. 그래서 형들은 요셉을 우물에서 끌어내서 은 20개에 이스마엘 사람들한테 팔았고, 그들은 요셉을 데리고 이집트로 갔음.</w:t>
            </w:r>
          </w:p>
        </w:tc>
      </w:tr>
      <w:tr>
        <w:tc>
          <w:tcPr>
            <w:tcW w:type="dxa" w:w="2880"/>
          </w:tcPr>
          <w:p>
            <w:r/>
            <w:r>
              <w:rPr>
                <w:b/>
                <w:sz w:val="16"/>
              </w:rPr>
              <w:t>29-30</w:t>
            </w:r>
          </w:p>
          <w:p>
            <w:r>
              <w:rPr>
                <w:sz w:val="18"/>
              </w:rPr>
              <w:t>Later Reuben came back and went to the cistern—no Joseph! He ripped his clothes in despair. Beside himself, he went to his brothers. “The boy’s gone! What am I going to do!”</w:t>
            </w:r>
          </w:p>
        </w:tc>
        <w:tc>
          <w:tcPr>
            <w:tcW w:type="dxa" w:w="2880"/>
          </w:tcPr>
          <w:p>
            <w:r/>
            <w:r>
              <w:rPr>
                <w:b/>
                <w:sz w:val="16"/>
              </w:rPr>
              <w:t>29-30</w:t>
            </w:r>
          </w:p>
          <w:p>
            <w:r>
              <w:rPr>
                <w:sz w:val="18"/>
              </w:rPr>
              <w:t>Later, Reuben came back to the well, and Joseph was gone! He tore his clothes, in a total panic. He went to his brothers and said, "The boy is gone! What am I going to do?"</w:t>
            </w:r>
          </w:p>
        </w:tc>
        <w:tc>
          <w:tcPr>
            <w:tcW w:type="dxa" w:w="2880"/>
          </w:tcPr>
          <w:p>
            <w:r/>
            <w:r>
              <w:rPr>
                <w:b/>
                <w:sz w:val="16"/>
              </w:rPr>
              <w:t>29-30</w:t>
            </w:r>
          </w:p>
          <w:p>
            <w:r>
              <w:rPr>
                <w:sz w:val="18"/>
              </w:rPr>
              <w:t>나중에 르우벤이 우물로 돌아왔는데, 요셉이 없었음! 그는 절망해서 옷을 찢었음. 그는 형들에게 가서 말했음. "아이가 없어졌어! 나 이제 어떡하냐!"</w:t>
            </w:r>
          </w:p>
        </w:tc>
      </w:tr>
      <w:tr>
        <w:tc>
          <w:tcPr>
            <w:tcW w:type="dxa" w:w="2880"/>
          </w:tcPr>
          <w:p>
            <w:r/>
            <w:r>
              <w:rPr>
                <w:b/>
                <w:sz w:val="16"/>
              </w:rPr>
              <w:t>31-32</w:t>
            </w:r>
          </w:p>
          <w:p>
            <w:r>
              <w:rPr>
                <w:sz w:val="18"/>
              </w:rPr>
              <w:t>They took Joseph’s coat, butchered a goat, and dipped the coat in the blood. They took the fancy coat back to their father and said, “We found this. Look it over—do you think this is your son’s coat?”</w:t>
            </w:r>
          </w:p>
        </w:tc>
        <w:tc>
          <w:tcPr>
            <w:tcW w:type="dxa" w:w="2880"/>
          </w:tcPr>
          <w:p>
            <w:r/>
            <w:r>
              <w:rPr>
                <w:b/>
                <w:sz w:val="16"/>
              </w:rPr>
              <w:t>31-32</w:t>
            </w:r>
          </w:p>
          <w:p>
            <w:r>
              <w:rPr>
                <w:sz w:val="18"/>
              </w:rPr>
              <w:t>They took Joseph's fancy coat, killed a goat, and dipped the coat in its blood. Then they took the coat back to their dad and said, "We found this. Take a look. Is this your son's coat?"</w:t>
            </w:r>
          </w:p>
        </w:tc>
        <w:tc>
          <w:tcPr>
            <w:tcW w:type="dxa" w:w="2880"/>
          </w:tcPr>
          <w:p>
            <w:r/>
            <w:r>
              <w:rPr>
                <w:b/>
                <w:sz w:val="16"/>
              </w:rPr>
              <w:t>31-32</w:t>
            </w:r>
          </w:p>
          <w:p>
            <w:r>
              <w:rPr>
                <w:sz w:val="18"/>
              </w:rPr>
              <w:t>그들은 요셉의 화려한 옷을 가져다가 염소를 잡아서 그 피에 담갔음. 그러고 나서 그 옷을 아빠한테 가져가서 말했음. "이거 주웠어요. 한번 보세요. 아들 옷 맞아요?"</w:t>
            </w:r>
          </w:p>
        </w:tc>
      </w:tr>
      <w:tr>
        <w:tc>
          <w:tcPr>
            <w:tcW w:type="dxa" w:w="2880"/>
          </w:tcPr>
          <w:p>
            <w:r/>
            <w:r>
              <w:rPr>
                <w:b/>
                <w:sz w:val="16"/>
              </w:rPr>
              <w:t>33</w:t>
            </w:r>
          </w:p>
          <w:p>
            <w:r>
              <w:rPr>
                <w:sz w:val="18"/>
              </w:rPr>
              <w:t>He recognized it at once. “My son’s coat—a wild animal has eaten him. Joseph torn limb from limb!”</w:t>
            </w:r>
          </w:p>
        </w:tc>
        <w:tc>
          <w:tcPr>
            <w:tcW w:type="dxa" w:w="2880"/>
          </w:tcPr>
          <w:p>
            <w:r/>
            <w:r>
              <w:rPr>
                <w:b/>
                <w:sz w:val="16"/>
              </w:rPr>
              <w:t>33</w:t>
            </w:r>
          </w:p>
          <w:p>
            <w:r>
              <w:rPr>
                <w:sz w:val="18"/>
              </w:rPr>
              <w:t>He recognized it right away. "It's my son's coat! A wild animal must have eaten him. Joseph has been torn to pieces!"</w:t>
            </w:r>
          </w:p>
        </w:tc>
        <w:tc>
          <w:tcPr>
            <w:tcW w:type="dxa" w:w="2880"/>
          </w:tcPr>
          <w:p>
            <w:r/>
            <w:r>
              <w:rPr>
                <w:b/>
                <w:sz w:val="16"/>
              </w:rPr>
              <w:t>33</w:t>
            </w:r>
          </w:p>
          <w:p>
            <w:r>
              <w:rPr>
                <w:sz w:val="18"/>
              </w:rPr>
              <w:t>그는 바로 알아봤음. "내 아들 옷이구나! 야생 동물이 그를 잡아먹었나 보다. 요셉이 갈기갈기 찢겼구나!"</w:t>
            </w:r>
          </w:p>
        </w:tc>
      </w:tr>
      <w:tr>
        <w:tc>
          <w:tcPr>
            <w:tcW w:type="dxa" w:w="2880"/>
          </w:tcPr>
          <w:p>
            <w:r/>
            <w:r>
              <w:rPr>
                <w:b/>
                <w:sz w:val="16"/>
              </w:rPr>
              <w:t>34-35</w:t>
            </w:r>
          </w:p>
          <w:p>
            <w:r>
              <w:rPr>
                <w:sz w:val="18"/>
              </w:rPr>
              <w:t>Jacob tore his clothes in grief, dressed in rough burlap, and mourned his son a long, long time. His sons and daughters tried to comfort him but he refused their comfort. “I’ll go to the grave mourning my son.” Oh, how his father wept for him.</w:t>
            </w:r>
          </w:p>
        </w:tc>
        <w:tc>
          <w:tcPr>
            <w:tcW w:type="dxa" w:w="2880"/>
          </w:tcPr>
          <w:p>
            <w:r/>
            <w:r>
              <w:rPr>
                <w:b/>
                <w:sz w:val="16"/>
              </w:rPr>
              <w:t>34-35</w:t>
            </w:r>
          </w:p>
          <w:p>
            <w:r>
              <w:rPr>
                <w:sz w:val="18"/>
              </w:rPr>
              <w:t>Jacob tore his clothes in grief, put on some rough clothes, and mourned for his son for a very long time. His other sons and daughters tried to comfort him, but he wouldn't listen. "I'll be mourning for my son until the day I die," he said. He just couldn't stop crying for him.</w:t>
            </w:r>
          </w:p>
        </w:tc>
        <w:tc>
          <w:tcPr>
            <w:tcW w:type="dxa" w:w="2880"/>
          </w:tcPr>
          <w:p>
            <w:r/>
            <w:r>
              <w:rPr>
                <w:b/>
                <w:sz w:val="16"/>
              </w:rPr>
              <w:t>34-35</w:t>
            </w:r>
          </w:p>
          <w:p>
            <w:r>
              <w:rPr>
                <w:sz w:val="18"/>
              </w:rPr>
              <w:t>야곱은 슬픔에 옷을 찢고, 거친 옷을 입고, 아주 오랫동안 아들을 위해 애도했음. 그의 다른 아들들과 딸들이 그를 위로하려고 했지만, 그는 듣지 않았음. "나는 죽는 날까지 내 아들을 위해 애도할 것이다"라고 그가 말했음. 그는 아들을 위해 우는 것을 멈출 수가 없었음.</w:t>
            </w:r>
          </w:p>
        </w:tc>
      </w:tr>
      <w:tr>
        <w:tc>
          <w:tcPr>
            <w:tcW w:type="dxa" w:w="2880"/>
          </w:tcPr>
          <w:p>
            <w:r/>
            <w:r>
              <w:rPr>
                <w:b/>
                <w:sz w:val="16"/>
              </w:rPr>
              <w:t>36</w:t>
            </w:r>
          </w:p>
          <w:p>
            <w:r>
              <w:rPr>
                <w:sz w:val="18"/>
              </w:rPr>
              <w:t>In Egypt the Midianites sold Joseph to Potiphar, one of Pharaoh’s officials, manager of his household affairs.</w:t>
            </w:r>
          </w:p>
        </w:tc>
        <w:tc>
          <w:tcPr>
            <w:tcW w:type="dxa" w:w="2880"/>
          </w:tcPr>
          <w:p>
            <w:r/>
            <w:r>
              <w:rPr>
                <w:b/>
                <w:sz w:val="16"/>
              </w:rPr>
              <w:t>36</w:t>
            </w:r>
          </w:p>
          <w:p>
            <w:r>
              <w:rPr>
                <w:sz w:val="18"/>
              </w:rPr>
              <w:t>Meanwhile, in Egypt, the Midianites sold Joseph to Potiphar, who was one of Pharaoh's officials, the manager of his household affairs.</w:t>
            </w:r>
          </w:p>
        </w:tc>
        <w:tc>
          <w:tcPr>
            <w:tcW w:type="dxa" w:w="2880"/>
          </w:tcPr>
          <w:p>
            <w:r/>
            <w:r>
              <w:rPr>
                <w:b/>
                <w:sz w:val="16"/>
              </w:rPr>
              <w:t>36</w:t>
            </w:r>
          </w:p>
          <w:p>
            <w:r>
              <w:rPr>
                <w:sz w:val="18"/>
              </w:rPr>
              <w:t>한편, 이집트에서 미디안 사람들은 요셉을 파라오의 신하 중 한 명이자 집안 살림을 총괄하는 보디발에게 팔았음.</w:t>
            </w:r>
          </w:p>
        </w:tc>
      </w:tr>
    </w:tbl>
    <w:p>
      <w:pPr>
        <w:pStyle w:val="Heading1"/>
      </w:pPr>
      <w:r>
        <w:t>Chapter 38 — A Wild Family Scandal and a Clever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Judah's Family Drama</w:t>
            </w:r>
          </w:p>
        </w:tc>
        <w:tc>
          <w:tcPr>
            <w:tcW w:type="dxa" w:w="2880"/>
          </w:tcPr>
          <w:p>
            <w:r/>
            <w:r>
              <w:rPr>
                <w:b/>
                <w:sz w:val="18"/>
              </w:rPr>
              <w:t>유다 집안의 최악 드라마</w:t>
            </w:r>
          </w:p>
        </w:tc>
      </w:tr>
      <w:tr>
        <w:tc>
          <w:tcPr>
            <w:tcW w:type="dxa" w:w="2880"/>
          </w:tcPr>
          <w:p>
            <w:r/>
            <w:r>
              <w:rPr>
                <w:b/>
                <w:sz w:val="16"/>
              </w:rPr>
              <w:t>1-5</w:t>
            </w:r>
          </w:p>
          <w:p>
            <w:r>
              <w:rPr>
                <w:sz w:val="18"/>
              </w:rPr>
              <w:t>About that time, Judah separated from his brothers and went to stay with a man in Adullam named Hirah. While there, Judah met the daughter of a Canaanite named Shua. He married her, they went to bed, she became pregnant and had a son named Er. She got pregnant again and had a son named Onan. She had still another son; she named this one Shelah. They were living at Kezib when she had him.</w:t>
            </w:r>
          </w:p>
        </w:tc>
        <w:tc>
          <w:tcPr>
            <w:tcW w:type="dxa" w:w="2880"/>
          </w:tcPr>
          <w:p>
            <w:r/>
            <w:r>
              <w:rPr>
                <w:b/>
                <w:sz w:val="16"/>
              </w:rPr>
              <w:t>1-5</w:t>
            </w:r>
          </w:p>
          <w:p>
            <w:r>
              <w:rPr>
                <w:sz w:val="18"/>
              </w:rPr>
              <w:t>So, around that time, Judah decided to leave his brothers and go hang out with this guy from Adullam named Hirah. While he was there, he met a Canaanite girl, the daughter of a man named Shua. He married her, they hooked up, and she had a son named Er. Then she got pregnant again and had another son, Onan. After that, she had one more son and named him Shelah. They were living in a place called Kezib when he was born.</w:t>
            </w:r>
          </w:p>
        </w:tc>
        <w:tc>
          <w:tcPr>
            <w:tcW w:type="dxa" w:w="2880"/>
          </w:tcPr>
          <w:p>
            <w:r/>
            <w:r>
              <w:rPr>
                <w:b/>
                <w:sz w:val="16"/>
              </w:rPr>
              <w:t>1-5</w:t>
            </w:r>
          </w:p>
          <w:p>
            <w:r>
              <w:rPr>
                <w:sz w:val="18"/>
              </w:rPr>
              <w:t>그때쯤, 유다가 자기 형제들을 떠나서 아둘람 사람 히라랑 같이 지내기로 했대. 거기서 유다는 가나안 사람 수아의 딸을 만났어. 그 여자랑 결혼하고, 같이 자고, 임신해서 아들 에르를 낳은 거임. 또 임신해서 아들 오난을 낳았고. 그 다음에 또 아들을 낳았는데, 이번엔 셀라라고 이름 지었대. 셀라를 낳았을 땐 그십이라는 곳에서 살고 있었어.</w:t>
            </w:r>
          </w:p>
        </w:tc>
      </w:tr>
      <w:tr>
        <w:tc>
          <w:tcPr>
            <w:tcW w:type="dxa" w:w="2880"/>
          </w:tcPr>
          <w:p>
            <w:r/>
            <w:r>
              <w:rPr>
                <w:b/>
                <w:sz w:val="16"/>
              </w:rPr>
              <w:t>6-7</w:t>
            </w:r>
          </w:p>
          <w:p>
            <w:r>
              <w:rPr>
                <w:sz w:val="18"/>
              </w:rPr>
              <w:t>Judah got a wife for Er, his firstborn. Her name was Tamar. But Judah’s firstborn, Er, grievously offended God and God took his life.</w:t>
            </w:r>
          </w:p>
        </w:tc>
        <w:tc>
          <w:tcPr>
            <w:tcW w:type="dxa" w:w="2880"/>
          </w:tcPr>
          <w:p>
            <w:r/>
            <w:r>
              <w:rPr>
                <w:b/>
                <w:sz w:val="16"/>
              </w:rPr>
              <w:t>6-7</w:t>
            </w:r>
          </w:p>
          <w:p>
            <w:r>
              <w:rPr>
                <w:sz w:val="18"/>
              </w:rPr>
              <w:t>Judah found a wife for his first son, Er. Her name was Tamar. But Er, Judah's oldest, did something that really ticked God off, so God ended his life. Not cool.</w:t>
            </w:r>
          </w:p>
        </w:tc>
        <w:tc>
          <w:tcPr>
            <w:tcW w:type="dxa" w:w="2880"/>
          </w:tcPr>
          <w:p>
            <w:r/>
            <w:r>
              <w:rPr>
                <w:b/>
                <w:sz w:val="16"/>
              </w:rPr>
              <w:t>6-7</w:t>
            </w:r>
          </w:p>
          <w:p>
            <w:r>
              <w:rPr>
                <w:sz w:val="18"/>
              </w:rPr>
              <w:t>유다는 맏아들 에르를 위해 아내를 구해줬는데, 이름이 다말이었대. 근데 맏아들 에르가 하나님한테 완전 찍혀서, 하나님이 그의 목숨을 거두셨어. 이건 좀 아니지.</w:t>
            </w:r>
          </w:p>
        </w:tc>
      </w:tr>
      <w:tr>
        <w:tc>
          <w:tcPr>
            <w:tcW w:type="dxa" w:w="2880"/>
          </w:tcPr>
          <w:p>
            <w:r/>
            <w:r>
              <w:rPr>
                <w:sz w:val="18"/>
              </w:rPr>
            </w:r>
          </w:p>
        </w:tc>
        <w:tc>
          <w:tcPr>
            <w:tcW w:type="dxa" w:w="2880"/>
          </w:tcPr>
          <w:p>
            <w:r/>
            <w:r>
              <w:rPr>
                <w:b/>
                <w:sz w:val="18"/>
              </w:rPr>
              <w:t>Onan's Selfish Move</w:t>
            </w:r>
          </w:p>
        </w:tc>
        <w:tc>
          <w:tcPr>
            <w:tcW w:type="dxa" w:w="2880"/>
          </w:tcPr>
          <w:p>
            <w:r/>
            <w:r>
              <w:rPr>
                <w:b/>
                <w:sz w:val="18"/>
              </w:rPr>
              <w:t>오난의 이기적인 행동</w:t>
            </w:r>
          </w:p>
        </w:tc>
      </w:tr>
      <w:tr>
        <w:tc>
          <w:tcPr>
            <w:tcW w:type="dxa" w:w="2880"/>
          </w:tcPr>
          <w:p>
            <w:r/>
            <w:r>
              <w:rPr>
                <w:b/>
                <w:sz w:val="16"/>
              </w:rPr>
              <w:t>8-10</w:t>
            </w:r>
          </w:p>
          <w:p>
            <w:r>
              <w:rPr>
                <w:sz w:val="18"/>
              </w:rPr>
              <w:t>So Judah told Onan, “Go and sleep with your brother’s widow; it’s the duty of a brother-in-law to keep your brother’s line alive.” But Onan knew that the child wouldn’t be his, so whenever he slept with his brother’s widow he spilled his semen on the ground so he wouldn’t produce a child for his brother. God was much offended by what he did and also took his life.</w:t>
            </w:r>
          </w:p>
        </w:tc>
        <w:tc>
          <w:tcPr>
            <w:tcW w:type="dxa" w:w="2880"/>
          </w:tcPr>
          <w:p>
            <w:r/>
            <w:r>
              <w:rPr>
                <w:b/>
                <w:sz w:val="16"/>
              </w:rPr>
              <w:t>8-10</w:t>
            </w:r>
          </w:p>
          <w:p>
            <w:r>
              <w:rPr>
                <w:sz w:val="18"/>
              </w:rPr>
              <w:t>So Judah told his second son, Onan, "Listen, you gotta sleep with your brother's widow. It's your duty to make sure your brother has kids to carry on his name." But Onan knew the kid wouldn't technically be his, so every time he slept with his brother's widow, he... well, he made sure not to get her pregnant. God was super offended by this and took his life, too. Seriously, not a good look.</w:t>
            </w:r>
          </w:p>
        </w:tc>
        <w:tc>
          <w:tcPr>
            <w:tcW w:type="dxa" w:w="2880"/>
          </w:tcPr>
          <w:p>
            <w:r/>
            <w:r>
              <w:rPr>
                <w:b/>
                <w:sz w:val="16"/>
              </w:rPr>
              <w:t>8-10</w:t>
            </w:r>
          </w:p>
          <w:p>
            <w:r>
              <w:rPr>
                <w:sz w:val="18"/>
              </w:rPr>
              <w:t>그래서 유다가 둘째 아들 오난한테 말했대. "야, 형수랑 자야 돼. 형의 대를 잇게 하는 게 동생의 의무야." 근데 오난은 그 아이가 자기 자식이 아니란 걸 알았지. 그래서 형수랑 잘 때마다... 음, 임신시키지 않으려고 일부러 그랬대. 하나님이 이 행동에 크게 화가 나서 오난의 목숨도 가져가셨어. 진짜 이건 아니지.</w:t>
            </w:r>
          </w:p>
        </w:tc>
      </w:tr>
      <w:tr>
        <w:tc>
          <w:tcPr>
            <w:tcW w:type="dxa" w:w="2880"/>
          </w:tcPr>
          <w:p>
            <w:r/>
            <w:r>
              <w:rPr>
                <w:b/>
                <w:sz w:val="16"/>
              </w:rPr>
              <w:t>11</w:t>
            </w:r>
          </w:p>
          <w:p>
            <w:r>
              <w:rPr>
                <w:sz w:val="18"/>
              </w:rPr>
              <w:t>So Judah stepped in and told his daughter-in-law Tamar, “Live as a widow at home with your father until my son Shelah grows up.” He was worried that Shelah would also end up dead, just like his brothers. So Tamar went to live with her father.</w:t>
            </w:r>
          </w:p>
        </w:tc>
        <w:tc>
          <w:tcPr>
            <w:tcW w:type="dxa" w:w="2880"/>
          </w:tcPr>
          <w:p>
            <w:r/>
            <w:r>
              <w:rPr>
                <w:b/>
                <w:sz w:val="16"/>
              </w:rPr>
              <w:t>11</w:t>
            </w:r>
          </w:p>
          <w:p>
            <w:r>
              <w:rPr>
                <w:sz w:val="18"/>
              </w:rPr>
              <w:t>Judah, probably a little panicked, told his daughter-in-law Tamar, "Hey, just go back to your dad's house and live as a widow until my youngest son, Shelah, grows up." He was secretly worried Shelah would end up dead like his brothers. So Tamar went back home.</w:t>
            </w:r>
          </w:p>
        </w:tc>
        <w:tc>
          <w:tcPr>
            <w:tcW w:type="dxa" w:w="2880"/>
          </w:tcPr>
          <w:p>
            <w:r/>
            <w:r>
              <w:rPr>
                <w:b/>
                <w:sz w:val="16"/>
              </w:rPr>
              <w:t>11</w:t>
            </w:r>
          </w:p>
          <w:p>
            <w:r>
              <w:rPr>
                <w:sz w:val="18"/>
              </w:rPr>
              <w:t>유다는 완전 당황해서 며느리 다말한테 말했대. "저기, 막내아들 셀라가 클 때까지 친정집에 가서 과부로 지내렴." 사실 셀라도 형들처럼 죽을까 봐 걱정했던 거임. 그래서 다말은 친정으로 돌아갔어.</w:t>
            </w:r>
          </w:p>
        </w:tc>
      </w:tr>
      <w:tr>
        <w:tc>
          <w:tcPr>
            <w:tcW w:type="dxa" w:w="2880"/>
          </w:tcPr>
          <w:p>
            <w:r/>
            <w:r>
              <w:rPr>
                <w:sz w:val="18"/>
              </w:rPr>
            </w:r>
          </w:p>
        </w:tc>
        <w:tc>
          <w:tcPr>
            <w:tcW w:type="dxa" w:w="2880"/>
          </w:tcPr>
          <w:p>
            <w:r/>
            <w:r>
              <w:rPr>
                <w:b/>
                <w:sz w:val="18"/>
              </w:rPr>
              <w:t>Tamar's Crazy Plan</w:t>
            </w:r>
          </w:p>
        </w:tc>
        <w:tc>
          <w:tcPr>
            <w:tcW w:type="dxa" w:w="2880"/>
          </w:tcPr>
          <w:p>
            <w:r/>
            <w:r>
              <w:rPr>
                <w:b/>
                <w:sz w:val="18"/>
              </w:rPr>
              <w:t>다말의 어마어마한 계획</w:t>
            </w:r>
          </w:p>
        </w:tc>
      </w:tr>
      <w:tr>
        <w:tc>
          <w:tcPr>
            <w:tcW w:type="dxa" w:w="2880"/>
          </w:tcPr>
          <w:p>
            <w:r/>
            <w:r>
              <w:rPr>
                <w:b/>
                <w:sz w:val="16"/>
              </w:rPr>
              <w:t>12</w:t>
            </w:r>
          </w:p>
          <w:p>
            <w:r>
              <w:rPr>
                <w:sz w:val="18"/>
              </w:rPr>
              <w:t>Time passed. Judah’s wife, Shua’s daughter, died. When the time of mourning was over, Judah with his friend Hirah of Adullam went to Timnah for the sheep shearing.</w:t>
            </w:r>
          </w:p>
        </w:tc>
        <w:tc>
          <w:tcPr>
            <w:tcW w:type="dxa" w:w="2880"/>
          </w:tcPr>
          <w:p>
            <w:r/>
            <w:r>
              <w:rPr>
                <w:b/>
                <w:sz w:val="16"/>
              </w:rPr>
              <w:t>12</w:t>
            </w:r>
          </w:p>
          <w:p>
            <w:r>
              <w:rPr>
                <w:sz w:val="18"/>
              </w:rPr>
              <w:t>Time went by, and Judah's wife, Shua's daughter, died. After the mourning period was over, Judah and his buddy Hirah of Adullam went to a town called Timnah for the sheep shearing festival.</w:t>
            </w:r>
          </w:p>
        </w:tc>
        <w:tc>
          <w:tcPr>
            <w:tcW w:type="dxa" w:w="2880"/>
          </w:tcPr>
          <w:p>
            <w:r/>
            <w:r>
              <w:rPr>
                <w:b/>
                <w:sz w:val="16"/>
              </w:rPr>
              <w:t>12</w:t>
            </w:r>
          </w:p>
          <w:p>
            <w:r>
              <w:rPr>
                <w:sz w:val="18"/>
              </w:rPr>
              <w:t>시간이 흘러서 유다의 아내, 수아의 딸이 죽었대. 애도 기간이 끝나고, 유다는 아둘람 사람인 친구 히라랑 같이 딤나라는 동네로 양털 깎으러 갔어.</w:t>
            </w:r>
          </w:p>
        </w:tc>
      </w:tr>
      <w:tr>
        <w:tc>
          <w:tcPr>
            <w:tcW w:type="dxa" w:w="2880"/>
          </w:tcPr>
          <w:p>
            <w:r/>
            <w:r>
              <w:rPr>
                <w:b/>
                <w:sz w:val="16"/>
              </w:rPr>
              <w:t>13-14</w:t>
            </w:r>
          </w:p>
          <w:p>
            <w:r>
              <w:rPr>
                <w:sz w:val="18"/>
              </w:rPr>
              <w:t>Tamar was told, “Your father-in-law has gone to Timnah to shear his sheep.” She took off her widow’s clothes, put on a veil to disguise herself, and sat at the entrance to Enaim which is on the road to Timnah. She realized by now that even though Shelah was grown up, she wasn’t going to be married to him.</w:t>
            </w:r>
          </w:p>
        </w:tc>
        <w:tc>
          <w:tcPr>
            <w:tcW w:type="dxa" w:w="2880"/>
          </w:tcPr>
          <w:p>
            <w:r/>
            <w:r>
              <w:rPr>
                <w:b/>
                <w:sz w:val="16"/>
              </w:rPr>
              <w:t>13-14</w:t>
            </w:r>
          </w:p>
          <w:p>
            <w:r>
              <w:rPr>
                <w:sz w:val="18"/>
              </w:rPr>
              <w:t>Someone told Tamar, "Hey, your father-in-law is heading to Timnah to shear his sheep." This was her chance. She took off her widow's clothes, put on a veil so no one would recognize her, and sat by the entrance to Enaim, which was on the way to Timnah. She had figured out that even though Shelah was all grown up, she was never going to get to marry him.</w:t>
            </w:r>
          </w:p>
        </w:tc>
        <w:tc>
          <w:tcPr>
            <w:tcW w:type="dxa" w:w="2880"/>
          </w:tcPr>
          <w:p>
            <w:r/>
            <w:r>
              <w:rPr>
                <w:b/>
                <w:sz w:val="16"/>
              </w:rPr>
              <w:t>13-14</w:t>
            </w:r>
          </w:p>
          <w:p>
            <w:r>
              <w:rPr>
                <w:sz w:val="18"/>
              </w:rPr>
              <w:t>누가 다말한테 알려줬지. "야, 시아버지가 양털 깎으러 딤나에 가신대." 이게 기회였던 거임. 다말은 과부 옷을 벗고, 아무도 못 알아보게 베일로 얼굴을 가리고, 딤나로 가는 길목에 있는 에나임 입구에 앉아 있었어. 셀라가 다 컸는데도 자기는 결혼 못 할 거라는 걸 깨달았던 거지.</w:t>
            </w:r>
          </w:p>
        </w:tc>
      </w:tr>
      <w:tr>
        <w:tc>
          <w:tcPr>
            <w:tcW w:type="dxa" w:w="2880"/>
          </w:tcPr>
          <w:p>
            <w:r/>
            <w:r>
              <w:rPr>
                <w:b/>
                <w:sz w:val="16"/>
              </w:rPr>
              <w:t>15</w:t>
            </w:r>
          </w:p>
          <w:p>
            <w:r>
              <w:rPr>
                <w:sz w:val="18"/>
              </w:rPr>
              <w:t>Judah saw her and assumed she was a prostitute since she had veiled her face. He left the road and went over to her. He said, “Let me sleep with you.” He had no idea that she was his daughter-in-law.</w:t>
            </w:r>
          </w:p>
        </w:tc>
        <w:tc>
          <w:tcPr>
            <w:tcW w:type="dxa" w:w="2880"/>
          </w:tcPr>
          <w:p>
            <w:r/>
            <w:r>
              <w:rPr>
                <w:b/>
                <w:sz w:val="16"/>
              </w:rPr>
              <w:t>15</w:t>
            </w:r>
          </w:p>
          <w:p>
            <w:r>
              <w:rPr>
                <w:sz w:val="18"/>
              </w:rPr>
              <w:t>Judah saw her sitting there and, because of the veil, thought she was an immoral woman. He walked over to her and said, "Hey, let's do this." He had zero clue it was his own daughter-in-law.</w:t>
            </w:r>
          </w:p>
        </w:tc>
        <w:tc>
          <w:tcPr>
            <w:tcW w:type="dxa" w:w="2880"/>
          </w:tcPr>
          <w:p>
            <w:r/>
            <w:r>
              <w:rPr>
                <w:b/>
                <w:sz w:val="16"/>
              </w:rPr>
              <w:t>15</w:t>
            </w:r>
          </w:p>
          <w:p>
            <w:r>
              <w:rPr>
                <w:sz w:val="18"/>
              </w:rPr>
              <w:t>유다는 거기 앉아 있는 여자를 보고 베일 때문에 문란한 여자라고 생각했대. 그래서 길을 벗어나 여자한테 가서 말했어. "이봐, 나랑 같이 자자." 자기 며느리인 줄은 꿈에도 몰랐던 거임.</w:t>
            </w:r>
          </w:p>
        </w:tc>
      </w:tr>
      <w:tr>
        <w:tc>
          <w:tcPr>
            <w:tcW w:type="dxa" w:w="2880"/>
          </w:tcPr>
          <w:p>
            <w:r/>
            <w:r>
              <w:rPr>
                <w:b/>
                <w:sz w:val="16"/>
              </w:rPr>
              <w:t>16</w:t>
            </w:r>
          </w:p>
          <w:p>
            <w:r>
              <w:rPr>
                <w:sz w:val="18"/>
              </w:rPr>
              <w:t>She said, “What will you pay me?”</w:t>
            </w:r>
          </w:p>
        </w:tc>
        <w:tc>
          <w:tcPr>
            <w:tcW w:type="dxa" w:w="2880"/>
          </w:tcPr>
          <w:p>
            <w:r/>
            <w:r>
              <w:rPr>
                <w:b/>
                <w:sz w:val="16"/>
              </w:rPr>
              <w:t>16</w:t>
            </w:r>
          </w:p>
          <w:p>
            <w:r>
              <w:rPr>
                <w:sz w:val="18"/>
              </w:rPr>
              <w:t>She played it cool and asked, "What's in it for me?"</w:t>
            </w:r>
          </w:p>
        </w:tc>
        <w:tc>
          <w:tcPr>
            <w:tcW w:type="dxa" w:w="2880"/>
          </w:tcPr>
          <w:p>
            <w:r/>
            <w:r>
              <w:rPr>
                <w:b/>
                <w:sz w:val="16"/>
              </w:rPr>
              <w:t>16</w:t>
            </w:r>
          </w:p>
          <w:p>
            <w:r>
              <w:rPr>
                <w:sz w:val="18"/>
              </w:rPr>
              <w:t>다말은 쿨하게 물었어. "나한테 뭘 줄 건데?"</w:t>
            </w:r>
          </w:p>
        </w:tc>
      </w:tr>
      <w:tr>
        <w:tc>
          <w:tcPr>
            <w:tcW w:type="dxa" w:w="2880"/>
          </w:tcPr>
          <w:p>
            <w:r/>
            <w:r>
              <w:rPr>
                <w:b/>
                <w:sz w:val="16"/>
              </w:rPr>
              <w:t>17</w:t>
            </w:r>
          </w:p>
          <w:p>
            <w:r>
              <w:rPr>
                <w:sz w:val="18"/>
              </w:rPr>
              <w:t>“I’ll send you,” he said, “a kid goat from the flock.”</w:t>
            </w:r>
          </w:p>
          <w:p>
            <w:r>
              <w:rPr>
                <w:sz w:val="18"/>
              </w:rPr>
              <w:t>She said, “Not unless you give me a pledge until you send it.”</w:t>
            </w:r>
          </w:p>
        </w:tc>
        <w:tc>
          <w:tcPr>
            <w:tcW w:type="dxa" w:w="2880"/>
          </w:tcPr>
          <w:p>
            <w:r/>
            <w:r>
              <w:rPr>
                <w:b/>
                <w:sz w:val="16"/>
              </w:rPr>
              <w:t>17</w:t>
            </w:r>
          </w:p>
          <w:p>
            <w:r>
              <w:rPr>
                <w:sz w:val="18"/>
              </w:rPr>
              <w:t>He said, "I'll send you a young goat from my flock."</w:t>
            </w:r>
          </w:p>
        </w:tc>
        <w:tc>
          <w:tcPr>
            <w:tcW w:type="dxa" w:w="2880"/>
          </w:tcPr>
          <w:p>
            <w:r/>
            <w:r>
              <w:rPr>
                <w:b/>
                <w:sz w:val="16"/>
              </w:rPr>
              <w:t>17</w:t>
            </w:r>
          </w:p>
          <w:p>
            <w:r>
              <w:rPr>
                <w:sz w:val="18"/>
              </w:rPr>
              <w:t>유다가 말했지. "내 양 떼에서 새끼 염소 한 마리 보내줄게."</w:t>
            </w:r>
          </w:p>
        </w:tc>
      </w:tr>
      <w:tr>
        <w:tc>
          <w:tcPr>
            <w:tcW w:type="dxa" w:w="2880"/>
          </w:tcPr>
          <w:p>
            <w:r/>
            <w:r>
              <w:rPr>
                <w:b/>
                <w:sz w:val="16"/>
              </w:rPr>
              <w:t>17</w:t>
            </w:r>
          </w:p>
          <w:p>
            <w:r>
              <w:rPr>
                <w:sz w:val="18"/>
              </w:rPr>
              <w:t>↑ 위 MSG(17-17) 계속</w:t>
            </w:r>
          </w:p>
        </w:tc>
        <w:tc>
          <w:tcPr>
            <w:tcW w:type="dxa" w:w="2880"/>
          </w:tcPr>
          <w:p>
            <w:r/>
            <w:r>
              <w:rPr>
                <w:b/>
                <w:sz w:val="16"/>
              </w:rPr>
              <w:t>17</w:t>
            </w:r>
          </w:p>
          <w:p>
            <w:r>
              <w:rPr>
                <w:sz w:val="18"/>
              </w:rPr>
              <w:t>She replied, "Okay, but you have to give me something as a promise until you send it."</w:t>
            </w:r>
          </w:p>
        </w:tc>
        <w:tc>
          <w:tcPr>
            <w:tcW w:type="dxa" w:w="2880"/>
          </w:tcPr>
          <w:p>
            <w:r/>
            <w:r>
              <w:rPr>
                <w:b/>
                <w:sz w:val="16"/>
              </w:rPr>
              <w:t>17</w:t>
            </w:r>
          </w:p>
          <w:p>
            <w:r>
              <w:rPr>
                <w:sz w:val="18"/>
              </w:rPr>
              <w:t>다말이 대답했어. "오케이, 근데 그거 보내줄 때까지 담보로 뭘 좀 줘야겠어."</w:t>
            </w:r>
          </w:p>
        </w:tc>
      </w:tr>
      <w:tr>
        <w:tc>
          <w:tcPr>
            <w:tcW w:type="dxa" w:w="2880"/>
          </w:tcPr>
          <w:p>
            <w:r/>
            <w:r>
              <w:rPr>
                <w:b/>
                <w:sz w:val="16"/>
              </w:rPr>
              <w:t>18</w:t>
            </w:r>
          </w:p>
          <w:p>
            <w:r>
              <w:rPr>
                <w:sz w:val="18"/>
              </w:rPr>
              <w:t>“So what would you want in the way of a pledge?”</w:t>
            </w:r>
          </w:p>
          <w:p>
            <w:r>
              <w:rPr>
                <w:sz w:val="18"/>
              </w:rPr>
              <w:t>She said, “Your personal seal-and-cord and the staff you carry.”</w:t>
            </w:r>
          </w:p>
          <w:p>
            <w:r>
              <w:rPr>
                <w:sz w:val="18"/>
              </w:rPr>
              <w:t>He handed them over to her and slept with her. And she got pregnant.</w:t>
            </w:r>
          </w:p>
        </w:tc>
        <w:tc>
          <w:tcPr>
            <w:tcW w:type="dxa" w:w="2880"/>
          </w:tcPr>
          <w:p>
            <w:r/>
            <w:r>
              <w:rPr>
                <w:b/>
                <w:sz w:val="16"/>
              </w:rPr>
              <w:t>18</w:t>
            </w:r>
          </w:p>
          <w:p>
            <w:r>
              <w:rPr>
                <w:sz w:val="18"/>
              </w:rPr>
              <w:t>"What do you want as a promise?" he asked.</w:t>
            </w:r>
          </w:p>
        </w:tc>
        <w:tc>
          <w:tcPr>
            <w:tcW w:type="dxa" w:w="2880"/>
          </w:tcPr>
          <w:p>
            <w:r/>
            <w:r>
              <w:rPr>
                <w:b/>
                <w:sz w:val="16"/>
              </w:rPr>
              <w:t>18</w:t>
            </w:r>
          </w:p>
          <w:p>
            <w:r>
              <w:rPr>
                <w:sz w:val="18"/>
              </w:rPr>
              <w:t>"담보로 뭘 원하는데?" 유다가 물었어.</w:t>
            </w:r>
          </w:p>
        </w:tc>
      </w:tr>
      <w:tr>
        <w:tc>
          <w:tcPr>
            <w:tcW w:type="dxa" w:w="2880"/>
          </w:tcPr>
          <w:p>
            <w:r/>
            <w:r>
              <w:rPr>
                <w:b/>
                <w:sz w:val="16"/>
              </w:rPr>
              <w:t>18</w:t>
            </w:r>
          </w:p>
          <w:p>
            <w:r>
              <w:rPr>
                <w:sz w:val="18"/>
              </w:rPr>
              <w:t>↑ 위 MSG(18-18) 계속</w:t>
            </w:r>
          </w:p>
        </w:tc>
        <w:tc>
          <w:tcPr>
            <w:tcW w:type="dxa" w:w="2880"/>
          </w:tcPr>
          <w:p>
            <w:r/>
            <w:r>
              <w:rPr>
                <w:b/>
                <w:sz w:val="16"/>
              </w:rPr>
              <w:t>18</w:t>
            </w:r>
          </w:p>
          <w:p>
            <w:r>
              <w:rPr>
                <w:sz w:val="18"/>
              </w:rPr>
              <w:t>She said, "Your seal, your cord, and that staff you're carrying." He handed them over, they slept together, and she got pregnant.</w:t>
            </w:r>
          </w:p>
        </w:tc>
        <w:tc>
          <w:tcPr>
            <w:tcW w:type="dxa" w:w="2880"/>
          </w:tcPr>
          <w:p>
            <w:r/>
            <w:r>
              <w:rPr>
                <w:b/>
                <w:sz w:val="16"/>
              </w:rPr>
              <w:t>18</w:t>
            </w:r>
          </w:p>
          <w:p>
            <w:r>
              <w:rPr>
                <w:sz w:val="18"/>
              </w:rPr>
              <w:t>다말이 말했지. "당신의 도장, 끈, 그리고 들고 있는 지팡이." 유다는 그걸 다 넘겨주고, 둘은 같이 잤고, 다말은 임신했어.</w:t>
            </w:r>
          </w:p>
        </w:tc>
      </w:tr>
      <w:tr>
        <w:tc>
          <w:tcPr>
            <w:tcW w:type="dxa" w:w="2880"/>
          </w:tcPr>
          <w:p>
            <w:r/>
            <w:r>
              <w:rPr>
                <w:b/>
                <w:sz w:val="16"/>
              </w:rPr>
              <w:t>19</w:t>
            </w:r>
          </w:p>
          <w:p>
            <w:r>
              <w:rPr>
                <w:sz w:val="18"/>
              </w:rPr>
              <w:t>She then left and went home. She removed her veil and put her widow’s clothes back on.</w:t>
            </w:r>
          </w:p>
        </w:tc>
        <w:tc>
          <w:tcPr>
            <w:tcW w:type="dxa" w:w="2880"/>
          </w:tcPr>
          <w:p>
            <w:r/>
            <w:r>
              <w:rPr>
                <w:b/>
                <w:sz w:val="16"/>
              </w:rPr>
              <w:t>19</w:t>
            </w:r>
          </w:p>
          <w:p>
            <w:r>
              <w:rPr>
                <w:sz w:val="18"/>
              </w:rPr>
              <w:t>Afterward, she went home, took off the veil, and put her widow's clothes back on.</w:t>
            </w:r>
          </w:p>
        </w:tc>
        <w:tc>
          <w:tcPr>
            <w:tcW w:type="dxa" w:w="2880"/>
          </w:tcPr>
          <w:p>
            <w:r/>
            <w:r>
              <w:rPr>
                <w:b/>
                <w:sz w:val="16"/>
              </w:rPr>
              <w:t>19</w:t>
            </w:r>
          </w:p>
          <w:p>
            <w:r>
              <w:rPr>
                <w:sz w:val="18"/>
              </w:rPr>
              <w:t>그 후에 다말은 집으로 돌아가서 베일을 벗고 다시 과부 옷으로 갈아입었대.</w:t>
            </w:r>
          </w:p>
        </w:tc>
      </w:tr>
      <w:tr>
        <w:tc>
          <w:tcPr>
            <w:tcW w:type="dxa" w:w="2880"/>
          </w:tcPr>
          <w:p>
            <w:r/>
            <w:r>
              <w:rPr>
                <w:sz w:val="18"/>
              </w:rPr>
            </w:r>
          </w:p>
        </w:tc>
        <w:tc>
          <w:tcPr>
            <w:tcW w:type="dxa" w:w="2880"/>
          </w:tcPr>
          <w:p>
            <w:r/>
            <w:r>
              <w:rPr>
                <w:b/>
                <w:sz w:val="18"/>
              </w:rPr>
              <w:t>The Big Reveal</w:t>
            </w:r>
          </w:p>
        </w:tc>
        <w:tc>
          <w:tcPr>
            <w:tcW w:type="dxa" w:w="2880"/>
          </w:tcPr>
          <w:p>
            <w:r/>
            <w:r>
              <w:rPr>
                <w:b/>
                <w:sz w:val="18"/>
              </w:rPr>
              <w:t>엄청난 반전</w:t>
            </w:r>
          </w:p>
        </w:tc>
      </w:tr>
      <w:tr>
        <w:tc>
          <w:tcPr>
            <w:tcW w:type="dxa" w:w="2880"/>
          </w:tcPr>
          <w:p>
            <w:r/>
            <w:r>
              <w:rPr>
                <w:b/>
                <w:sz w:val="16"/>
              </w:rPr>
              <w:t>20-21</w:t>
            </w:r>
          </w:p>
          <w:p>
            <w:r>
              <w:rPr>
                <w:sz w:val="18"/>
              </w:rPr>
              <w:t>Judah sent the kid goat by his friend from Adullam to recover the pledge from the woman. But he couldn’t find her. He asked the men of that place, “Where’s the prostitute that used to sit by the road here near Enaim?”</w:t>
            </w:r>
          </w:p>
          <w:p>
            <w:r>
              <w:rPr>
                <w:sz w:val="18"/>
              </w:rPr>
              <w:t>They said, “There’s never been a prostitute here.”</w:t>
            </w:r>
          </w:p>
        </w:tc>
        <w:tc>
          <w:tcPr>
            <w:tcW w:type="dxa" w:w="2880"/>
          </w:tcPr>
          <w:p>
            <w:r/>
            <w:r>
              <w:rPr>
                <w:b/>
                <w:sz w:val="16"/>
              </w:rPr>
              <w:t>20-21</w:t>
            </w:r>
          </w:p>
          <w:p>
            <w:r>
              <w:rPr>
                <w:sz w:val="18"/>
              </w:rPr>
              <w:t>Judah sent the goat with his friend Hirah of Adullam to get his stuff back from the woman, but Hirah couldn't find her. He asked the local guys, "Where's the immoral woman that usually hangs out by the road near Enaim?"</w:t>
            </w:r>
          </w:p>
        </w:tc>
        <w:tc>
          <w:tcPr>
            <w:tcW w:type="dxa" w:w="2880"/>
          </w:tcPr>
          <w:p>
            <w:r/>
            <w:r>
              <w:rPr>
                <w:b/>
                <w:sz w:val="16"/>
              </w:rPr>
              <w:t>20-21</w:t>
            </w:r>
          </w:p>
          <w:p>
            <w:r>
              <w:rPr>
                <w:sz w:val="18"/>
              </w:rPr>
              <w:t>유다는 아둘람 사람인 친구 히라 편에 새끼 염소를 보내서 자기 물건을 찾아오라고 했지만, 히라는 그 여자를 찾을 수 없었어. 동네 사람들한테 물어봤지. "에나임 근처 길가에 있던 문란한 여자 어디 갔어요?"</w:t>
            </w:r>
          </w:p>
        </w:tc>
      </w:tr>
      <w:tr>
        <w:tc>
          <w:tcPr>
            <w:tcW w:type="dxa" w:w="2880"/>
          </w:tcPr>
          <w:p>
            <w:r/>
            <w:r>
              <w:rPr>
                <w:b/>
                <w:sz w:val="16"/>
              </w:rPr>
              <w:t>22</w:t>
            </w:r>
          </w:p>
          <w:p>
            <w:r>
              <w:rPr>
                <w:sz w:val="18"/>
              </w:rPr>
              <w:t>He went back to Judah and said, “I couldn’t find her. The men there said there never has been a prostitute there.”</w:t>
            </w:r>
          </w:p>
        </w:tc>
        <w:tc>
          <w:tcPr>
            <w:tcW w:type="dxa" w:w="2880"/>
          </w:tcPr>
          <w:p>
            <w:r/>
            <w:r>
              <w:rPr>
                <w:b/>
                <w:sz w:val="16"/>
              </w:rPr>
              <w:t>22</w:t>
            </w:r>
          </w:p>
          <w:p>
            <w:r>
              <w:rPr>
                <w:sz w:val="18"/>
              </w:rPr>
              <w:t>They were like, "Uh, there's never been an immoral woman here, man."</w:t>
            </w:r>
          </w:p>
        </w:tc>
        <w:tc>
          <w:tcPr>
            <w:tcW w:type="dxa" w:w="2880"/>
          </w:tcPr>
          <w:p>
            <w:r/>
            <w:r>
              <w:rPr>
                <w:b/>
                <w:sz w:val="16"/>
              </w:rPr>
              <w:t>22</w:t>
            </w:r>
          </w:p>
          <w:p>
            <w:r>
              <w:rPr>
                <w:sz w:val="18"/>
              </w:rPr>
              <w:t>사람들은 "엥? 여기 문란한 여자 같은 거 없었는데요?"라고 했대.</w:t>
            </w:r>
          </w:p>
        </w:tc>
      </w:tr>
      <w:tr>
        <w:tc>
          <w:tcPr>
            <w:tcW w:type="dxa" w:w="2880"/>
          </w:tcPr>
          <w:p>
            <w:r/>
            <w:r>
              <w:rPr>
                <w:b/>
                <w:sz w:val="16"/>
              </w:rPr>
              <w:t>23</w:t>
            </w:r>
          </w:p>
          <w:p>
            <w:r>
              <w:rPr>
                <w:sz w:val="18"/>
              </w:rPr>
              <w:t>Judah said, “Let her have it then. If we keep looking, everyone will be poking fun at us. I kept my part of the bargain—I sent the kid goat but you couldn’t find her.”</w:t>
            </w:r>
          </w:p>
        </w:tc>
        <w:tc>
          <w:tcPr>
            <w:tcW w:type="dxa" w:w="2880"/>
          </w:tcPr>
          <w:p>
            <w:r/>
            <w:r>
              <w:rPr>
                <w:b/>
                <w:sz w:val="16"/>
              </w:rPr>
              <w:t>23</w:t>
            </w:r>
          </w:p>
          <w:p>
            <w:r>
              <w:rPr>
                <w:sz w:val="18"/>
              </w:rPr>
              <w:t>So Hirah went back to Judah and said, "I couldn't find her. The locals said there's never been an immoral woman there."</w:t>
            </w:r>
          </w:p>
        </w:tc>
        <w:tc>
          <w:tcPr>
            <w:tcW w:type="dxa" w:w="2880"/>
          </w:tcPr>
          <w:p>
            <w:r/>
            <w:r>
              <w:rPr>
                <w:b/>
                <w:sz w:val="16"/>
              </w:rPr>
              <w:t>23</w:t>
            </w:r>
          </w:p>
          <w:p>
            <w:r>
              <w:rPr>
                <w:sz w:val="18"/>
              </w:rPr>
              <w:t>그래서 히라는 유다한테 돌아가서 말했어. "못 찾았어. 동네 사람들이 거기 문란한 여자 같은 거 없었다는데."</w:t>
            </w:r>
          </w:p>
        </w:tc>
      </w:tr>
      <w:tr>
        <w:tc>
          <w:tcPr>
            <w:tcW w:type="dxa" w:w="2880"/>
          </w:tcPr>
          <w:p>
            <w:r/>
            <w:r>
              <w:rPr>
                <w:b/>
                <w:sz w:val="16"/>
              </w:rPr>
              <w:t>23</w:t>
            </w:r>
          </w:p>
          <w:p>
            <w:r>
              <w:rPr>
                <w:sz w:val="18"/>
              </w:rPr>
              <w:t>↑ 위 MSG(23-23) 계속</w:t>
            </w:r>
          </w:p>
        </w:tc>
        <w:tc>
          <w:tcPr>
            <w:tcW w:type="dxa" w:w="2880"/>
          </w:tcPr>
          <w:p>
            <w:r/>
            <w:r>
              <w:rPr>
                <w:b/>
                <w:sz w:val="16"/>
              </w:rPr>
              <w:t>23</w:t>
            </w:r>
          </w:p>
          <w:p>
            <w:r>
              <w:rPr>
                <w:sz w:val="18"/>
              </w:rPr>
              <w:t>Judah was like, "Whatever, just let her keep the stuff. If we keep looking, we'll just become a joke. I sent the goat, but you couldn't find her. My part's done."</w:t>
            </w:r>
          </w:p>
        </w:tc>
        <w:tc>
          <w:tcPr>
            <w:tcW w:type="dxa" w:w="2880"/>
          </w:tcPr>
          <w:p>
            <w:r/>
            <w:r>
              <w:rPr>
                <w:b/>
                <w:sz w:val="16"/>
              </w:rPr>
              <w:t>23</w:t>
            </w:r>
          </w:p>
          <w:p>
            <w:r>
              <w:rPr>
                <w:sz w:val="18"/>
              </w:rPr>
              <w:t>유다는 "됐어, 그냥 그 여자 가지라고 해. 계속 찾다가는 우리만 웃음거리 될 거야. 난 약속대로 염소 보냈는데 네가 못 찾은 거잖아. 내 할 일은 다 했어."라고 했대.</w:t>
            </w:r>
          </w:p>
        </w:tc>
      </w:tr>
      <w:tr>
        <w:tc>
          <w:tcPr>
            <w:tcW w:type="dxa" w:w="2880"/>
          </w:tcPr>
          <w:p>
            <w:r/>
            <w:r>
              <w:rPr>
                <w:b/>
                <w:sz w:val="16"/>
              </w:rPr>
              <w:t>24</w:t>
            </w:r>
          </w:p>
          <w:p>
            <w:r>
              <w:rPr>
                <w:sz w:val="18"/>
              </w:rPr>
              <w:t>Three months or so later, Judah was told, “Your daughter-in-law has been playing the whore—and now she’s a pregnant whore.”</w:t>
            </w:r>
          </w:p>
          <w:p>
            <w:r>
              <w:rPr>
                <w:sz w:val="18"/>
              </w:rPr>
              <w:t>Judah yelled, “Get her out here. Burn her up!”</w:t>
            </w:r>
          </w:p>
        </w:tc>
        <w:tc>
          <w:tcPr>
            <w:tcW w:type="dxa" w:w="2880"/>
          </w:tcPr>
          <w:p>
            <w:r/>
            <w:r>
              <w:rPr>
                <w:b/>
                <w:sz w:val="16"/>
              </w:rPr>
              <w:t>24</w:t>
            </w:r>
          </w:p>
          <w:p>
            <w:r>
              <w:rPr>
                <w:sz w:val="18"/>
              </w:rPr>
              <w:t>About three months later, someone told Judah, "Your daughter-in-law Tamar has been acting like a total immoral woman, and now she's pregnant."</w:t>
            </w:r>
          </w:p>
        </w:tc>
        <w:tc>
          <w:tcPr>
            <w:tcW w:type="dxa" w:w="2880"/>
          </w:tcPr>
          <w:p>
            <w:r/>
            <w:r>
              <w:rPr>
                <w:b/>
                <w:sz w:val="16"/>
              </w:rPr>
              <w:t>24</w:t>
            </w:r>
          </w:p>
          <w:p>
            <w:r>
              <w:rPr>
                <w:sz w:val="18"/>
              </w:rPr>
              <w:t>석 달쯤 지났을 때, 누가 유다한테 말했어. "당신 며느리 다말이 완전 문란하게 굴더니 임신했대요."</w:t>
            </w:r>
          </w:p>
        </w:tc>
      </w:tr>
      <w:tr>
        <w:tc>
          <w:tcPr>
            <w:tcW w:type="dxa" w:w="2880"/>
          </w:tcPr>
          <w:p>
            <w:r/>
            <w:r>
              <w:rPr>
                <w:b/>
                <w:sz w:val="16"/>
              </w:rPr>
              <w:t>24</w:t>
            </w:r>
          </w:p>
          <w:p>
            <w:r>
              <w:rPr>
                <w:sz w:val="18"/>
              </w:rPr>
              <w:t>↑ 위 MSG(24-24) 계속</w:t>
            </w:r>
          </w:p>
        </w:tc>
        <w:tc>
          <w:tcPr>
            <w:tcW w:type="dxa" w:w="2880"/>
          </w:tcPr>
          <w:p>
            <w:r/>
            <w:r>
              <w:rPr>
                <w:b/>
                <w:sz w:val="16"/>
              </w:rPr>
              <w:t>24</w:t>
            </w:r>
          </w:p>
          <w:p>
            <w:r>
              <w:rPr>
                <w:sz w:val="18"/>
              </w:rPr>
              <w:t>Judah was furious and yelled, "Get her out here! We're gonna burn her!"</w:t>
            </w:r>
          </w:p>
        </w:tc>
        <w:tc>
          <w:tcPr>
            <w:tcW w:type="dxa" w:w="2880"/>
          </w:tcPr>
          <w:p>
            <w:r/>
            <w:r>
              <w:rPr>
                <w:b/>
                <w:sz w:val="16"/>
              </w:rPr>
              <w:t>24</w:t>
            </w:r>
          </w:p>
          <w:p>
            <w:r>
              <w:rPr>
                <w:sz w:val="18"/>
              </w:rPr>
              <w:t>유다는 완전 화나서 소리쳤어. "당장 끌어내! 불태워 버려!"</w:t>
            </w:r>
          </w:p>
        </w:tc>
      </w:tr>
      <w:tr>
        <w:tc>
          <w:tcPr>
            <w:tcW w:type="dxa" w:w="2880"/>
          </w:tcPr>
          <w:p>
            <w:r/>
            <w:r>
              <w:rPr>
                <w:b/>
                <w:sz w:val="16"/>
              </w:rPr>
              <w:t>25</w:t>
            </w:r>
          </w:p>
          <w:p>
            <w:r>
              <w:rPr>
                <w:sz w:val="18"/>
              </w:rPr>
              <w:t>As they brought her out, she sent a message to her father-in-law, “I’m pregnant by the man who owns these things. Identify them, please. Who’s the owner of the seal-and-cord and the staff?”</w:t>
            </w:r>
          </w:p>
        </w:tc>
        <w:tc>
          <w:tcPr>
            <w:tcW w:type="dxa" w:w="2880"/>
          </w:tcPr>
          <w:p>
            <w:r/>
            <w:r>
              <w:rPr>
                <w:b/>
                <w:sz w:val="16"/>
              </w:rPr>
              <w:t>25</w:t>
            </w:r>
          </w:p>
          <w:p>
            <w:r>
              <w:rPr>
                <w:sz w:val="18"/>
              </w:rPr>
              <w:t>But as they were dragging her out, she sent a message to her father-in-law. It said, "I'm pregnant by the man who owns these things. Take a good look. Who owns this seal, this cord, and this staff?"</w:t>
            </w:r>
          </w:p>
        </w:tc>
        <w:tc>
          <w:tcPr>
            <w:tcW w:type="dxa" w:w="2880"/>
          </w:tcPr>
          <w:p>
            <w:r/>
            <w:r>
              <w:rPr>
                <w:b/>
                <w:sz w:val="16"/>
              </w:rPr>
              <w:t>25</w:t>
            </w:r>
          </w:p>
          <w:p>
            <w:r>
              <w:rPr>
                <w:sz w:val="18"/>
              </w:rPr>
              <w:t>근데 사람들이 다말을 끌어내자, 다말이 시아버지한테 전갈을 보냈어. "저는 이 물건들 주인 때문에 임신했어요. 잘 보세요. 이 도장이랑 끈이랑 지팡이가 누구 거죠?"</w:t>
            </w:r>
          </w:p>
        </w:tc>
      </w:tr>
      <w:tr>
        <w:tc>
          <w:tcPr>
            <w:tcW w:type="dxa" w:w="2880"/>
          </w:tcPr>
          <w:p>
            <w:r/>
            <w:r>
              <w:rPr>
                <w:b/>
                <w:sz w:val="16"/>
              </w:rPr>
              <w:t>26</w:t>
            </w:r>
          </w:p>
          <w:p>
            <w:r>
              <w:rPr>
                <w:sz w:val="18"/>
              </w:rPr>
              <w:t>Judah saw they were his. He said, “She’s in the right; I’m in the wrong—I wouldn’t let her marry my son Shelah.” He never slept with her again.</w:t>
            </w:r>
          </w:p>
        </w:tc>
        <w:tc>
          <w:tcPr>
            <w:tcW w:type="dxa" w:w="2880"/>
          </w:tcPr>
          <w:p>
            <w:r/>
            <w:r>
              <w:rPr>
                <w:b/>
                <w:sz w:val="16"/>
              </w:rPr>
              <w:t>26</w:t>
            </w:r>
          </w:p>
          <w:p>
            <w:r>
              <w:rPr>
                <w:sz w:val="18"/>
              </w:rPr>
              <w:t>Judah recognized them immediately. He said, "She's right, and I'm wrong. I'm the one who didn't let her marry my son Shelah." And he never slept with her again.</w:t>
            </w:r>
          </w:p>
        </w:tc>
        <w:tc>
          <w:tcPr>
            <w:tcW w:type="dxa" w:w="2880"/>
          </w:tcPr>
          <w:p>
            <w:r/>
            <w:r>
              <w:rPr>
                <w:b/>
                <w:sz w:val="16"/>
              </w:rPr>
              <w:t>26</w:t>
            </w:r>
          </w:p>
          <w:p>
            <w:r>
              <w:rPr>
                <w:sz w:val="18"/>
              </w:rPr>
              <w:t>유다는 그걸 보자마자 자기 것인 줄 알아봤어. 그리고 말했지. "다말이 옳고 내가 틀렸다. 내가 내 아들 셀라랑 결혼시키지 않았으니..." 그리고 다시는 다말과 자지 않았대.</w:t>
            </w:r>
          </w:p>
        </w:tc>
      </w:tr>
      <w:tr>
        <w:tc>
          <w:tcPr>
            <w:tcW w:type="dxa" w:w="2880"/>
          </w:tcPr>
          <w:p>
            <w:r/>
            <w:r>
              <w:rPr>
                <w:sz w:val="18"/>
              </w:rPr>
            </w:r>
          </w:p>
        </w:tc>
        <w:tc>
          <w:tcPr>
            <w:tcW w:type="dxa" w:w="2880"/>
          </w:tcPr>
          <w:p>
            <w:r/>
            <w:r>
              <w:rPr>
                <w:b/>
                <w:sz w:val="18"/>
              </w:rPr>
              <w:t>A Tale of Two Twins</w:t>
            </w:r>
          </w:p>
        </w:tc>
        <w:tc>
          <w:tcPr>
            <w:tcW w:type="dxa" w:w="2880"/>
          </w:tcPr>
          <w:p>
            <w:r/>
            <w:r>
              <w:rPr>
                <w:b/>
                <w:sz w:val="18"/>
              </w:rPr>
              <w:t>쌍둥이 이야기</w:t>
            </w:r>
          </w:p>
        </w:tc>
      </w:tr>
      <w:tr>
        <w:tc>
          <w:tcPr>
            <w:tcW w:type="dxa" w:w="2880"/>
          </w:tcPr>
          <w:p>
            <w:r/>
            <w:r>
              <w:rPr>
                <w:b/>
                <w:sz w:val="16"/>
              </w:rPr>
              <w:t>27-30</w:t>
            </w:r>
          </w:p>
          <w:p>
            <w:r>
              <w:rPr>
                <w:sz w:val="18"/>
              </w:rPr>
              <w:t>When her time came to give birth, it turned out that there were twins in her womb. As she was giving birth, one put his hand out; the midwife tied a red thread on his hand, saying, “This one came first.” But then he pulled it back and his brother came out. She said, “Oh! A breakout!” So she named him Perez (Breakout). Then his brother came out with the red thread on his hand. They named him Zerah (Bright).</w:t>
            </w:r>
          </w:p>
        </w:tc>
        <w:tc>
          <w:tcPr>
            <w:tcW w:type="dxa" w:w="2880"/>
          </w:tcPr>
          <w:p>
            <w:r/>
            <w:r>
              <w:rPr>
                <w:b/>
                <w:sz w:val="16"/>
              </w:rPr>
              <w:t>27-30</w:t>
            </w:r>
          </w:p>
          <w:p>
            <w:r>
              <w:rPr>
                <w:sz w:val="18"/>
              </w:rPr>
              <w:t>When it was time for her to give birth, surprise! She was having twins. As she was in labor, one of the babies stuck his hand out. The midwife tied a red thread around his wrist and said, "This one's coming out first!" But then he pulled his hand back in, and his brother came out first. The midwife was like, "Whoa, a total breakout!" So they named him Perez, which means "Breakout." Then his brother, the one with the red thread on his hand, was born. They named him Zerah, which means "Bright."</w:t>
            </w:r>
          </w:p>
        </w:tc>
        <w:tc>
          <w:tcPr>
            <w:tcW w:type="dxa" w:w="2880"/>
          </w:tcPr>
          <w:p>
            <w:r/>
            <w:r>
              <w:rPr>
                <w:b/>
                <w:sz w:val="16"/>
              </w:rPr>
              <w:t>27-30</w:t>
            </w:r>
          </w:p>
          <w:p>
            <w:r>
              <w:rPr>
                <w:sz w:val="18"/>
              </w:rPr>
              <w:t>다말이 아기를 낳을 때가 됐는데, 어머! 쌍둥이였던 거임. 아기를 낳는데, 한 아기가 손을 쑥 내밀었어. 산파가 그 손목에 빨간 실을 묶으면서 말했지. "얘가 먼저 나온다!" 근데 아기가 손을 다시 쏙 집어넣더니, 다른 형제가 먼저 나왔어. 산파가 "와, 진짜 대단하다!"라고 했대. 그래서 이름을 베레스(터져 나옴)라고 지었어. 그 다음에 빨간 실을 손목에 맨 동생이 나왔는데, 이름을 세라(빛남)라고 지었대.</w:t>
            </w:r>
          </w:p>
        </w:tc>
      </w:tr>
    </w:tbl>
    <w:p>
      <w:pPr>
        <w:pStyle w:val="Heading1"/>
      </w:pPr>
      <w:r>
        <w:t>Chapter 39 — Joseph's Unfair Punishment But God's Perfect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Joseph Gets a New Boss</w:t>
            </w:r>
          </w:p>
        </w:tc>
        <w:tc>
          <w:tcPr>
            <w:tcW w:type="dxa" w:w="2880"/>
          </w:tcPr>
          <w:p>
            <w:r/>
            <w:r>
              <w:rPr>
                <w:b/>
                <w:sz w:val="18"/>
              </w:rPr>
              <w:t>요셉, 새 직장을 구하다</w:t>
            </w:r>
          </w:p>
        </w:tc>
      </w:tr>
      <w:tr>
        <w:tc>
          <w:tcPr>
            <w:tcW w:type="dxa" w:w="2880"/>
          </w:tcPr>
          <w:p>
            <w:r/>
            <w:r>
              <w:rPr>
                <w:b/>
                <w:sz w:val="16"/>
              </w:rPr>
              <w:t>1-6</w:t>
            </w:r>
          </w:p>
          <w:p>
            <w:r>
              <w:rPr>
                <w:sz w:val="18"/>
              </w:rPr>
              <w:t>After Joseph had been taken to Egypt by the Ishmaelites, Potiphar an Egyptian, one of Pharaoh’s officials and the manager of his household, bought him from them.</w:t>
            </w:r>
          </w:p>
          <w:p>
            <w:r>
              <w:rPr>
                <w:sz w:val="18"/>
              </w:rPr>
            </w:r>
          </w:p>
          <w:p>
            <w:r>
              <w:rPr>
                <w:sz w:val="18"/>
              </w:rPr>
              <w:t>As it turned out, God was with Joseph and things went very well with him. He ended up living in the home of his Egyptian master. His master recognized that God was with him, saw that God was working for good in everything he did. He became very fond of Joseph and made him his personal aide. He put him in charge of all his personal affairs, turning everything over to him. From that moment on, God blessed the home of the Egyptian—all because of Joseph. The blessing of God spread over everything he owned, at home and in the fields, and all Potiphar had to concern himself with was eating three meals a day.</w:t>
            </w:r>
          </w:p>
        </w:tc>
        <w:tc>
          <w:tcPr>
            <w:tcW w:type="dxa" w:w="2880"/>
          </w:tcPr>
          <w:p>
            <w:r/>
            <w:r>
              <w:rPr>
                <w:b/>
                <w:sz w:val="16"/>
              </w:rPr>
              <w:t>1-6</w:t>
            </w:r>
          </w:p>
          <w:p>
            <w:r>
              <w:rPr>
                <w:sz w:val="18"/>
              </w:rPr>
              <w:t>So after Joseph got taken to Egypt, this guy Potiphar, an Egyptian and one of Pharaoh's officials, the manager of his household, bought him from the Ishmaelites. And what do you know, God was totally on Joseph's side, so things went super well for him. He ended up living in his Egyptian master's house, and his master could tell God was with him, making everything he did a success. Potiphar really liked Joseph and made him his personal assistant, putting him in charge of everything. Because of Joseph, God blessed Potiphar's whole house and everything he owned. Potiphar didn't have to worry about a thing, except what to eat.</w:t>
            </w:r>
          </w:p>
        </w:tc>
        <w:tc>
          <w:tcPr>
            <w:tcW w:type="dxa" w:w="2880"/>
          </w:tcPr>
          <w:p>
            <w:r/>
            <w:r>
              <w:rPr>
                <w:b/>
                <w:sz w:val="16"/>
              </w:rPr>
              <w:t>1-6</w:t>
            </w:r>
          </w:p>
          <w:p>
            <w:r>
              <w:rPr>
                <w:sz w:val="18"/>
              </w:rPr>
              <w:t>요셉이 이집트로 끌려간 뒤에, 이집트 사람이자 파라오의 신하이며 집안 살림을 총괄하는 보디발이라는 사람이 이스마엘 사람들한테서 요셉을 샀대. 근데 대단한 건, 하나님이 완전 요셉 편이어서 일이 엄청 잘 풀린 거임. 그래서 요셉은 이집트인 주인의 집에서 살게 됐는데, 주인도 하나님이 요셉과 함께해서 요셉이 하는 일마다 다 잘되는 걸 눈치챈 거지. 보디발은 요셉을 완전 맘에 들어 해서 자기 개인 비서로 삼고 모든 걸 맡겼대. 요셉 때문에 하나님이 보디발의 온 집안과 재산에 복을 내려주셨대. 보디발은 그냥 삼시세끼 밥 먹는 거 말고는 신경 쓸 게 하나도 없었음.</w:t>
            </w:r>
          </w:p>
        </w:tc>
      </w:tr>
      <w:tr>
        <w:tc>
          <w:tcPr>
            <w:tcW w:type="dxa" w:w="2880"/>
          </w:tcPr>
          <w:p>
            <w:r/>
            <w:r>
              <w:rPr>
                <w:sz w:val="18"/>
              </w:rPr>
            </w:r>
          </w:p>
        </w:tc>
        <w:tc>
          <w:tcPr>
            <w:tcW w:type="dxa" w:w="2880"/>
          </w:tcPr>
          <w:p>
            <w:r/>
            <w:r>
              <w:rPr>
                <w:b/>
                <w:sz w:val="18"/>
              </w:rPr>
              <w:t>A Big Problem</w:t>
            </w:r>
          </w:p>
        </w:tc>
        <w:tc>
          <w:tcPr>
            <w:tcW w:type="dxa" w:w="2880"/>
          </w:tcPr>
          <w:p>
            <w:r/>
            <w:r>
              <w:rPr>
                <w:b/>
                <w:sz w:val="18"/>
              </w:rPr>
              <w:t>큰 문제 발생</w:t>
            </w:r>
          </w:p>
        </w:tc>
      </w:tr>
      <w:tr>
        <w:tc>
          <w:tcPr>
            <w:tcW w:type="dxa" w:w="2880"/>
          </w:tcPr>
          <w:p>
            <w:r/>
            <w:r>
              <w:rPr>
                <w:b/>
                <w:sz w:val="16"/>
              </w:rPr>
              <w:t>7-10</w:t>
            </w:r>
          </w:p>
          <w:p>
            <w:r>
              <w:rPr>
                <w:sz w:val="18"/>
              </w:rPr>
              <w:t>Joseph was a strikingly handsome man. As time went on, his master’s wife became infatuated with Joseph and one day said, “Sleep with me.”</w:t>
            </w:r>
          </w:p>
          <w:p>
            <w:r>
              <w:rPr>
                <w:sz w:val="18"/>
              </w:rPr>
            </w:r>
          </w:p>
          <w:p>
            <w:r>
              <w:rPr>
                <w:sz w:val="18"/>
              </w:rPr>
              <w:t>He wouldn’t do it. He said to his master’s wife, “Look, with me here, my master doesn’t give a second thought to anything that goes on here—he’s put me in charge of everything he owns. He treats me as an equal. The only thing he hasn’t turned over to me is you. You’re his wife, after all! How could I violate his trust and sin against God?”</w:t>
            </w:r>
          </w:p>
          <w:p>
            <w:r>
              <w:rPr>
                <w:sz w:val="18"/>
              </w:rPr>
            </w:r>
          </w:p>
          <w:p>
            <w:r>
              <w:rPr>
                <w:sz w:val="18"/>
              </w:rPr>
              <w:t>She pestered him day after day after day, but he stood his ground. He refused to go to bed with her.</w:t>
            </w:r>
          </w:p>
        </w:tc>
        <w:tc>
          <w:tcPr>
            <w:tcW w:type="dxa" w:w="2880"/>
          </w:tcPr>
          <w:p>
            <w:r/>
            <w:r>
              <w:rPr>
                <w:b/>
                <w:sz w:val="16"/>
              </w:rPr>
              <w:t>7-10</w:t>
            </w:r>
          </w:p>
          <w:p>
            <w:r>
              <w:rPr>
                <w:sz w:val="18"/>
              </w:rPr>
              <w:t>Now, Joseph was a really good-looking guy. And after a while, his master's wife started crushing on him hard. One day she just said, 'Sleep with me.' But Joseph refused. He told her, 'Look, my master trusts me with everything. He's put me in charge of his whole household. He treats me as an equal. The only thing he hasn't given me is you, because you're his wife. How could I do something that terrible and sin against God?' She kept asking him day after day, but he wouldn't do it.</w:t>
            </w:r>
          </w:p>
        </w:tc>
        <w:tc>
          <w:tcPr>
            <w:tcW w:type="dxa" w:w="2880"/>
          </w:tcPr>
          <w:p>
            <w:r/>
            <w:r>
              <w:rPr>
                <w:b/>
                <w:sz w:val="16"/>
              </w:rPr>
              <w:t>7-10</w:t>
            </w:r>
          </w:p>
          <w:p>
            <w:r>
              <w:rPr>
                <w:sz w:val="18"/>
              </w:rPr>
              <w:t>근데 요셉이 진짜 잘생겼었나 봐. 시간이 지나니까 주인의 아내가 요셉한테 완전 꽂힌 거임. 그러다 어느 날 대놓고 '나랑 자자'고 말했대. 하지만 요셉은 단칼에 거절했어. '주인님이 저를 동등하게 대하시고 모든 걸 맡기셨는데, 부인이신 당신만은 허락하지 않으셨습니다. 제가 어떻게 그런 나쁜 짓을 하고 하나님께 죄를 짓겠습니까?'라고 말했대. 그 여자는 매일같이 요셉을 졸랐지만, 요셉은 끝까지 넘어가지 않았어.</w:t>
            </w:r>
          </w:p>
        </w:tc>
      </w:tr>
      <w:tr>
        <w:tc>
          <w:tcPr>
            <w:tcW w:type="dxa" w:w="2880"/>
          </w:tcPr>
          <w:p>
            <w:r/>
            <w:r>
              <w:rPr>
                <w:sz w:val="18"/>
              </w:rPr>
            </w:r>
          </w:p>
        </w:tc>
        <w:tc>
          <w:tcPr>
            <w:tcW w:type="dxa" w:w="2880"/>
          </w:tcPr>
          <w:p>
            <w:r/>
            <w:r>
              <w:rPr>
                <w:b/>
                <w:sz w:val="18"/>
              </w:rPr>
              <w:t>The Setup</w:t>
            </w:r>
          </w:p>
        </w:tc>
        <w:tc>
          <w:tcPr>
            <w:tcW w:type="dxa" w:w="2880"/>
          </w:tcPr>
          <w:p>
            <w:r/>
            <w:r>
              <w:rPr>
                <w:b/>
                <w:sz w:val="18"/>
              </w:rPr>
              <w:t>함정에 빠지다</w:t>
            </w:r>
          </w:p>
        </w:tc>
      </w:tr>
      <w:tr>
        <w:tc>
          <w:tcPr>
            <w:tcW w:type="dxa" w:w="2880"/>
          </w:tcPr>
          <w:p>
            <w:r/>
            <w:r>
              <w:rPr>
                <w:b/>
                <w:sz w:val="16"/>
              </w:rPr>
              <w:t>11-15</w:t>
            </w:r>
          </w:p>
          <w:p>
            <w:r>
              <w:rPr>
                <w:sz w:val="18"/>
              </w:rPr>
              <w:t>On one of these days he came to the house to do his work and none of the household servants happened to be there. She grabbed him by his cloak, saying, “Sleep with me!” He left his coat in her hand and ran out of the house. When she realized that he had left his coat in her hand and run outside, she called to her house servants: “Look—this Hebrew shows up and before you know it he’s trying to seduce us. He tried to make love to me but I yelled as loud as I could. With all my yelling and screaming, he left his coat beside me here and ran outside.”</w:t>
            </w:r>
          </w:p>
        </w:tc>
        <w:tc>
          <w:tcPr>
            <w:tcW w:type="dxa" w:w="2880"/>
          </w:tcPr>
          <w:p>
            <w:r/>
            <w:r>
              <w:rPr>
                <w:b/>
                <w:sz w:val="16"/>
              </w:rPr>
              <w:t>11-15</w:t>
            </w:r>
          </w:p>
          <w:p>
            <w:r>
              <w:rPr>
                <w:sz w:val="18"/>
              </w:rPr>
              <w:t>One day, Joseph went into the house to do his work, and none of the other servants were around. She grabbed his coat and said, 'Sleep with me!' But he slipped out of his coat and ran outside. When she saw he'd left his coat, she called the servants and made up a crazy story. 'Look! This Hebrew guy tried to assault me! I screamed, and he ran away, leaving his coat.'</w:t>
            </w:r>
          </w:p>
        </w:tc>
        <w:tc>
          <w:tcPr>
            <w:tcW w:type="dxa" w:w="2880"/>
          </w:tcPr>
          <w:p>
            <w:r/>
            <w:r>
              <w:rPr>
                <w:b/>
                <w:sz w:val="16"/>
              </w:rPr>
              <w:t>11-15</w:t>
            </w:r>
          </w:p>
          <w:p>
            <w:r>
              <w:rPr>
                <w:sz w:val="18"/>
              </w:rPr>
              <w:t>어느 날, 요셉이 일하러 집에 들어갔는데 다른 하인들이 아무도 없었대. 그때 그 여자가 요셉의 옷을 붙잡고 '나랑 자자!'고 달려들었어. 요셉은 옷을 버려두고 밖으로 도망쳤지. 여자는 요셉이 옷을 남기고 도망친 걸 보고는, 하인들을 불러서 거짓말을 했어. '이 히브리 노예가 날 덮치려고 했어! 내가 소리 지르니까 옷을 버리고 도망쳤다!'</w:t>
            </w:r>
          </w:p>
        </w:tc>
      </w:tr>
      <w:tr>
        <w:tc>
          <w:tcPr>
            <w:tcW w:type="dxa" w:w="2880"/>
          </w:tcPr>
          <w:p>
            <w:r/>
            <w:r>
              <w:rPr>
                <w:sz w:val="18"/>
              </w:rPr>
            </w:r>
          </w:p>
        </w:tc>
        <w:tc>
          <w:tcPr>
            <w:tcW w:type="dxa" w:w="2880"/>
          </w:tcPr>
          <w:p>
            <w:r/>
            <w:r>
              <w:rPr>
                <w:b/>
                <w:sz w:val="18"/>
              </w:rPr>
              <w:t>Thrown in Jail</w:t>
            </w:r>
          </w:p>
        </w:tc>
        <w:tc>
          <w:tcPr>
            <w:tcW w:type="dxa" w:w="2880"/>
          </w:tcPr>
          <w:p>
            <w:r/>
            <w:r>
              <w:rPr>
                <w:b/>
                <w:sz w:val="18"/>
              </w:rPr>
              <w:t>억울한 옥살이</w:t>
            </w:r>
          </w:p>
        </w:tc>
      </w:tr>
      <w:tr>
        <w:tc>
          <w:tcPr>
            <w:tcW w:type="dxa" w:w="2880"/>
          </w:tcPr>
          <w:p>
            <w:r/>
            <w:r>
              <w:rPr>
                <w:b/>
                <w:sz w:val="16"/>
              </w:rPr>
              <w:t>16-23</w:t>
            </w:r>
          </w:p>
          <w:p>
            <w:r>
              <w:rPr>
                <w:sz w:val="18"/>
              </w:rPr>
              <w:t>She kept his coat right there until his master came home. She told him the same story. She said, “The Hebrew slave, the one you brought to us, came after me and tried to use me for his plaything. When I yelled and screamed, he left his coat with me and ran outside.”</w:t>
            </w:r>
          </w:p>
          <w:p>
            <w:r>
              <w:rPr>
                <w:sz w:val="18"/>
              </w:rPr>
            </w:r>
          </w:p>
          <w:p>
            <w:r>
              <w:rPr>
                <w:sz w:val="18"/>
              </w:rPr>
              <w:t>When his master heard his wife’s story, telling him, “These are the things your slave did to me,” he was furious. Joseph’s master took him and threw him into the jail where the king’s prisoners were locked up. But there in jail God was still with Joseph: He reached out in kindness to him; he put him on good terms with the head jailer. The head jailer put Joseph in charge of all the prisoners—he ended up managing the whole operation. The head jailer gave Joseph free rein, never even checked on him, because God was with him; whatever he did God made sure it worked out for the best.</w:t>
            </w:r>
          </w:p>
        </w:tc>
        <w:tc>
          <w:tcPr>
            <w:tcW w:type="dxa" w:w="2880"/>
          </w:tcPr>
          <w:p>
            <w:r/>
            <w:r>
              <w:rPr>
                <w:b/>
                <w:sz w:val="16"/>
              </w:rPr>
              <w:t>16-23</w:t>
            </w:r>
          </w:p>
          <w:p>
            <w:r>
              <w:rPr>
                <w:sz w:val="18"/>
              </w:rPr>
              <w:t>She kept the coat until her husband came home and told him the same lie. Her husband got furious and threw Joseph in the jail where the king's prisoners were kept. But even in jail, God was with Joseph. He was kind to him and made the head jailer like him. The jailer put Joseph in charge of all the other prisoners, and he basically ran the whole place. The jailer never had to check on him because God was with him, making sure whatever he did turned out right.</w:t>
            </w:r>
          </w:p>
        </w:tc>
        <w:tc>
          <w:tcPr>
            <w:tcW w:type="dxa" w:w="2880"/>
          </w:tcPr>
          <w:p>
            <w:r/>
            <w:r>
              <w:rPr>
                <w:b/>
                <w:sz w:val="16"/>
              </w:rPr>
              <w:t>16-23</w:t>
            </w:r>
          </w:p>
          <w:p>
            <w:r>
              <w:rPr>
                <w:sz w:val="18"/>
              </w:rPr>
              <w:t>여자는 남편이 돌아올 때까지 그 옷을 가지고 있다가 똑같은 거짓말을 했어. 남편은 완전 열 받아서 요셉을 왕의 죄수들이 갇히는 감옥에 넣어버렸대. 하지만 감옥에서도 하나님은 요셉과 함께하셨어. 하나님은 요셉에게 친절을 베푸셨고, 간수장도 요셉을 좋게 보게 만드셨대. 간수장은 감옥의 모든 일을 요셉에게 맡겼고, 요셉이 사실상 감옥을 다 관리하게 된 거임. 간수장은 요셉을 전혀 감시하지 않았는데, 왜냐하면 하나님이 요셉과 함께하셔서 그가 하는 일마다 다 잘되게 해주셨기 때문이야.</w:t>
            </w:r>
          </w:p>
        </w:tc>
      </w:tr>
    </w:tbl>
    <w:p>
      <w:pPr>
        <w:pStyle w:val="Heading1"/>
      </w:pPr>
      <w:r>
        <w:t>Chapter 40 — Dreams, Drama, and a Forgotten Promise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As time went on, it happened that the cupbearer and the baker of the king of Egypt crossed their master, the king of Egypt. Pharaoh was furious with his two officials, the head cupbearer and the head baker, and put them in custody under the captain of the guard; it was the same jail where Joseph was held. The captain of the guard assigned Joseph to see to their needs.</w:t>
            </w:r>
          </w:p>
        </w:tc>
        <w:tc>
          <w:tcPr>
            <w:tcW w:type="dxa" w:w="2880"/>
          </w:tcPr>
          <w:p>
            <w:r/>
            <w:r>
              <w:rPr>
                <w:b/>
                <w:sz w:val="16"/>
              </w:rPr>
              <w:t>1-4</w:t>
            </w:r>
          </w:p>
          <w:p>
            <w:r>
              <w:rPr>
                <w:sz w:val="18"/>
              </w:rPr>
              <w:t>So, after a while, the king of Egypt's personal drink server and his main baker messed up and made their boss, the king, super mad. Pharaoh was so ticked off at them that he threw them in the same jail where Joseph was, under the watch of the captain of the guard. The captain put Joseph in charge of them.</w:t>
            </w:r>
          </w:p>
        </w:tc>
        <w:tc>
          <w:tcPr>
            <w:tcW w:type="dxa" w:w="2880"/>
          </w:tcPr>
          <w:p>
            <w:r/>
            <w:r>
              <w:rPr>
                <w:b/>
                <w:sz w:val="16"/>
              </w:rPr>
              <w:t>1-4</w:t>
            </w:r>
          </w:p>
          <w:p>
            <w:r>
              <w:rPr>
                <w:sz w:val="18"/>
              </w:rPr>
              <w:t>시간이 좀 지나서, 이집트 왕의 술 따르는 신하랑 빵 굽는 신하가 왕한테 찍힌 거임. 파라오가 자기 신하 두 명, 그러니까 술 담당이랑 빵 담당한테 크게 화가 나서 감옥에 가둬버렸대. 거기가 요셉이 갇혀있던 바로 그 감옥이었음. 경호대장이 요셉한테 그 사람들 시중을 들게 했지.</w:t>
            </w:r>
          </w:p>
        </w:tc>
      </w:tr>
      <w:tr>
        <w:tc>
          <w:tcPr>
            <w:tcW w:type="dxa" w:w="2880"/>
          </w:tcPr>
          <w:p>
            <w:r/>
            <w:r>
              <w:rPr>
                <w:sz w:val="18"/>
              </w:rPr>
            </w:r>
          </w:p>
        </w:tc>
        <w:tc>
          <w:tcPr>
            <w:tcW w:type="dxa" w:w="2880"/>
          </w:tcPr>
          <w:p>
            <w:r/>
            <w:r>
              <w:rPr>
                <w:b/>
                <w:sz w:val="18"/>
              </w:rPr>
              <w:t>Bummer Dreams in Jail</w:t>
            </w:r>
          </w:p>
        </w:tc>
        <w:tc>
          <w:tcPr>
            <w:tcW w:type="dxa" w:w="2880"/>
          </w:tcPr>
          <w:p>
            <w:r/>
            <w:r>
              <w:rPr>
                <w:b/>
                <w:sz w:val="18"/>
              </w:rPr>
              <w:t>감빵에서 꾼 찝찝한 꿈</w:t>
            </w:r>
          </w:p>
        </w:tc>
      </w:tr>
      <w:tr>
        <w:tc>
          <w:tcPr>
            <w:tcW w:type="dxa" w:w="2880"/>
          </w:tcPr>
          <w:p>
            <w:r/>
            <w:r>
              <w:rPr>
                <w:b/>
                <w:sz w:val="16"/>
              </w:rPr>
              <w:t>4-7</w:t>
            </w:r>
          </w:p>
          <w:p>
            <w:r>
              <w:rPr>
                <w:sz w:val="18"/>
              </w:rPr>
              <w:t>After they had been in custody for a while, the king’s cupbearer and baker, while being held in the jail, both had a dream on the same night, each dream having its own meaning. When Joseph arrived in the morning, he noticed that they were feeling low. So he asked them, the two officials of Pharaoh who had been thrown into jail with him, “What’s wrong? Why the long faces?”</w:t>
            </w:r>
          </w:p>
        </w:tc>
        <w:tc>
          <w:tcPr>
            <w:tcW w:type="dxa" w:w="2880"/>
          </w:tcPr>
          <w:p>
            <w:r/>
            <w:r>
              <w:rPr>
                <w:b/>
                <w:sz w:val="16"/>
              </w:rPr>
              <w:t>4-7</w:t>
            </w:r>
          </w:p>
          <w:p>
            <w:r>
              <w:rPr>
                <w:sz w:val="18"/>
              </w:rPr>
              <w:t>After they'd been locked up for a bit, both the cupbearer and the baker had these intense dreams on the same night, and each dream felt like it meant something specific. When Joseph came to check on them in the morning, he saw they were totally bummed out. He asked them, 'What's up? Why the long faces?'</w:t>
            </w:r>
          </w:p>
        </w:tc>
        <w:tc>
          <w:tcPr>
            <w:tcW w:type="dxa" w:w="2880"/>
          </w:tcPr>
          <w:p>
            <w:r/>
            <w:r>
              <w:rPr>
                <w:b/>
                <w:sz w:val="16"/>
              </w:rPr>
              <w:t>4-7</w:t>
            </w:r>
          </w:p>
          <w:p>
            <w:r>
              <w:rPr>
                <w:sz w:val="18"/>
              </w:rPr>
              <w:t>그 사람들이 감옥에 좀 있은 후에, 하룻밤에 둘 다 꿈을 꿨는데, 꿈 내용이 완전 달랐대. 아침에 요셉이 와보니까 둘 다 표정이 완전 안 좋은 거임. 그래서 같이 갇힌 신세인 파라오의 두 신하한테 물어봤지. "왜 그래요? 얼굴이 왜 이렇게 죽상이에요?"</w:t>
            </w:r>
          </w:p>
        </w:tc>
      </w:tr>
      <w:tr>
        <w:tc>
          <w:tcPr>
            <w:tcW w:type="dxa" w:w="2880"/>
          </w:tcPr>
          <w:p>
            <w:r/>
            <w:r>
              <w:rPr>
                <w:b/>
                <w:sz w:val="16"/>
              </w:rPr>
              <w:t>8</w:t>
            </w:r>
          </w:p>
          <w:p>
            <w:r>
              <w:rPr>
                <w:sz w:val="18"/>
              </w:rPr>
              <w:t>They said, “We dreamed dreams and there’s no one to interpret them.”</w:t>
            </w:r>
          </w:p>
          <w:p>
            <w:r>
              <w:rPr>
                <w:sz w:val="18"/>
              </w:rPr>
              <w:t>Joseph said, “Don’t interpretations come from God? Tell me the dreams.”</w:t>
            </w:r>
          </w:p>
        </w:tc>
        <w:tc>
          <w:tcPr>
            <w:tcW w:type="dxa" w:w="2880"/>
          </w:tcPr>
          <w:p>
            <w:r/>
            <w:r>
              <w:rPr>
                <w:b/>
                <w:sz w:val="16"/>
              </w:rPr>
              <w:t>8</w:t>
            </w:r>
          </w:p>
          <w:p>
            <w:r>
              <w:rPr>
                <w:sz w:val="18"/>
              </w:rPr>
              <w:t>They were like, 'We both had these crazy dreams, but there's no one to tell us what they mean.' Joseph replied, 'Doesn't God know what dreams mean? Just tell me what you dreamed.'</w:t>
            </w:r>
          </w:p>
        </w:tc>
        <w:tc>
          <w:tcPr>
            <w:tcW w:type="dxa" w:w="2880"/>
          </w:tcPr>
          <w:p>
            <w:r/>
            <w:r>
              <w:rPr>
                <w:b/>
                <w:sz w:val="16"/>
              </w:rPr>
              <w:t>8</w:t>
            </w:r>
          </w:p>
          <w:p>
            <w:r>
              <w:rPr>
                <w:sz w:val="18"/>
              </w:rPr>
              <w:t>그 사람들이 "우리 둘 다 꿈을 꿨는데, 아무도 해석을 못해줘서 그래."라고 했대. 요셉이 말했지. "꿈 해몽은 신이 해주는 거 아님? 일단 나한테 말해봐요."</w:t>
            </w:r>
          </w:p>
        </w:tc>
      </w:tr>
      <w:tr>
        <w:tc>
          <w:tcPr>
            <w:tcW w:type="dxa" w:w="2880"/>
          </w:tcPr>
          <w:p>
            <w:r/>
            <w:r>
              <w:rPr>
                <w:sz w:val="18"/>
              </w:rPr>
            </w:r>
          </w:p>
        </w:tc>
        <w:tc>
          <w:tcPr>
            <w:tcW w:type="dxa" w:w="2880"/>
          </w:tcPr>
          <w:p>
            <w:r/>
            <w:r>
              <w:rPr>
                <w:b/>
                <w:sz w:val="18"/>
              </w:rPr>
              <w:t>The Cupbearer's Dream</w:t>
            </w:r>
          </w:p>
        </w:tc>
        <w:tc>
          <w:tcPr>
            <w:tcW w:type="dxa" w:w="2880"/>
          </w:tcPr>
          <w:p>
            <w:r/>
            <w:r>
              <w:rPr>
                <w:b/>
                <w:sz w:val="18"/>
              </w:rPr>
              <w:t>술 신하의 꿈</w:t>
            </w:r>
          </w:p>
        </w:tc>
      </w:tr>
      <w:tr>
        <w:tc>
          <w:tcPr>
            <w:tcW w:type="dxa" w:w="2880"/>
          </w:tcPr>
          <w:p>
            <w:r/>
            <w:r>
              <w:rPr>
                <w:b/>
                <w:sz w:val="16"/>
              </w:rPr>
              <w:t>9-11</w:t>
            </w:r>
          </w:p>
          <w:p>
            <w:r>
              <w:rPr>
                <w:sz w:val="18"/>
              </w:rPr>
              <w:t>First the head cupbearer told his dream to Joseph: “In my dream there was a vine in front of me with three branches on it: It budded, blossomed, and the clusters ripened into grapes. I was holding Pharaoh’s cup; I took the grapes, squeezed them into Pharaoh’s cup, and gave the cup to Pharaoh.”</w:t>
            </w:r>
          </w:p>
        </w:tc>
        <w:tc>
          <w:tcPr>
            <w:tcW w:type="dxa" w:w="2880"/>
          </w:tcPr>
          <w:p>
            <w:r/>
            <w:r>
              <w:rPr>
                <w:b/>
                <w:sz w:val="16"/>
              </w:rPr>
              <w:t>9-11</w:t>
            </w:r>
          </w:p>
          <w:p>
            <w:r>
              <w:rPr>
                <w:sz w:val="18"/>
              </w:rPr>
              <w:t>So the head cupbearer went first. 'Okay, so in my dream, there was this vine right in front of me with three branches. It grew buds, then flowers, and then boom—ripe grapes. I was holding Pharaoh's cup, so I grabbed the grapes, squeezed the juice into his cup, and handed it to him.'</w:t>
            </w:r>
          </w:p>
        </w:tc>
        <w:tc>
          <w:tcPr>
            <w:tcW w:type="dxa" w:w="2880"/>
          </w:tcPr>
          <w:p>
            <w:r/>
            <w:r>
              <w:rPr>
                <w:b/>
                <w:sz w:val="16"/>
              </w:rPr>
              <w:t>9-11</w:t>
            </w:r>
          </w:p>
          <w:p>
            <w:r>
              <w:rPr>
                <w:sz w:val="18"/>
              </w:rPr>
              <w:t>그래서 술 담당 신하가 먼저 자기 꿈 얘기를 했어. "내 꿈에 말이야, 내 앞에 포도나무가 하나 있었는데 가지가 세 개였어. 거기서 싹이 나고, 꽃이 피고, 포도가 막 익는 거임. 내가 파라오의 컵을 들고 있었는데, 그 포도를 따서 즙을 내 파라오의 컵에 담아서 드렸어."</w:t>
            </w:r>
          </w:p>
        </w:tc>
      </w:tr>
      <w:tr>
        <w:tc>
          <w:tcPr>
            <w:tcW w:type="dxa" w:w="2880"/>
          </w:tcPr>
          <w:p>
            <w:r/>
            <w:r>
              <w:rPr>
                <w:b/>
                <w:sz w:val="16"/>
              </w:rPr>
              <w:t>12-15</w:t>
            </w:r>
          </w:p>
          <w:p>
            <w:r>
              <w:rPr>
                <w:sz w:val="18"/>
              </w:rPr>
              <w:t>Joseph said, “Here’s the meaning. The three branches are three days. Within three days, Pharaoh will get you out of here and put you back to your old work—you’ll be giving Pharaoh his cup just as you used to do when you were his cupbearer. Only remember me when things are going well with you again—tell Pharaoh about me and get me out of this place. I was kidnapped from the land of the Hebrews. And since I’ve been here, I’ve done nothing to deserve being put in this hole.”</w:t>
            </w:r>
          </w:p>
        </w:tc>
        <w:tc>
          <w:tcPr>
            <w:tcW w:type="dxa" w:w="2880"/>
          </w:tcPr>
          <w:p>
            <w:r/>
            <w:r>
              <w:rPr>
                <w:b/>
                <w:sz w:val="16"/>
              </w:rPr>
              <w:t>12-15</w:t>
            </w:r>
          </w:p>
          <w:p>
            <w:r>
              <w:rPr>
                <w:sz w:val="18"/>
              </w:rPr>
              <w:t>Joseph was like, 'Alright, here's the deal. The three branches are three days. In three days, Pharaoh's gonna let you out and give you your old job back. You'll be handing him his cup just like you used to. Just, when things are good for you again, please remember me. Tell Pharaoh about me and get me out of this place. I was literally kidnapped from the land of the Hebrews, and I've done nothing to deserve being stuck in this hole.'</w:t>
            </w:r>
          </w:p>
        </w:tc>
        <w:tc>
          <w:tcPr>
            <w:tcW w:type="dxa" w:w="2880"/>
          </w:tcPr>
          <w:p>
            <w:r/>
            <w:r>
              <w:rPr>
                <w:b/>
                <w:sz w:val="16"/>
              </w:rPr>
              <w:t>12-15</w:t>
            </w:r>
          </w:p>
          <w:p>
            <w:r>
              <w:rPr>
                <w:sz w:val="18"/>
              </w:rPr>
              <w:t>요셉이 바로 말했지. "아, 그건 이런 뜻이에요. 세 개의 가지는 3일임. 3일 안에 파라오가 당신을 풀어주고 원래 일하던 자리로 돌려보내 줄 거임. 예전처럼 다시 파라오한테 컵을 드리게 될 거라고요. 근데 나중에 잘 풀리면, 제발 저 좀 기억해주세요. 파라오한테 제 얘기 좀 해서 여기서 나가게 해주세요. 전 진짜 히브리 땅에서 납치당했고, 여기 와서도 감옥에 갇힐 만한 짓은 하나도 안 했어요."</w:t>
            </w:r>
          </w:p>
        </w:tc>
      </w:tr>
      <w:tr>
        <w:tc>
          <w:tcPr>
            <w:tcW w:type="dxa" w:w="2880"/>
          </w:tcPr>
          <w:p>
            <w:r/>
            <w:r>
              <w:rPr>
                <w:sz w:val="18"/>
              </w:rPr>
            </w:r>
          </w:p>
        </w:tc>
        <w:tc>
          <w:tcPr>
            <w:tcW w:type="dxa" w:w="2880"/>
          </w:tcPr>
          <w:p>
            <w:r/>
            <w:r>
              <w:rPr>
                <w:b/>
                <w:sz w:val="18"/>
              </w:rPr>
              <w:t>The Baker's Dream</w:t>
            </w:r>
          </w:p>
        </w:tc>
        <w:tc>
          <w:tcPr>
            <w:tcW w:type="dxa" w:w="2880"/>
          </w:tcPr>
          <w:p>
            <w:r/>
            <w:r>
              <w:rPr>
                <w:b/>
                <w:sz w:val="18"/>
              </w:rPr>
              <w:t>빵 신하의 꿈</w:t>
            </w:r>
          </w:p>
        </w:tc>
      </w:tr>
      <w:tr>
        <w:tc>
          <w:tcPr>
            <w:tcW w:type="dxa" w:w="2880"/>
          </w:tcPr>
          <w:p>
            <w:r/>
            <w:r>
              <w:rPr>
                <w:b/>
                <w:sz w:val="16"/>
              </w:rPr>
              <w:t>16-17</w:t>
            </w:r>
          </w:p>
          <w:p>
            <w:r>
              <w:rPr>
                <w:sz w:val="18"/>
              </w:rPr>
              <w:t>When the head baker saw how well Joseph’s interpretation turned out, he spoke up: “My dream went like this: I saw three wicker baskets on my head; the top basket had assorted pastries from the bakery and birds were picking at them from the basket on my head.”</w:t>
            </w:r>
          </w:p>
        </w:tc>
        <w:tc>
          <w:tcPr>
            <w:tcW w:type="dxa" w:w="2880"/>
          </w:tcPr>
          <w:p>
            <w:r/>
            <w:r>
              <w:rPr>
                <w:b/>
                <w:sz w:val="16"/>
              </w:rPr>
              <w:t>16-17</w:t>
            </w:r>
          </w:p>
          <w:p>
            <w:r>
              <w:rPr>
                <w:sz w:val="18"/>
              </w:rPr>
              <w:t>When the head baker saw how well that went, he was like, 'My turn! My dream was like this: I had three big baskets stacked on my head. The top one was full of all kinds of pastries for the king, but birds were flying down and eating them right out of the basket.'</w:t>
            </w:r>
          </w:p>
        </w:tc>
        <w:tc>
          <w:tcPr>
            <w:tcW w:type="dxa" w:w="2880"/>
          </w:tcPr>
          <w:p>
            <w:r/>
            <w:r>
              <w:rPr>
                <w:b/>
                <w:sz w:val="16"/>
              </w:rPr>
              <w:t>16-17</w:t>
            </w:r>
          </w:p>
          <w:p>
            <w:r>
              <w:rPr>
                <w:sz w:val="18"/>
              </w:rPr>
              <w:t>빵 담당 신하가 요셉의 꿈 해몽이 완전 좋은 걸 보고, 자기도 말했어. "내 꿈은 이랬어. 내 머리 위에 바구니 세 개를 이고 있었는데, 맨 위 바구니에 왕에게 드릴 빵이 종류별로 있었거든? 근데 새들이 날아와서 내 머리 위 바구니에서 그걸 다 파먹는 거임."</w:t>
            </w:r>
          </w:p>
        </w:tc>
      </w:tr>
      <w:tr>
        <w:tc>
          <w:tcPr>
            <w:tcW w:type="dxa" w:w="2880"/>
          </w:tcPr>
          <w:p>
            <w:r/>
            <w:r>
              <w:rPr>
                <w:b/>
                <w:sz w:val="16"/>
              </w:rPr>
              <w:t>18-19</w:t>
            </w:r>
          </w:p>
          <w:p>
            <w:r>
              <w:rPr>
                <w:sz w:val="18"/>
              </w:rPr>
              <w:t>Joseph said, “This is the interpretation: The three baskets are three days; within three days Pharaoh will take off your head, impale you on a post, and the birds will pick your bones clean.”</w:t>
            </w:r>
          </w:p>
        </w:tc>
        <w:tc>
          <w:tcPr>
            <w:tcW w:type="dxa" w:w="2880"/>
          </w:tcPr>
          <w:p>
            <w:r/>
            <w:r>
              <w:rPr>
                <w:b/>
                <w:sz w:val="16"/>
              </w:rPr>
              <w:t>18-19</w:t>
            </w:r>
          </w:p>
          <w:p>
            <w:r>
              <w:rPr>
                <w:sz w:val="18"/>
              </w:rPr>
              <w:t>Joseph’s face fell. 'Man, this is what it means: The three baskets are also three days. In three days, Pharaoh is going to chop off your head, stick you on a pole, and birds will eat your body. It's grim, I know.'</w:t>
            </w:r>
          </w:p>
        </w:tc>
        <w:tc>
          <w:tcPr>
            <w:tcW w:type="dxa" w:w="2880"/>
          </w:tcPr>
          <w:p>
            <w:r/>
            <w:r>
              <w:rPr>
                <w:b/>
                <w:sz w:val="16"/>
              </w:rPr>
              <w:t>18-19</w:t>
            </w:r>
          </w:p>
          <w:p>
            <w:r>
              <w:rPr>
                <w:sz w:val="18"/>
              </w:rPr>
              <w:t>요셉의 표정이 싹 굳었어. "하... 이건 이런 뜻이에요. 세 개의 바구니도 3일임. 3일 안에 파라오가 당신의 목을 치고, 시체를 기둥에 매달면 새들이 와서 쪼아 먹을 거라는 뜻이에요. 엄청난 비극이죠."</w:t>
            </w:r>
          </w:p>
        </w:tc>
      </w:tr>
      <w:tr>
        <w:tc>
          <w:tcPr>
            <w:tcW w:type="dxa" w:w="2880"/>
          </w:tcPr>
          <w:p>
            <w:r/>
            <w:r>
              <w:rPr>
                <w:sz w:val="18"/>
              </w:rPr>
            </w:r>
          </w:p>
        </w:tc>
        <w:tc>
          <w:tcPr>
            <w:tcW w:type="dxa" w:w="2880"/>
          </w:tcPr>
          <w:p>
            <w:r/>
            <w:r>
              <w:rPr>
                <w:b/>
                <w:sz w:val="18"/>
              </w:rPr>
              <w:t>A Forgotten Promise</w:t>
            </w:r>
          </w:p>
        </w:tc>
        <w:tc>
          <w:tcPr>
            <w:tcW w:type="dxa" w:w="2880"/>
          </w:tcPr>
          <w:p>
            <w:r/>
            <w:r>
              <w:rPr>
                <w:b/>
                <w:sz w:val="18"/>
              </w:rPr>
              <w:t>잊혀진 약속</w:t>
            </w:r>
          </w:p>
        </w:tc>
      </w:tr>
      <w:tr>
        <w:tc>
          <w:tcPr>
            <w:tcW w:type="dxa" w:w="2880"/>
          </w:tcPr>
          <w:p>
            <w:r/>
            <w:r>
              <w:rPr>
                <w:b/>
                <w:sz w:val="16"/>
              </w:rPr>
              <w:t>20-22</w:t>
            </w:r>
          </w:p>
          <w:p>
            <w:r>
              <w:rPr>
                <w:sz w:val="18"/>
              </w:rPr>
              <w:t>And sure enough, on the third day it was Pharaoh’s birthday and he threw a feast for all his servants. He set the head cupbearer and the head baker in places of honor in the presence of all the guests. Then he restored the head cupbearer to his cupbearing post; he handed Pharaoh his cup just as before. And then he impaled the head baker on a post, following Joseph’s interpretations exactly.</w:t>
            </w:r>
          </w:p>
        </w:tc>
        <w:tc>
          <w:tcPr>
            <w:tcW w:type="dxa" w:w="2880"/>
          </w:tcPr>
          <w:p>
            <w:r/>
            <w:r>
              <w:rPr>
                <w:b/>
                <w:sz w:val="16"/>
              </w:rPr>
              <w:t>20-22</w:t>
            </w:r>
          </w:p>
          <w:p>
            <w:r>
              <w:rPr>
                <w:sz w:val="18"/>
              </w:rPr>
              <w:t>And for real, three days later it was Pharaoh's birthday, and he threw a huge party for his whole staff. He brought out the cupbearer and the baker and put them in front of everyone. He gave the cupbearer his old job back, and he was serving Pharaoh his wine again. But then, he had the baker executed and impaled on a post, exactly like Joseph said would happen.</w:t>
            </w:r>
          </w:p>
        </w:tc>
        <w:tc>
          <w:tcPr>
            <w:tcW w:type="dxa" w:w="2880"/>
          </w:tcPr>
          <w:p>
            <w:r/>
            <w:r>
              <w:rPr>
                <w:b/>
                <w:sz w:val="16"/>
              </w:rPr>
              <w:t>20-22</w:t>
            </w:r>
          </w:p>
          <w:p>
            <w:r>
              <w:rPr>
                <w:sz w:val="18"/>
              </w:rPr>
              <w:t>그리고 진짜로, 3일 뒤에 파라오 생일이라 모든 신하들을 위해 잔치를 열었대. 그는 모든 손님들 앞에서 술 담당 신하랑 빵 담당 신하를 불렀어. 그리고 술 담당 신하는 다시 원래 자리로 돌려보내 줬지. 그는 예전처럼 파라오에게 술을 따랐어. 하지만 빵 담당 신하는 요셉이 말한 그대로 처형당해서 기둥에 매달렸대.</w:t>
            </w:r>
          </w:p>
        </w:tc>
      </w:tr>
      <w:tr>
        <w:tc>
          <w:tcPr>
            <w:tcW w:type="dxa" w:w="2880"/>
          </w:tcPr>
          <w:p>
            <w:r/>
            <w:r>
              <w:rPr>
                <w:b/>
                <w:sz w:val="16"/>
              </w:rPr>
              <w:t>23</w:t>
            </w:r>
          </w:p>
          <w:p>
            <w:r>
              <w:rPr>
                <w:sz w:val="18"/>
              </w:rPr>
              <w:t>But the head cupbearer gave Joseph another thought; he forgot all about him.</w:t>
            </w:r>
          </w:p>
        </w:tc>
        <w:tc>
          <w:tcPr>
            <w:tcW w:type="dxa" w:w="2880"/>
          </w:tcPr>
          <w:p>
            <w:r/>
            <w:r>
              <w:rPr>
                <w:b/>
                <w:sz w:val="16"/>
              </w:rPr>
              <w:t>23</w:t>
            </w:r>
          </w:p>
          <w:p>
            <w:r>
              <w:rPr>
                <w:sz w:val="18"/>
              </w:rPr>
              <w:t>But the head cupbearer? He totally spaced on Joseph. He forgot all about him.</w:t>
            </w:r>
          </w:p>
        </w:tc>
        <w:tc>
          <w:tcPr>
            <w:tcW w:type="dxa" w:w="2880"/>
          </w:tcPr>
          <w:p>
            <w:r/>
            <w:r>
              <w:rPr>
                <w:b/>
                <w:sz w:val="16"/>
              </w:rPr>
              <w:t>23</w:t>
            </w:r>
          </w:p>
          <w:p>
            <w:r>
              <w:rPr>
                <w:sz w:val="18"/>
              </w:rPr>
              <w:t>근데 그 술 담당 신하는? 요셉을 완전 까먹었어. 그에 대해 싹 다 잊어버린 거임.</w:t>
            </w:r>
          </w:p>
        </w:tc>
      </w:tr>
    </w:tbl>
    <w:p>
      <w:pPr>
        <w:pStyle w:val="Heading1"/>
      </w:pPr>
      <w:r>
        <w:t>Chapter 41 — Pharaoh's Wild Dreams and Joseph's Big Break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Pharaoh's Crazy Dreams</w:t>
            </w:r>
          </w:p>
        </w:tc>
        <w:tc>
          <w:tcPr>
            <w:tcW w:type="dxa" w:w="2880"/>
          </w:tcPr>
          <w:p>
            <w:r/>
            <w:r>
              <w:rPr>
                <w:b/>
                <w:sz w:val="18"/>
              </w:rPr>
              <w:t>파라오의 진짜 큰 꿈</w:t>
            </w:r>
          </w:p>
        </w:tc>
      </w:tr>
      <w:tr>
        <w:tc>
          <w:tcPr>
            <w:tcW w:type="dxa" w:w="2880"/>
          </w:tcPr>
          <w:p>
            <w:r/>
            <w:r>
              <w:rPr>
                <w:b/>
                <w:sz w:val="16"/>
              </w:rPr>
              <w:t>1-3</w:t>
            </w:r>
          </w:p>
          <w:p>
            <w:r>
              <w:rPr>
                <w:sz w:val="18"/>
              </w:rPr>
              <w:t>Two years passed and Pharaoh had a dream: He was standing by the Nile River. Seven cows came up out of the Nile, all shimmering with health, and grazed on the marsh grass. Then seven other cows, all skin and bones, came up out of the river after them and stood by them on the bank of the Nile. The skinny cows ate the seven healthy cows. Then Pharaoh woke up.</w:t>
            </w:r>
          </w:p>
        </w:tc>
        <w:tc>
          <w:tcPr>
            <w:tcW w:type="dxa" w:w="2880"/>
          </w:tcPr>
          <w:p>
            <w:r/>
            <w:r>
              <w:rPr>
                <w:b/>
                <w:sz w:val="16"/>
              </w:rPr>
              <w:t>1-3</w:t>
            </w:r>
          </w:p>
          <w:p>
            <w:r>
              <w:rPr>
                <w:sz w:val="18"/>
              </w:rPr>
              <w:t>So, like, two whole years went by, and Pharaoh had this wild dream. He was just resting by the Nile River when, boom, seven super healthy-looking cows came right out of the water and started munching on the grass.</w:t>
            </w:r>
          </w:p>
        </w:tc>
        <w:tc>
          <w:tcPr>
            <w:tcW w:type="dxa" w:w="2880"/>
          </w:tcPr>
          <w:p>
            <w:r/>
            <w:r>
              <w:rPr>
                <w:b/>
                <w:sz w:val="16"/>
              </w:rPr>
              <w:t>1-3</w:t>
            </w:r>
          </w:p>
          <w:p>
            <w:r>
              <w:rPr>
                <w:sz w:val="18"/>
              </w:rPr>
              <w:t>그렇게 2년이 지났는데, 파라오가 꿈을 꿨대. 나일 강가에 서 있었는데, 갑자기 완전 건강해 보이는 소 일곱 마리가 강에서 나와서 풀을 뜯어 먹는 거임.</w:t>
            </w:r>
          </w:p>
        </w:tc>
      </w:tr>
      <w:tr>
        <w:tc>
          <w:tcPr>
            <w:tcW w:type="dxa" w:w="2880"/>
          </w:tcPr>
          <w:p>
            <w:r/>
            <w:r>
              <w:rPr>
                <w:b/>
                <w:sz w:val="16"/>
              </w:rPr>
              <w:t>3-4</w:t>
            </w:r>
          </w:p>
          <w:p>
            <w:r>
              <w:rPr>
                <w:sz w:val="18"/>
              </w:rPr>
              <w:t>↑ 위 MSG(1-4) 계속</w:t>
            </w:r>
          </w:p>
        </w:tc>
        <w:tc>
          <w:tcPr>
            <w:tcW w:type="dxa" w:w="2880"/>
          </w:tcPr>
          <w:p>
            <w:r/>
            <w:r>
              <w:rPr>
                <w:b/>
                <w:sz w:val="16"/>
              </w:rPr>
              <w:t>3-4</w:t>
            </w:r>
          </w:p>
          <w:p>
            <w:r>
              <w:rPr>
                <w:sz w:val="18"/>
              </w:rPr>
              <w:t>But then, right after them, seven other cows that were basically just skin and bones came out of the river. They stood next to the healthy cows, and then—get this—the skinny cows straight up ate the seven healthy ones. Pharaoh woke up, totally weirded out.</w:t>
            </w:r>
          </w:p>
        </w:tc>
        <w:tc>
          <w:tcPr>
            <w:tcW w:type="dxa" w:w="2880"/>
          </w:tcPr>
          <w:p>
            <w:r/>
            <w:r>
              <w:rPr>
                <w:b/>
                <w:sz w:val="16"/>
              </w:rPr>
              <w:t>3-4</w:t>
            </w:r>
          </w:p>
          <w:p>
            <w:r>
              <w:rPr>
                <w:sz w:val="18"/>
              </w:rPr>
              <w:t>근데 바로 그 뒤에, 완전 뼈만 남은 비쩍 마른 소 일곱 마리가 또 강에서 나와서 그 건강한 소들 옆에 섰대. 그러더니 그 마른 소들이 건강한 소 일곱 마리를 다 먹어치워 버렸다는 거임. 파라오는 완전 놀라서 잠에서 깼대.</w:t>
            </w:r>
          </w:p>
        </w:tc>
      </w:tr>
      <w:tr>
        <w:tc>
          <w:tcPr>
            <w:tcW w:type="dxa" w:w="2880"/>
          </w:tcPr>
          <w:p>
            <w:r/>
            <w:r>
              <w:rPr>
                <w:b/>
                <w:sz w:val="16"/>
              </w:rPr>
              <w:t>5-7</w:t>
            </w:r>
          </w:p>
          <w:p>
            <w:r>
              <w:rPr>
                <w:sz w:val="18"/>
              </w:rPr>
              <w:t>He went back to sleep and dreamed a second time: Seven ears of grain, full-bodied and lush, grew out of a single stalk. Then seven more ears grew up, but these were thin and dried out by the east wind. The thin ears swallowed up the full, healthy ears. Then Pharaoh woke up—another dream.</w:t>
            </w:r>
          </w:p>
        </w:tc>
        <w:tc>
          <w:tcPr>
            <w:tcW w:type="dxa" w:w="2880"/>
          </w:tcPr>
          <w:p>
            <w:r/>
            <w:r>
              <w:rPr>
                <w:b/>
                <w:sz w:val="16"/>
              </w:rPr>
              <w:t>5-7</w:t>
            </w:r>
          </w:p>
          <w:p>
            <w:r>
              <w:rPr>
                <w:sz w:val="18"/>
              </w:rPr>
              <w:t>He fell back asleep and had another dream. This time, he saw seven ears of corn, all plump and perfect, growing on one stalk. Then, seven more ears grew, but these were all thin and dried out by the east wind. And just like before, the thin, nasty ears of corn swallowed the healthy ones. Pharaoh woke up again like, "Whoa, another dream."</w:t>
            </w:r>
          </w:p>
        </w:tc>
        <w:tc>
          <w:tcPr>
            <w:tcW w:type="dxa" w:w="2880"/>
          </w:tcPr>
          <w:p>
            <w:r/>
            <w:r>
              <w:rPr>
                <w:b/>
                <w:sz w:val="16"/>
              </w:rPr>
              <w:t>5-7</w:t>
            </w:r>
          </w:p>
          <w:p>
            <w:r>
              <w:rPr>
                <w:sz w:val="18"/>
              </w:rPr>
              <w:t>그러다 다시 잠들었는데, 두 번째 꿈을 꾼 거임. 이번에는 한 줄기에서 완전 통통하고 실한 옥수수 일곱 개가 자라났대. 근데 바로 뒤이어서, 완전 비실비실하고 동풍에 말라 비틀어진 옥수수 일곱 개가 또 자라나는 거임. 그리고는 그 비실한 옥수수들이 좋은 옥수수들을 다 삼켜버렸대. 파라오는 또 잠에서 깨서 "와, 또 꿈이네" 이랬다는 거임.</w:t>
            </w:r>
          </w:p>
        </w:tc>
      </w:tr>
      <w:tr>
        <w:tc>
          <w:tcPr>
            <w:tcW w:type="dxa" w:w="2880"/>
          </w:tcPr>
          <w:p>
            <w:r/>
            <w:r>
              <w:rPr>
                <w:sz w:val="18"/>
              </w:rPr>
            </w:r>
          </w:p>
        </w:tc>
        <w:tc>
          <w:tcPr>
            <w:tcW w:type="dxa" w:w="2880"/>
          </w:tcPr>
          <w:p>
            <w:r/>
            <w:r>
              <w:rPr>
                <w:b/>
                <w:sz w:val="18"/>
              </w:rPr>
              <w:t>The Search for an Interpreter</w:t>
            </w:r>
          </w:p>
        </w:tc>
        <w:tc>
          <w:tcPr>
            <w:tcW w:type="dxa" w:w="2880"/>
          </w:tcPr>
          <w:p>
            <w:r/>
            <w:r>
              <w:rPr>
                <w:b/>
                <w:sz w:val="18"/>
              </w:rPr>
              <w:t>꿈 해석가 찾기 대작전</w:t>
            </w:r>
          </w:p>
        </w:tc>
      </w:tr>
      <w:tr>
        <w:tc>
          <w:tcPr>
            <w:tcW w:type="dxa" w:w="2880"/>
          </w:tcPr>
          <w:p>
            <w:r/>
            <w:r>
              <w:rPr>
                <w:b/>
                <w:sz w:val="16"/>
              </w:rPr>
              <w:t>8</w:t>
            </w:r>
          </w:p>
          <w:p>
            <w:r>
              <w:rPr>
                <w:sz w:val="18"/>
              </w:rPr>
              <w:t>When morning came, he was upset. He sent for all the magicians and sages of Egypt. Pharaoh told them his dreams, but they couldn’t interpret them to him.</w:t>
            </w:r>
          </w:p>
        </w:tc>
        <w:tc>
          <w:tcPr>
            <w:tcW w:type="dxa" w:w="2880"/>
          </w:tcPr>
          <w:p>
            <w:r/>
            <w:r>
              <w:rPr>
                <w:b/>
                <w:sz w:val="16"/>
              </w:rPr>
              <w:t>8</w:t>
            </w:r>
          </w:p>
          <w:p>
            <w:r>
              <w:rPr>
                <w:sz w:val="18"/>
              </w:rPr>
              <w:t>The next morning, Pharaoh was seriously bugged. He called all the magicians and wise guys in Egypt and told them his dreams, but nobody had a clue what they meant. They were all stumped.</w:t>
            </w:r>
          </w:p>
        </w:tc>
        <w:tc>
          <w:tcPr>
            <w:tcW w:type="dxa" w:w="2880"/>
          </w:tcPr>
          <w:p>
            <w:r/>
            <w:r>
              <w:rPr>
                <w:b/>
                <w:sz w:val="16"/>
              </w:rPr>
              <w:t>8</w:t>
            </w:r>
          </w:p>
          <w:p>
            <w:r>
              <w:rPr>
                <w:sz w:val="18"/>
              </w:rPr>
              <w:t>다음 날 아침, 파라오는 기분이 완전 별로였대. 그래서 이집트의 모든 마술사들이랑 똑똑한 사람들 다 불러서 자기 꿈 얘기를 해줬는데, 아무도 그 꿈을 해석하지 못하는 거임. 다들 벙쪘대.</w:t>
            </w:r>
          </w:p>
        </w:tc>
      </w:tr>
      <w:tr>
        <w:tc>
          <w:tcPr>
            <w:tcW w:type="dxa" w:w="2880"/>
          </w:tcPr>
          <w:p>
            <w:r/>
            <w:r>
              <w:rPr>
                <w:b/>
                <w:sz w:val="16"/>
              </w:rPr>
              <w:t>9-11</w:t>
            </w:r>
          </w:p>
          <w:p>
            <w:r>
              <w:rPr>
                <w:sz w:val="18"/>
              </w:rPr>
              <w:t>The head cupbearer spoke up and said to Pharaoh, “I just now remembered something—I’m sorry, I should have told you this long ago. Once when Pharaoh got angry with his servants, he locked me and the head baker in the house of the captain of the guard. We both had dreams on the same night, each dream with its own meaning. It so happened that there was a young Hebrew slave there with us; he belonged to the captain of the guard. We told him our dreams and he interpreted them for us, each dream separately. Things turned out just as he interpreted. I was returned to my position and the head baker was impaled.”</w:t>
            </w:r>
          </w:p>
        </w:tc>
        <w:tc>
          <w:tcPr>
            <w:tcW w:type="dxa" w:w="2880"/>
          </w:tcPr>
          <w:p>
            <w:r/>
            <w:r>
              <w:rPr>
                <w:b/>
                <w:sz w:val="16"/>
              </w:rPr>
              <w:t>9-11</w:t>
            </w:r>
          </w:p>
          <w:p>
            <w:r>
              <w:rPr>
                <w:sz w:val="18"/>
              </w:rPr>
              <w:t>That's when the head cupbearer finally spoke up. "My bad, Pharaoh," he said. "I totally forgot to tell you something. A while back, you were mad at me and the head baker and threw us in jail. We both had these crazy dreams on the same night, and each dream meant something different.</w:t>
            </w:r>
          </w:p>
        </w:tc>
        <w:tc>
          <w:tcPr>
            <w:tcW w:type="dxa" w:w="2880"/>
          </w:tcPr>
          <w:p>
            <w:r/>
            <w:r>
              <w:rPr>
                <w:b/>
                <w:sz w:val="16"/>
              </w:rPr>
              <w:t>9-11</w:t>
            </w:r>
          </w:p>
          <w:p>
            <w:r>
              <w:rPr>
                <w:sz w:val="18"/>
              </w:rPr>
              <w:t>그때서야 술 맡은 신하가 나섰대. "아, 파라오님, 죄송해요" 이러면서. "제가 깜빡하고 말씀 안 드린 게 있어요. 예전에 파라오님이 저랑 빵 굽는 신하한테 화나셔서 감옥에 가두셨잖아요. 저희 둘 다 같은 날 밤에 꿈을 꿨는데, 각자 다른 의미의 꿈이었어요.</w:t>
            </w:r>
          </w:p>
        </w:tc>
      </w:tr>
      <w:tr>
        <w:tc>
          <w:tcPr>
            <w:tcW w:type="dxa" w:w="2880"/>
          </w:tcPr>
          <w:p>
            <w:r/>
            <w:r>
              <w:rPr>
                <w:b/>
                <w:sz w:val="16"/>
              </w:rPr>
              <w:t>12-13</w:t>
            </w:r>
          </w:p>
          <w:p>
            <w:r>
              <w:rPr>
                <w:sz w:val="18"/>
              </w:rPr>
              <w:t>↑ 위 MSG(9-13) 계속</w:t>
            </w:r>
          </w:p>
        </w:tc>
        <w:tc>
          <w:tcPr>
            <w:tcW w:type="dxa" w:w="2880"/>
          </w:tcPr>
          <w:p>
            <w:r/>
            <w:r>
              <w:rPr>
                <w:b/>
                <w:sz w:val="16"/>
              </w:rPr>
              <w:t>12-13</w:t>
            </w:r>
          </w:p>
          <w:p>
            <w:r>
              <w:rPr>
                <w:sz w:val="18"/>
              </w:rPr>
              <w:t>"There was this young Hebrew guy in there with us, a slave of the captain of the guard. We told him our dreams, and he explained them to us, like, perfectly. And everything happened exactly like he said it would. I got my job back, and the baker got... well, executed."</w:t>
            </w:r>
          </w:p>
        </w:tc>
        <w:tc>
          <w:tcPr>
            <w:tcW w:type="dxa" w:w="2880"/>
          </w:tcPr>
          <w:p>
            <w:r/>
            <w:r>
              <w:rPr>
                <w:b/>
                <w:sz w:val="16"/>
              </w:rPr>
              <w:t>12-13</w:t>
            </w:r>
          </w:p>
          <w:p>
            <w:r>
              <w:rPr>
                <w:sz w:val="18"/>
              </w:rPr>
              <w:t>"근데 마침 거기 저희랑 같이 있던 어린 히브리 노예가 한 명 있었거든요. 경호대장 노예였는데, 저희가 걔한테 꿈 얘기를 해줬더니, 그걸 또 기가 막히게 해석해주는 거 있죠. 진짜 걔가 말한 대로 모든 게 다 이루어졌어요. 저는 다시 복직했고, 빵 굽는 신하는... 뭐, 처형당했죠."</w:t>
            </w:r>
          </w:p>
        </w:tc>
      </w:tr>
      <w:tr>
        <w:tc>
          <w:tcPr>
            <w:tcW w:type="dxa" w:w="2880"/>
          </w:tcPr>
          <w:p>
            <w:r/>
            <w:r>
              <w:rPr>
                <w:sz w:val="18"/>
              </w:rPr>
            </w:r>
          </w:p>
        </w:tc>
        <w:tc>
          <w:tcPr>
            <w:tcW w:type="dxa" w:w="2880"/>
          </w:tcPr>
          <w:p>
            <w:r/>
            <w:r>
              <w:rPr>
                <w:b/>
                <w:sz w:val="18"/>
              </w:rPr>
              <w:t>Joseph Gets Called Up</w:t>
            </w:r>
          </w:p>
        </w:tc>
        <w:tc>
          <w:tcPr>
            <w:tcW w:type="dxa" w:w="2880"/>
          </w:tcPr>
          <w:p>
            <w:r/>
            <w:r>
              <w:rPr>
                <w:b/>
                <w:sz w:val="18"/>
              </w:rPr>
              <w:t>요셉, 드디어 등판</w:t>
            </w:r>
          </w:p>
        </w:tc>
      </w:tr>
      <w:tr>
        <w:tc>
          <w:tcPr>
            <w:tcW w:type="dxa" w:w="2880"/>
          </w:tcPr>
          <w:p>
            <w:r/>
            <w:r>
              <w:rPr>
                <w:b/>
                <w:sz w:val="16"/>
              </w:rPr>
              <w:t>14</w:t>
            </w:r>
          </w:p>
          <w:p>
            <w:r>
              <w:rPr>
                <w:sz w:val="18"/>
              </w:rPr>
              <w:t>Pharaoh at once sent for Joseph. They brought him on the run from the jail cell. He cut his hair, put on clean clothes, and came to Pharaoh.</w:t>
            </w:r>
          </w:p>
        </w:tc>
        <w:tc>
          <w:tcPr>
            <w:tcW w:type="dxa" w:w="2880"/>
          </w:tcPr>
          <w:p>
            <w:r/>
            <w:r>
              <w:rPr>
                <w:b/>
                <w:sz w:val="16"/>
              </w:rPr>
              <w:t>14</w:t>
            </w:r>
          </w:p>
          <w:p>
            <w:r>
              <w:rPr>
                <w:sz w:val="18"/>
              </w:rPr>
              <w:t>Pharaoh was like, "Get me that guy, NOW!" So they rushed Joseph out of his prison cell. He got a haircut, changed into some clean clothes, and went to see the king.</w:t>
            </w:r>
          </w:p>
        </w:tc>
        <w:tc>
          <w:tcPr>
            <w:tcW w:type="dxa" w:w="2880"/>
          </w:tcPr>
          <w:p>
            <w:r/>
            <w:r>
              <w:rPr>
                <w:b/>
                <w:sz w:val="16"/>
              </w:rPr>
              <w:t>14</w:t>
            </w:r>
          </w:p>
          <w:p>
            <w:r>
              <w:rPr>
                <w:sz w:val="18"/>
              </w:rPr>
              <w:t>파라오는 당장 "그 사람 데려와!"라고 소리쳤대. 그래서 사람들이 감옥에서 요셉을 급하게 데리고 나왔지. 요셉은 머리도 자르고, 깨끗한 옷으로 갈아입고 파라오 앞에 섰대.</w:t>
            </w:r>
          </w:p>
        </w:tc>
      </w:tr>
      <w:tr>
        <w:tc>
          <w:tcPr>
            <w:tcW w:type="dxa" w:w="2880"/>
          </w:tcPr>
          <w:p>
            <w:r/>
            <w:r>
              <w:rPr>
                <w:b/>
                <w:sz w:val="16"/>
              </w:rPr>
              <w:t>15</w:t>
            </w:r>
          </w:p>
          <w:p>
            <w:r>
              <w:rPr>
                <w:sz w:val="18"/>
              </w:rPr>
              <w:t>“I dreamed a dream,” Pharaoh told Joseph. “Nobody can interpret it. But I’ve heard that just by hearing a dream you can interpret it.”</w:t>
            </w:r>
          </w:p>
        </w:tc>
        <w:tc>
          <w:tcPr>
            <w:tcW w:type="dxa" w:w="2880"/>
          </w:tcPr>
          <w:p>
            <w:r/>
            <w:r>
              <w:rPr>
                <w:b/>
                <w:sz w:val="16"/>
              </w:rPr>
              <w:t>15</w:t>
            </w:r>
          </w:p>
          <w:p>
            <w:r>
              <w:rPr>
                <w:sz w:val="18"/>
              </w:rPr>
              <w:t>"I had a dream," Pharaoh told Joseph, "and no one can figure it out. But I heard that you can interpret dreams just by hearing them."</w:t>
            </w:r>
          </w:p>
        </w:tc>
        <w:tc>
          <w:tcPr>
            <w:tcW w:type="dxa" w:w="2880"/>
          </w:tcPr>
          <w:p>
            <w:r/>
            <w:r>
              <w:rPr>
                <w:b/>
                <w:sz w:val="16"/>
              </w:rPr>
              <w:t>15</w:t>
            </w:r>
          </w:p>
          <w:p>
            <w:r>
              <w:rPr>
                <w:sz w:val="18"/>
              </w:rPr>
              <w:t>파라오가 요셉한테 말했어. "내가 꿈을 꿨는데, 아무도 해석을 못 해. 근데 듣자 하니 너는 꿈 얘기를 듣기만 해도 해석할 수 있다며?"</w:t>
            </w:r>
          </w:p>
        </w:tc>
      </w:tr>
      <w:tr>
        <w:tc>
          <w:tcPr>
            <w:tcW w:type="dxa" w:w="2880"/>
          </w:tcPr>
          <w:p>
            <w:r/>
            <w:r>
              <w:rPr>
                <w:b/>
                <w:sz w:val="16"/>
              </w:rPr>
              <w:t>16</w:t>
            </w:r>
          </w:p>
          <w:p>
            <w:r>
              <w:rPr>
                <w:sz w:val="18"/>
              </w:rPr>
              <w:t>Joseph answered, “Not I, but God. God will set Pharaoh’s mind at ease.”</w:t>
            </w:r>
          </w:p>
        </w:tc>
        <w:tc>
          <w:tcPr>
            <w:tcW w:type="dxa" w:w="2880"/>
          </w:tcPr>
          <w:p>
            <w:r/>
            <w:r>
              <w:rPr>
                <w:b/>
                <w:sz w:val="16"/>
              </w:rPr>
              <w:t>16</w:t>
            </w:r>
          </w:p>
          <w:p>
            <w:r>
              <w:rPr>
                <w:sz w:val="18"/>
              </w:rPr>
              <w:t>"No, it's not me," Joseph said. "But God will give you the answer and put your mind at ease."</w:t>
            </w:r>
          </w:p>
        </w:tc>
        <w:tc>
          <w:tcPr>
            <w:tcW w:type="dxa" w:w="2880"/>
          </w:tcPr>
          <w:p>
            <w:r/>
            <w:r>
              <w:rPr>
                <w:b/>
                <w:sz w:val="16"/>
              </w:rPr>
              <w:t>16</w:t>
            </w:r>
          </w:p>
          <w:p>
            <w:r>
              <w:rPr>
                <w:sz w:val="18"/>
              </w:rPr>
              <w:t>요셉이 대답했지. "제가 하는 게 아니에요. 하나님이 파라오님께 답을 주시고 마음을 편안하게 해주실 겁니다."</w:t>
            </w:r>
          </w:p>
        </w:tc>
      </w:tr>
      <w:tr>
        <w:tc>
          <w:tcPr>
            <w:tcW w:type="dxa" w:w="2880"/>
          </w:tcPr>
          <w:p>
            <w:r/>
            <w:r>
              <w:rPr>
                <w:sz w:val="18"/>
              </w:rPr>
            </w:r>
          </w:p>
        </w:tc>
        <w:tc>
          <w:tcPr>
            <w:tcW w:type="dxa" w:w="2880"/>
          </w:tcPr>
          <w:p>
            <w:r/>
            <w:r>
              <w:rPr>
                <w:b/>
                <w:sz w:val="18"/>
              </w:rPr>
              <w:t>Pharaoh Tells His Dreams</w:t>
            </w:r>
          </w:p>
        </w:tc>
        <w:tc>
          <w:tcPr>
            <w:tcW w:type="dxa" w:w="2880"/>
          </w:tcPr>
          <w:p>
            <w:r/>
            <w:r>
              <w:rPr>
                <w:b/>
                <w:sz w:val="18"/>
              </w:rPr>
              <w:t>파라오가 꿈 이야기를 하다</w:t>
            </w:r>
          </w:p>
        </w:tc>
      </w:tr>
      <w:tr>
        <w:tc>
          <w:tcPr>
            <w:tcW w:type="dxa" w:w="2880"/>
          </w:tcPr>
          <w:p>
            <w:r/>
            <w:r>
              <w:rPr>
                <w:b/>
                <w:sz w:val="16"/>
              </w:rPr>
              <w:t>17-21</w:t>
            </w:r>
          </w:p>
          <w:p>
            <w:r>
              <w:rPr>
                <w:sz w:val="18"/>
              </w:rPr>
              <w:t>Then Pharaoh said to Joseph, “In my dream I was standing on the bank of the Nile. Seven cows, shimmering with health, came up out of the river and grazed on the marsh grass. On their heels seven more cows, all skin and bones, came up. I’ve never seen uglier cows anywhere in Egypt. Then the seven skinny, ugly cows ate up the first seven healthy cows. But you couldn’t tell by looking—after eating them up they were just as skinny and ugly as before. Then I woke up.</w:t>
            </w:r>
          </w:p>
        </w:tc>
        <w:tc>
          <w:tcPr>
            <w:tcW w:type="dxa" w:w="2880"/>
          </w:tcPr>
          <w:p>
            <w:r/>
            <w:r>
              <w:rPr>
                <w:b/>
                <w:sz w:val="16"/>
              </w:rPr>
              <w:t>17-21</w:t>
            </w:r>
          </w:p>
          <w:p>
            <w:r>
              <w:rPr>
                <w:sz w:val="18"/>
              </w:rPr>
              <w:t>So Pharaoh told Joseph the whole story. "In my dream, I was by the Nile, and seven healthy, fat cows came out and started grazing. Then seven more cows, super skinny and ugly—like, the ugliest I've ever seen in Egypt—came up after them. And the skinny cows ate the fat ones, but you couldn't even tell! They were still just as skinny and ugly as before. Then I woke up.</w:t>
            </w:r>
          </w:p>
        </w:tc>
        <w:tc>
          <w:tcPr>
            <w:tcW w:type="dxa" w:w="2880"/>
          </w:tcPr>
          <w:p>
            <w:r/>
            <w:r>
              <w:rPr>
                <w:b/>
                <w:sz w:val="16"/>
              </w:rPr>
              <w:t>17-21</w:t>
            </w:r>
          </w:p>
          <w:p>
            <w:r>
              <w:rPr>
                <w:sz w:val="18"/>
              </w:rPr>
              <w:t>그래서 파라오는 요셉한테 꿈 얘기를 다 해줬대. "내 꿈에서 내가 나일 강가에 서 있었는데, 완전 건강하고 살찐 소 일곱 마리가 나와서 풀을 뜯고 있었어. 근데 바로 뒤따라 나온 소 일곱 마리는 완전 비쩍 마르고 못생긴 거임. 진짜 이집트 어디에서도 본 적 없는 역대급으로 못생긴 소들이었어. 근데 그 비쩍 마른 소들이 살찐 소들을 잡아먹었는데, 티도 안 나! 먹고 나서도 여전히 똑같이 비쩍 마르고 못생겼더라니까. 그러다 잠에서 깼어.</w:t>
            </w:r>
          </w:p>
        </w:tc>
      </w:tr>
      <w:tr>
        <w:tc>
          <w:tcPr>
            <w:tcW w:type="dxa" w:w="2880"/>
          </w:tcPr>
          <w:p>
            <w:r/>
            <w:r>
              <w:rPr>
                <w:b/>
                <w:sz w:val="16"/>
              </w:rPr>
              <w:t>22-24</w:t>
            </w:r>
          </w:p>
          <w:p>
            <w:r>
              <w:rPr>
                <w:sz w:val="18"/>
              </w:rPr>
              <w:t>“In my second dream I saw seven ears of grain, full-bodied and lush, growing out of a single stalk, and right behind them, seven other ears, shriveled, thin, and dried out by the east wind. And the thin ears swallowed up the full ears. I’ve told all this to the magicians but they can’t figure it out.”</w:t>
            </w:r>
          </w:p>
        </w:tc>
        <w:tc>
          <w:tcPr>
            <w:tcW w:type="dxa" w:w="2880"/>
          </w:tcPr>
          <w:p>
            <w:r/>
            <w:r>
              <w:rPr>
                <w:b/>
                <w:sz w:val="16"/>
              </w:rPr>
              <w:t>22-24</w:t>
            </w:r>
          </w:p>
          <w:p>
            <w:r>
              <w:rPr>
                <w:sz w:val="18"/>
              </w:rPr>
              <w:t>"In my second dream, I saw seven full, healthy ears of grain on one stalk. Then seven more shriveled, thin ears, dried out by the east wind, grew. And the thin ears swallowed the good ones. I told all my magicians, but they're clueless."</w:t>
            </w:r>
          </w:p>
        </w:tc>
        <w:tc>
          <w:tcPr>
            <w:tcW w:type="dxa" w:w="2880"/>
          </w:tcPr>
          <w:p>
            <w:r/>
            <w:r>
              <w:rPr>
                <w:b/>
                <w:sz w:val="16"/>
              </w:rPr>
              <w:t>22-24</w:t>
            </w:r>
          </w:p>
          <w:p>
            <w:r>
              <w:rPr>
                <w:sz w:val="18"/>
              </w:rPr>
              <w:t>"두 번째 꿈에서는, 한 줄기에서 완전 실하고 좋은 옥수수 일곱 개가 자라고 있었어. 근데 바로 뒤에서 또 다른 쭈글쭈글하고 동풍에 말라 비틀어진 옥수수 일곱 개가 자라나는 거야. 그리고 그 마른 옥수수들이 좋은 옥수수들을 다 삼켜버렸어. 이 얘기를 마술사들한테 다 해줬는데, 아무도 모르겠다는 거야."</w:t>
            </w:r>
          </w:p>
        </w:tc>
      </w:tr>
      <w:tr>
        <w:tc>
          <w:tcPr>
            <w:tcW w:type="dxa" w:w="2880"/>
          </w:tcPr>
          <w:p>
            <w:r/>
            <w:r>
              <w:rPr>
                <w:sz w:val="18"/>
              </w:rPr>
            </w:r>
          </w:p>
        </w:tc>
        <w:tc>
          <w:tcPr>
            <w:tcW w:type="dxa" w:w="2880"/>
          </w:tcPr>
          <w:p>
            <w:r/>
            <w:r>
              <w:rPr>
                <w:b/>
                <w:sz w:val="18"/>
              </w:rPr>
              <w:t>Joseph's Big Interpretation</w:t>
            </w:r>
          </w:p>
        </w:tc>
        <w:tc>
          <w:tcPr>
            <w:tcW w:type="dxa" w:w="2880"/>
          </w:tcPr>
          <w:p>
            <w:r/>
            <w:r>
              <w:rPr>
                <w:b/>
                <w:sz w:val="18"/>
              </w:rPr>
              <w:t>요셉의 멋진 꿈 해석</w:t>
            </w:r>
          </w:p>
        </w:tc>
      </w:tr>
      <w:tr>
        <w:tc>
          <w:tcPr>
            <w:tcW w:type="dxa" w:w="2880"/>
          </w:tcPr>
          <w:p>
            <w:r/>
            <w:r>
              <w:rPr>
                <w:b/>
                <w:sz w:val="16"/>
              </w:rPr>
              <w:t>25-26</w:t>
            </w:r>
          </w:p>
          <w:p>
            <w:r>
              <w:rPr>
                <w:sz w:val="18"/>
              </w:rPr>
              <w:t>Joseph said to Pharaoh, “Pharaoh’s two dreams both mean the same thing. God is telling Pharaoh what he is going to do. The seven healthy cows are seven years and the seven healthy ears of grain are seven years—they’re the same dream. The seven sick and ugly cows that followed them up are seven years and the seven scrawny ears of grain dried out by the east wind are the same—seven years of famine.</w:t>
            </w:r>
          </w:p>
        </w:tc>
        <w:tc>
          <w:tcPr>
            <w:tcW w:type="dxa" w:w="2880"/>
          </w:tcPr>
          <w:p>
            <w:r/>
            <w:r>
              <w:rPr>
                <w:b/>
                <w:sz w:val="16"/>
              </w:rPr>
              <w:t>25-26</w:t>
            </w:r>
          </w:p>
          <w:p>
            <w:r>
              <w:rPr>
                <w:sz w:val="18"/>
              </w:rPr>
              <w:t>Joseph told Pharaoh, "Listen, both your dreams mean the exact same thing. God is giving you a heads-up about what's about to happen. The seven healthy cows are seven years, and the seven healthy ears of grain are also seven years. It's the same message.</w:t>
            </w:r>
          </w:p>
        </w:tc>
        <w:tc>
          <w:tcPr>
            <w:tcW w:type="dxa" w:w="2880"/>
          </w:tcPr>
          <w:p>
            <w:r/>
            <w:r>
              <w:rPr>
                <w:b/>
                <w:sz w:val="16"/>
              </w:rPr>
              <w:t>25-26</w:t>
            </w:r>
          </w:p>
          <w:p>
            <w:r>
              <w:rPr>
                <w:sz w:val="18"/>
              </w:rPr>
              <w:t>요셉이 파라오한테 말했대. "파라오님, 그 두 꿈은 사실 똑같은 의미예요. 하나님이 앞으로 일어날 일을 미리 알려주시는 겁니다. 건강한 소 일곱 마리는 7년이고, 건강한 옥수수 일곱 개도 7년이에요. 똑같은 꿈인 거죠.</w:t>
            </w:r>
          </w:p>
        </w:tc>
      </w:tr>
      <w:tr>
        <w:tc>
          <w:tcPr>
            <w:tcW w:type="dxa" w:w="2880"/>
          </w:tcPr>
          <w:p>
            <w:r/>
            <w:r>
              <w:rPr>
                <w:b/>
                <w:sz w:val="16"/>
              </w:rPr>
              <w:t>26-27</w:t>
            </w:r>
          </w:p>
          <w:p>
            <w:r>
              <w:rPr>
                <w:sz w:val="18"/>
              </w:rPr>
              <w:t>↑ 위 MSG(25-27) 계속</w:t>
            </w:r>
          </w:p>
        </w:tc>
        <w:tc>
          <w:tcPr>
            <w:tcW w:type="dxa" w:w="2880"/>
          </w:tcPr>
          <w:p>
            <w:r/>
            <w:r>
              <w:rPr>
                <w:b/>
                <w:sz w:val="16"/>
              </w:rPr>
              <w:t>26-27</w:t>
            </w:r>
          </w:p>
          <w:p>
            <w:r>
              <w:rPr>
                <w:sz w:val="18"/>
              </w:rPr>
              <w:t>"The seven sick, ugly cows that came after are seven years, and the seven scrawny ears of grain, dried out by the east wind, are seven years of famine. A huge food shortage.</w:t>
            </w:r>
          </w:p>
        </w:tc>
        <w:tc>
          <w:tcPr>
            <w:tcW w:type="dxa" w:w="2880"/>
          </w:tcPr>
          <w:p>
            <w:r/>
            <w:r>
              <w:rPr>
                <w:b/>
                <w:sz w:val="16"/>
              </w:rPr>
              <w:t>26-27</w:t>
            </w:r>
          </w:p>
          <w:p>
            <w:r>
              <w:rPr>
                <w:sz w:val="18"/>
              </w:rPr>
              <w:t>"그 뒤에 나온 아프고 못생긴 소 일곱 마리는 7년이고, 동풍에 말라 비틀어진 비실한 옥수수 일곱 개도 마찬가지로 7년간의 기근을 의미해요. 완전 식량이 부족해지는 거임.</w:t>
            </w:r>
          </w:p>
        </w:tc>
      </w:tr>
      <w:tr>
        <w:tc>
          <w:tcPr>
            <w:tcW w:type="dxa" w:w="2880"/>
          </w:tcPr>
          <w:p>
            <w:r/>
            <w:r>
              <w:rPr>
                <w:b/>
                <w:sz w:val="16"/>
              </w:rPr>
              <w:t>28-31</w:t>
            </w:r>
          </w:p>
          <w:p>
            <w:r>
              <w:rPr>
                <w:sz w:val="18"/>
              </w:rPr>
              <w:t>“The meaning is what I said earlier: God is letting Pharaoh in on what he is going to do. Seven years of plenty are on their way throughout Egypt. But on their heels will come seven years of famine, leaving no trace of the Egyptian plenty. As the country is emptied by famine, there won’t be even a scrap left of the previous plenty—the famine will be total. The fact that Pharaoh dreamed the same dream twice emphasizes God’s determination to do this and do it soon.</w:t>
            </w:r>
          </w:p>
        </w:tc>
        <w:tc>
          <w:tcPr>
            <w:tcW w:type="dxa" w:w="2880"/>
          </w:tcPr>
          <w:p>
            <w:r/>
            <w:r>
              <w:rPr>
                <w:b/>
                <w:sz w:val="16"/>
              </w:rPr>
              <w:t>28-31</w:t>
            </w:r>
          </w:p>
          <w:p>
            <w:r>
              <w:rPr>
                <w:sz w:val="18"/>
              </w:rPr>
              <w:t>"So, here's the deal: God is showing you His plan. There are going to be seven years of amazing abundance all over Egypt. But right after that, seven years of a terrible famine will hit. It'll be so bad that everyone will forget how good the plentiful years were. The famine will completely wreck the country.</w:t>
            </w:r>
          </w:p>
        </w:tc>
        <w:tc>
          <w:tcPr>
            <w:tcW w:type="dxa" w:w="2880"/>
          </w:tcPr>
          <w:p>
            <w:r/>
            <w:r>
              <w:rPr>
                <w:b/>
                <w:sz w:val="16"/>
              </w:rPr>
              <w:t>28-31</w:t>
            </w:r>
          </w:p>
          <w:p>
            <w:r>
              <w:rPr>
                <w:sz w:val="18"/>
              </w:rPr>
              <w:t>"그러니까, 하나님이 계획을 보여주시는 거예요. 앞으로 7년 동안 이집트 전체에 엄청난 풍년이 올 겁니다. 근데 바로 그 뒤에, 끔찍한 기근이 7년 동안 이어질 거예요. 너무 심해서 사람들이 풍년이었던 시절은 기억도 못 할 정도일 겁니다. 기근이 나라를 완전히 망쳐놓을 거라는 거죠.</w:t>
            </w:r>
          </w:p>
        </w:tc>
      </w:tr>
      <w:tr>
        <w:tc>
          <w:tcPr>
            <w:tcW w:type="dxa" w:w="2880"/>
          </w:tcPr>
          <w:p>
            <w:r/>
            <w:r>
              <w:rPr>
                <w:b/>
                <w:sz w:val="16"/>
              </w:rPr>
              <w:t>32</w:t>
            </w:r>
          </w:p>
          <w:p>
            <w:r>
              <w:rPr>
                <w:sz w:val="18"/>
              </w:rPr>
              <w:t>↑ 위 MSG(28-32) 계속</w:t>
            </w:r>
          </w:p>
        </w:tc>
        <w:tc>
          <w:tcPr>
            <w:tcW w:type="dxa" w:w="2880"/>
          </w:tcPr>
          <w:p>
            <w:r/>
            <w:r>
              <w:rPr>
                <w:b/>
                <w:sz w:val="16"/>
              </w:rPr>
              <w:t>32</w:t>
            </w:r>
          </w:p>
          <w:p>
            <w:r>
              <w:rPr>
                <w:sz w:val="18"/>
              </w:rPr>
              <w:t>"The reason you dreamed it twice is because God is 100% serious about this, and it's going to happen really soon."</w:t>
            </w:r>
          </w:p>
        </w:tc>
        <w:tc>
          <w:tcPr>
            <w:tcW w:type="dxa" w:w="2880"/>
          </w:tcPr>
          <w:p>
            <w:r/>
            <w:r>
              <w:rPr>
                <w:b/>
                <w:sz w:val="16"/>
              </w:rPr>
              <w:t>32</w:t>
            </w:r>
          </w:p>
          <w:p>
            <w:r>
              <w:rPr>
                <w:sz w:val="18"/>
              </w:rPr>
              <w:t>"꿈을 두 번이나 꾼 이유는, 하나님이 이 일을 반드시, 그리고 곧 실행하실 거라는 걸 강조하시는 거예요. 이건 진짜 팩트라는 거죠."</w:t>
            </w:r>
          </w:p>
        </w:tc>
      </w:tr>
      <w:tr>
        <w:tc>
          <w:tcPr>
            <w:tcW w:type="dxa" w:w="2880"/>
          </w:tcPr>
          <w:p>
            <w:r/>
            <w:r>
              <w:rPr>
                <w:sz w:val="18"/>
              </w:rPr>
            </w:r>
          </w:p>
        </w:tc>
        <w:tc>
          <w:tcPr>
            <w:tcW w:type="dxa" w:w="2880"/>
          </w:tcPr>
          <w:p>
            <w:r/>
            <w:r>
              <w:rPr>
                <w:b/>
                <w:sz w:val="18"/>
              </w:rPr>
              <w:t>Joseph's Master Plan</w:t>
            </w:r>
          </w:p>
        </w:tc>
        <w:tc>
          <w:tcPr>
            <w:tcW w:type="dxa" w:w="2880"/>
          </w:tcPr>
          <w:p>
            <w:r/>
            <w:r>
              <w:rPr>
                <w:b/>
                <w:sz w:val="18"/>
              </w:rPr>
              <w:t>요셉의 신의 한 수</w:t>
            </w:r>
          </w:p>
        </w:tc>
      </w:tr>
      <w:tr>
        <w:tc>
          <w:tcPr>
            <w:tcW w:type="dxa" w:w="2880"/>
          </w:tcPr>
          <w:p>
            <w:r/>
            <w:r>
              <w:rPr>
                <w:b/>
                <w:sz w:val="16"/>
              </w:rPr>
              <w:t>33-34</w:t>
            </w:r>
          </w:p>
          <w:p>
            <w:r>
              <w:rPr>
                <w:sz w:val="18"/>
              </w:rPr>
              <w:t>“So, Pharaoh needs to look for a wise and experienced man and put him in charge of the country. Then Pharaoh needs to appoint managers throughout the country of Egypt to organize it during the years of plenty. Their job will be to collect all the food produced in the good years ahead and stockpile the grain under Pharaoh’s authority, storing it in the towns for food. This grain will be held back to be used later during the seven years of famine that are coming on Egypt. This way the country won’t be devastated by the famine.”</w:t>
            </w:r>
          </w:p>
        </w:tc>
        <w:tc>
          <w:tcPr>
            <w:tcW w:type="dxa" w:w="2880"/>
          </w:tcPr>
          <w:p>
            <w:r/>
            <w:r>
              <w:rPr>
                <w:b/>
                <w:sz w:val="16"/>
              </w:rPr>
              <w:t>33-34</w:t>
            </w:r>
          </w:p>
          <w:p>
            <w:r>
              <w:rPr>
                <w:sz w:val="18"/>
              </w:rPr>
              <w:t>"So, here's what you should do," Joseph continued. "You need to find a really smart and wise man and put him in charge of the whole country. Then, appoint managers all over Egypt to collect food during the seven good years.</w:t>
            </w:r>
          </w:p>
        </w:tc>
        <w:tc>
          <w:tcPr>
            <w:tcW w:type="dxa" w:w="2880"/>
          </w:tcPr>
          <w:p>
            <w:r/>
            <w:r>
              <w:rPr>
                <w:b/>
                <w:sz w:val="16"/>
              </w:rPr>
              <w:t>33-34</w:t>
            </w:r>
          </w:p>
          <w:p>
            <w:r>
              <w:rPr>
                <w:sz w:val="18"/>
              </w:rPr>
              <w:t>"그러니 이렇게 하셔야 합니다." 요셉이 계속해서 말했대. "아주 지혜롭고 똑똑한 사람을 한 명 찾아서 나라 전체를 맡기세요. 그리고 풍년인 7년 동안 이집트 전역에 관리자들을 임명해서 식량을 모으게 하세요.</w:t>
            </w:r>
          </w:p>
        </w:tc>
      </w:tr>
      <w:tr>
        <w:tc>
          <w:tcPr>
            <w:tcW w:type="dxa" w:w="2880"/>
          </w:tcPr>
          <w:p>
            <w:r/>
            <w:r>
              <w:rPr>
                <w:b/>
                <w:sz w:val="16"/>
              </w:rPr>
              <w:t>34-36</w:t>
            </w:r>
          </w:p>
          <w:p>
            <w:r>
              <w:rPr>
                <w:sz w:val="18"/>
              </w:rPr>
              <w:t>↑ 위 MSG(33-36) 계속</w:t>
            </w:r>
          </w:p>
        </w:tc>
        <w:tc>
          <w:tcPr>
            <w:tcW w:type="dxa" w:w="2880"/>
          </w:tcPr>
          <w:p>
            <w:r/>
            <w:r>
              <w:rPr>
                <w:b/>
                <w:sz w:val="16"/>
              </w:rPr>
              <w:t>34-36</w:t>
            </w:r>
          </w:p>
          <w:p>
            <w:r>
              <w:rPr>
                <w:sz w:val="18"/>
              </w:rPr>
              <w:t>"Their job is to gather up all the extra food and store it in cities under your authority. That way, when the seven years of famine come, you'll have a massive stockpile of food saved up, and the country won't be totally destroyed."</w:t>
            </w:r>
          </w:p>
        </w:tc>
        <w:tc>
          <w:tcPr>
            <w:tcW w:type="dxa" w:w="2880"/>
          </w:tcPr>
          <w:p>
            <w:r/>
            <w:r>
              <w:rPr>
                <w:b/>
                <w:sz w:val="16"/>
              </w:rPr>
              <w:t>34-36</w:t>
            </w:r>
          </w:p>
          <w:p>
            <w:r>
              <w:rPr>
                <w:sz w:val="18"/>
              </w:rPr>
              <w:t>"그 관리자들이 앞으로 올 좋은 시절에 생산되는 모든 식량을 모아서 도시마다 파라오님의 권한 아래 저장해두는 겁니다. 그렇게 비축해 둔 식량은 나중에 7년간의 기근이 닥쳤을 때를 위해 사용하는 거죠. 그러면 나라가 기근으로 완전히 망하는 일은 없을 겁니다."</w:t>
            </w:r>
          </w:p>
        </w:tc>
      </w:tr>
      <w:tr>
        <w:tc>
          <w:tcPr>
            <w:tcW w:type="dxa" w:w="2880"/>
          </w:tcPr>
          <w:p>
            <w:r/>
            <w:r>
              <w:rPr>
                <w:b/>
                <w:sz w:val="16"/>
              </w:rPr>
              <w:t>37</w:t>
            </w:r>
          </w:p>
          <w:p>
            <w:r>
              <w:rPr>
                <w:sz w:val="18"/>
              </w:rPr>
              <w:t>This seemed like a good idea to Pharaoh and his officials.</w:t>
            </w:r>
          </w:p>
        </w:tc>
        <w:tc>
          <w:tcPr>
            <w:tcW w:type="dxa" w:w="2880"/>
          </w:tcPr>
          <w:p>
            <w:r/>
            <w:r>
              <w:rPr>
                <w:b/>
                <w:sz w:val="16"/>
              </w:rPr>
              <w:t>37</w:t>
            </w:r>
          </w:p>
          <w:p>
            <w:r>
              <w:rPr>
                <w:sz w:val="18"/>
              </w:rPr>
              <w:t>Pharaoh and his whole crew thought this was a brilliant idea. Total genius.</w:t>
            </w:r>
          </w:p>
        </w:tc>
        <w:tc>
          <w:tcPr>
            <w:tcW w:type="dxa" w:w="2880"/>
          </w:tcPr>
          <w:p>
            <w:r/>
            <w:r>
              <w:rPr>
                <w:b/>
                <w:sz w:val="16"/>
              </w:rPr>
              <w:t>37</w:t>
            </w:r>
          </w:p>
          <w:p>
            <w:r>
              <w:rPr>
                <w:sz w:val="18"/>
              </w:rPr>
              <w:t>파라오랑 신하들은 이 말을 듣고 완전 멋진 아이디어라고 생각했대. 진짜 천재적인 발상이었지.</w:t>
            </w:r>
          </w:p>
        </w:tc>
      </w:tr>
      <w:tr>
        <w:tc>
          <w:tcPr>
            <w:tcW w:type="dxa" w:w="2880"/>
          </w:tcPr>
          <w:p>
            <w:r/>
            <w:r>
              <w:rPr>
                <w:sz w:val="18"/>
              </w:rPr>
            </w:r>
          </w:p>
        </w:tc>
        <w:tc>
          <w:tcPr>
            <w:tcW w:type="dxa" w:w="2880"/>
          </w:tcPr>
          <w:p>
            <w:r/>
            <w:r>
              <w:rPr>
                <w:b/>
                <w:sz w:val="18"/>
              </w:rPr>
              <w:t>From Prisoner to Prince</w:t>
            </w:r>
          </w:p>
        </w:tc>
        <w:tc>
          <w:tcPr>
            <w:tcW w:type="dxa" w:w="2880"/>
          </w:tcPr>
          <w:p>
            <w:r/>
            <w:r>
              <w:rPr>
                <w:b/>
                <w:sz w:val="18"/>
              </w:rPr>
              <w:t>죄수에서 총리로, 인생 역전</w:t>
            </w:r>
          </w:p>
        </w:tc>
      </w:tr>
      <w:tr>
        <w:tc>
          <w:tcPr>
            <w:tcW w:type="dxa" w:w="2880"/>
          </w:tcPr>
          <w:p>
            <w:r/>
            <w:r>
              <w:rPr>
                <w:b/>
                <w:sz w:val="16"/>
              </w:rPr>
              <w:t>38</w:t>
            </w:r>
          </w:p>
          <w:p>
            <w:r>
              <w:rPr>
                <w:sz w:val="18"/>
              </w:rPr>
              <w:t>Then Pharaoh said to his officials, “Isn’t this the man we need? Are we going to find anyone else who has God’s spirit in him like this?”</w:t>
            </w:r>
          </w:p>
        </w:tc>
        <w:tc>
          <w:tcPr>
            <w:tcW w:type="dxa" w:w="2880"/>
          </w:tcPr>
          <w:p>
            <w:r/>
            <w:r>
              <w:rPr>
                <w:b/>
                <w:sz w:val="16"/>
              </w:rPr>
              <w:t>38</w:t>
            </w:r>
          </w:p>
          <w:p>
            <w:r>
              <w:rPr>
                <w:sz w:val="18"/>
              </w:rPr>
              <w:t>Pharaoh said to his officials, "Could we find anyone better for this job? This guy literally has the Spirit of God in him!"</w:t>
            </w:r>
          </w:p>
        </w:tc>
        <w:tc>
          <w:tcPr>
            <w:tcW w:type="dxa" w:w="2880"/>
          </w:tcPr>
          <w:p>
            <w:r/>
            <w:r>
              <w:rPr>
                <w:b/>
                <w:sz w:val="16"/>
              </w:rPr>
              <w:t>38</w:t>
            </w:r>
          </w:p>
          <w:p>
            <w:r>
              <w:rPr>
                <w:sz w:val="18"/>
              </w:rPr>
              <w:t>파라오가 신하들한테 말했대. "이 일을 맡길 사람으로 이만한 사람이 또 있을까? 이 사람한테는 진짜 하나님의 영이 함께하는 것 같아!"</w:t>
            </w:r>
          </w:p>
        </w:tc>
      </w:tr>
      <w:tr>
        <w:tc>
          <w:tcPr>
            <w:tcW w:type="dxa" w:w="2880"/>
          </w:tcPr>
          <w:p>
            <w:r/>
            <w:r>
              <w:rPr>
                <w:b/>
                <w:sz w:val="16"/>
              </w:rPr>
              <w:t>39-40</w:t>
            </w:r>
          </w:p>
          <w:p>
            <w:r>
              <w:rPr>
                <w:sz w:val="18"/>
              </w:rPr>
              <w:t>So Pharaoh said to Joseph, “You’re the man for us. God has given you the inside story—no one is as qualified as you in experience and wisdom. From now on, you’re in charge of my affairs; all my people will report to you. Only as king will I be over you.”</w:t>
            </w:r>
          </w:p>
        </w:tc>
        <w:tc>
          <w:tcPr>
            <w:tcW w:type="dxa" w:w="2880"/>
          </w:tcPr>
          <w:p>
            <w:r/>
            <w:r>
              <w:rPr>
                <w:b/>
                <w:sz w:val="16"/>
              </w:rPr>
              <w:t>39-40</w:t>
            </w:r>
          </w:p>
          <w:p>
            <w:r>
              <w:rPr>
                <w:sz w:val="18"/>
              </w:rPr>
              <w:t>So Pharaoh turned to Joseph and said, "Since God has shown you all this, there's no one smarter or wiser than you. You're the man. From now on, you're in charge of my palace, and all my people will answer to you. The only person with more power than you will be me, the king."</w:t>
            </w:r>
          </w:p>
        </w:tc>
        <w:tc>
          <w:tcPr>
            <w:tcW w:type="dxa" w:w="2880"/>
          </w:tcPr>
          <w:p>
            <w:r/>
            <w:r>
              <w:rPr>
                <w:b/>
                <w:sz w:val="16"/>
              </w:rPr>
              <w:t>39-40</w:t>
            </w:r>
          </w:p>
          <w:p>
            <w:r>
              <w:rPr>
                <w:sz w:val="18"/>
              </w:rPr>
              <w:t>그래서 파라오는 요셉을 보고 말했지. "하나님이 너에게 이 모든 걸 보여주셨으니, 너보다 더 똑똑하고 지혜로운 사람은 없을 거다. 네가 바로 그 사람이야. 지금부터 너는 내 궁궐을 책임지고, 내 모든 백성은 너의 말을 따를 것이다. 나보다 높은 사람은 오직 왕인 나뿐일 거다."</w:t>
            </w:r>
          </w:p>
        </w:tc>
      </w:tr>
      <w:tr>
        <w:tc>
          <w:tcPr>
            <w:tcW w:type="dxa" w:w="2880"/>
          </w:tcPr>
          <w:p>
            <w:r/>
            <w:r>
              <w:rPr>
                <w:b/>
                <w:sz w:val="16"/>
              </w:rPr>
              <w:t>41-43</w:t>
            </w:r>
          </w:p>
          <w:p>
            <w:r>
              <w:rPr>
                <w:sz w:val="18"/>
              </w:rPr>
              <w:t>So Pharaoh commissioned Joseph: “I’m putting you in charge of the entire country of Egypt.” Then Pharaoh removed his signet ring from his finger and slipped it on Joseph’s hand. He outfitted him in robes of the best linen and put a gold chain around his neck. He put the second-in-command chariot at his disposal, and as he rode people shouted “Bravo!”</w:t>
            </w:r>
          </w:p>
          <w:p>
            <w:r>
              <w:rPr>
                <w:sz w:val="18"/>
              </w:rPr>
              <w:t>Joseph was in charge of the entire country of Egypt.</w:t>
            </w:r>
          </w:p>
        </w:tc>
        <w:tc>
          <w:tcPr>
            <w:tcW w:type="dxa" w:w="2880"/>
          </w:tcPr>
          <w:p>
            <w:r/>
            <w:r>
              <w:rPr>
                <w:b/>
                <w:sz w:val="16"/>
              </w:rPr>
              <w:t>41-43</w:t>
            </w:r>
          </w:p>
          <w:p>
            <w:r>
              <w:rPr>
                <w:sz w:val="18"/>
              </w:rPr>
              <w:t>Then Pharaoh made it official. "I'm putting you in charge of all of Egypt." He took off his special royal ring and put it on Joseph's finger. He dressed him in super fancy clothes and put a gold chain around his neck. He even gave him the second-best chariot to ride in, and people shouted "Bow down!" as he passed.</w:t>
            </w:r>
          </w:p>
        </w:tc>
        <w:tc>
          <w:tcPr>
            <w:tcW w:type="dxa" w:w="2880"/>
          </w:tcPr>
          <w:p>
            <w:r/>
            <w:r>
              <w:rPr>
                <w:b/>
                <w:sz w:val="16"/>
              </w:rPr>
              <w:t>41-43</w:t>
            </w:r>
          </w:p>
          <w:p>
            <w:r>
              <w:rPr>
                <w:sz w:val="18"/>
              </w:rPr>
              <w:t>그리고 파라오는 공식적으로 선포했어. "내가 너를 이집트 전체의 책임자로 임명한다." 그는 자신의 옥새 반지를 빼서 요셉의 손가락에 끼워줬대. 그리고 최고급 린넨 옷을 입히고 목에는 금목걸이를 걸어줬지. 심지어 자기 다음으로 좋은 마차를 타게 해주고, 요셉이 지나갈 때마다 사람들이 "엎드려라!"라고 외치게 했대.</w:t>
            </w:r>
          </w:p>
        </w:tc>
      </w:tr>
      <w:tr>
        <w:tc>
          <w:tcPr>
            <w:tcW w:type="dxa" w:w="2880"/>
          </w:tcPr>
          <w:p>
            <w:r/>
            <w:r>
              <w:rPr>
                <w:b/>
                <w:sz w:val="16"/>
              </w:rPr>
              <w:t>44</w:t>
            </w:r>
          </w:p>
          <w:p>
            <w:r>
              <w:rPr>
                <w:sz w:val="18"/>
              </w:rPr>
              <w:t>Pharaoh told Joseph, “I am Pharaoh, but no one in Egypt will make a single move without your stamp of approval.”</w:t>
            </w:r>
          </w:p>
        </w:tc>
        <w:tc>
          <w:tcPr>
            <w:tcW w:type="dxa" w:w="2880"/>
          </w:tcPr>
          <w:p>
            <w:r/>
            <w:r>
              <w:rPr>
                <w:b/>
                <w:sz w:val="16"/>
              </w:rPr>
              <w:t>44</w:t>
            </w:r>
          </w:p>
          <w:p>
            <w:r>
              <w:rPr>
                <w:sz w:val="18"/>
              </w:rPr>
              <w:t>Pharaoh told him, "I'm Pharaoh, but for real, nobody in Egypt is going to lift a hand or a foot without your okay."</w:t>
            </w:r>
          </w:p>
        </w:tc>
        <w:tc>
          <w:tcPr>
            <w:tcW w:type="dxa" w:w="2880"/>
          </w:tcPr>
          <w:p>
            <w:r/>
            <w:r>
              <w:rPr>
                <w:b/>
                <w:sz w:val="16"/>
              </w:rPr>
              <w:t>44</w:t>
            </w:r>
          </w:p>
          <w:p>
            <w:r>
              <w:rPr>
                <w:sz w:val="18"/>
              </w:rPr>
              <w:t>파라오가 요셉에게 말했어. "나는 파라오지만, 진짜 이집트에서는 누구도 너의 허락 없이는 손가락 하나 까딱 못 할 거다."</w:t>
            </w:r>
          </w:p>
        </w:tc>
      </w:tr>
      <w:tr>
        <w:tc>
          <w:tcPr>
            <w:tcW w:type="dxa" w:w="2880"/>
          </w:tcPr>
          <w:p>
            <w:r/>
            <w:r>
              <w:rPr>
                <w:b/>
                <w:sz w:val="16"/>
              </w:rPr>
              <w:t>45</w:t>
            </w:r>
          </w:p>
          <w:p>
            <w:r>
              <w:rPr>
                <w:sz w:val="18"/>
              </w:rPr>
              <w:t>Then Pharaoh gave Joseph an Egyptian name, Zaphenath-Paneah (God Speaks and He Lives). He also gave him an Egyptian wife, Asenath, the daughter of Potiphera, the priest of On (Heliopolis).</w:t>
            </w:r>
          </w:p>
          <w:p>
            <w:r>
              <w:rPr>
                <w:sz w:val="18"/>
              </w:rPr>
              <w:t>And Joseph took up his duties over the land of Egypt.</w:t>
            </w:r>
          </w:p>
        </w:tc>
        <w:tc>
          <w:tcPr>
            <w:tcW w:type="dxa" w:w="2880"/>
          </w:tcPr>
          <w:p>
            <w:r/>
            <w:r>
              <w:rPr>
                <w:b/>
                <w:sz w:val="16"/>
              </w:rPr>
              <w:t>45</w:t>
            </w:r>
          </w:p>
          <w:p>
            <w:r>
              <w:rPr>
                <w:sz w:val="18"/>
              </w:rPr>
              <w:t>Then Pharaoh gave Joseph an Egyptian name, Zaphenath-Paneah, which means "God Speaks and He Lives." He also gave him a wife, Asenath—the daughter of Potiphera, the priest of On, a city also called Heliopolis. And just like that, Joseph was running the whole country.</w:t>
            </w:r>
          </w:p>
        </w:tc>
        <w:tc>
          <w:tcPr>
            <w:tcW w:type="dxa" w:w="2880"/>
          </w:tcPr>
          <w:p>
            <w:r/>
            <w:r>
              <w:rPr>
                <w:b/>
                <w:sz w:val="16"/>
              </w:rPr>
              <w:t>45</w:t>
            </w:r>
          </w:p>
          <w:p>
            <w:r>
              <w:rPr>
                <w:sz w:val="18"/>
              </w:rPr>
              <w:t>그리고 파라오는 요셉에게 '사브낫바네아'라는 이집트식 이름을 지어줬는데, 그 뜻은 "하나님이 말씀하시고 그가 살아계신다"였대. 또 온(헬리오폴리스라고도 불리는 도시)의 제사장인 보디베라의 딸 아스낫을 아내로 주었지. 그렇게 요셉은 나라 전체를 다스리게 된 거임.</w:t>
            </w:r>
          </w:p>
        </w:tc>
      </w:tr>
      <w:tr>
        <w:tc>
          <w:tcPr>
            <w:tcW w:type="dxa" w:w="2880"/>
          </w:tcPr>
          <w:p>
            <w:r/>
            <w:r>
              <w:rPr>
                <w:b/>
                <w:sz w:val="16"/>
              </w:rPr>
              <w:t>46</w:t>
            </w:r>
          </w:p>
          <w:p>
            <w:r>
              <w:rPr>
                <w:sz w:val="18"/>
              </w:rPr>
              <w:t>Joseph was thirty years old when he went to work for Pharaoh the king of Egypt. As soon as Joseph left Pharaoh’s presence, he began his work in Egypt.</w:t>
            </w:r>
          </w:p>
        </w:tc>
        <w:tc>
          <w:tcPr>
            <w:tcW w:type="dxa" w:w="2880"/>
          </w:tcPr>
          <w:p>
            <w:r/>
            <w:r>
              <w:rPr>
                <w:b/>
                <w:sz w:val="16"/>
              </w:rPr>
              <w:t>46</w:t>
            </w:r>
          </w:p>
          <w:p>
            <w:r>
              <w:rPr>
                <w:sz w:val="18"/>
              </w:rPr>
              <w:t>Joseph was thirty years old when he started working for Pharaoh. He left the king's presence and immediately started organizing all of Egypt.</w:t>
            </w:r>
          </w:p>
        </w:tc>
        <w:tc>
          <w:tcPr>
            <w:tcW w:type="dxa" w:w="2880"/>
          </w:tcPr>
          <w:p>
            <w:r/>
            <w:r>
              <w:rPr>
                <w:b/>
                <w:sz w:val="16"/>
              </w:rPr>
              <w:t>46</w:t>
            </w:r>
          </w:p>
          <w:p>
            <w:r>
              <w:rPr>
                <w:sz w:val="18"/>
              </w:rPr>
              <w:t>요셉이 파라오를 위해 일하기 시작했을 때 그의 나이는 서른 살이었대. 그는 왕 앞에서 물러나자마자 바로 이집트 전역을 조직하기 시작했어.</w:t>
            </w:r>
          </w:p>
        </w:tc>
      </w:tr>
      <w:tr>
        <w:tc>
          <w:tcPr>
            <w:tcW w:type="dxa" w:w="2880"/>
          </w:tcPr>
          <w:p>
            <w:r/>
            <w:r>
              <w:rPr>
                <w:sz w:val="18"/>
              </w:rPr>
            </w:r>
          </w:p>
        </w:tc>
        <w:tc>
          <w:tcPr>
            <w:tcW w:type="dxa" w:w="2880"/>
          </w:tcPr>
          <w:p>
            <w:r/>
            <w:r>
              <w:rPr>
                <w:b/>
                <w:sz w:val="18"/>
              </w:rPr>
              <w:t>The Good Times and the Bad</w:t>
            </w:r>
          </w:p>
        </w:tc>
        <w:tc>
          <w:tcPr>
            <w:tcW w:type="dxa" w:w="2880"/>
          </w:tcPr>
          <w:p>
            <w:r/>
            <w:r>
              <w:rPr>
                <w:b/>
                <w:sz w:val="18"/>
              </w:rPr>
              <w:t>풍년과 기근의 시대</w:t>
            </w:r>
          </w:p>
        </w:tc>
      </w:tr>
      <w:tr>
        <w:tc>
          <w:tcPr>
            <w:tcW w:type="dxa" w:w="2880"/>
          </w:tcPr>
          <w:p>
            <w:r/>
            <w:r>
              <w:rPr>
                <w:b/>
                <w:sz w:val="16"/>
              </w:rPr>
              <w:t>47-49</w:t>
            </w:r>
          </w:p>
          <w:p>
            <w:r>
              <w:rPr>
                <w:sz w:val="18"/>
              </w:rPr>
              <w:t>During the next seven years of plenty the land produced bumper crops. Joseph gathered up the food of the seven good years in Egypt and stored the food in cities. In each city he stockpiled surplus from the surrounding fields. Joseph collected so much grain—it was like the sand of the ocean!—that he finally quit keeping track.</w:t>
            </w:r>
          </w:p>
        </w:tc>
        <w:tc>
          <w:tcPr>
            <w:tcW w:type="dxa" w:w="2880"/>
          </w:tcPr>
          <w:p>
            <w:r/>
            <w:r>
              <w:rPr>
                <w:b/>
                <w:sz w:val="16"/>
              </w:rPr>
              <w:t>47-49</w:t>
            </w:r>
          </w:p>
          <w:p>
            <w:r>
              <w:rPr>
                <w:sz w:val="18"/>
              </w:rPr>
              <w:t>For the next seven years, the land produced a crazy amount of food. It was a total boom. Joseph collected all the surplus food and stored it in the cities. He gathered so much grain it was like counting the sand on the beach. Eventually, he just stopped keeping track because there was too much.</w:t>
            </w:r>
          </w:p>
        </w:tc>
        <w:tc>
          <w:tcPr>
            <w:tcW w:type="dxa" w:w="2880"/>
          </w:tcPr>
          <w:p>
            <w:r/>
            <w:r>
              <w:rPr>
                <w:b/>
                <w:sz w:val="16"/>
              </w:rPr>
              <w:t>47-49</w:t>
            </w:r>
          </w:p>
          <w:p>
            <w:r>
              <w:rPr>
                <w:sz w:val="18"/>
              </w:rPr>
              <w:t>그 후 7년 동안, 땅에서는 진짜 어마어마한 양의 식량이 생산됐대. 완전 대풍년이었지. 요셉은 남는 식량을 전부 모아서 도시마다 저장했어. 곡식을 너무 많이 모아서 마치 바닷가의 모래알 같았대. 결국 너무 많아서 세는 걸 포기할 정도였다는 거임.</w:t>
            </w:r>
          </w:p>
        </w:tc>
      </w:tr>
      <w:tr>
        <w:tc>
          <w:tcPr>
            <w:tcW w:type="dxa" w:w="2880"/>
          </w:tcPr>
          <w:p>
            <w:r/>
            <w:r>
              <w:rPr>
                <w:b/>
                <w:sz w:val="16"/>
              </w:rPr>
              <w:t>50-52</w:t>
            </w:r>
          </w:p>
          <w:p>
            <w:r>
              <w:rPr>
                <w:sz w:val="18"/>
              </w:rPr>
              <w:t>Joseph had two sons born to him before the years of famine came. Asenath, daughter of Potiphera the priest of On, was their mother. Joseph named the firstborn Manasseh (Forget), saying, “God made me forget all my hardships and my parental home.” He named his second son Ephraim (Double Prosperity), saying, “God has prospered me in the land of my sorrow.”</w:t>
            </w:r>
          </w:p>
        </w:tc>
        <w:tc>
          <w:tcPr>
            <w:tcW w:type="dxa" w:w="2880"/>
          </w:tcPr>
          <w:p>
            <w:r/>
            <w:r>
              <w:rPr>
                <w:b/>
                <w:sz w:val="16"/>
              </w:rPr>
              <w:t>50-52</w:t>
            </w:r>
          </w:p>
          <w:p>
            <w:r>
              <w:rPr>
                <w:sz w:val="18"/>
              </w:rPr>
              <w:t>Before the famine started, Joseph and his wife Asenath, the daughter of Potiphera the priest of On, had two sons. He named the first one Manasseh, which means "Forget," because he said, "God made me forget all my suffering and my family back home." He named the second one Ephraim, meaning "Double Prosperity," saying, "God has made me successful in this land where I've suffered so much."</w:t>
            </w:r>
          </w:p>
        </w:tc>
        <w:tc>
          <w:tcPr>
            <w:tcW w:type="dxa" w:w="2880"/>
          </w:tcPr>
          <w:p>
            <w:r/>
            <w:r>
              <w:rPr>
                <w:b/>
                <w:sz w:val="16"/>
              </w:rPr>
              <w:t>50-52</w:t>
            </w:r>
          </w:p>
          <w:p>
            <w:r>
              <w:rPr>
                <w:sz w:val="18"/>
              </w:rPr>
              <w:t>기근이 시작되기 전에, 요셉과 그의 아내, 온의 제사장 보디베라의 딸 아스낫은 아들 둘을 낳았어. 첫째 아들 이름은 '므낫세'라고 지었는데, 그 뜻은 '잊음'이었대. 요셉은 "하나님이 나의 모든 고난과 고향 집을 잊게 해주셨다"고 말했거든. 둘째 아들 이름은 '에브라임'이라고 지었는데, '두 배의 번영'이라는 뜻이었어. "하나님이 내가 고통받았던 이 땅에서 나를 번성하게 하셨다"고 말했지.</w:t>
            </w:r>
          </w:p>
        </w:tc>
      </w:tr>
      <w:tr>
        <w:tc>
          <w:tcPr>
            <w:tcW w:type="dxa" w:w="2880"/>
          </w:tcPr>
          <w:p>
            <w:r/>
            <w:r>
              <w:rPr>
                <w:b/>
                <w:sz w:val="16"/>
              </w:rPr>
              <w:t>53-54</w:t>
            </w:r>
          </w:p>
          <w:p>
            <w:r>
              <w:rPr>
                <w:sz w:val="18"/>
              </w:rPr>
              <w:t>Then Egypt’s seven good years came to an end and the seven years of famine arrived, just as Joseph had said. All countries experienced famine; Egypt was the only country that had bread.</w:t>
            </w:r>
          </w:p>
        </w:tc>
        <w:tc>
          <w:tcPr>
            <w:tcW w:type="dxa" w:w="2880"/>
          </w:tcPr>
          <w:p>
            <w:r/>
            <w:r>
              <w:rPr>
                <w:b/>
                <w:sz w:val="16"/>
              </w:rPr>
              <w:t>53-54</w:t>
            </w:r>
          </w:p>
          <w:p>
            <w:r>
              <w:rPr>
                <w:sz w:val="18"/>
              </w:rPr>
              <w:t>Then, just as Joseph predicted, the seven years of plenty ended, and the seven years of famine began. The famine hit every country, but thanks to Joseph, Egypt was the only place that had food.</w:t>
            </w:r>
          </w:p>
        </w:tc>
        <w:tc>
          <w:tcPr>
            <w:tcW w:type="dxa" w:w="2880"/>
          </w:tcPr>
          <w:p>
            <w:r/>
            <w:r>
              <w:rPr>
                <w:b/>
                <w:sz w:val="16"/>
              </w:rPr>
              <w:t>53-54</w:t>
            </w:r>
          </w:p>
          <w:p>
            <w:r>
              <w:rPr>
                <w:sz w:val="18"/>
              </w:rPr>
              <w:t>그러고 나서, 요셉이 예언한 대로 7년간의 풍년이 끝나고 7년간의 기근이 시작됐어. 기근은 모든 나라에 닥쳤지만, 요셉 덕분에 이집트만이 유일하게 식량이 있는 곳이었대.</w:t>
            </w:r>
          </w:p>
        </w:tc>
      </w:tr>
      <w:tr>
        <w:tc>
          <w:tcPr>
            <w:tcW w:type="dxa" w:w="2880"/>
          </w:tcPr>
          <w:p>
            <w:r/>
            <w:r>
              <w:rPr>
                <w:b/>
                <w:sz w:val="16"/>
              </w:rPr>
              <w:t>55</w:t>
            </w:r>
          </w:p>
          <w:p>
            <w:r>
              <w:rPr>
                <w:sz w:val="18"/>
              </w:rPr>
              <w:t>When the famine spread throughout Egypt, the people called out in distress to Pharaoh, calling for bread. He told the Egyptians, “Go to Joseph. Do what he tells you.”</w:t>
            </w:r>
          </w:p>
        </w:tc>
        <w:tc>
          <w:tcPr>
            <w:tcW w:type="dxa" w:w="2880"/>
          </w:tcPr>
          <w:p>
            <w:r/>
            <w:r>
              <w:rPr>
                <w:b/>
                <w:sz w:val="16"/>
              </w:rPr>
              <w:t>55</w:t>
            </w:r>
          </w:p>
          <w:p>
            <w:r>
              <w:rPr>
                <w:sz w:val="18"/>
              </w:rPr>
              <w:t>When the people of Egypt started running out of food, they cried to Pharaoh for help. Pharaoh told them, "Go to Joseph. Do whatever he says."</w:t>
            </w:r>
          </w:p>
        </w:tc>
        <w:tc>
          <w:tcPr>
            <w:tcW w:type="dxa" w:w="2880"/>
          </w:tcPr>
          <w:p>
            <w:r/>
            <w:r>
              <w:rPr>
                <w:b/>
                <w:sz w:val="16"/>
              </w:rPr>
              <w:t>55</w:t>
            </w:r>
          </w:p>
          <w:p>
            <w:r>
              <w:rPr>
                <w:sz w:val="18"/>
              </w:rPr>
              <w:t>이집트 사람들이 식량이 떨어지기 시작하자, 파라오에게 와서 살려달라고 울부짖었어. 파라오는 그들에게 "요셉에게 가라. 그가 시키는 대로 하라"고 말했지.</w:t>
            </w:r>
          </w:p>
        </w:tc>
      </w:tr>
      <w:tr>
        <w:tc>
          <w:tcPr>
            <w:tcW w:type="dxa" w:w="2880"/>
          </w:tcPr>
          <w:p>
            <w:r/>
            <w:r>
              <w:rPr>
                <w:b/>
                <w:sz w:val="16"/>
              </w:rPr>
              <w:t>56-57</w:t>
            </w:r>
          </w:p>
          <w:p>
            <w:r>
              <w:rPr>
                <w:sz w:val="18"/>
              </w:rPr>
              <w:t>As the famine got worse all over the country, Joseph opened the storehouses and sold emergency supplies to the Egyptians. The famine was very bad. Soon the whole world was coming to buy supplies from Joseph. The famine was bad all over.</w:t>
            </w:r>
          </w:p>
        </w:tc>
        <w:tc>
          <w:tcPr>
            <w:tcW w:type="dxa" w:w="2880"/>
          </w:tcPr>
          <w:p>
            <w:r/>
            <w:r>
              <w:rPr>
                <w:b/>
                <w:sz w:val="16"/>
              </w:rPr>
              <w:t>56-57</w:t>
            </w:r>
          </w:p>
          <w:p>
            <w:r>
              <w:rPr>
                <w:sz w:val="18"/>
              </w:rPr>
              <w:t>The famine got worse and worse everywhere. So Joseph opened up the storehouses and started selling grain to the Egyptians. And it wasn't just them—people from all over the world started coming to Egypt to buy grain from Joseph because the famine was that bad everywhere else. It was a global crisis.</w:t>
            </w:r>
          </w:p>
        </w:tc>
        <w:tc>
          <w:tcPr>
            <w:tcW w:type="dxa" w:w="2880"/>
          </w:tcPr>
          <w:p>
            <w:r/>
            <w:r>
              <w:rPr>
                <w:b/>
                <w:sz w:val="16"/>
              </w:rPr>
              <w:t>56-57</w:t>
            </w:r>
          </w:p>
          <w:p>
            <w:r>
              <w:rPr>
                <w:sz w:val="18"/>
              </w:rPr>
              <w:t>기근은 모든 곳에서 점점 더 심해졌어. 그래서 요셉은 창고를 열고 이집트 사람들에게 곡식을 팔기 시작했대. 그리고 그들뿐만 아니라, 전 세계 사람들이 요셉에게서 곡식을 사기 위해 이집트로 몰려들기 시작했어. 기근이 진짜 전 세계적인 위기였던 거임.</w:t>
            </w:r>
          </w:p>
        </w:tc>
      </w:tr>
    </w:tbl>
    <w:p>
      <w:pPr>
        <w:pStyle w:val="Heading1"/>
      </w:pPr>
      <w:r>
        <w:t>Chapter 42 — Joseph's Brothers Face a Surprise Test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When Jacob learned that there was food in Egypt, he said to his sons, “Why do you sit around here and look at one another? I’ve heard that there is food in Egypt. Go down there and buy some so that we can survive and not starve to death.”</w:t>
            </w:r>
          </w:p>
        </w:tc>
        <w:tc>
          <w:tcPr>
            <w:tcW w:type="dxa" w:w="2880"/>
          </w:tcPr>
          <w:p>
            <w:r/>
            <w:r>
              <w:rPr>
                <w:b/>
                <w:sz w:val="16"/>
              </w:rPr>
              <w:t>1-2</w:t>
            </w:r>
          </w:p>
          <w:p>
            <w:r>
              <w:rPr>
                <w:sz w:val="18"/>
              </w:rPr>
              <w:t>When Jacob found out there was food in Egypt, he was like, 'Guys, why are you just sitting around staring at each other? I heard there's food in Egypt. Get down there and buy some so we don't starve.'</w:t>
            </w:r>
          </w:p>
        </w:tc>
        <w:tc>
          <w:tcPr>
            <w:tcW w:type="dxa" w:w="2880"/>
          </w:tcPr>
          <w:p>
            <w:r/>
            <w:r>
              <w:rPr>
                <w:b/>
                <w:sz w:val="16"/>
              </w:rPr>
              <w:t>1-2</w:t>
            </w:r>
          </w:p>
          <w:p>
            <w:r>
              <w:rPr>
                <w:sz w:val="18"/>
              </w:rPr>
              <w:t>야곱이 이집트에 식량이 있다는 걸 알았을 때, 아들들한테 "야, 니들 왜 그냥 앉아서 서로 쳐다만 보고 있냐? 이집트에 식량이 있다는데. 가서 좀 사 와야 우리 안 굶어 죽지."라고 말했대.</w:t>
            </w:r>
          </w:p>
        </w:tc>
      </w:tr>
      <w:tr>
        <w:tc>
          <w:tcPr>
            <w:tcW w:type="dxa" w:w="2880"/>
          </w:tcPr>
          <w:p>
            <w:r/>
            <w:r>
              <w:rPr>
                <w:b/>
                <w:sz w:val="16"/>
              </w:rPr>
              <w:t>3-5</w:t>
            </w:r>
          </w:p>
          <w:p>
            <w:r>
              <w:rPr>
                <w:sz w:val="18"/>
              </w:rPr>
              <w:t>Ten of Joseph’s brothers went down to Egypt to get food. Jacob didn’t send Joseph’s brother Benjamin with them; he was afraid that something bad might happen to him. So Israel’s sons joined everyone else that was going to Egypt to buy food, for Canaan, too, was hit hard by the famine.</w:t>
            </w:r>
          </w:p>
        </w:tc>
        <w:tc>
          <w:tcPr>
            <w:tcW w:type="dxa" w:w="2880"/>
          </w:tcPr>
          <w:p>
            <w:r/>
            <w:r>
              <w:rPr>
                <w:b/>
                <w:sz w:val="16"/>
              </w:rPr>
              <w:t>3-5</w:t>
            </w:r>
          </w:p>
          <w:p>
            <w:r>
              <w:rPr>
                <w:sz w:val="18"/>
              </w:rPr>
              <w:t>So, ten of Joseph's brothers went to Egypt to get food. But Jacob didn't let Joseph's younger brother, Benjamin, go with them. He was scared something bad might happen to him. So, the sons of Israel went with everyone else to Egypt to buy food because the famine was hitting Canaan hard, too.</w:t>
            </w:r>
          </w:p>
        </w:tc>
        <w:tc>
          <w:tcPr>
            <w:tcW w:type="dxa" w:w="2880"/>
          </w:tcPr>
          <w:p>
            <w:r/>
            <w:r>
              <w:rPr>
                <w:b/>
                <w:sz w:val="16"/>
              </w:rPr>
              <w:t>3-5</w:t>
            </w:r>
          </w:p>
          <w:p>
            <w:r>
              <w:rPr>
                <w:sz w:val="18"/>
              </w:rPr>
              <w:t>그래서 요셉의 형 열 명이 식량을 구하러 이집트로 갔어. 근데 야곱은 요셉의 동생 베냐민은 같이 안 보냈어. 걔한테 무슨 일 생길까 봐 무서웠던 거임. 그래서 이스라엘의 아들들은 다른 사람들이랑 같이 이집트로 식량을 사러 갔지. 가나안도 기근이 놀라운 급으로 심했거든.</w:t>
            </w:r>
          </w:p>
        </w:tc>
      </w:tr>
      <w:tr>
        <w:tc>
          <w:tcPr>
            <w:tcW w:type="dxa" w:w="2880"/>
          </w:tcPr>
          <w:p>
            <w:r/>
            <w:r>
              <w:rPr>
                <w:sz w:val="18"/>
              </w:rPr>
            </w:r>
          </w:p>
        </w:tc>
        <w:tc>
          <w:tcPr>
            <w:tcW w:type="dxa" w:w="2880"/>
          </w:tcPr>
          <w:p>
            <w:r/>
            <w:r>
              <w:rPr>
                <w:b/>
                <w:sz w:val="18"/>
              </w:rPr>
              <w:t>Joseph's Surprise Reunion</w:t>
            </w:r>
          </w:p>
        </w:tc>
        <w:tc>
          <w:tcPr>
            <w:tcW w:type="dxa" w:w="2880"/>
          </w:tcPr>
          <w:p>
            <w:r/>
            <w:r>
              <w:rPr>
                <w:b/>
                <w:sz w:val="18"/>
              </w:rPr>
              <w:t>요셉과의 믿기 힘든 재회</w:t>
            </w:r>
          </w:p>
        </w:tc>
      </w:tr>
      <w:tr>
        <w:tc>
          <w:tcPr>
            <w:tcW w:type="dxa" w:w="2880"/>
          </w:tcPr>
          <w:p>
            <w:r/>
            <w:r>
              <w:rPr>
                <w:b/>
                <w:sz w:val="16"/>
              </w:rPr>
              <w:t>6-7</w:t>
            </w:r>
          </w:p>
          <w:p>
            <w:r>
              <w:rPr>
                <w:sz w:val="18"/>
              </w:rPr>
              <w:t>Joseph was running the country; he was the one who gave out rations to all the people. When Joseph’s brothers arrived, they treated him with honor, bowing to him. Joseph recognized them immediately, but treated them as strangers and spoke roughly to them.</w:t>
            </w:r>
          </w:p>
          <w:p>
            <w:r>
              <w:rPr>
                <w:sz w:val="18"/>
              </w:rPr>
              <w:t>He said, “Where do you come from?”</w:t>
            </w:r>
          </w:p>
          <w:p>
            <w:r>
              <w:rPr>
                <w:sz w:val="18"/>
              </w:rPr>
              <w:t>“From Canaan,” they said. “We’ve come to buy food.”</w:t>
            </w:r>
          </w:p>
        </w:tc>
        <w:tc>
          <w:tcPr>
            <w:tcW w:type="dxa" w:w="2880"/>
          </w:tcPr>
          <w:p>
            <w:r/>
            <w:r>
              <w:rPr>
                <w:b/>
                <w:sz w:val="16"/>
              </w:rPr>
              <w:t>6-7</w:t>
            </w:r>
          </w:p>
          <w:p>
            <w:r>
              <w:rPr>
                <w:sz w:val="18"/>
              </w:rPr>
              <w:t>Joseph was basically running the show in Egypt, handing out food to everyone. When his brothers showed up, they bowed down to him, showing major respect. Joseph knew who they were right away, but he acted like they were total strangers and was harsh with them.</w:t>
            </w:r>
          </w:p>
        </w:tc>
        <w:tc>
          <w:tcPr>
            <w:tcW w:type="dxa" w:w="2880"/>
          </w:tcPr>
          <w:p>
            <w:r/>
            <w:r>
              <w:rPr>
                <w:b/>
                <w:sz w:val="16"/>
              </w:rPr>
              <w:t>6-7</w:t>
            </w:r>
          </w:p>
          <w:p>
            <w:r>
              <w:rPr>
                <w:sz w:val="18"/>
              </w:rPr>
              <w:t>요셉은 이집트에서 최고 권력자였어. 모든 사람들한테 식량을 나눠주는 사람이었지. 형들이 도착했을 때, 그들은 요셉한테 완전 깍듯하게 절하면서 존경을 표했대. 요셉은 그들을 바로 알아봤지만, 완전 처음 보는 사람처럼 대하고 퉁명스럽게 말했어.</w:t>
            </w:r>
          </w:p>
        </w:tc>
      </w:tr>
      <w:tr>
        <w:tc>
          <w:tcPr>
            <w:tcW w:type="dxa" w:w="2880"/>
          </w:tcPr>
          <w:p>
            <w:r/>
            <w:r>
              <w:rPr>
                <w:b/>
                <w:sz w:val="16"/>
              </w:rPr>
              <w:t>7</w:t>
            </w:r>
          </w:p>
          <w:p>
            <w:r>
              <w:rPr>
                <w:sz w:val="18"/>
              </w:rPr>
              <w:t>↑ 위 MSG(6-7) 계속</w:t>
            </w:r>
          </w:p>
        </w:tc>
        <w:tc>
          <w:tcPr>
            <w:tcW w:type="dxa" w:w="2880"/>
          </w:tcPr>
          <w:p>
            <w:r/>
            <w:r>
              <w:rPr>
                <w:b/>
                <w:sz w:val="16"/>
              </w:rPr>
              <w:t>7</w:t>
            </w:r>
          </w:p>
          <w:p>
            <w:r>
              <w:rPr>
                <w:sz w:val="18"/>
              </w:rPr>
              <w:t>He asked, 'Where are you from?'</w:t>
            </w:r>
          </w:p>
        </w:tc>
        <w:tc>
          <w:tcPr>
            <w:tcW w:type="dxa" w:w="2880"/>
          </w:tcPr>
          <w:p>
            <w:r/>
            <w:r>
              <w:rPr>
                <w:b/>
                <w:sz w:val="16"/>
              </w:rPr>
              <w:t>7</w:t>
            </w:r>
          </w:p>
          <w:p>
            <w:r>
              <w:rPr>
                <w:sz w:val="18"/>
              </w:rPr>
              <w:t>"어디서 왔냐?" 하고 물었지.</w:t>
            </w:r>
          </w:p>
        </w:tc>
      </w:tr>
      <w:tr>
        <w:tc>
          <w:tcPr>
            <w:tcW w:type="dxa" w:w="2880"/>
          </w:tcPr>
          <w:p>
            <w:r/>
            <w:r>
              <w:rPr>
                <w:b/>
                <w:sz w:val="16"/>
              </w:rPr>
              <w:t>7</w:t>
            </w:r>
          </w:p>
          <w:p>
            <w:r>
              <w:rPr>
                <w:sz w:val="18"/>
              </w:rPr>
              <w:t>↑ 위 MSG(6-7) 계속</w:t>
            </w:r>
          </w:p>
        </w:tc>
        <w:tc>
          <w:tcPr>
            <w:tcW w:type="dxa" w:w="2880"/>
          </w:tcPr>
          <w:p>
            <w:r/>
            <w:r>
              <w:rPr>
                <w:b/>
                <w:sz w:val="16"/>
              </w:rPr>
              <w:t>7</w:t>
            </w:r>
          </w:p>
          <w:p>
            <w:r>
              <w:rPr>
                <w:sz w:val="18"/>
              </w:rPr>
              <w:t>'From Canaan,' they replied. 'We're here to buy food.'</w:t>
            </w:r>
          </w:p>
        </w:tc>
        <w:tc>
          <w:tcPr>
            <w:tcW w:type="dxa" w:w="2880"/>
          </w:tcPr>
          <w:p>
            <w:r/>
            <w:r>
              <w:rPr>
                <w:b/>
                <w:sz w:val="16"/>
              </w:rPr>
              <w:t>7</w:t>
            </w:r>
          </w:p>
          <w:p>
            <w:r>
              <w:rPr>
                <w:sz w:val="18"/>
              </w:rPr>
              <w:t>"가나안에서요." 그들이 대답했어. "식량 사러 왔습니다."</w:t>
            </w:r>
          </w:p>
        </w:tc>
      </w:tr>
      <w:tr>
        <w:tc>
          <w:tcPr>
            <w:tcW w:type="dxa" w:w="2880"/>
          </w:tcPr>
          <w:p>
            <w:r/>
            <w:r>
              <w:rPr>
                <w:b/>
                <w:sz w:val="16"/>
              </w:rPr>
              <w:t>8-9</w:t>
            </w:r>
          </w:p>
          <w:p>
            <w:r>
              <w:rPr>
                <w:sz w:val="18"/>
              </w:rPr>
              <w:t>Joseph knew who they were, but they didn’t know who he was.</w:t>
            </w:r>
          </w:p>
          <w:p>
            <w:r>
              <w:rPr>
                <w:sz w:val="18"/>
              </w:rPr>
            </w:r>
          </w:p>
          <w:p>
            <w:r>
              <w:rPr>
                <w:sz w:val="18"/>
              </w:rPr>
              <w:t>Joseph, remembering the dreams he had dreamed of them, said, “You’re spies. You’ve come to look for our weak spots.”</w:t>
            </w:r>
          </w:p>
        </w:tc>
        <w:tc>
          <w:tcPr>
            <w:tcW w:type="dxa" w:w="2880"/>
          </w:tcPr>
          <w:p>
            <w:r/>
            <w:r>
              <w:rPr>
                <w:b/>
                <w:sz w:val="16"/>
              </w:rPr>
              <w:t>8-9</w:t>
            </w:r>
          </w:p>
          <w:p>
            <w:r>
              <w:rPr>
                <w:sz w:val="18"/>
              </w:rPr>
              <w:t>Joseph knew it was them, but they had no clue who he was. He remembered the dreams he had about them and said, 'You're spies! You're here to find our weak spots.'</w:t>
            </w:r>
          </w:p>
        </w:tc>
        <w:tc>
          <w:tcPr>
            <w:tcW w:type="dxa" w:w="2880"/>
          </w:tcPr>
          <w:p>
            <w:r/>
            <w:r>
              <w:rPr>
                <w:b/>
                <w:sz w:val="16"/>
              </w:rPr>
              <w:t>8-9</w:t>
            </w:r>
          </w:p>
          <w:p>
            <w:r>
              <w:rPr>
                <w:sz w:val="18"/>
              </w:rPr>
              <w:t>요셉은 그들이 누군지 알았지만, 그들은 요셉이 누군지 전혀 몰랐어. 요셉은 예전에 꿨던 꿈들을 기억해 내고는 "너희들 스파이지! 우리나라 약점 찾으러 왔지?"라고 말했대.</w:t>
            </w:r>
          </w:p>
        </w:tc>
      </w:tr>
      <w:tr>
        <w:tc>
          <w:tcPr>
            <w:tcW w:type="dxa" w:w="2880"/>
          </w:tcPr>
          <w:p>
            <w:r/>
            <w:r>
              <w:rPr>
                <w:b/>
                <w:sz w:val="16"/>
              </w:rPr>
              <w:t>10-11</w:t>
            </w:r>
          </w:p>
          <w:p>
            <w:r>
              <w:rPr>
                <w:sz w:val="18"/>
              </w:rPr>
              <w:t>“No, master,” they said. “We’ve only come to buy food. We’re all the sons of the same man; we’re honest men; we’d never think of spying.”</w:t>
            </w:r>
          </w:p>
        </w:tc>
        <w:tc>
          <w:tcPr>
            <w:tcW w:type="dxa" w:w="2880"/>
          </w:tcPr>
          <w:p>
            <w:r/>
            <w:r>
              <w:rPr>
                <w:b/>
                <w:sz w:val="16"/>
              </w:rPr>
              <w:t>10-11</w:t>
            </w:r>
          </w:p>
          <w:p>
            <w:r>
              <w:rPr>
                <w:sz w:val="18"/>
              </w:rPr>
              <w:t>'No way, sir,' they said. 'We're just here to buy food. We're all brothers from the same family. We're honest guys, we'd never spy on you.'</w:t>
            </w:r>
          </w:p>
        </w:tc>
        <w:tc>
          <w:tcPr>
            <w:tcW w:type="dxa" w:w="2880"/>
          </w:tcPr>
          <w:p>
            <w:r/>
            <w:r>
              <w:rPr>
                <w:b/>
                <w:sz w:val="16"/>
              </w:rPr>
              <w:t>10-11</w:t>
            </w:r>
          </w:p>
          <w:p>
            <w:r>
              <w:rPr>
                <w:sz w:val="18"/>
              </w:rPr>
              <w:t>"아닙니다, 나리." 그들이 말했어. "저희는 그냥 식량 사러 온 거임. 우린 다 한 아버지의 아들들이고, 정직한 사람들이에요. 스파이질 같은 건 생각도 안 해봤습니다."</w:t>
            </w:r>
          </w:p>
        </w:tc>
      </w:tr>
      <w:tr>
        <w:tc>
          <w:tcPr>
            <w:tcW w:type="dxa" w:w="2880"/>
          </w:tcPr>
          <w:p>
            <w:r/>
            <w:r>
              <w:rPr>
                <w:b/>
                <w:sz w:val="16"/>
              </w:rPr>
              <w:t>12</w:t>
            </w:r>
          </w:p>
          <w:p>
            <w:r>
              <w:rPr>
                <w:sz w:val="18"/>
              </w:rPr>
              <w:t>He said, “No. You’re spies. You’ve come to look for our weak spots.”</w:t>
            </w:r>
          </w:p>
        </w:tc>
        <w:tc>
          <w:tcPr>
            <w:tcW w:type="dxa" w:w="2880"/>
          </w:tcPr>
          <w:p>
            <w:r/>
            <w:r>
              <w:rPr>
                <w:b/>
                <w:sz w:val="16"/>
              </w:rPr>
              <w:t>12</w:t>
            </w:r>
          </w:p>
          <w:p>
            <w:r>
              <w:rPr>
                <w:sz w:val="18"/>
              </w:rPr>
              <w:t>'No, you're spies,' he insisted. 'You're here to check out our weaknesses.'</w:t>
            </w:r>
          </w:p>
        </w:tc>
        <w:tc>
          <w:tcPr>
            <w:tcW w:type="dxa" w:w="2880"/>
          </w:tcPr>
          <w:p>
            <w:r/>
            <w:r>
              <w:rPr>
                <w:b/>
                <w:sz w:val="16"/>
              </w:rPr>
              <w:t>12</w:t>
            </w:r>
          </w:p>
          <w:p>
            <w:r>
              <w:rPr>
                <w:sz w:val="18"/>
              </w:rPr>
              <w:t>"아니, 너희들 스파이야." 요셉이 딱 잘라 말했어. "우리나라 약점 보러 온 거 맞잖아."</w:t>
            </w:r>
          </w:p>
        </w:tc>
      </w:tr>
      <w:tr>
        <w:tc>
          <w:tcPr>
            <w:tcW w:type="dxa" w:w="2880"/>
          </w:tcPr>
          <w:p>
            <w:r/>
            <w:r>
              <w:rPr>
                <w:b/>
                <w:sz w:val="16"/>
              </w:rPr>
              <w:t>13</w:t>
            </w:r>
          </w:p>
          <w:p>
            <w:r>
              <w:rPr>
                <w:sz w:val="18"/>
              </w:rPr>
              <w:t>They said, “There were twelve of us brothers—sons of the same father in the country of Canaan. The youngest is with our father, and one is no more.”</w:t>
            </w:r>
          </w:p>
        </w:tc>
        <w:tc>
          <w:tcPr>
            <w:tcW w:type="dxa" w:w="2880"/>
          </w:tcPr>
          <w:p>
            <w:r/>
            <w:r>
              <w:rPr>
                <w:b/>
                <w:sz w:val="16"/>
              </w:rPr>
              <w:t>13</w:t>
            </w:r>
          </w:p>
          <w:p>
            <w:r>
              <w:rPr>
                <w:sz w:val="18"/>
              </w:rPr>
              <w:t>They explained, 'There were twelve of us brothers, all sons of the same dad in Canaan. The youngest is back home with our father, and one of us is... gone.'</w:t>
            </w:r>
          </w:p>
        </w:tc>
        <w:tc>
          <w:tcPr>
            <w:tcW w:type="dxa" w:w="2880"/>
          </w:tcPr>
          <w:p>
            <w:r/>
            <w:r>
              <w:rPr>
                <w:b/>
                <w:sz w:val="16"/>
              </w:rPr>
              <w:t>13</w:t>
            </w:r>
          </w:p>
          <w:p>
            <w:r>
              <w:rPr>
                <w:sz w:val="18"/>
              </w:rPr>
              <w:t>그들이 설명했어. "저희는 열두 형제였어요. 가나안에 계신 한 아버지의 아들들이죠. 막내는 아버지랑 같이 있고, 한 명은... 없어졌습니다."</w:t>
            </w:r>
          </w:p>
        </w:tc>
      </w:tr>
      <w:tr>
        <w:tc>
          <w:tcPr>
            <w:tcW w:type="dxa" w:w="2880"/>
          </w:tcPr>
          <w:p>
            <w:r/>
            <w:r>
              <w:rPr>
                <w:b/>
                <w:sz w:val="16"/>
              </w:rPr>
              <w:t>14-16</w:t>
            </w:r>
          </w:p>
          <w:p>
            <w:r>
              <w:rPr>
                <w:sz w:val="18"/>
              </w:rPr>
              <w:t>But Joseph said, “It’s just as I said, you’re spies. This is how I’ll test you. As Pharaoh lives, you’re not going to leave this place until your younger brother comes here. Send one of you to get your brother while the rest of you stay here in jail. We’ll see if you’re telling the truth or not. As Pharaoh lives, I say you’re spies.”</w:t>
            </w:r>
          </w:p>
        </w:tc>
        <w:tc>
          <w:tcPr>
            <w:tcW w:type="dxa" w:w="2880"/>
          </w:tcPr>
          <w:p>
            <w:r/>
            <w:r>
              <w:rPr>
                <w:b/>
                <w:sz w:val="16"/>
              </w:rPr>
              <w:t>14-16</w:t>
            </w:r>
          </w:p>
          <w:p>
            <w:r>
              <w:rPr>
                <w:sz w:val="18"/>
              </w:rPr>
              <w:t>But Joseph wasn't buying it. 'It's just like I said, you're spies. And here's how I'm gonna prove it. I swear by the Pharaoh, you're not leaving this place until your younger brother gets here. One of you has to go get him while the rest of you stay in jail. We'll see if you're telling the truth. I swear by the Pharaoh, you're spies.'</w:t>
            </w:r>
          </w:p>
        </w:tc>
        <w:tc>
          <w:tcPr>
            <w:tcW w:type="dxa" w:w="2880"/>
          </w:tcPr>
          <w:p>
            <w:r/>
            <w:r>
              <w:rPr>
                <w:b/>
                <w:sz w:val="16"/>
              </w:rPr>
              <w:t>14-16</w:t>
            </w:r>
          </w:p>
          <w:p>
            <w:r>
              <w:rPr>
                <w:sz w:val="18"/>
              </w:rPr>
              <w:t>하지만 요셉은 안 믿었어. "내가 말했지, 너희들 스파이라고. 내가 시험해 보겠다. 파라오의 이름으로 맹세하는데, 너희 막내 동생이 여기 오기 전까지는 절대 여기서 못 나간다. 너희 중 한 명 가서 동생 데려와. 나머지는 감옥에 있어. 너희가 진실을 말하는지 아닌지 보자. 파라오의 이름으로 맹세하는데, 너희는 진짜 스파이야."</w:t>
            </w:r>
          </w:p>
        </w:tc>
      </w:tr>
      <w:tr>
        <w:tc>
          <w:tcPr>
            <w:tcW w:type="dxa" w:w="2880"/>
          </w:tcPr>
          <w:p>
            <w:r/>
            <w:r>
              <w:rPr>
                <w:b/>
                <w:sz w:val="16"/>
              </w:rPr>
              <w:t>17</w:t>
            </w:r>
          </w:p>
          <w:p>
            <w:r>
              <w:rPr>
                <w:sz w:val="18"/>
              </w:rPr>
              <w:t>Then he threw them into jail for three days.</w:t>
            </w:r>
          </w:p>
        </w:tc>
        <w:tc>
          <w:tcPr>
            <w:tcW w:type="dxa" w:w="2880"/>
          </w:tcPr>
          <w:p>
            <w:r/>
            <w:r>
              <w:rPr>
                <w:b/>
                <w:sz w:val="16"/>
              </w:rPr>
              <w:t>17</w:t>
            </w:r>
          </w:p>
          <w:p>
            <w:r>
              <w:rPr>
                <w:sz w:val="18"/>
              </w:rPr>
              <w:t>And with that, he threw them in jail for three days.</w:t>
            </w:r>
          </w:p>
        </w:tc>
        <w:tc>
          <w:tcPr>
            <w:tcW w:type="dxa" w:w="2880"/>
          </w:tcPr>
          <w:p>
            <w:r/>
            <w:r>
              <w:rPr>
                <w:b/>
                <w:sz w:val="16"/>
              </w:rPr>
              <w:t>17</w:t>
            </w:r>
          </w:p>
          <w:p>
            <w:r>
              <w:rPr>
                <w:sz w:val="18"/>
              </w:rPr>
              <w:t>그러고는 그들을 3일 동안 감옥에 가둬 버렸어.</w:t>
            </w:r>
          </w:p>
        </w:tc>
      </w:tr>
      <w:tr>
        <w:tc>
          <w:tcPr>
            <w:tcW w:type="dxa" w:w="2880"/>
          </w:tcPr>
          <w:p>
            <w:r/>
            <w:r>
              <w:rPr>
                <w:sz w:val="18"/>
              </w:rPr>
            </w:r>
          </w:p>
        </w:tc>
        <w:tc>
          <w:tcPr>
            <w:tcW w:type="dxa" w:w="2880"/>
          </w:tcPr>
          <w:p>
            <w:r/>
            <w:r>
              <w:rPr>
                <w:b/>
                <w:sz w:val="18"/>
              </w:rPr>
              <w:t>The Test</w:t>
            </w:r>
          </w:p>
        </w:tc>
        <w:tc>
          <w:tcPr>
            <w:tcW w:type="dxa" w:w="2880"/>
          </w:tcPr>
          <w:p>
            <w:r/>
            <w:r>
              <w:rPr>
                <w:b/>
                <w:sz w:val="18"/>
              </w:rPr>
              <w:t>시험</w:t>
            </w:r>
          </w:p>
        </w:tc>
      </w:tr>
      <w:tr>
        <w:tc>
          <w:tcPr>
            <w:tcW w:type="dxa" w:w="2880"/>
          </w:tcPr>
          <w:p>
            <w:r/>
            <w:r>
              <w:rPr>
                <w:b/>
                <w:sz w:val="16"/>
              </w:rPr>
              <w:t>18-20</w:t>
            </w:r>
          </w:p>
          <w:p>
            <w:r>
              <w:rPr>
                <w:sz w:val="18"/>
              </w:rPr>
              <w:t>On the third day, Joseph spoke to them. “Do this and you’ll live. I’m a God-fearing man. If you’re as honest as you say you are, one of your brothers will stay here in jail while the rest of you take the food back to your hungry families. But you have to bring your youngest brother back to me, confirming the truth of your speech—and not one of you will die.” They agreed.</w:t>
            </w:r>
          </w:p>
        </w:tc>
        <w:tc>
          <w:tcPr>
            <w:tcW w:type="dxa" w:w="2880"/>
          </w:tcPr>
          <w:p>
            <w:r/>
            <w:r>
              <w:rPr>
                <w:b/>
                <w:sz w:val="16"/>
              </w:rPr>
              <w:t>18-20</w:t>
            </w:r>
          </w:p>
          <w:p>
            <w:r>
              <w:rPr>
                <w:sz w:val="18"/>
              </w:rPr>
              <w:t>On the third day, Joseph told them, 'Do this and you'll live. I'm a man who fears God. If you're as honest as you claim, one of you will stay here in jail while the rest of you take food back to your starving families. But you have to bring your youngest brother back to me. That'll prove you're telling the truth, and you won't die.' They agreed.</w:t>
            </w:r>
          </w:p>
        </w:tc>
        <w:tc>
          <w:tcPr>
            <w:tcW w:type="dxa" w:w="2880"/>
          </w:tcPr>
          <w:p>
            <w:r/>
            <w:r>
              <w:rPr>
                <w:b/>
                <w:sz w:val="16"/>
              </w:rPr>
              <w:t>18-20</w:t>
            </w:r>
          </w:p>
          <w:p>
            <w:r>
              <w:rPr>
                <w:sz w:val="18"/>
              </w:rPr>
              <w:t>셋째 날, 요셉이 그들에게 말했어. "이렇게 하면 살려주지. 나는 하나님을 두려워하는 사람이다. 너희가 진짜 정직하다면, 너희 형제 중 한 명은 여기 감옥에 남아있고, 나머지는 굶주리는 가족들을 위해 식량을 가지고 돌아가라. 대신, 막내 동생을 나한테 데려와야 한다. 그게 너희 말이 사실이라는 걸 증명하는 거고, 그러면 너희는 죽지 않을 거다." 그들은 동의했어.</w:t>
            </w:r>
          </w:p>
        </w:tc>
      </w:tr>
      <w:tr>
        <w:tc>
          <w:tcPr>
            <w:tcW w:type="dxa" w:w="2880"/>
          </w:tcPr>
          <w:p>
            <w:r/>
            <w:r>
              <w:rPr>
                <w:b/>
                <w:sz w:val="16"/>
              </w:rPr>
              <w:t>21</w:t>
            </w:r>
          </w:p>
          <w:p>
            <w:r>
              <w:rPr>
                <w:sz w:val="18"/>
              </w:rPr>
              <w:t>Then they started talking among themselves. “Now we’re paying for what we did to our brother—we saw how terrified he was when he was begging us for mercy. We wouldn’t listen to him and now we’re the ones in trouble.”</w:t>
            </w:r>
          </w:p>
        </w:tc>
        <w:tc>
          <w:tcPr>
            <w:tcW w:type="dxa" w:w="2880"/>
          </w:tcPr>
          <w:p>
            <w:r/>
            <w:r>
              <w:rPr>
                <w:b/>
                <w:sz w:val="16"/>
              </w:rPr>
              <w:t>21</w:t>
            </w:r>
          </w:p>
          <w:p>
            <w:r>
              <w:rPr>
                <w:sz w:val="18"/>
              </w:rPr>
              <w:t>Then they started talking to each other, saying, 'This is payback for what we did to our brother. We saw how scared he was when he begged for mercy, but we didn't listen. Now we're the ones in deep trouble.'</w:t>
            </w:r>
          </w:p>
        </w:tc>
        <w:tc>
          <w:tcPr>
            <w:tcW w:type="dxa" w:w="2880"/>
          </w:tcPr>
          <w:p>
            <w:r/>
            <w:r>
              <w:rPr>
                <w:b/>
                <w:sz w:val="16"/>
              </w:rPr>
              <w:t>21</w:t>
            </w:r>
          </w:p>
          <w:p>
            <w:r>
              <w:rPr>
                <w:sz w:val="18"/>
              </w:rPr>
              <w:t>그때부터 그들은 서로 수군거리기 시작했어. "이거 우리가 동생한테 한 짓 때문에 벌 받는 거임. 걔가 살려달라고 빌 때 얼마나 무서워했는지 봤는데. 우리가 안 들어줬잖아. 이제 우리가 곤경에 처했네."</w:t>
            </w:r>
          </w:p>
        </w:tc>
      </w:tr>
      <w:tr>
        <w:tc>
          <w:tcPr>
            <w:tcW w:type="dxa" w:w="2880"/>
          </w:tcPr>
          <w:p>
            <w:r/>
            <w:r>
              <w:rPr>
                <w:b/>
                <w:sz w:val="16"/>
              </w:rPr>
              <w:t>22</w:t>
            </w:r>
          </w:p>
          <w:p>
            <w:r>
              <w:rPr>
                <w:sz w:val="18"/>
              </w:rPr>
              <w:t>Reuben broke in. “Didn’t I tell you, ‘Don’t hurt the boy’? But no, you wouldn’t listen. And now we’re paying for his murder.”</w:t>
            </w:r>
          </w:p>
        </w:tc>
        <w:tc>
          <w:tcPr>
            <w:tcW w:type="dxa" w:w="2880"/>
          </w:tcPr>
          <w:p>
            <w:r/>
            <w:r>
              <w:rPr>
                <w:b/>
                <w:sz w:val="16"/>
              </w:rPr>
              <w:t>22</w:t>
            </w:r>
          </w:p>
          <w:p>
            <w:r>
              <w:rPr>
                <w:sz w:val="18"/>
              </w:rPr>
              <w:t>Reuben jumped in, 'Didn't I tell you not to hurt the kid? But you wouldn't listen. And now we're paying for his murder.'</w:t>
            </w:r>
          </w:p>
        </w:tc>
        <w:tc>
          <w:tcPr>
            <w:tcW w:type="dxa" w:w="2880"/>
          </w:tcPr>
          <w:p>
            <w:r/>
            <w:r>
              <w:rPr>
                <w:b/>
                <w:sz w:val="16"/>
              </w:rPr>
              <w:t>22</w:t>
            </w:r>
          </w:p>
          <w:p>
            <w:r>
              <w:rPr>
                <w:sz w:val="18"/>
              </w:rPr>
              <w:t>르우벤이 끼어들었어. "내가 그 애 해치지 말라고 했잖아! 근데 너희는 듣지도 않았지. 이제 우리가 걔를 죽인 값을 치르는 거야."</w:t>
            </w:r>
          </w:p>
        </w:tc>
      </w:tr>
      <w:tr>
        <w:tc>
          <w:tcPr>
            <w:tcW w:type="dxa" w:w="2880"/>
          </w:tcPr>
          <w:p>
            <w:r/>
            <w:r>
              <w:rPr>
                <w:b/>
                <w:sz w:val="16"/>
              </w:rPr>
              <w:t>23-24</w:t>
            </w:r>
          </w:p>
          <w:p>
            <w:r>
              <w:rPr>
                <w:sz w:val="18"/>
              </w:rPr>
              <w:t>Joseph had been using an interpreter, so they didn’t know that Joseph was understanding every word. Joseph turned away from them and cried. When he was able to speak again, he took Simeon and had him tied up, making a prisoner of him while they all watched.</w:t>
            </w:r>
          </w:p>
        </w:tc>
        <w:tc>
          <w:tcPr>
            <w:tcW w:type="dxa" w:w="2880"/>
          </w:tcPr>
          <w:p>
            <w:r/>
            <w:r>
              <w:rPr>
                <w:b/>
                <w:sz w:val="16"/>
              </w:rPr>
              <w:t>23-24</w:t>
            </w:r>
          </w:p>
          <w:p>
            <w:r>
              <w:rPr>
                <w:sz w:val="18"/>
              </w:rPr>
              <w:t>Joseph had been using an interpreter, so they didn't know he understood every word. He had to turn away from them and cry. When he got himself together, he took Simeon and had him tied up right in front of them.</w:t>
            </w:r>
          </w:p>
        </w:tc>
        <w:tc>
          <w:tcPr>
            <w:tcW w:type="dxa" w:w="2880"/>
          </w:tcPr>
          <w:p>
            <w:r/>
            <w:r>
              <w:rPr>
                <w:b/>
                <w:sz w:val="16"/>
              </w:rPr>
              <w:t>23-24</w:t>
            </w:r>
          </w:p>
          <w:p>
            <w:r>
              <w:rPr>
                <w:sz w:val="18"/>
              </w:rPr>
              <w:t>요셉은 통역사를 쓰고 있어서, 그들이 하는 말을 다 알아듣고 있다는 걸 형들은 몰랐어. 요셉은 그들을 외면하고 울었대. 마음을 추스르고 다시 말할 수 있게 되었을 때, 그는 시므온을 데려다가 그들이 보는 앞에서 묶어 버렸어.</w:t>
            </w:r>
          </w:p>
        </w:tc>
      </w:tr>
      <w:tr>
        <w:tc>
          <w:tcPr>
            <w:tcW w:type="dxa" w:w="2880"/>
          </w:tcPr>
          <w:p>
            <w:r/>
            <w:r>
              <w:rPr>
                <w:b/>
                <w:sz w:val="16"/>
              </w:rPr>
              <w:t>25</w:t>
            </w:r>
          </w:p>
          <w:p>
            <w:r>
              <w:rPr>
                <w:sz w:val="18"/>
              </w:rPr>
              <w:t>Then Joseph ordered that their sacks be filled with grain, that their money be put back in each sack, and that they be given rations for the road. That was all done for them.</w:t>
            </w:r>
          </w:p>
        </w:tc>
        <w:tc>
          <w:tcPr>
            <w:tcW w:type="dxa" w:w="2880"/>
          </w:tcPr>
          <w:p>
            <w:r/>
            <w:r>
              <w:rPr>
                <w:b/>
                <w:sz w:val="16"/>
              </w:rPr>
              <w:t>25</w:t>
            </w:r>
          </w:p>
          <w:p>
            <w:r>
              <w:rPr>
                <w:sz w:val="18"/>
              </w:rPr>
              <w:t>Then Joseph ordered his servants to fill their sacks with grain, put their money back in each sack, and give them food for their journey. It was all done for them.</w:t>
            </w:r>
          </w:p>
        </w:tc>
        <w:tc>
          <w:tcPr>
            <w:tcW w:type="dxa" w:w="2880"/>
          </w:tcPr>
          <w:p>
            <w:r/>
            <w:r>
              <w:rPr>
                <w:b/>
                <w:sz w:val="16"/>
              </w:rPr>
              <w:t>25</w:t>
            </w:r>
          </w:p>
          <w:p>
            <w:r>
              <w:rPr>
                <w:sz w:val="18"/>
              </w:rPr>
              <w:t>그리고 요셉은 하인들에게 그들의 자루에 곡식을 가득 채우고, 각자의 돈을 다시 자루에 넣어주고, 길에서 먹을 식량을 주라고 명령했어. 모든 게 그대로 이루어졌지.</w:t>
            </w:r>
          </w:p>
        </w:tc>
      </w:tr>
      <w:tr>
        <w:tc>
          <w:tcPr>
            <w:tcW w:type="dxa" w:w="2880"/>
          </w:tcPr>
          <w:p>
            <w:r/>
            <w:r>
              <w:rPr>
                <w:b/>
                <w:sz w:val="16"/>
              </w:rPr>
              <w:t>26</w:t>
            </w:r>
          </w:p>
          <w:p>
            <w:r>
              <w:rPr>
                <w:sz w:val="18"/>
              </w:rPr>
              <w:t>They loaded their food supplies on their donkeys and set off.</w:t>
            </w:r>
          </w:p>
        </w:tc>
        <w:tc>
          <w:tcPr>
            <w:tcW w:type="dxa" w:w="2880"/>
          </w:tcPr>
          <w:p>
            <w:r/>
            <w:r>
              <w:rPr>
                <w:b/>
                <w:sz w:val="16"/>
              </w:rPr>
              <w:t>26</w:t>
            </w:r>
          </w:p>
          <w:p>
            <w:r>
              <w:rPr>
                <w:sz w:val="18"/>
              </w:rPr>
              <w:t>They loaded up their donkeys with the food and left.</w:t>
            </w:r>
          </w:p>
        </w:tc>
        <w:tc>
          <w:tcPr>
            <w:tcW w:type="dxa" w:w="2880"/>
          </w:tcPr>
          <w:p>
            <w:r/>
            <w:r>
              <w:rPr>
                <w:b/>
                <w:sz w:val="16"/>
              </w:rPr>
              <w:t>26</w:t>
            </w:r>
          </w:p>
          <w:p>
            <w:r>
              <w:rPr>
                <w:sz w:val="18"/>
              </w:rPr>
              <w:t>그들은 나귀에 식량을 싣고 떠났어.</w:t>
            </w:r>
          </w:p>
        </w:tc>
      </w:tr>
      <w:tr>
        <w:tc>
          <w:tcPr>
            <w:tcW w:type="dxa" w:w="2880"/>
          </w:tcPr>
          <w:p>
            <w:r/>
            <w:r>
              <w:rPr>
                <w:sz w:val="18"/>
              </w:rPr>
            </w:r>
          </w:p>
        </w:tc>
        <w:tc>
          <w:tcPr>
            <w:tcW w:type="dxa" w:w="2880"/>
          </w:tcPr>
          <w:p>
            <w:r/>
            <w:r>
              <w:rPr>
                <w:b/>
                <w:sz w:val="18"/>
              </w:rPr>
              <w:t>The Money's Back?</w:t>
            </w:r>
          </w:p>
        </w:tc>
        <w:tc>
          <w:tcPr>
            <w:tcW w:type="dxa" w:w="2880"/>
          </w:tcPr>
          <w:p>
            <w:r/>
            <w:r>
              <w:rPr>
                <w:b/>
                <w:sz w:val="18"/>
              </w:rPr>
              <w:t>돈이 다시 돌아왔다고?</w:t>
            </w:r>
          </w:p>
        </w:tc>
      </w:tr>
      <w:tr>
        <w:tc>
          <w:tcPr>
            <w:tcW w:type="dxa" w:w="2880"/>
          </w:tcPr>
          <w:p>
            <w:r/>
            <w:r>
              <w:rPr>
                <w:b/>
                <w:sz w:val="16"/>
              </w:rPr>
              <w:t>27-28</w:t>
            </w:r>
          </w:p>
          <w:p>
            <w:r>
              <w:rPr>
                <w:sz w:val="18"/>
              </w:rPr>
              <w:t>When they stopped for the night, one of them opened his sack to get food for his donkey; there at the mouth of his bag was his money. He called out to his brothers, “My money has been returned; it’s right here in my bag!” They were puzzled—and frightened. “What’s God doing to us?”</w:t>
            </w:r>
          </w:p>
        </w:tc>
        <w:tc>
          <w:tcPr>
            <w:tcW w:type="dxa" w:w="2880"/>
          </w:tcPr>
          <w:p>
            <w:r/>
            <w:r>
              <w:rPr>
                <w:b/>
                <w:sz w:val="16"/>
              </w:rPr>
              <w:t>27-28</w:t>
            </w:r>
          </w:p>
          <w:p>
            <w:r>
              <w:rPr>
                <w:sz w:val="18"/>
              </w:rPr>
              <w:t>When they stopped for the night, one of them opened his sack to feed his donkey and found his money right at the top of the bag. He yelled to his brothers, 'My money's back! It's right here in my bag!' They were all confused and scared. 'What is God doing to us?' they wondered.</w:t>
            </w:r>
          </w:p>
        </w:tc>
        <w:tc>
          <w:tcPr>
            <w:tcW w:type="dxa" w:w="2880"/>
          </w:tcPr>
          <w:p>
            <w:r/>
            <w:r>
              <w:rPr>
                <w:b/>
                <w:sz w:val="16"/>
              </w:rPr>
              <w:t>27-28</w:t>
            </w:r>
          </w:p>
          <w:p>
            <w:r>
              <w:rPr>
                <w:sz w:val="18"/>
              </w:rPr>
              <w:t>밤에 쉬려고 멈췄을 때, 그들 중 한 명이 나귀에게 먹이를 주려고 자루를 열었는데, 자루 입구에 자기 돈이 있는 거야. 그는 형제들에게 소리쳤어. "내 돈이 돌아왔어! 여기 내 자루 안에 그대로 있네!" 그들은 모두 어리둥절하고 무서워했어. "하나님이 우리한테 왜 이러시는 거지?" 하고 생각했대.</w:t>
            </w:r>
          </w:p>
        </w:tc>
      </w:tr>
      <w:tr>
        <w:tc>
          <w:tcPr>
            <w:tcW w:type="dxa" w:w="2880"/>
          </w:tcPr>
          <w:p>
            <w:r/>
            <w:r>
              <w:rPr>
                <w:b/>
                <w:sz w:val="16"/>
              </w:rPr>
              <w:t>29-32</w:t>
            </w:r>
          </w:p>
          <w:p>
            <w:r>
              <w:rPr>
                <w:sz w:val="18"/>
              </w:rPr>
              <w:t>When they got back to their father Jacob, back in the land of Canaan, they told him everything that had happened, saying, “The man who runs the country spoke to us roughly and accused us of being spies. We told him, ‘We are honest men and in no way spies. There were twelve of us brothers, sons of one father; one is gone and the youngest is with our father in Canaan.’</w:t>
            </w:r>
          </w:p>
        </w:tc>
        <w:tc>
          <w:tcPr>
            <w:tcW w:type="dxa" w:w="2880"/>
          </w:tcPr>
          <w:p>
            <w:r/>
            <w:r>
              <w:rPr>
                <w:b/>
                <w:sz w:val="16"/>
              </w:rPr>
              <w:t>29-32</w:t>
            </w:r>
          </w:p>
          <w:p>
            <w:r>
              <w:rPr>
                <w:sz w:val="18"/>
              </w:rPr>
              <w:t>When they got back to their father, Jacob, in Canaan, they told him everything that had happened. 'The man in charge of the country was really rough with us and accused us of being spies. We told him, 'We're honest guys, not spies. There were twelve of us brothers, sons of one father. One is gone, and the youngest is with our dad in Canaan.'</w:t>
            </w:r>
          </w:p>
        </w:tc>
        <w:tc>
          <w:tcPr>
            <w:tcW w:type="dxa" w:w="2880"/>
          </w:tcPr>
          <w:p>
            <w:r/>
            <w:r>
              <w:rPr>
                <w:b/>
                <w:sz w:val="16"/>
              </w:rPr>
              <w:t>29-32</w:t>
            </w:r>
          </w:p>
          <w:p>
            <w:r>
              <w:rPr>
                <w:sz w:val="18"/>
              </w:rPr>
              <w:t>가나안에 있는 아버지 야곱에게 돌아왔을 때, 그들은 일어난 모든 일을 이야기했어. "그 나라의 통치자가 우리에게 엄청 험하게 말하고 우리를 스파이라고 몰아세웠어요. 우리는 '우리는 정직한 사람들이고 스파이가 아닙니다. 우리는 한 아버지의 아들인 열두 형제였는데, 한 명은 없어졌고 막내는 가나안에 아버지와 함께 있습니다.'라고 말했어요."</w:t>
            </w:r>
          </w:p>
        </w:tc>
      </w:tr>
      <w:tr>
        <w:tc>
          <w:tcPr>
            <w:tcW w:type="dxa" w:w="2880"/>
          </w:tcPr>
          <w:p>
            <w:r/>
            <w:r>
              <w:rPr>
                <w:b/>
                <w:sz w:val="16"/>
              </w:rPr>
              <w:t>33-34</w:t>
            </w:r>
          </w:p>
          <w:p>
            <w:r>
              <w:rPr>
                <w:sz w:val="18"/>
              </w:rPr>
              <w:t>“But the master of the country said, ‘Leave one of your brothers with me, take food for your starving families, and go. Bring your youngest brother back to me, proving that you’re honest men and not spies. And then I’ll give your brother back to you and you’ll be free to come and go in this country.’”</w:t>
            </w:r>
          </w:p>
        </w:tc>
        <w:tc>
          <w:tcPr>
            <w:tcW w:type="dxa" w:w="2880"/>
          </w:tcPr>
          <w:p>
            <w:r/>
            <w:r>
              <w:rPr>
                <w:b/>
                <w:sz w:val="16"/>
              </w:rPr>
              <w:t>33-34</w:t>
            </w:r>
          </w:p>
          <w:p>
            <w:r>
              <w:rPr>
                <w:sz w:val="18"/>
              </w:rPr>
              <w:t>'But the man in charge said, 'Leave one of your brothers with me, take food for your starving families, and go. Bring your youngest brother back to me to prove you're honest and not spies. Then I'll give your brother back to you, and you can come and go as you please in this country.''</w:t>
            </w:r>
          </w:p>
        </w:tc>
        <w:tc>
          <w:tcPr>
            <w:tcW w:type="dxa" w:w="2880"/>
          </w:tcPr>
          <w:p>
            <w:r/>
            <w:r>
              <w:rPr>
                <w:b/>
                <w:sz w:val="16"/>
              </w:rPr>
              <w:t>33-34</w:t>
            </w:r>
          </w:p>
          <w:p>
            <w:r>
              <w:rPr>
                <w:sz w:val="18"/>
              </w:rPr>
              <w:t>"하지만 그 통치자는 '너희 형제 중 한 명을 나에게 남겨두고, 굶주리는 가족들을 위해 식량을 가지고 가라. 그리고 막내 동생을 나에게 데려와서 너희가 스파이가 아니라 정직한 사람이라는 것을 증명해라. 그러면 내가 너희 형제를 돌려주고, 너희는 이 나라를 자유롭게 드나들 수 있게 될 것이다.'라고 말했어요."</w:t>
            </w:r>
          </w:p>
        </w:tc>
      </w:tr>
      <w:tr>
        <w:tc>
          <w:tcPr>
            <w:tcW w:type="dxa" w:w="2880"/>
          </w:tcPr>
          <w:p>
            <w:r/>
            <w:r>
              <w:rPr>
                <w:b/>
                <w:sz w:val="16"/>
              </w:rPr>
              <w:t>35</w:t>
            </w:r>
          </w:p>
          <w:p>
            <w:r>
              <w:rPr>
                <w:sz w:val="18"/>
              </w:rPr>
              <w:t>As they were emptying their food sacks, each man came on his purse of money. On seeing their money, they and their father were upset.</w:t>
            </w:r>
          </w:p>
        </w:tc>
        <w:tc>
          <w:tcPr>
            <w:tcW w:type="dxa" w:w="2880"/>
          </w:tcPr>
          <w:p>
            <w:r/>
            <w:r>
              <w:rPr>
                <w:b/>
                <w:sz w:val="16"/>
              </w:rPr>
              <w:t>35</w:t>
            </w:r>
          </w:p>
          <w:p>
            <w:r>
              <w:rPr>
                <w:sz w:val="18"/>
              </w:rPr>
              <w:t>As they were emptying their sacks, each man found his pouch of money. When they and their father saw the money, they were all freaked out.</w:t>
            </w:r>
          </w:p>
        </w:tc>
        <w:tc>
          <w:tcPr>
            <w:tcW w:type="dxa" w:w="2880"/>
          </w:tcPr>
          <w:p>
            <w:r/>
            <w:r>
              <w:rPr>
                <w:b/>
                <w:sz w:val="16"/>
              </w:rPr>
              <w:t>35</w:t>
            </w:r>
          </w:p>
          <w:p>
            <w:r>
              <w:rPr>
                <w:sz w:val="18"/>
              </w:rPr>
              <w:t>그들이 자루를 비우다가 각자 자기 돈주머니를 발견했어. 돈을 본 그들과 아버지는 모두 불안에 떨었대.</w:t>
            </w:r>
          </w:p>
        </w:tc>
      </w:tr>
      <w:tr>
        <w:tc>
          <w:tcPr>
            <w:tcW w:type="dxa" w:w="2880"/>
          </w:tcPr>
          <w:p>
            <w:r/>
            <w:r>
              <w:rPr>
                <w:b/>
                <w:sz w:val="16"/>
              </w:rPr>
              <w:t>36</w:t>
            </w:r>
          </w:p>
          <w:p>
            <w:r>
              <w:rPr>
                <w:sz w:val="18"/>
              </w:rPr>
              <w:t>Their father said to them, “You’re taking everything I’ve got! Joseph’s gone, Simeon’s gone, and now you want to take Benjamin. If you have your way, I’ll be left with nothing.”</w:t>
            </w:r>
          </w:p>
        </w:tc>
        <w:tc>
          <w:tcPr>
            <w:tcW w:type="dxa" w:w="2880"/>
          </w:tcPr>
          <w:p>
            <w:r/>
            <w:r>
              <w:rPr>
                <w:b/>
                <w:sz w:val="16"/>
              </w:rPr>
              <w:t>36</w:t>
            </w:r>
          </w:p>
          <w:p>
            <w:r>
              <w:rPr>
                <w:sz w:val="18"/>
              </w:rPr>
              <w:t>Their father, Jacob, said to them, 'You're taking everything from me! Joseph is gone, Simeon is gone, and now you want to take Benjamin. You're going to leave me with nothing!'</w:t>
            </w:r>
          </w:p>
        </w:tc>
        <w:tc>
          <w:tcPr>
            <w:tcW w:type="dxa" w:w="2880"/>
          </w:tcPr>
          <w:p>
            <w:r/>
            <w:r>
              <w:rPr>
                <w:b/>
                <w:sz w:val="16"/>
              </w:rPr>
              <w:t>36</w:t>
            </w:r>
          </w:p>
          <w:p>
            <w:r>
              <w:rPr>
                <w:sz w:val="18"/>
              </w:rPr>
              <w:t>아버지가 그들에게 말했어. "너희가 내 모든 걸 빼앗아 가는구나! 요셉도 없어지고, 시므온도 없어졌는데, 이제 베냐민까지 데려가겠다고? 너희 뜻대로 되면 나는 아무것도 남지 않을 거다!"</w:t>
            </w:r>
          </w:p>
        </w:tc>
      </w:tr>
      <w:tr>
        <w:tc>
          <w:tcPr>
            <w:tcW w:type="dxa" w:w="2880"/>
          </w:tcPr>
          <w:p>
            <w:r/>
            <w:r>
              <w:rPr>
                <w:b/>
                <w:sz w:val="16"/>
              </w:rPr>
              <w:t>37</w:t>
            </w:r>
          </w:p>
          <w:p>
            <w:r>
              <w:rPr>
                <w:sz w:val="18"/>
              </w:rPr>
              <w:t>Reuben spoke up: “I’ll put my two sons in your hands as hostages. If I don’t bring Benjamin back, you can kill them. Trust me with Benjamin; I’ll bring him back.”</w:t>
            </w:r>
          </w:p>
        </w:tc>
        <w:tc>
          <w:tcPr>
            <w:tcW w:type="dxa" w:w="2880"/>
          </w:tcPr>
          <w:p>
            <w:r/>
            <w:r>
              <w:rPr>
                <w:b/>
                <w:sz w:val="16"/>
              </w:rPr>
              <w:t>37</w:t>
            </w:r>
          </w:p>
          <w:p>
            <w:r>
              <w:rPr>
                <w:sz w:val="18"/>
              </w:rPr>
              <w:t>Reuben spoke up, 'I'll give you my two sons as hostages. If I don't bring Benjamin back, you can kill them. Trust me with him; I'll bring him back.'</w:t>
            </w:r>
          </w:p>
        </w:tc>
        <w:tc>
          <w:tcPr>
            <w:tcW w:type="dxa" w:w="2880"/>
          </w:tcPr>
          <w:p>
            <w:r/>
            <w:r>
              <w:rPr>
                <w:b/>
                <w:sz w:val="16"/>
              </w:rPr>
              <w:t>37</w:t>
            </w:r>
          </w:p>
          <w:p>
            <w:r>
              <w:rPr>
                <w:sz w:val="18"/>
              </w:rPr>
              <w:t>르우벤이 나섰어. "내 두 아들을 인질로 맡길게. 내가 베냐민을 다시 데려오지 못하면, 걔네 죽여도 돼. 날 믿고 걔를 맡겨줘. 내가 꼭 다시 데려올게."</w:t>
            </w:r>
          </w:p>
        </w:tc>
      </w:tr>
      <w:tr>
        <w:tc>
          <w:tcPr>
            <w:tcW w:type="dxa" w:w="2880"/>
          </w:tcPr>
          <w:p>
            <w:r/>
            <w:r>
              <w:rPr>
                <w:b/>
                <w:sz w:val="16"/>
              </w:rPr>
              <w:t>38</w:t>
            </w:r>
          </w:p>
          <w:p>
            <w:r>
              <w:rPr>
                <w:sz w:val="18"/>
              </w:rPr>
              <w:t>But Jacob refused. “My son will not go down with you. His brother is dead and he is all I have left. If something bad happens to him on the road, you’ll put my gray, sorrowing head in the grave.”</w:t>
            </w:r>
          </w:p>
        </w:tc>
        <w:tc>
          <w:tcPr>
            <w:tcW w:type="dxa" w:w="2880"/>
          </w:tcPr>
          <w:p>
            <w:r/>
            <w:r>
              <w:rPr>
                <w:b/>
                <w:sz w:val="16"/>
              </w:rPr>
              <w:t>38</w:t>
            </w:r>
          </w:p>
          <w:p>
            <w:r>
              <w:rPr>
                <w:sz w:val="18"/>
              </w:rPr>
              <w:t>But Jacob refused. 'My son is not going with you. His brother is dead, and he's all I have left. If something bad happens to him on the way, you'll be the death of me.'</w:t>
            </w:r>
          </w:p>
        </w:tc>
        <w:tc>
          <w:tcPr>
            <w:tcW w:type="dxa" w:w="2880"/>
          </w:tcPr>
          <w:p>
            <w:r/>
            <w:r>
              <w:rPr>
                <w:b/>
                <w:sz w:val="16"/>
              </w:rPr>
              <w:t>38</w:t>
            </w:r>
          </w:p>
          <w:p>
            <w:r>
              <w:rPr>
                <w:sz w:val="18"/>
              </w:rPr>
              <w:t>하지만 야곱은 거절했어. "내 아들은 너네랑 못 가. 걔 형은 죽었고, 나한텐 걔 하나뿐이야. 길에서 걔한테 무슨 일이라도 생기면, 너네가 날 슬퍼서 죽게 할 거야."</w:t>
            </w:r>
          </w:p>
        </w:tc>
      </w:tr>
    </w:tbl>
    <w:p>
      <w:pPr>
        <w:pStyle w:val="Heading1"/>
      </w:pPr>
      <w:r>
        <w:t>Chapter 43 — The Brothers Face the Music in Egypt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Back to Egypt, But With a Catch</w:t>
            </w:r>
          </w:p>
        </w:tc>
        <w:tc>
          <w:tcPr>
            <w:tcW w:type="dxa" w:w="2880"/>
          </w:tcPr>
          <w:p>
            <w:r/>
            <w:r>
              <w:rPr>
                <w:b/>
                <w:sz w:val="18"/>
              </w:rPr>
              <w:t>다시 이집트로, 근데 조건이 붙음</w:t>
            </w:r>
          </w:p>
        </w:tc>
      </w:tr>
      <w:tr>
        <w:tc>
          <w:tcPr>
            <w:tcW w:type="dxa" w:w="2880"/>
          </w:tcPr>
          <w:p>
            <w:r/>
            <w:r>
              <w:rPr>
                <w:b/>
                <w:sz w:val="16"/>
              </w:rPr>
              <w:t>1-2</w:t>
            </w:r>
          </w:p>
          <w:p>
            <w:r>
              <w:rPr>
                <w:sz w:val="18"/>
              </w:rPr>
              <w:t>The famine got worse. When they had eaten all the food they had brought back from Egypt, their father said, “Go back and get some more food.”</w:t>
            </w:r>
          </w:p>
        </w:tc>
        <w:tc>
          <w:tcPr>
            <w:tcW w:type="dxa" w:w="2880"/>
          </w:tcPr>
          <w:p>
            <w:r/>
            <w:r>
              <w:rPr>
                <w:b/>
                <w:sz w:val="16"/>
              </w:rPr>
              <w:t>1-2</w:t>
            </w:r>
          </w:p>
          <w:p>
            <w:r>
              <w:rPr>
                <w:sz w:val="18"/>
              </w:rPr>
              <w:t>The famine was still hitting hard. When Jacob's family finished all the food they'd brought from Egypt, he told his sons, "Go back and get us some more."</w:t>
            </w:r>
          </w:p>
        </w:tc>
        <w:tc>
          <w:tcPr>
            <w:tcW w:type="dxa" w:w="2880"/>
          </w:tcPr>
          <w:p>
            <w:r/>
            <w:r>
              <w:rPr>
                <w:b/>
                <w:sz w:val="16"/>
              </w:rPr>
              <w:t>1-2</w:t>
            </w:r>
          </w:p>
          <w:p>
            <w:r>
              <w:rPr>
                <w:sz w:val="18"/>
              </w:rPr>
              <w:t>기근은 여전히 역대급이었음. 야곱의 가족이 이집트에서 가져온 음식을 다 먹자, 그가 아들들에게 말했대. "다시 가서 음식 좀 더 사와."</w:t>
            </w:r>
          </w:p>
        </w:tc>
      </w:tr>
      <w:tr>
        <w:tc>
          <w:tcPr>
            <w:tcW w:type="dxa" w:w="2880"/>
          </w:tcPr>
          <w:p>
            <w:r/>
            <w:r>
              <w:rPr>
                <w:b/>
                <w:sz w:val="16"/>
              </w:rPr>
              <w:t>3-5</w:t>
            </w:r>
          </w:p>
          <w:p>
            <w:r>
              <w:rPr>
                <w:sz w:val="18"/>
              </w:rPr>
              <w:t>But Judah said, “The man warned us most emphatically, ‘You won’t so much as see my face if you don’t have your brother with you.’ If you’re ready to release our brother to go with us, we’ll go down and get you food. But if you’re not ready, we aren’t going. What would be the use? The man told us, ‘You won’t so much as see my face if you don’t have your brother with you.’”</w:t>
            </w:r>
          </w:p>
        </w:tc>
        <w:tc>
          <w:tcPr>
            <w:tcW w:type="dxa" w:w="2880"/>
          </w:tcPr>
          <w:p>
            <w:r/>
            <w:r>
              <w:rPr>
                <w:b/>
                <w:sz w:val="16"/>
              </w:rPr>
              <w:t>3-5</w:t>
            </w:r>
          </w:p>
          <w:p>
            <w:r>
              <w:rPr>
                <w:sz w:val="18"/>
              </w:rPr>
              <w:t>But Judah was straight up with him. "Look, Dad, the guy in charge was dead serious. He said, 'You won't even see my face unless you bring your brother with you.' If you let our brother come, we'll go. But if not, we're staying put. It's pointless otherwise. He made it crystal clear."</w:t>
            </w:r>
          </w:p>
        </w:tc>
        <w:tc>
          <w:tcPr>
            <w:tcW w:type="dxa" w:w="2880"/>
          </w:tcPr>
          <w:p>
            <w:r/>
            <w:r>
              <w:rPr>
                <w:b/>
                <w:sz w:val="16"/>
              </w:rPr>
              <w:t>3-5</w:t>
            </w:r>
          </w:p>
          <w:p>
            <w:r>
              <w:rPr>
                <w:sz w:val="18"/>
              </w:rPr>
              <w:t>근데 유다가 단호하게 말한 거임. "아빠, 그 책임자 아저씨가 완전 진지하게 말했어요. '네 동생 데려오지 않으면 내 얼굴 볼 생각도 마라'고요. 동생을 보내주시면 저희가 갈게요. 근데 안 보내주시면, 우리도 안 가요. 가봤자 소용없다니까요. 그 아저씨가 확실히 말했어요."</w:t>
            </w:r>
          </w:p>
        </w:tc>
      </w:tr>
      <w:tr>
        <w:tc>
          <w:tcPr>
            <w:tcW w:type="dxa" w:w="2880"/>
          </w:tcPr>
          <w:p>
            <w:r/>
            <w:r>
              <w:rPr>
                <w:b/>
                <w:sz w:val="16"/>
              </w:rPr>
              <w:t>6</w:t>
            </w:r>
          </w:p>
          <w:p>
            <w:r>
              <w:rPr>
                <w:sz w:val="18"/>
              </w:rPr>
              <w:t>Israel said, “Why are you making my life so difficult! Why did you ever tell the man you had another brother?”</w:t>
            </w:r>
          </w:p>
        </w:tc>
        <w:tc>
          <w:tcPr>
            <w:tcW w:type="dxa" w:w="2880"/>
          </w:tcPr>
          <w:p>
            <w:r/>
            <w:r>
              <w:rPr>
                <w:b/>
                <w:sz w:val="16"/>
              </w:rPr>
              <w:t>6</w:t>
            </w:r>
          </w:p>
          <w:p>
            <w:r>
              <w:rPr>
                <w:sz w:val="18"/>
              </w:rPr>
              <w:t>Israel (that's Jacob) was like, "Why'd you make my life so hard? Did you really have to tell him you had another brother?"</w:t>
            </w:r>
          </w:p>
        </w:tc>
        <w:tc>
          <w:tcPr>
            <w:tcW w:type="dxa" w:w="2880"/>
          </w:tcPr>
          <w:p>
            <w:r/>
            <w:r>
              <w:rPr>
                <w:b/>
                <w:sz w:val="16"/>
              </w:rPr>
              <w:t>6</w:t>
            </w:r>
          </w:p>
          <w:p>
            <w:r>
              <w:rPr>
                <w:sz w:val="18"/>
              </w:rPr>
              <w:t>이스라엘(야곱임)이 이런 거임. "왜 내 인생을 이렇게 힘들게 하냐! 애초에 다른 동생이 있다고 왜 말한 거냐고?"</w:t>
            </w:r>
          </w:p>
        </w:tc>
      </w:tr>
      <w:tr>
        <w:tc>
          <w:tcPr>
            <w:tcW w:type="dxa" w:w="2880"/>
          </w:tcPr>
          <w:p>
            <w:r/>
            <w:r>
              <w:rPr>
                <w:b/>
                <w:sz w:val="16"/>
              </w:rPr>
              <w:t>7</w:t>
            </w:r>
          </w:p>
          <w:p>
            <w:r>
              <w:rPr>
                <w:sz w:val="18"/>
              </w:rPr>
              <w:t>They said, “The man pressed us hard, asking pointed questions about our family: ‘Is your father alive? Do you have another brother?’ So we answered his questions. How did we know that he’d say, ‘Bring your brother here’?”</w:t>
            </w:r>
          </w:p>
        </w:tc>
        <w:tc>
          <w:tcPr>
            <w:tcW w:type="dxa" w:w="2880"/>
          </w:tcPr>
          <w:p>
            <w:r/>
            <w:r>
              <w:rPr>
                <w:b/>
                <w:sz w:val="16"/>
              </w:rPr>
              <w:t>7</w:t>
            </w:r>
          </w:p>
          <w:p>
            <w:r>
              <w:rPr>
                <w:sz w:val="18"/>
              </w:rPr>
              <w:t>They shot back, "The man was grilling us! He kept asking about our family, like 'Is your dad still alive? Got any other brothers?' We just answered his questions. How were we supposed to know he'd demand we bring him here?"</w:t>
            </w:r>
          </w:p>
        </w:tc>
        <w:tc>
          <w:tcPr>
            <w:tcW w:type="dxa" w:w="2880"/>
          </w:tcPr>
          <w:p>
            <w:r/>
            <w:r>
              <w:rPr>
                <w:b/>
                <w:sz w:val="16"/>
              </w:rPr>
              <w:t>7</w:t>
            </w:r>
          </w:p>
          <w:p>
            <w:r>
              <w:rPr>
                <w:sz w:val="18"/>
              </w:rPr>
              <w:t>아들들이 받아쳤음. "그 아저씨가 우리를 완전 쪼아댔어요! '아버지는 살아계시냐? 다른 형제는 있냐?'면서 계속 가족에 대해 묻는 거예요. 우린 그냥 질문에 답했을 뿐이라고요. 그 사람이 동생을 데려오라고 할 줄 우리가 어떻게 알았겠어요?"</w:t>
            </w:r>
          </w:p>
        </w:tc>
      </w:tr>
      <w:tr>
        <w:tc>
          <w:tcPr>
            <w:tcW w:type="dxa" w:w="2880"/>
          </w:tcPr>
          <w:p>
            <w:r/>
            <w:r>
              <w:rPr>
                <w:b/>
                <w:sz w:val="16"/>
              </w:rPr>
              <w:t>8-10</w:t>
            </w:r>
          </w:p>
          <w:p>
            <w:r>
              <w:rPr>
                <w:sz w:val="18"/>
              </w:rPr>
              <w:t>Judah pushed his father Israel. “Let the boy go; I’ll take charge of him. Let us go and be on our way—if we don’t get going, we’re all going to starve to death—we and you and our children, too! I’ll take full responsibility for his safety; it’s my life on the line for his. If I don’t bring him back safe and sound, I’m the guilty one; I’ll take all the blame. If we had gone ahead in the first place instead of procrastinating like this, we could have been there and back twice over.”</w:t>
            </w:r>
          </w:p>
        </w:tc>
        <w:tc>
          <w:tcPr>
            <w:tcW w:type="dxa" w:w="2880"/>
          </w:tcPr>
          <w:p>
            <w:r/>
            <w:r>
              <w:rPr>
                <w:b/>
                <w:sz w:val="16"/>
              </w:rPr>
              <w:t>8-10</w:t>
            </w:r>
          </w:p>
          <w:p>
            <w:r>
              <w:rPr>
                <w:sz w:val="18"/>
              </w:rPr>
              <w:t>Judah stepped up to his dad. "Just let the kid come with me. I'll be responsible for him. We gotta go now, or we're all gonna starve—us, you, and all our kids. I swear on my life, I'll keep him safe. If I don't bring him back, I'll take the blame forever. Seriously, if we hadn't wasted all this time arguing, we could've been there and back twice already."</w:t>
            </w:r>
          </w:p>
        </w:tc>
        <w:tc>
          <w:tcPr>
            <w:tcW w:type="dxa" w:w="2880"/>
          </w:tcPr>
          <w:p>
            <w:r/>
            <w:r>
              <w:rPr>
                <w:b/>
                <w:sz w:val="16"/>
              </w:rPr>
              <w:t>8-10</w:t>
            </w:r>
          </w:p>
          <w:p>
            <w:r>
              <w:rPr>
                <w:sz w:val="18"/>
              </w:rPr>
              <w:t>유다가 아버지에게 한 발 더 나섰음. "그냥 막내를 저랑 같이 보내주세요. 제가 책임질게요. 지금 당장 가야 해요, 안 그러면 우리 다 굶어 죽어요—우리도, 아버지도, 우리 애들도요! 제 목숨을 걸고 걔를 안전하게 지킬게요. 만약 제가 걔를 다시 데려오지 못하면, 제가 영원히 죄인인 거임. 진짜, 이렇게 시간 낭비 안 했으면 벌써 두 번은 갔다 왔을 거예요."</w:t>
            </w:r>
          </w:p>
        </w:tc>
      </w:tr>
      <w:tr>
        <w:tc>
          <w:tcPr>
            <w:tcW w:type="dxa" w:w="2880"/>
          </w:tcPr>
          <w:p>
            <w:r/>
            <w:r>
              <w:rPr>
                <w:sz w:val="18"/>
              </w:rPr>
            </w:r>
          </w:p>
        </w:tc>
        <w:tc>
          <w:tcPr>
            <w:tcW w:type="dxa" w:w="2880"/>
          </w:tcPr>
          <w:p>
            <w:r/>
            <w:r>
              <w:rPr>
                <w:b/>
                <w:sz w:val="18"/>
              </w:rPr>
              <w:t>The Plan and the Gifts</w:t>
            </w:r>
          </w:p>
        </w:tc>
        <w:tc>
          <w:tcPr>
            <w:tcW w:type="dxa" w:w="2880"/>
          </w:tcPr>
          <w:p>
            <w:r/>
            <w:r>
              <w:rPr>
                <w:b/>
                <w:sz w:val="18"/>
              </w:rPr>
              <w:t>작전과 선물</w:t>
            </w:r>
          </w:p>
        </w:tc>
      </w:tr>
      <w:tr>
        <w:tc>
          <w:tcPr>
            <w:tcW w:type="dxa" w:w="2880"/>
          </w:tcPr>
          <w:p>
            <w:r/>
            <w:r>
              <w:rPr>
                <w:b/>
                <w:sz w:val="16"/>
              </w:rPr>
              <w:t>11-14</w:t>
            </w:r>
          </w:p>
          <w:p>
            <w:r>
              <w:rPr>
                <w:sz w:val="18"/>
              </w:rPr>
              <w:t>Their father Israel gave in. “If it has to be, it has to be. But do this: stuff your packs with the finest products from the land you can find and take them to the man as gifts—some balm and honey, some spices and perfumes, some pistachios and almonds. And take plenty of money—pay back double what was returned to your sacks; that might have been a mistake. Take your brother and get going. Go back to the man. And may The Strong God give you grace in that man’s eyes so that he’ll send back your other brother along with Benjamin. For me, nothing’s left; I’ve lost everything.”</w:t>
            </w:r>
          </w:p>
        </w:tc>
        <w:tc>
          <w:tcPr>
            <w:tcW w:type="dxa" w:w="2880"/>
          </w:tcPr>
          <w:p>
            <w:r/>
            <w:r>
              <w:rPr>
                <w:b/>
                <w:sz w:val="16"/>
              </w:rPr>
              <w:t>11-14</w:t>
            </w:r>
          </w:p>
          <w:p>
            <w:r>
              <w:rPr>
                <w:sz w:val="18"/>
              </w:rPr>
              <w:t>Finally, their dad Israel caved. "Fine, if that's how it has to be. But here's the plan: pack up the best stuff we have—like balm, honey, spices, perfumes, pistachios, and almonds—and take it as a gift for the man. And take double the money. Pay back what was in your sacks; it was probably a mistake. Now take your brother and go. I pray The Strong God gives you grace in that man's eyes so he sends back your other brother and Benjamin. As for me... I've already lost so much. What's one more?"</w:t>
            </w:r>
          </w:p>
        </w:tc>
        <w:tc>
          <w:tcPr>
            <w:tcW w:type="dxa" w:w="2880"/>
          </w:tcPr>
          <w:p>
            <w:r/>
            <w:r>
              <w:rPr>
                <w:b/>
                <w:sz w:val="16"/>
              </w:rPr>
              <w:t>11-14</w:t>
            </w:r>
          </w:p>
          <w:p>
            <w:r>
              <w:rPr>
                <w:sz w:val="18"/>
              </w:rPr>
              <w:t>드디어 아버지 이스라엘이 포기했대. "그래, 어쩔 수 없다면 그렇게 하자. 근데 이렇게 해라: 우리가 가진 것 중에 제일 좋은 것들—유향, 꿀, 향신료, 향수, 피스타치오, 아몬드 같은 것들—을 챙겨서 그 사람에게 선물로 가져가라. 그리고 돈은 두 배로 챙겨가. 너희 자루에 있던 돈은 다시 갚아줘. 아마 실수였을 거다. 이제 네 동생 데리고 어서 가. 어서 그 사람에게 돌아가. 전능하신 하나님이 그 사람 앞에서 너희에게 은혜를 베푸셔서, 다른 형제랑 베냐민을 돌려보내 주시길 기도하마. 나는... 이미 너무 많은 걸 잃었어. 하나 더 잃는다고 뭐 달라지겠냐."</w:t>
            </w:r>
          </w:p>
        </w:tc>
      </w:tr>
      <w:tr>
        <w:tc>
          <w:tcPr>
            <w:tcW w:type="dxa" w:w="2880"/>
          </w:tcPr>
          <w:p>
            <w:r/>
            <w:r>
              <w:rPr>
                <w:b/>
                <w:sz w:val="16"/>
              </w:rPr>
              <w:t>15</w:t>
            </w:r>
          </w:p>
          <w:p>
            <w:r>
              <w:rPr>
                <w:sz w:val="18"/>
              </w:rPr>
              <w:t>The men took the gifts, double the money, and Benjamin. They lost no time in getting to Egypt and meeting Joseph. When Joseph saw that they had Benjamin with them, he told his house steward, “Take these men into the house and make them at home. Butcher an animal and prepare a meal; these men are going to eat with me at noon.”</w:t>
            </w:r>
          </w:p>
        </w:tc>
        <w:tc>
          <w:tcPr>
            <w:tcW w:type="dxa" w:w="2880"/>
          </w:tcPr>
          <w:p>
            <w:r/>
            <w:r>
              <w:rPr>
                <w:b/>
                <w:sz w:val="16"/>
              </w:rPr>
              <w:t>15</w:t>
            </w:r>
          </w:p>
          <w:p>
            <w:r>
              <w:rPr>
                <w:sz w:val="18"/>
              </w:rPr>
              <w:t>So the brothers grabbed the gifts, the extra cash, and Benjamin. They didn't waste any time and headed straight for Egypt to meet Joseph.</w:t>
            </w:r>
          </w:p>
        </w:tc>
        <w:tc>
          <w:tcPr>
            <w:tcW w:type="dxa" w:w="2880"/>
          </w:tcPr>
          <w:p>
            <w:r/>
            <w:r>
              <w:rPr>
                <w:b/>
                <w:sz w:val="16"/>
              </w:rPr>
              <w:t>15</w:t>
            </w:r>
          </w:p>
          <w:p>
            <w:r>
              <w:rPr>
                <w:sz w:val="18"/>
              </w:rPr>
              <w:t>그래서 형제들은 선물과 두 배의 돈, 그리고 베냐민을 챙겼음. 시간 지체 없이 바로 이집트로 가서 요셉을 만났대.</w:t>
            </w:r>
          </w:p>
        </w:tc>
      </w:tr>
      <w:tr>
        <w:tc>
          <w:tcPr>
            <w:tcW w:type="dxa" w:w="2880"/>
          </w:tcPr>
          <w:p>
            <w:r/>
            <w:r>
              <w:rPr>
                <w:sz w:val="18"/>
              </w:rPr>
            </w:r>
          </w:p>
        </w:tc>
        <w:tc>
          <w:tcPr>
            <w:tcW w:type="dxa" w:w="2880"/>
          </w:tcPr>
          <w:p>
            <w:r/>
            <w:r>
              <w:rPr>
                <w:b/>
                <w:sz w:val="18"/>
              </w:rPr>
              <w:t>An Awkward Welcome</w:t>
            </w:r>
          </w:p>
        </w:tc>
        <w:tc>
          <w:tcPr>
            <w:tcW w:type="dxa" w:w="2880"/>
          </w:tcPr>
          <w:p>
            <w:r/>
            <w:r>
              <w:rPr>
                <w:b/>
                <w:sz w:val="18"/>
              </w:rPr>
              <w:t>어색한 환영 인사</w:t>
            </w:r>
          </w:p>
        </w:tc>
      </w:tr>
      <w:tr>
        <w:tc>
          <w:tcPr>
            <w:tcW w:type="dxa" w:w="2880"/>
          </w:tcPr>
          <w:p>
            <w:r/>
            <w:r>
              <w:rPr>
                <w:b/>
                <w:sz w:val="16"/>
              </w:rPr>
              <w:t>16</w:t>
            </w:r>
          </w:p>
          <w:p>
            <w:r>
              <w:rPr>
                <w:sz w:val="18"/>
              </w:rPr>
              <w:t>The men took the gifts, double the money, and Benjamin. They lost no time in getting to Egypt and meeting Joseph. When Joseph saw that they had Benjamin with them, he told his house steward, “Take these men into the house and make them at home. Butcher an animal and prepare a meal; these men are going to eat with me at noon.”</w:t>
            </w:r>
          </w:p>
        </w:tc>
        <w:tc>
          <w:tcPr>
            <w:tcW w:type="dxa" w:w="2880"/>
          </w:tcPr>
          <w:p>
            <w:r/>
            <w:r>
              <w:rPr>
                <w:b/>
                <w:sz w:val="16"/>
              </w:rPr>
              <w:t>16</w:t>
            </w:r>
          </w:p>
          <w:p>
            <w:r>
              <w:rPr>
                <w:sz w:val="18"/>
              </w:rPr>
              <w:t>When Joseph saw Benjamin with them, he told his head servant, "Bring these guys inside. Cook up a big meal. They're eating with me at noon."</w:t>
            </w:r>
          </w:p>
        </w:tc>
        <w:tc>
          <w:tcPr>
            <w:tcW w:type="dxa" w:w="2880"/>
          </w:tcPr>
          <w:p>
            <w:r/>
            <w:r>
              <w:rPr>
                <w:b/>
                <w:sz w:val="16"/>
              </w:rPr>
              <w:t>16</w:t>
            </w:r>
          </w:p>
          <w:p>
            <w:r>
              <w:rPr>
                <w:sz w:val="18"/>
              </w:rPr>
              <w:t>요셉이 베냐민이 그들과 함께 있는 것을 보고, 자기 집사에게 말했음. "이 사람들을 집 안으로 들여라. 푸짐하게 식사를 준비해. 정오에 나와 함께 식사할 것이다."</w:t>
            </w:r>
          </w:p>
        </w:tc>
      </w:tr>
      <w:tr>
        <w:tc>
          <w:tcPr>
            <w:tcW w:type="dxa" w:w="2880"/>
          </w:tcPr>
          <w:p>
            <w:r/>
            <w:r>
              <w:rPr>
                <w:b/>
                <w:sz w:val="16"/>
              </w:rPr>
              <w:t>17-18</w:t>
            </w:r>
          </w:p>
          <w:p>
            <w:r>
              <w:rPr>
                <w:sz w:val="18"/>
              </w:rPr>
              <w:t>The steward did what Joseph had said and took them inside. But they became anxious when they were brought into Joseph’s home, thinking, “It’s the money; he thinks we ran off with the money on our first trip down here. And now he’s got us where he wants us—he’s going to turn us into slaves and confiscate our donkeys.”</w:t>
            </w:r>
          </w:p>
        </w:tc>
        <w:tc>
          <w:tcPr>
            <w:tcW w:type="dxa" w:w="2880"/>
          </w:tcPr>
          <w:p>
            <w:r/>
            <w:r>
              <w:rPr>
                <w:b/>
                <w:sz w:val="16"/>
              </w:rPr>
              <w:t>17-18</w:t>
            </w:r>
          </w:p>
          <w:p>
            <w:r>
              <w:rPr>
                <w:sz w:val="18"/>
              </w:rPr>
              <w:t>The servant did what he was told and led them into the house. But the brothers started panicking. They were whispering, "It's gotta be about the money from last time. He thinks we stole it. Now he's got us trapped and is gonna make us his slaves and take our donkeys!"</w:t>
            </w:r>
          </w:p>
        </w:tc>
        <w:tc>
          <w:tcPr>
            <w:tcW w:type="dxa" w:w="2880"/>
          </w:tcPr>
          <w:p>
            <w:r/>
            <w:r>
              <w:rPr>
                <w:b/>
                <w:sz w:val="16"/>
              </w:rPr>
              <w:t>17-18</w:t>
            </w:r>
          </w:p>
          <w:p>
            <w:r>
              <w:rPr>
                <w:sz w:val="18"/>
              </w:rPr>
              <w:t>집사는 요셉이 시킨 대로 그들을 집 안으로 안내했음. 근데 형제들은 갑자기 불안해지기 시작한 거임. "지난번에 가져간 돈 때문이야. 우리가 훔쳐갔다고 생각하는 게 틀림없어. 이제 우리를 함정에 빠뜨려서 노예로 삼고 나귀들도 뺏을 작정이야!"라며 수군거렸대.</w:t>
            </w:r>
          </w:p>
        </w:tc>
      </w:tr>
      <w:tr>
        <w:tc>
          <w:tcPr>
            <w:tcW w:type="dxa" w:w="2880"/>
          </w:tcPr>
          <w:p>
            <w:r/>
            <w:r>
              <w:rPr>
                <w:b/>
                <w:sz w:val="16"/>
              </w:rPr>
              <w:t>19-22</w:t>
            </w:r>
          </w:p>
          <w:p>
            <w:r>
              <w:rPr>
                <w:sz w:val="18"/>
              </w:rPr>
              <w:t>So they went up to Joseph’s house steward and talked to him in the doorway. They said, “Listen, master. We came down here one other time to buy food. On our way home, the first night out we opened our bags and found our money at the mouth of the bag—the exact amount we’d paid. We’ve brought it all back and have plenty more to buy more food with. We have no idea who put the money in our bags.”</w:t>
            </w:r>
          </w:p>
        </w:tc>
        <w:tc>
          <w:tcPr>
            <w:tcW w:type="dxa" w:w="2880"/>
          </w:tcPr>
          <w:p>
            <w:r/>
            <w:r>
              <w:rPr>
                <w:b/>
                <w:sz w:val="16"/>
              </w:rPr>
              <w:t>19-22</w:t>
            </w:r>
          </w:p>
          <w:p>
            <w:r>
              <w:rPr>
                <w:sz w:val="18"/>
              </w:rPr>
              <w:t>So they pulled the head servant aside at the door. "Excuse me, sir," they said. "We came here once before to buy food. On the way home, we opened our bags and found the exact amount of money we paid right at the top. We brought it all back, plus more to buy food. We have no clue who put the money in our bags."</w:t>
            </w:r>
          </w:p>
        </w:tc>
        <w:tc>
          <w:tcPr>
            <w:tcW w:type="dxa" w:w="2880"/>
          </w:tcPr>
          <w:p>
            <w:r/>
            <w:r>
              <w:rPr>
                <w:b/>
                <w:sz w:val="16"/>
              </w:rPr>
              <w:t>19-22</w:t>
            </w:r>
          </w:p>
          <w:p>
            <w:r>
              <w:rPr>
                <w:sz w:val="18"/>
              </w:rPr>
              <w:t>그래서 그들은 문 앞에서 집사에게 다가갔음. "저기요, 주인님," 그들이 말했음. "저희가 전에 음식을 사러 한 번 왔었는데요. 집으로 돌아가는 길에 자루를 열어보니 우리가 낸 돈이 그대로 맨 위에 들어있더라고요. 그래서 그 돈 전부 다시 가져왔고, 음식을 더 살 돈도 충분히 가져왔어요. 누가 우리 자루에 돈을 넣었는지 전혀 모르겠어요."</w:t>
            </w:r>
          </w:p>
        </w:tc>
      </w:tr>
      <w:tr>
        <w:tc>
          <w:tcPr>
            <w:tcW w:type="dxa" w:w="2880"/>
          </w:tcPr>
          <w:p>
            <w:r/>
            <w:r>
              <w:rPr>
                <w:b/>
                <w:sz w:val="16"/>
              </w:rPr>
              <w:t>23</w:t>
            </w:r>
          </w:p>
          <w:p>
            <w:r>
              <w:rPr>
                <w:sz w:val="18"/>
              </w:rPr>
              <w:t>The steward said, “Everything’s in order. Don’t worry. Your God and the God of your father must have given you a bonus. I was paid in full.” And with that, he presented Simeon to them.</w:t>
            </w:r>
          </w:p>
        </w:tc>
        <w:tc>
          <w:tcPr>
            <w:tcW w:type="dxa" w:w="2880"/>
          </w:tcPr>
          <w:p>
            <w:r/>
            <w:r>
              <w:rPr>
                <w:b/>
                <w:sz w:val="16"/>
              </w:rPr>
              <w:t>23</w:t>
            </w:r>
          </w:p>
          <w:p>
            <w:r>
              <w:rPr>
                <w:sz w:val="18"/>
              </w:rPr>
              <w:t>The servant was chill. "It's all good, don't worry," he said. "Your God, and your father's God, must've slipped you a little bonus. I got your payment in full." Then he brought out their brother, Simeon.</w:t>
            </w:r>
          </w:p>
        </w:tc>
        <w:tc>
          <w:tcPr>
            <w:tcW w:type="dxa" w:w="2880"/>
          </w:tcPr>
          <w:p>
            <w:r/>
            <w:r>
              <w:rPr>
                <w:b/>
                <w:sz w:val="16"/>
              </w:rPr>
              <w:t>23</w:t>
            </w:r>
          </w:p>
          <w:p>
            <w:r>
              <w:rPr>
                <w:sz w:val="18"/>
              </w:rPr>
              <w:t>집사는 쿨했음. "괜찮아요, 걱정 마세요." 그가 말했음. "당신들의 하나님, 그리고 당신들 아버지의 하나님이 보너스를 좀 주셨나 보죠. 저는 돈 다 받았어요." 그러고는 그들의 형제 시므온을 데리고 나왔대.</w:t>
            </w:r>
          </w:p>
        </w:tc>
      </w:tr>
      <w:tr>
        <w:tc>
          <w:tcPr>
            <w:tcW w:type="dxa" w:w="2880"/>
          </w:tcPr>
          <w:p>
            <w:r/>
            <w:r>
              <w:rPr>
                <w:b/>
                <w:sz w:val="16"/>
              </w:rPr>
              <w:t>24-25</w:t>
            </w:r>
          </w:p>
          <w:p>
            <w:r>
              <w:rPr>
                <w:sz w:val="18"/>
              </w:rPr>
              <w:t>He then took them inside Joseph’s house and made them comfortable—gave them water to wash their feet and saw to the feeding of their donkeys. The brothers spread out their gifts as they waited for Joseph to show up at noon—they had been told that they were to have dinner with him.</w:t>
            </w:r>
          </w:p>
        </w:tc>
        <w:tc>
          <w:tcPr>
            <w:tcW w:type="dxa" w:w="2880"/>
          </w:tcPr>
          <w:p>
            <w:r/>
            <w:r>
              <w:rPr>
                <w:b/>
                <w:sz w:val="16"/>
              </w:rPr>
              <w:t>24-25</w:t>
            </w:r>
          </w:p>
          <w:p>
            <w:r>
              <w:rPr>
                <w:sz w:val="18"/>
              </w:rPr>
              <w:t>He took them inside, made them feel at home, gave them water to wash their feet, and fed their donkeys. The brothers laid out their gifts and waited for Joseph to show up for their noon meal.</w:t>
            </w:r>
          </w:p>
        </w:tc>
        <w:tc>
          <w:tcPr>
            <w:tcW w:type="dxa" w:w="2880"/>
          </w:tcPr>
          <w:p>
            <w:r/>
            <w:r>
              <w:rPr>
                <w:b/>
                <w:sz w:val="16"/>
              </w:rPr>
              <w:t>24-25</w:t>
            </w:r>
          </w:p>
          <w:p>
            <w:r>
              <w:rPr>
                <w:sz w:val="18"/>
              </w:rPr>
              <w:t>그는 그들을 안으로 데리고 들어가 편안하게 해주고, 발 씻을 물을 주고, 나귀들에게도 먹이를 줬음. 형제들은 선물을 쫙 펼쳐놓고 정오에 요셉이 식사하러 나타나기를 기다렸대.</w:t>
            </w:r>
          </w:p>
        </w:tc>
      </w:tr>
      <w:tr>
        <w:tc>
          <w:tcPr>
            <w:tcW w:type="dxa" w:w="2880"/>
          </w:tcPr>
          <w:p>
            <w:r/>
            <w:r>
              <w:rPr>
                <w:sz w:val="18"/>
              </w:rPr>
            </w:r>
          </w:p>
        </w:tc>
        <w:tc>
          <w:tcPr>
            <w:tcW w:type="dxa" w:w="2880"/>
          </w:tcPr>
          <w:p>
            <w:r/>
            <w:r>
              <w:rPr>
                <w:b/>
                <w:sz w:val="18"/>
              </w:rPr>
              <w:t>The Big Reunion (Almost)</w:t>
            </w:r>
          </w:p>
        </w:tc>
        <w:tc>
          <w:tcPr>
            <w:tcW w:type="dxa" w:w="2880"/>
          </w:tcPr>
          <w:p>
            <w:r/>
            <w:r>
              <w:rPr>
                <w:b/>
                <w:sz w:val="18"/>
              </w:rPr>
              <w:t>큰 재회 (거의)</w:t>
            </w:r>
          </w:p>
        </w:tc>
      </w:tr>
      <w:tr>
        <w:tc>
          <w:tcPr>
            <w:tcW w:type="dxa" w:w="2880"/>
          </w:tcPr>
          <w:p>
            <w:r/>
            <w:r>
              <w:rPr>
                <w:b/>
                <w:sz w:val="16"/>
              </w:rPr>
              <w:t>26</w:t>
            </w:r>
          </w:p>
          <w:p>
            <w:r>
              <w:rPr>
                <w:sz w:val="18"/>
              </w:rPr>
              <w:t>When Joseph got home, they presented him with the gifts they had brought and bowed respectfully before him.</w:t>
            </w:r>
          </w:p>
        </w:tc>
        <w:tc>
          <w:tcPr>
            <w:tcW w:type="dxa" w:w="2880"/>
          </w:tcPr>
          <w:p>
            <w:r/>
            <w:r>
              <w:rPr>
                <w:b/>
                <w:sz w:val="16"/>
              </w:rPr>
              <w:t>26</w:t>
            </w:r>
          </w:p>
          <w:p>
            <w:r>
              <w:rPr>
                <w:sz w:val="18"/>
              </w:rPr>
              <w:t>When Joseph got home, they gave him the gifts and bowed down low.</w:t>
            </w:r>
          </w:p>
        </w:tc>
        <w:tc>
          <w:tcPr>
            <w:tcW w:type="dxa" w:w="2880"/>
          </w:tcPr>
          <w:p>
            <w:r/>
            <w:r>
              <w:rPr>
                <w:b/>
                <w:sz w:val="16"/>
              </w:rPr>
              <w:t>26</w:t>
            </w:r>
          </w:p>
          <w:p>
            <w:r>
              <w:rPr>
                <w:sz w:val="18"/>
              </w:rPr>
              <w:t>요셉이 집에 돌아오자, 그들은 가져온 선물을 바치고 깊이 절했음.</w:t>
            </w:r>
          </w:p>
        </w:tc>
      </w:tr>
      <w:tr>
        <w:tc>
          <w:tcPr>
            <w:tcW w:type="dxa" w:w="2880"/>
          </w:tcPr>
          <w:p>
            <w:r/>
            <w:r>
              <w:rPr>
                <w:b/>
                <w:sz w:val="16"/>
              </w:rPr>
              <w:t>27</w:t>
            </w:r>
          </w:p>
          <w:p>
            <w:r>
              <w:rPr>
                <w:sz w:val="18"/>
              </w:rPr>
              <w:t>Joseph welcomed them and said, “And your old father whom you mentioned to me, how is he? Is he still alive?”</w:t>
            </w:r>
          </w:p>
        </w:tc>
        <w:tc>
          <w:tcPr>
            <w:tcW w:type="dxa" w:w="2880"/>
          </w:tcPr>
          <w:p>
            <w:r/>
            <w:r>
              <w:rPr>
                <w:b/>
                <w:sz w:val="16"/>
              </w:rPr>
              <w:t>27</w:t>
            </w:r>
          </w:p>
          <w:p>
            <w:r>
              <w:rPr>
                <w:sz w:val="18"/>
              </w:rPr>
              <w:t>Joseph greeted them, "So, how's that old father you told me about? Is he still alive and well?"</w:t>
            </w:r>
          </w:p>
        </w:tc>
        <w:tc>
          <w:tcPr>
            <w:tcW w:type="dxa" w:w="2880"/>
          </w:tcPr>
          <w:p>
            <w:r/>
            <w:r>
              <w:rPr>
                <w:b/>
                <w:sz w:val="16"/>
              </w:rPr>
              <w:t>27</w:t>
            </w:r>
          </w:p>
          <w:p>
            <w:r>
              <w:rPr>
                <w:sz w:val="18"/>
              </w:rPr>
              <w:t>요셉이 그들을 맞이하며 말했음. "전에 말했던 그 늙은 아버지는 어떠시냐? 아직 살아계시고 건강하시냐?"</w:t>
            </w:r>
          </w:p>
        </w:tc>
      </w:tr>
      <w:tr>
        <w:tc>
          <w:tcPr>
            <w:tcW w:type="dxa" w:w="2880"/>
          </w:tcPr>
          <w:p>
            <w:r/>
            <w:r>
              <w:rPr>
                <w:b/>
                <w:sz w:val="16"/>
              </w:rPr>
              <w:t>28</w:t>
            </w:r>
          </w:p>
          <w:p>
            <w:r>
              <w:rPr>
                <w:sz w:val="18"/>
              </w:rPr>
              <w:t>They said, “Yes—your servant our father is quite well, very much alive.” And they again bowed respectfully before him.</w:t>
            </w:r>
          </w:p>
        </w:tc>
        <w:tc>
          <w:tcPr>
            <w:tcW w:type="dxa" w:w="2880"/>
          </w:tcPr>
          <w:p>
            <w:r/>
            <w:r>
              <w:rPr>
                <w:b/>
                <w:sz w:val="16"/>
              </w:rPr>
              <w:t>28</w:t>
            </w:r>
          </w:p>
          <w:p>
            <w:r>
              <w:rPr>
                <w:sz w:val="18"/>
              </w:rPr>
              <w:t>"Yes, sir," they replied. "Your servant, our father, is doing great." And they bowed down again.</w:t>
            </w:r>
          </w:p>
        </w:tc>
        <w:tc>
          <w:tcPr>
            <w:tcW w:type="dxa" w:w="2880"/>
          </w:tcPr>
          <w:p>
            <w:r/>
            <w:r>
              <w:rPr>
                <w:b/>
                <w:sz w:val="16"/>
              </w:rPr>
              <w:t>28</w:t>
            </w:r>
          </w:p>
          <w:p>
            <w:r>
              <w:rPr>
                <w:sz w:val="18"/>
              </w:rPr>
              <w:t>"네, 주인님," 그들이 대답했음. "주인님의 종, 저희 아버지는 아주 잘 지내고 계십니다." 그리고 다시 한번 절했대.</w:t>
            </w:r>
          </w:p>
        </w:tc>
      </w:tr>
      <w:tr>
        <w:tc>
          <w:tcPr>
            <w:tcW w:type="dxa" w:w="2880"/>
          </w:tcPr>
          <w:p>
            <w:r/>
            <w:r>
              <w:rPr>
                <w:b/>
                <w:sz w:val="16"/>
              </w:rPr>
              <w:t>29</w:t>
            </w:r>
          </w:p>
          <w:p>
            <w:r>
              <w:rPr>
                <w:sz w:val="18"/>
              </w:rPr>
              <w:t>Then Joseph picked out his brother Benjamin, his own mother’s son. He asked, “And is this your youngest brother that you told me about?” Then he said, “God be gracious to you, my son.”</w:t>
            </w:r>
          </w:p>
        </w:tc>
        <w:tc>
          <w:tcPr>
            <w:tcW w:type="dxa" w:w="2880"/>
          </w:tcPr>
          <w:p>
            <w:r/>
            <w:r>
              <w:rPr>
                <w:b/>
                <w:sz w:val="16"/>
              </w:rPr>
              <w:t>29</w:t>
            </w:r>
          </w:p>
          <w:p>
            <w:r>
              <w:rPr>
                <w:sz w:val="18"/>
              </w:rPr>
              <w:t>Then Joseph spotted his brother Benjamin, his own mom's son. "Is this the youngest brother you told me about?" he asked. Then he said, "God be gracious to you, my son."</w:t>
            </w:r>
          </w:p>
        </w:tc>
        <w:tc>
          <w:tcPr>
            <w:tcW w:type="dxa" w:w="2880"/>
          </w:tcPr>
          <w:p>
            <w:r/>
            <w:r>
              <w:rPr>
                <w:b/>
                <w:sz w:val="16"/>
              </w:rPr>
              <w:t>29</w:t>
            </w:r>
          </w:p>
          <w:p>
            <w:r>
              <w:rPr>
                <w:sz w:val="18"/>
              </w:rPr>
              <w:t>그때 요셉이 자기 친동생, 즉 자기 어머니의 아들인 베냐민을 발견했음. "이 아이가 네가 말했던 그 막내 동생이냐?" 그가 물었음. 그리고는 "내 아들아, 하나님이 네게 은혜를 베푸시기를 빈다."라고 말했대.</w:t>
            </w:r>
          </w:p>
        </w:tc>
      </w:tr>
      <w:tr>
        <w:tc>
          <w:tcPr>
            <w:tcW w:type="dxa" w:w="2880"/>
          </w:tcPr>
          <w:p>
            <w:r/>
            <w:r>
              <w:rPr>
                <w:b/>
                <w:sz w:val="16"/>
              </w:rPr>
              <w:t>30-31</w:t>
            </w:r>
          </w:p>
          <w:p>
            <w:r>
              <w:rPr>
                <w:sz w:val="18"/>
              </w:rPr>
              <w:t>Deeply moved on seeing his brother and about to burst into tears, Joseph hurried out into another room and had a good cry. Then he washed his face, got a grip on himself, and said, “Let’s eat.”</w:t>
            </w:r>
          </w:p>
        </w:tc>
        <w:tc>
          <w:tcPr>
            <w:tcW w:type="dxa" w:w="2880"/>
          </w:tcPr>
          <w:p>
            <w:r/>
            <w:r>
              <w:rPr>
                <w:b/>
                <w:sz w:val="16"/>
              </w:rPr>
              <w:t>30-31</w:t>
            </w:r>
          </w:p>
          <w:p>
            <w:r>
              <w:rPr>
                <w:sz w:val="18"/>
              </w:rPr>
              <w:t>Seeing his brother hit him right in the feels, and he was about to start bawling. Joseph rushed out to another room for a good cry. Then he washed his face, got himself together, and came back out, saying, "Let's eat."</w:t>
            </w:r>
          </w:p>
        </w:tc>
        <w:tc>
          <w:tcPr>
            <w:tcW w:type="dxa" w:w="2880"/>
          </w:tcPr>
          <w:p>
            <w:r/>
            <w:r>
              <w:rPr>
                <w:b/>
                <w:sz w:val="16"/>
              </w:rPr>
              <w:t>30-31</w:t>
            </w:r>
          </w:p>
          <w:p>
            <w:r>
              <w:rPr>
                <w:sz w:val="18"/>
              </w:rPr>
              <w:t>동생을 보자마자 감정이 북받쳐서 눈물이 터질 뻔한 거임. 요셉은 급히 다른 방으로 가서 펑펑 울었대. 그러고는 얼굴을 씻고 마음을 가다듬고 다시 나와서 말했음. "자, 식사합시다."</w:t>
            </w:r>
          </w:p>
        </w:tc>
      </w:tr>
      <w:tr>
        <w:tc>
          <w:tcPr>
            <w:tcW w:type="dxa" w:w="2880"/>
          </w:tcPr>
          <w:p>
            <w:r/>
            <w:r>
              <w:rPr>
                <w:b/>
                <w:sz w:val="16"/>
              </w:rPr>
              <w:t>32-33</w:t>
            </w:r>
          </w:p>
          <w:p>
            <w:r>
              <w:rPr>
                <w:sz w:val="18"/>
              </w:rPr>
              <w:t>Joseph was served at his private table, the brothers off by themselves and the Egyptians off by themselves (Egyptians won’t eat at the same table with Hebrews; it’s repulsive to them). The brothers were seated facing Joseph, arranged in order of their age, from the oldest to the youngest. They looked at one another wide-eyed, wondering what would happen next. When the brothers’ plates were served from Joseph’s table, Benjamin’s plate came piled high, far more so than his brothers. And so the brothers feasted with Joseph, drinking freely.</w:t>
            </w:r>
          </w:p>
        </w:tc>
        <w:tc>
          <w:tcPr>
            <w:tcW w:type="dxa" w:w="2880"/>
          </w:tcPr>
          <w:p>
            <w:r/>
            <w:r>
              <w:rPr>
                <w:b/>
                <w:sz w:val="16"/>
              </w:rPr>
              <w:t>32-33</w:t>
            </w:r>
          </w:p>
          <w:p>
            <w:r>
              <w:rPr>
                <w:sz w:val="18"/>
              </w:rPr>
              <w:t>Joseph ate at his own table, the brothers had their own, and the Egyptians had theirs (because Egyptians thought eating with Hebrews was gross). The brothers were seated right across from Joseph, lined up from oldest to youngest. They just stared at each other, totally clueless about what was happening.</w:t>
            </w:r>
          </w:p>
        </w:tc>
        <w:tc>
          <w:tcPr>
            <w:tcW w:type="dxa" w:w="2880"/>
          </w:tcPr>
          <w:p>
            <w:r/>
            <w:r>
              <w:rPr>
                <w:b/>
                <w:sz w:val="16"/>
              </w:rPr>
              <w:t>32-33</w:t>
            </w:r>
          </w:p>
          <w:p>
            <w:r>
              <w:rPr>
                <w:sz w:val="18"/>
              </w:rPr>
              <w:t>요셉은 자기 전용 식탁에서, 형제들은 그들끼리, 이집트인들은 또 그들끼리 식사했음(이집트인들은 히브리인들과 같이 밥 먹는 걸 질색했기 때문임). 형제들은 요셉 바로 맞은편에, 나이순으로, 즉 첫째부터 막내까지 순서대로 앉게 됐음. 그들은 서로를 쳐다보며 다음에 무슨 일이 일어날지 전혀 감도 못 잡고 있었대.</w:t>
            </w:r>
          </w:p>
        </w:tc>
      </w:tr>
      <w:tr>
        <w:tc>
          <w:tcPr>
            <w:tcW w:type="dxa" w:w="2880"/>
          </w:tcPr>
          <w:p>
            <w:r/>
            <w:r>
              <w:rPr>
                <w:b/>
                <w:sz w:val="16"/>
              </w:rPr>
              <w:t>34</w:t>
            </w:r>
          </w:p>
          <w:p>
            <w:r>
              <w:rPr>
                <w:sz w:val="18"/>
              </w:rPr>
              <w:t>↑ 위 MSG(32-34) 계속</w:t>
            </w:r>
          </w:p>
        </w:tc>
        <w:tc>
          <w:tcPr>
            <w:tcW w:type="dxa" w:w="2880"/>
          </w:tcPr>
          <w:p>
            <w:r/>
            <w:r>
              <w:rPr>
                <w:b/>
                <w:sz w:val="16"/>
              </w:rPr>
              <w:t>34</w:t>
            </w:r>
          </w:p>
          <w:p>
            <w:r>
              <w:rPr>
                <w:sz w:val="18"/>
              </w:rPr>
              <w:t>When the food was served from Joseph's table, Benjamin's plate was piled way higher than anyone else's. And so they all had a feast with Joseph and drank as much as they wanted.</w:t>
            </w:r>
          </w:p>
        </w:tc>
        <w:tc>
          <w:tcPr>
            <w:tcW w:type="dxa" w:w="2880"/>
          </w:tcPr>
          <w:p>
            <w:r/>
            <w:r>
              <w:rPr>
                <w:b/>
                <w:sz w:val="16"/>
              </w:rPr>
              <w:t>34</w:t>
            </w:r>
          </w:p>
          <w:p>
            <w:r>
              <w:rPr>
                <w:sz w:val="18"/>
              </w:rPr>
              <w:t>요셉의 식탁에서 음식이 나올 때, 베냐민의 접시가 다른 누구보다 훨씬 높이 쌓여 있었음. 그렇게 그들은 모두 요셉과 함께 잔치를 벌이며 마음껏 마셨다고 함.</w:t>
            </w:r>
          </w:p>
        </w:tc>
      </w:tr>
    </w:tbl>
    <w:p>
      <w:pPr>
        <w:pStyle w:val="Heading1"/>
      </w:pPr>
      <w:r>
        <w:t>Chapter 44 — A Brother's Desperate Plea to Save Another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Joseph ordered his house steward: “Fill the men’s bags with food—all they can carry—and replace each one’s money at the top of the bag. Then put my chalice, my silver chalice, in the top of the bag of the youngest, along with the money for his food.” He did as Joseph ordered.</w:t>
            </w:r>
          </w:p>
        </w:tc>
        <w:tc>
          <w:tcPr>
            <w:tcW w:type="dxa" w:w="2880"/>
          </w:tcPr>
          <w:p>
            <w:r/>
            <w:r>
              <w:rPr>
                <w:b/>
                <w:sz w:val="16"/>
              </w:rPr>
              <w:t>1-2</w:t>
            </w:r>
          </w:p>
          <w:p>
            <w:r>
              <w:rPr>
                <w:sz w:val="18"/>
              </w:rPr>
              <w:t>Joseph told his head servant, “Load up their bags with as much food as they can hold, and stick their money back in the top of each bag. And in the youngest one’s bag, put my personal silver cup, right on top of his money.” The servant did exactly what Joseph said.</w:t>
            </w:r>
          </w:p>
        </w:tc>
        <w:tc>
          <w:tcPr>
            <w:tcW w:type="dxa" w:w="2880"/>
          </w:tcPr>
          <w:p>
            <w:r/>
            <w:r>
              <w:rPr>
                <w:b/>
                <w:sz w:val="16"/>
              </w:rPr>
              <w:t>1-2</w:t>
            </w:r>
          </w:p>
          <w:p>
            <w:r>
              <w:rPr>
                <w:sz w:val="18"/>
              </w:rPr>
              <w:t>요셉이 자기 집사한테 명령했음. “얘네들 자루에 음식을 최대한 많이 채워주고, 각자 돈도 자루 맨 위에 다시 넣어놔. 그리고 내 은잔, 내 은잔을 막내 자루 맨 위에 음식값이랑 같이 넣어둬.” 집사는 요셉이 시킨 대로 했대.</w:t>
            </w:r>
          </w:p>
        </w:tc>
      </w:tr>
      <w:tr>
        <w:tc>
          <w:tcPr>
            <w:tcW w:type="dxa" w:w="2880"/>
          </w:tcPr>
          <w:p>
            <w:r/>
            <w:r>
              <w:rPr>
                <w:sz w:val="18"/>
              </w:rPr>
            </w:r>
          </w:p>
        </w:tc>
        <w:tc>
          <w:tcPr>
            <w:tcW w:type="dxa" w:w="2880"/>
          </w:tcPr>
          <w:p>
            <w:r/>
            <w:r>
              <w:rPr>
                <w:b/>
                <w:sz w:val="18"/>
              </w:rPr>
              <w:t>The Chase Is On</w:t>
            </w:r>
          </w:p>
        </w:tc>
        <w:tc>
          <w:tcPr>
            <w:tcW w:type="dxa" w:w="2880"/>
          </w:tcPr>
          <w:p>
            <w:r/>
            <w:r>
              <w:rPr>
                <w:b/>
                <w:sz w:val="18"/>
              </w:rPr>
              <w:t>추격전 시작</w:t>
            </w:r>
          </w:p>
        </w:tc>
      </w:tr>
      <w:tr>
        <w:tc>
          <w:tcPr>
            <w:tcW w:type="dxa" w:w="2880"/>
          </w:tcPr>
          <w:p>
            <w:r/>
            <w:r>
              <w:rPr>
                <w:b/>
                <w:sz w:val="16"/>
              </w:rPr>
              <w:t>3-5</w:t>
            </w:r>
          </w:p>
          <w:p>
            <w:r>
              <w:rPr>
                <w:sz w:val="18"/>
              </w:rPr>
              <w:t>At break of day the men were sent off with their donkeys. They were barely out of the city when Joseph said to his house steward, “Run after them. When you catch up with them, say, ‘Why did you pay me back evil for good? This is the chalice my master drinks from; he also uses it for divination. This is outrageous!’”</w:t>
            </w:r>
          </w:p>
        </w:tc>
        <w:tc>
          <w:tcPr>
            <w:tcW w:type="dxa" w:w="2880"/>
          </w:tcPr>
          <w:p>
            <w:r/>
            <w:r>
              <w:rPr>
                <w:b/>
                <w:sz w:val="16"/>
              </w:rPr>
              <w:t>3-5</w:t>
            </w:r>
          </w:p>
          <w:p>
            <w:r>
              <w:rPr>
                <w:sz w:val="18"/>
              </w:rPr>
              <w:t>As soon as the sun was up, the brothers and their donkeys were on their way. They hadn’t even gotten out of the city when Joseph told his steward, “Go after them! When you catch them, say, ‘Why would you repay good with evil? That cup you took is the one my master drinks from and even uses to figure stuff out. What you did is seriously messed up!’”</w:t>
            </w:r>
          </w:p>
        </w:tc>
        <w:tc>
          <w:tcPr>
            <w:tcW w:type="dxa" w:w="2880"/>
          </w:tcPr>
          <w:p>
            <w:r/>
            <w:r>
              <w:rPr>
                <w:b/>
                <w:sz w:val="16"/>
              </w:rPr>
              <w:t>3-5</w:t>
            </w:r>
          </w:p>
          <w:p>
            <w:r>
              <w:rPr>
                <w:sz w:val="18"/>
              </w:rPr>
              <w:t>날이 밝자마자 형제들은 나귀를 끌고 길을 떠났음. 근데 도시를 벗어나기도 전에 요셉이 집사한테 말했대. “빨리 쟤네들 쫓아가! 따라잡으면 이렇게 말해. ‘왜 선의를 악으로 갚냐? 이건 우리 주인이 마시고 점도 치는 잔인데. 너네 이거 완전 선 넘었어!’”</w:t>
            </w:r>
          </w:p>
        </w:tc>
      </w:tr>
      <w:tr>
        <w:tc>
          <w:tcPr>
            <w:tcW w:type="dxa" w:w="2880"/>
          </w:tcPr>
          <w:p>
            <w:r/>
            <w:r>
              <w:rPr>
                <w:b/>
                <w:sz w:val="16"/>
              </w:rPr>
              <w:t>6-9</w:t>
            </w:r>
          </w:p>
          <w:p>
            <w:r>
              <w:rPr>
                <w:sz w:val="18"/>
              </w:rPr>
              <w:t>He caught up with them and repeated all this word for word.</w:t>
            </w:r>
          </w:p>
          <w:p>
            <w:r>
              <w:rPr>
                <w:sz w:val="18"/>
              </w:rPr>
            </w:r>
          </w:p>
          <w:p>
            <w:r>
              <w:rPr>
                <w:sz w:val="18"/>
              </w:rPr>
              <w:t>They said, “What is my master talking about? We would never do anything like that! Why, the money we found in our bags earlier, we brought back all the way from Canaan—do you think we’d turn right around and steal it back from your master? If that chalice is found on any of us, he’ll die; and the rest of us will be your master’s slaves.”</w:t>
            </w:r>
          </w:p>
        </w:tc>
        <w:tc>
          <w:tcPr>
            <w:tcW w:type="dxa" w:w="2880"/>
          </w:tcPr>
          <w:p>
            <w:r/>
            <w:r>
              <w:rPr>
                <w:b/>
                <w:sz w:val="16"/>
              </w:rPr>
              <w:t>6-9</w:t>
            </w:r>
          </w:p>
          <w:p>
            <w:r>
              <w:rPr>
                <w:sz w:val="18"/>
              </w:rPr>
              <w:t>The steward caught up and said exactly that. The brothers were like, “Whoa, what are you talking about? We’d never do that! Look, we brought back the money we found in our bags all the way from Canaan. You really think we’d steal from your master now? If you find that cup on any of us, that person can die, and the rest of us will be your master’s slaves.”</w:t>
            </w:r>
          </w:p>
        </w:tc>
        <w:tc>
          <w:tcPr>
            <w:tcW w:type="dxa" w:w="2880"/>
          </w:tcPr>
          <w:p>
            <w:r/>
            <w:r>
              <w:rPr>
                <w:b/>
                <w:sz w:val="16"/>
              </w:rPr>
              <w:t>6-9</w:t>
            </w:r>
          </w:p>
          <w:p>
            <w:r>
              <w:rPr>
                <w:sz w:val="18"/>
              </w:rPr>
              <w:t>집사는 그들을 따라잡아서 이 말을 그대로 전했음. 형제들은 “주인님, 그게 무슨 말씀이세요? 저희는 절대 그런 짓 안 해요! 아니, 저번에 자루에서 나온 돈도 가나안에서부터 다시 가져왔는데, 저희가 주인님 물건을 훔쳤겠어요? 만약 누구한테서든 그 잔이 나오면 그는 죽고, 나머지는 주인님의 노예가 될게요.” 라고 말했대.</w:t>
            </w:r>
          </w:p>
        </w:tc>
      </w:tr>
      <w:tr>
        <w:tc>
          <w:tcPr>
            <w:tcW w:type="dxa" w:w="2880"/>
          </w:tcPr>
          <w:p>
            <w:r/>
            <w:r>
              <w:rPr>
                <w:b/>
                <w:sz w:val="16"/>
              </w:rPr>
              <w:t>10</w:t>
            </w:r>
          </w:p>
          <w:p>
            <w:r>
              <w:rPr>
                <w:sz w:val="18"/>
              </w:rPr>
              <w:t>The steward said, “Very well then, but we won’t go that far. Whoever is found with the chalice will be my slave; the rest of you can go free.”</w:t>
            </w:r>
          </w:p>
        </w:tc>
        <w:tc>
          <w:tcPr>
            <w:tcW w:type="dxa" w:w="2880"/>
          </w:tcPr>
          <w:p>
            <w:r/>
            <w:r>
              <w:rPr>
                <w:b/>
                <w:sz w:val="16"/>
              </w:rPr>
              <w:t>10</w:t>
            </w:r>
          </w:p>
          <w:p>
            <w:r>
              <w:rPr>
                <w:sz w:val="18"/>
              </w:rPr>
              <w:t>The steward replied, “Okay, fine, but let’s not get that extreme. Whoever has the cup will be my slave, but the rest of you are free to go.”</w:t>
            </w:r>
          </w:p>
        </w:tc>
        <w:tc>
          <w:tcPr>
            <w:tcW w:type="dxa" w:w="2880"/>
          </w:tcPr>
          <w:p>
            <w:r/>
            <w:r>
              <w:rPr>
                <w:b/>
                <w:sz w:val="16"/>
              </w:rPr>
              <w:t>10</w:t>
            </w:r>
          </w:p>
          <w:p>
            <w:r>
              <w:rPr>
                <w:sz w:val="18"/>
              </w:rPr>
              <w:t>집사가 말했음. “그래, 좋아. 근데 그렇게까지 할 건 없고. 잔을 가진 사람만 내 노예가 되고, 나머지는 가도 돼.”</w:t>
            </w:r>
          </w:p>
        </w:tc>
      </w:tr>
      <w:tr>
        <w:tc>
          <w:tcPr>
            <w:tcW w:type="dxa" w:w="2880"/>
          </w:tcPr>
          <w:p>
            <w:r/>
            <w:r>
              <w:rPr>
                <w:b/>
                <w:sz w:val="16"/>
              </w:rPr>
              <w:t>11-12</w:t>
            </w:r>
          </w:p>
          <w:p>
            <w:r>
              <w:rPr>
                <w:sz w:val="18"/>
              </w:rPr>
              <w:t>They outdid each other in putting their bags on the ground and opening them up for inspection. The steward searched their bags, going from oldest to youngest. The chalice showed up in Benjamin’s bag.</w:t>
            </w:r>
          </w:p>
        </w:tc>
        <w:tc>
          <w:tcPr>
            <w:tcW w:type="dxa" w:w="2880"/>
          </w:tcPr>
          <w:p>
            <w:r/>
            <w:r>
              <w:rPr>
                <w:b/>
                <w:sz w:val="16"/>
              </w:rPr>
              <w:t>11-12</w:t>
            </w:r>
          </w:p>
          <w:p>
            <w:r>
              <w:rPr>
                <w:sz w:val="18"/>
              </w:rPr>
              <w:t>They all rushed to get their bags on the ground and opened them up. The steward searched everything, starting with the oldest and ending with the youngest. And boom—the cup was in Benjamin’s bag.</w:t>
            </w:r>
          </w:p>
        </w:tc>
        <w:tc>
          <w:tcPr>
            <w:tcW w:type="dxa" w:w="2880"/>
          </w:tcPr>
          <w:p>
            <w:r/>
            <w:r>
              <w:rPr>
                <w:b/>
                <w:sz w:val="16"/>
              </w:rPr>
              <w:t>11-12</w:t>
            </w:r>
          </w:p>
          <w:p>
            <w:r>
              <w:rPr>
                <w:sz w:val="18"/>
              </w:rPr>
              <w:t>형제들은 서둘러서 각자 자루를 땅에 내려놓고 열었음. 집사는 나이 많은 사람부터 어린 사람 순서로 자루를 뒤졌는데, 어머. 베냐민의 자루에서 그 잔이 나온 거임.</w:t>
            </w:r>
          </w:p>
        </w:tc>
      </w:tr>
      <w:tr>
        <w:tc>
          <w:tcPr>
            <w:tcW w:type="dxa" w:w="2880"/>
          </w:tcPr>
          <w:p>
            <w:r/>
            <w:r>
              <w:rPr>
                <w:b/>
                <w:sz w:val="16"/>
              </w:rPr>
              <w:t>13</w:t>
            </w:r>
          </w:p>
          <w:p>
            <w:r>
              <w:rPr>
                <w:sz w:val="18"/>
              </w:rPr>
              <w:t>They ripped their clothes in despair, loaded up their donkeys, and went back to the city.</w:t>
            </w:r>
          </w:p>
        </w:tc>
        <w:tc>
          <w:tcPr>
            <w:tcW w:type="dxa" w:w="2880"/>
          </w:tcPr>
          <w:p>
            <w:r/>
            <w:r>
              <w:rPr>
                <w:b/>
                <w:sz w:val="16"/>
              </w:rPr>
              <w:t>13</w:t>
            </w:r>
          </w:p>
          <w:p>
            <w:r>
              <w:rPr>
                <w:sz w:val="18"/>
              </w:rPr>
              <w:t>They completely lost it, tearing their clothes in frustration. They loaded up their donkeys and headed back to the city.</w:t>
            </w:r>
          </w:p>
        </w:tc>
        <w:tc>
          <w:tcPr>
            <w:tcW w:type="dxa" w:w="2880"/>
          </w:tcPr>
          <w:p>
            <w:r/>
            <w:r>
              <w:rPr>
                <w:b/>
                <w:sz w:val="16"/>
              </w:rPr>
              <w:t>13</w:t>
            </w:r>
          </w:p>
          <w:p>
            <w:r>
              <w:rPr>
                <w:sz w:val="18"/>
              </w:rPr>
              <w:t>형제들은 절망해서 옷을 찢고 나귀에 짐을 싣고 다시 도시로 돌아갔음.</w:t>
            </w:r>
          </w:p>
        </w:tc>
      </w:tr>
      <w:tr>
        <w:tc>
          <w:tcPr>
            <w:tcW w:type="dxa" w:w="2880"/>
          </w:tcPr>
          <w:p>
            <w:r/>
            <w:r>
              <w:rPr>
                <w:sz w:val="18"/>
              </w:rPr>
            </w:r>
          </w:p>
        </w:tc>
        <w:tc>
          <w:tcPr>
            <w:tcW w:type="dxa" w:w="2880"/>
          </w:tcPr>
          <w:p>
            <w:r/>
            <w:r>
              <w:rPr>
                <w:b/>
                <w:sz w:val="18"/>
              </w:rPr>
              <w:t>The Confrontation</w:t>
            </w:r>
          </w:p>
        </w:tc>
        <w:tc>
          <w:tcPr>
            <w:tcW w:type="dxa" w:w="2880"/>
          </w:tcPr>
          <w:p>
            <w:r/>
            <w:r>
              <w:rPr>
                <w:b/>
                <w:sz w:val="18"/>
              </w:rPr>
              <w:t>대면</w:t>
            </w:r>
          </w:p>
        </w:tc>
      </w:tr>
      <w:tr>
        <w:tc>
          <w:tcPr>
            <w:tcW w:type="dxa" w:w="2880"/>
          </w:tcPr>
          <w:p>
            <w:r/>
            <w:r>
              <w:rPr>
                <w:b/>
                <w:sz w:val="16"/>
              </w:rPr>
              <w:t>14</w:t>
            </w:r>
          </w:p>
          <w:p>
            <w:r>
              <w:rPr>
                <w:sz w:val="18"/>
              </w:rPr>
              <w:t>Joseph was still at home when Judah and his brothers got back. They threw themselves down on the ground in front of him.</w:t>
            </w:r>
          </w:p>
        </w:tc>
        <w:tc>
          <w:tcPr>
            <w:tcW w:type="dxa" w:w="2880"/>
          </w:tcPr>
          <w:p>
            <w:r/>
            <w:r>
              <w:rPr>
                <w:b/>
                <w:sz w:val="16"/>
              </w:rPr>
              <w:t>14</w:t>
            </w:r>
          </w:p>
          <w:p>
            <w:r>
              <w:rPr>
                <w:sz w:val="18"/>
              </w:rPr>
              <w:t>Joseph was still at his house when Judah and his brothers got there. They immediately threw themselves on the ground in front of him.</w:t>
            </w:r>
          </w:p>
        </w:tc>
        <w:tc>
          <w:tcPr>
            <w:tcW w:type="dxa" w:w="2880"/>
          </w:tcPr>
          <w:p>
            <w:r/>
            <w:r>
              <w:rPr>
                <w:b/>
                <w:sz w:val="16"/>
              </w:rPr>
              <w:t>14</w:t>
            </w:r>
          </w:p>
          <w:p>
            <w:r>
              <w:rPr>
                <w:sz w:val="18"/>
              </w:rPr>
              <w:t>유다와 형제들이 돌아왔을 때 요셉은 아직 집에 있었음. 그들은 요셉 앞에 땅에 엎드렸대.</w:t>
            </w:r>
          </w:p>
        </w:tc>
      </w:tr>
      <w:tr>
        <w:tc>
          <w:tcPr>
            <w:tcW w:type="dxa" w:w="2880"/>
          </w:tcPr>
          <w:p>
            <w:r/>
            <w:r>
              <w:rPr>
                <w:b/>
                <w:sz w:val="16"/>
              </w:rPr>
              <w:t>15</w:t>
            </w:r>
          </w:p>
          <w:p>
            <w:r>
              <w:rPr>
                <w:sz w:val="18"/>
              </w:rPr>
              <w:t>Joseph accused them: “How can you have done this? You have to know that a man in my position would have discovered this.”</w:t>
            </w:r>
          </w:p>
        </w:tc>
        <w:tc>
          <w:tcPr>
            <w:tcW w:type="dxa" w:w="2880"/>
          </w:tcPr>
          <w:p>
            <w:r/>
            <w:r>
              <w:rPr>
                <w:b/>
                <w:sz w:val="16"/>
              </w:rPr>
              <w:t>15</w:t>
            </w:r>
          </w:p>
          <w:p>
            <w:r>
              <w:rPr>
                <w:sz w:val="18"/>
              </w:rPr>
              <w:t>Joseph hit them with, “How could you do this? You had to know a guy like me would figure this out.”</w:t>
            </w:r>
          </w:p>
        </w:tc>
        <w:tc>
          <w:tcPr>
            <w:tcW w:type="dxa" w:w="2880"/>
          </w:tcPr>
          <w:p>
            <w:r/>
            <w:r>
              <w:rPr>
                <w:b/>
                <w:sz w:val="16"/>
              </w:rPr>
              <w:t>15</w:t>
            </w:r>
          </w:p>
          <w:p>
            <w:r>
              <w:rPr>
                <w:sz w:val="18"/>
              </w:rPr>
              <w:t>요셉이 그들을 추궁했음. “어떻게 이런 짓을 할 수 있어? 나 같은 사람이 이걸 찾아낼 거라는 걸 몰랐어?”</w:t>
            </w:r>
          </w:p>
        </w:tc>
      </w:tr>
      <w:tr>
        <w:tc>
          <w:tcPr>
            <w:tcW w:type="dxa" w:w="2880"/>
          </w:tcPr>
          <w:p>
            <w:r/>
            <w:r>
              <w:rPr>
                <w:b/>
                <w:sz w:val="16"/>
              </w:rPr>
              <w:t>16</w:t>
            </w:r>
          </w:p>
          <w:p>
            <w:r>
              <w:rPr>
                <w:sz w:val="18"/>
              </w:rPr>
              <w:t>Judah as spokesman for the brothers said, “What can we say, master? What *is* there to say? How can we prove our innocence? God is behind this, exposing how bad we are. We stand guilty before you and ready to be your slaves—we’re all in this together, the rest of us as guilty as the one with the chalice.”</w:t>
            </w:r>
          </w:p>
        </w:tc>
        <w:tc>
          <w:tcPr>
            <w:tcW w:type="dxa" w:w="2880"/>
          </w:tcPr>
          <w:p>
            <w:r/>
            <w:r>
              <w:rPr>
                <w:b/>
                <w:sz w:val="16"/>
              </w:rPr>
              <w:t>16</w:t>
            </w:r>
          </w:p>
          <w:p>
            <w:r>
              <w:rPr>
                <w:sz w:val="18"/>
              </w:rPr>
              <w:t>Judah, speaking for everyone, said, “What can we even say, master? There’s nothing to say. How can we prove we’re innocent? God is the one behind this, showing us how messed up we are. We’re guilty. We’ll be your slaves—all of us, not just the one with the cup.”</w:t>
            </w:r>
          </w:p>
        </w:tc>
        <w:tc>
          <w:tcPr>
            <w:tcW w:type="dxa" w:w="2880"/>
          </w:tcPr>
          <w:p>
            <w:r/>
            <w:r>
              <w:rPr>
                <w:b/>
                <w:sz w:val="16"/>
              </w:rPr>
              <w:t>16</w:t>
            </w:r>
          </w:p>
          <w:p>
            <w:r>
              <w:rPr>
                <w:sz w:val="18"/>
              </w:rPr>
              <w:t>유다가 형제들을 대표해서 말했음. “주인님, 저희가 무슨 말을 하겠어요? 할 말이 없습니다. 어떻게 저희의 결백을 증명하겠어요? 이건 다 하나님이 저희의 잘못을 드러내시려는 거임. 저희는 죄인이고 주인님의 노예가 될 준비가 되어 있습니다. 잔을 가진 사람뿐만 아니라 우리 모두의 잘못이에요.”</w:t>
            </w:r>
          </w:p>
        </w:tc>
      </w:tr>
      <w:tr>
        <w:tc>
          <w:tcPr>
            <w:tcW w:type="dxa" w:w="2880"/>
          </w:tcPr>
          <w:p>
            <w:r/>
            <w:r>
              <w:rPr>
                <w:b/>
                <w:sz w:val="16"/>
              </w:rPr>
              <w:t>17</w:t>
            </w:r>
          </w:p>
          <w:p>
            <w:r>
              <w:rPr>
                <w:sz w:val="18"/>
              </w:rPr>
              <w:t>“I’d never do that to you,” said Joseph. “Only the one involved with the chalice will be my slave. The rest of you are free to go back to your father.”</w:t>
            </w:r>
          </w:p>
        </w:tc>
        <w:tc>
          <w:tcPr>
            <w:tcW w:type="dxa" w:w="2880"/>
          </w:tcPr>
          <w:p>
            <w:r/>
            <w:r>
              <w:rPr>
                <w:b/>
                <w:sz w:val="16"/>
              </w:rPr>
              <w:t>17</w:t>
            </w:r>
          </w:p>
          <w:p>
            <w:r>
              <w:rPr>
                <w:sz w:val="18"/>
              </w:rPr>
              <w:t>“No way, I’d never do that,” Joseph said. “Only the guy who had the cup will be my slave. The rest of you can go back to your father in peace.”</w:t>
            </w:r>
          </w:p>
        </w:tc>
        <w:tc>
          <w:tcPr>
            <w:tcW w:type="dxa" w:w="2880"/>
          </w:tcPr>
          <w:p>
            <w:r/>
            <w:r>
              <w:rPr>
                <w:b/>
                <w:sz w:val="16"/>
              </w:rPr>
              <w:t>17</w:t>
            </w:r>
          </w:p>
          <w:p>
            <w:r>
              <w:rPr>
                <w:sz w:val="18"/>
              </w:rPr>
              <w:t>요셉이 말했음. “아니, 절대 그렇게 안 해. 잔을 가진 사람만 내 노예가 될 거야. 나머지는 아버지께로 돌아가도 좋아.”</w:t>
            </w:r>
          </w:p>
        </w:tc>
      </w:tr>
      <w:tr>
        <w:tc>
          <w:tcPr>
            <w:tcW w:type="dxa" w:w="2880"/>
          </w:tcPr>
          <w:p>
            <w:r/>
            <w:r>
              <w:rPr>
                <w:sz w:val="18"/>
              </w:rPr>
            </w:r>
          </w:p>
        </w:tc>
        <w:tc>
          <w:tcPr>
            <w:tcW w:type="dxa" w:w="2880"/>
          </w:tcPr>
          <w:p>
            <w:r/>
            <w:r>
              <w:rPr>
                <w:b/>
                <w:sz w:val="18"/>
              </w:rPr>
              <w:t>Judah's Plea</w:t>
            </w:r>
          </w:p>
        </w:tc>
        <w:tc>
          <w:tcPr>
            <w:tcW w:type="dxa" w:w="2880"/>
          </w:tcPr>
          <w:p>
            <w:r/>
            <w:r>
              <w:rPr>
                <w:b/>
                <w:sz w:val="18"/>
              </w:rPr>
              <w:t>유다의 호소</w:t>
            </w:r>
          </w:p>
        </w:tc>
      </w:tr>
      <w:tr>
        <w:tc>
          <w:tcPr>
            <w:tcW w:type="dxa" w:w="2880"/>
          </w:tcPr>
          <w:p>
            <w:r/>
            <w:r>
              <w:rPr>
                <w:b/>
                <w:sz w:val="16"/>
              </w:rPr>
              <w:t>18-20</w:t>
            </w:r>
          </w:p>
          <w:p>
            <w:r>
              <w:rPr>
                <w:sz w:val="18"/>
              </w:rPr>
              <w:t>Judah came forward. He said, “Please, master; can I say just one thing to you? Don’t get angry. Don’t think I’m presumptuous—you’re the same as Pharaoh as far as I’m concerned. You, master, asked us, ‘Do you have a father and a brother?’ And we answered honestly, ‘We have a father who is old and a younger brother who was born to him in his old age. His brother is dead and he is the only son left from that mother. And his father loves him more than anything.’</w:t>
            </w:r>
          </w:p>
        </w:tc>
        <w:tc>
          <w:tcPr>
            <w:tcW w:type="dxa" w:w="2880"/>
          </w:tcPr>
          <w:p>
            <w:r/>
            <w:r>
              <w:rPr>
                <w:b/>
                <w:sz w:val="16"/>
              </w:rPr>
              <w:t>18-20</w:t>
            </w:r>
          </w:p>
          <w:p>
            <w:r>
              <w:rPr>
                <w:sz w:val="18"/>
              </w:rPr>
              <w:t>Judah stepped up and said, “Please, master, can I just say one thing? Please don’t get mad. To me, you’re just as powerful as Pharaoh. You asked us, ‘Do you have a father or a brother?’ And we told you the truth, ‘We have an old father, and a younger brother who was born when he was old. His other brother is dead, so he’s the only one left from his mom, and his dad loves him like crazy.’</w:t>
            </w:r>
          </w:p>
        </w:tc>
        <w:tc>
          <w:tcPr>
            <w:tcW w:type="dxa" w:w="2880"/>
          </w:tcPr>
          <w:p>
            <w:r/>
            <w:r>
              <w:rPr>
                <w:b/>
                <w:sz w:val="16"/>
              </w:rPr>
              <w:t>18-20</w:t>
            </w:r>
          </w:p>
          <w:p>
            <w:r>
              <w:rPr>
                <w:sz w:val="18"/>
              </w:rPr>
              <w:t>유다가 앞으로 나서며 말했음. “주인님, 제발 한 말씀만 드리게 해주세요. 화내지 마세요. 제가 건방지다고 생각하지 마세요. 제게 주인님은 파라오나 마찬가지입니다. 주인님께서 저희에게 ‘아버지나 형제가 있느냐?’고 물으셨죠. 저희는 솔직하게 대답했습니다. ‘나이 드신 아버지가 계시고, 그 아버지가 노년에 얻은 어린 동생이 하나 있습니다. 그 애의 형은 죽어서 이제 그 어머니에게서 남은 아들은 그 애뿐입니다. 그리고 아버지가 그 애를 끔찍이 사랑하십니다.’</w:t>
            </w:r>
          </w:p>
        </w:tc>
      </w:tr>
      <w:tr>
        <w:tc>
          <w:tcPr>
            <w:tcW w:type="dxa" w:w="2880"/>
          </w:tcPr>
          <w:p>
            <w:r/>
            <w:r>
              <w:rPr>
                <w:b/>
                <w:sz w:val="16"/>
              </w:rPr>
              <w:t>21-22</w:t>
            </w:r>
          </w:p>
          <w:p>
            <w:r>
              <w:rPr>
                <w:sz w:val="18"/>
              </w:rPr>
              <w:t>“Then you told us, ‘Bring him down here so I can see him.’ We told you, master, that it was impossible: ‘The boy can’t leave his father; if he leaves, his father will die.’</w:t>
            </w:r>
          </w:p>
        </w:tc>
        <w:tc>
          <w:tcPr>
            <w:tcW w:type="dxa" w:w="2880"/>
          </w:tcPr>
          <w:p>
            <w:r/>
            <w:r>
              <w:rPr>
                <w:b/>
                <w:sz w:val="16"/>
              </w:rPr>
              <w:t>21-22</w:t>
            </w:r>
          </w:p>
          <w:p>
            <w:r>
              <w:rPr>
                <w:sz w:val="18"/>
              </w:rPr>
              <w:t>“Then you told us, ‘Bring him here so I can see him.’ We told you it was impossible, that the boy couldn’t leave his father because his father would die if he did.</w:t>
            </w:r>
          </w:p>
        </w:tc>
        <w:tc>
          <w:tcPr>
            <w:tcW w:type="dxa" w:w="2880"/>
          </w:tcPr>
          <w:p>
            <w:r/>
            <w:r>
              <w:rPr>
                <w:b/>
                <w:sz w:val="16"/>
              </w:rPr>
              <w:t>21-22</w:t>
            </w:r>
          </w:p>
          <w:p>
            <w:r>
              <w:rPr>
                <w:sz w:val="18"/>
              </w:rPr>
              <w:t>“그러자 주인님께서는 ‘내가 그를 볼 수 있도록 여기로 데려오라’고 하셨습니다. 저희는 주인님께 그건 불가능하다고 말씀드렸습니다. ‘그 아이는 아버지를 떠날 수 없습니다. 만약 떠나면 아버지가 돌아가실 겁니다.’</w:t>
            </w:r>
          </w:p>
        </w:tc>
      </w:tr>
      <w:tr>
        <w:tc>
          <w:tcPr>
            <w:tcW w:type="dxa" w:w="2880"/>
          </w:tcPr>
          <w:p>
            <w:r/>
            <w:r>
              <w:rPr>
                <w:b/>
                <w:sz w:val="16"/>
              </w:rPr>
              <w:t>23</w:t>
            </w:r>
          </w:p>
          <w:p>
            <w:r>
              <w:rPr>
                <w:sz w:val="18"/>
              </w:rPr>
              <w:t>“And then you said, ‘If your youngest brother doesn’t come with you, you won’t be allowed to see me.’</w:t>
            </w:r>
          </w:p>
        </w:tc>
        <w:tc>
          <w:tcPr>
            <w:tcW w:type="dxa" w:w="2880"/>
          </w:tcPr>
          <w:p>
            <w:r/>
            <w:r>
              <w:rPr>
                <w:b/>
                <w:sz w:val="16"/>
              </w:rPr>
              <w:t>23</w:t>
            </w:r>
          </w:p>
          <w:p>
            <w:r>
              <w:rPr>
                <w:sz w:val="18"/>
              </w:rPr>
              <w:t>“But then you said, ‘If your youngest brother doesn’t come with you, you’ll never see my face again.’</w:t>
            </w:r>
          </w:p>
        </w:tc>
        <w:tc>
          <w:tcPr>
            <w:tcW w:type="dxa" w:w="2880"/>
          </w:tcPr>
          <w:p>
            <w:r/>
            <w:r>
              <w:rPr>
                <w:b/>
                <w:sz w:val="16"/>
              </w:rPr>
              <w:t>23</w:t>
            </w:r>
          </w:p>
          <w:p>
            <w:r>
              <w:rPr>
                <w:sz w:val="18"/>
              </w:rPr>
              <w:t>“그런데도 주인님께서는 ‘막내 동생을 데려오지 않으면 다시는 내 얼굴을 보지 못할 것이다’라고 하셨습니다.</w:t>
            </w:r>
          </w:p>
        </w:tc>
      </w:tr>
      <w:tr>
        <w:tc>
          <w:tcPr>
            <w:tcW w:type="dxa" w:w="2880"/>
          </w:tcPr>
          <w:p>
            <w:r/>
            <w:r>
              <w:rPr>
                <w:b/>
                <w:sz w:val="16"/>
              </w:rPr>
              <w:t>24-26</w:t>
            </w:r>
          </w:p>
          <w:p>
            <w:r>
              <w:rPr>
                <w:sz w:val="18"/>
              </w:rPr>
              <w:t>“When we returned to our father, we told him everything you said to us. So when our father said, ‘Go back and buy some more food,’ we told him flatly, ‘We can’t. The only way we can go back is if our youngest brother is with us. We aren’t allowed to even see the man if our youngest brother doesn’t come with us.’</w:t>
            </w:r>
          </w:p>
        </w:tc>
        <w:tc>
          <w:tcPr>
            <w:tcW w:type="dxa" w:w="2880"/>
          </w:tcPr>
          <w:p>
            <w:r/>
            <w:r>
              <w:rPr>
                <w:b/>
                <w:sz w:val="16"/>
              </w:rPr>
              <w:t>24-26</w:t>
            </w:r>
          </w:p>
          <w:p>
            <w:r>
              <w:rPr>
                <w:sz w:val="18"/>
              </w:rPr>
              <w:t>“When we got back to our father, we told him everything you said. So when our dad told us to go buy more food, we had to tell him straight up, ‘We can’t. The only way we can go is if our youngest brother comes with us. We’re not even allowed to see the man unless our youngest brother is there.’</w:t>
            </w:r>
          </w:p>
        </w:tc>
        <w:tc>
          <w:tcPr>
            <w:tcW w:type="dxa" w:w="2880"/>
          </w:tcPr>
          <w:p>
            <w:r/>
            <w:r>
              <w:rPr>
                <w:b/>
                <w:sz w:val="16"/>
              </w:rPr>
              <w:t>24-26</w:t>
            </w:r>
          </w:p>
          <w:p>
            <w:r>
              <w:rPr>
                <w:sz w:val="18"/>
              </w:rPr>
              <w:t>“저희가 아버지께 돌아가서 주인님께서 하신 말씀을 전부 전했습니다. 그래서 아버지가 ‘다시 가서 음식을 좀 더 사오너라’ 하셨을 때, 저희는 단호하게 말했습니다. ‘갈 수 없습니다. 막내 동생이 함께 가야만 갈 수 있습니다. 막내 동생이 같이 가지 않으면 그분을 뵐 수도 없습니다.’</w:t>
            </w:r>
          </w:p>
        </w:tc>
      </w:tr>
      <w:tr>
        <w:tc>
          <w:tcPr>
            <w:tcW w:type="dxa" w:w="2880"/>
          </w:tcPr>
          <w:p>
            <w:r/>
            <w:r>
              <w:rPr>
                <w:b/>
                <w:sz w:val="16"/>
              </w:rPr>
              <w:t>27-29</w:t>
            </w:r>
          </w:p>
          <w:p>
            <w:r>
              <w:rPr>
                <w:sz w:val="18"/>
              </w:rPr>
              <w:t>“Your servant, my father, told us, ‘You know very well that my wife gave me two sons. One turned up missing. I concluded that he’d been ripped to pieces. I’ve never seen him since. If you now go and take this one and something bad happens to him, you’ll put my old gray, grieving head in the grave for sure.’</w:t>
            </w:r>
          </w:p>
        </w:tc>
        <w:tc>
          <w:tcPr>
            <w:tcW w:type="dxa" w:w="2880"/>
          </w:tcPr>
          <w:p>
            <w:r/>
            <w:r>
              <w:rPr>
                <w:b/>
                <w:sz w:val="16"/>
              </w:rPr>
              <w:t>27-29</w:t>
            </w:r>
          </w:p>
          <w:p>
            <w:r>
              <w:rPr>
                <w:sz w:val="18"/>
              </w:rPr>
              <w:t>“Our father, your servant, told us, ‘You know my wife gave me two sons. One of them disappeared, and I’m pretty sure he was torn apart by animals. I’ve never seen him since. If you take this one from me too and something bad happens to him, you’ll be sending my grieving, old self to the grave.’</w:t>
            </w:r>
          </w:p>
        </w:tc>
        <w:tc>
          <w:tcPr>
            <w:tcW w:type="dxa" w:w="2880"/>
          </w:tcPr>
          <w:p>
            <w:r/>
            <w:r>
              <w:rPr>
                <w:b/>
                <w:sz w:val="16"/>
              </w:rPr>
              <w:t>27-29</w:t>
            </w:r>
          </w:p>
          <w:p>
            <w:r>
              <w:rPr>
                <w:sz w:val="18"/>
              </w:rPr>
              <w:t>“주인님의 종인 저희 아버지는 저희에게 ‘내 아내가 아들 둘을 낳은 건 너희도 잘 알지. 하나는 실종됐고, 난 그 애가 찢겨 죽었다고 생각한다. 그 후로 한 번도 보지 못했어. 만약 너희가 이 애마저 데려갔다가 무슨 일이라도 생기면, 너희는 이 늙고 슬픈 아비를 무덤으로 보내는 꼴이 될 거다.’라고 하셨습니다.</w:t>
            </w:r>
          </w:p>
        </w:tc>
      </w:tr>
      <w:tr>
        <w:tc>
          <w:tcPr>
            <w:tcW w:type="dxa" w:w="2880"/>
          </w:tcPr>
          <w:p>
            <w:r/>
            <w:r>
              <w:rPr>
                <w:b/>
                <w:sz w:val="16"/>
              </w:rPr>
              <w:t>30-32</w:t>
            </w:r>
          </w:p>
          <w:p>
            <w:r>
              <w:rPr>
                <w:sz w:val="18"/>
              </w:rPr>
              <w:t>“And now, can’t you see that if I show up before your servant, my father, without the boy, this son with whom his life is so bound up, the moment he realizes the boy is gone, he’ll die on the spot. He’ll die of grief and we, your servants who are standing here before you, will have killed him. And that’s not all. I got my father to release the boy to show him to you by promising, ‘If I don’t bring him back, I’ll stand condemned before you, Father, all my life.’</w:t>
            </w:r>
          </w:p>
        </w:tc>
        <w:tc>
          <w:tcPr>
            <w:tcW w:type="dxa" w:w="2880"/>
          </w:tcPr>
          <w:p>
            <w:r/>
            <w:r>
              <w:rPr>
                <w:b/>
                <w:sz w:val="16"/>
              </w:rPr>
              <w:t>30-32</w:t>
            </w:r>
          </w:p>
          <w:p>
            <w:r>
              <w:rPr>
                <w:sz w:val="18"/>
              </w:rPr>
              <w:t>“So, you see, if I go back to my father without the boy—his life is totally wrapped up in this kid’s life—the second he sees the boy isn’t with us, he’ll die. He’ll literally die of grief, and we’ll be the ones who killed him. Plus, I personally guaranteed his safety to my father. I promised him, ‘If I don’t bring him back, I’ll take the blame for the rest of my life.’</w:t>
            </w:r>
          </w:p>
        </w:tc>
        <w:tc>
          <w:tcPr>
            <w:tcW w:type="dxa" w:w="2880"/>
          </w:tcPr>
          <w:p>
            <w:r/>
            <w:r>
              <w:rPr>
                <w:b/>
                <w:sz w:val="16"/>
              </w:rPr>
              <w:t>30-32</w:t>
            </w:r>
          </w:p>
          <w:p>
            <w:r>
              <w:rPr>
                <w:sz w:val="18"/>
              </w:rPr>
              <w:t>“이제 아시겠어요? 만약 제가 그 아이 없이 아버지 앞에 나타나면, 아버지의 삶이 그 아이에게 달려 있는데, 그 아이가 없다는 걸 아시는 순간 아버지는 돌아가실 겁니다. 슬픔에 잠겨 돌아가실 거고, 여기 서 있는 저희가 아버지를 죽인 셈이 되는 겁니다. 그뿐만이 아닙니다. 제가 아버지께 ‘만약 제가 그 애를 다시 데려오지 못하면, 평생 아버지 앞에서 죄인으로 살겠습니다’라고 약속하고 그 애를 데려온 겁니다.</w:t>
            </w:r>
          </w:p>
        </w:tc>
      </w:tr>
      <w:tr>
        <w:tc>
          <w:tcPr>
            <w:tcW w:type="dxa" w:w="2880"/>
          </w:tcPr>
          <w:p>
            <w:r/>
            <w:r>
              <w:rPr>
                <w:b/>
                <w:sz w:val="16"/>
              </w:rPr>
              <w:t>32-34</w:t>
            </w:r>
          </w:p>
          <w:p>
            <w:r>
              <w:rPr>
                <w:sz w:val="18"/>
              </w:rPr>
              <w:t>“And now, can’t you see that if I show up before your servant, my father, without the boy, this son with whom his life is so bound up, the moment he realizes the boy is gone, he’ll die on the spot. He’ll die of grief and we, your servants who are standing here before you, will have killed him. And that’s not all. I got my father to release the boy to show him to you by promising, ‘If I don’t bring him back, I’ll stand condemned before you, Father, all my life.’</w:t>
            </w:r>
          </w:p>
          <w:p>
            <w:r>
              <w:rPr>
                <w:sz w:val="18"/>
              </w:rPr>
            </w:r>
          </w:p>
          <w:p>
            <w:r>
              <w:rPr>
                <w:sz w:val="18"/>
              </w:rPr>
              <w:t>“So let me stay here as your slave, not this boy. Let the boy go back with his brothers. How can I go back to my father if the boy is not with me? Oh, don’t make me go back and watch my father die in grief!”</w:t>
            </w:r>
          </w:p>
        </w:tc>
        <w:tc>
          <w:tcPr>
            <w:tcW w:type="dxa" w:w="2880"/>
          </w:tcPr>
          <w:p>
            <w:r/>
            <w:r>
              <w:rPr>
                <w:b/>
                <w:sz w:val="16"/>
              </w:rPr>
              <w:t>32-34</w:t>
            </w:r>
          </w:p>
          <w:p>
            <w:r>
              <w:rPr>
                <w:sz w:val="18"/>
              </w:rPr>
              <w:t>“So please, let me stay here as your slave instead of the boy. Let the boy go back with his brothers. How can I possibly go back to my father if the boy isn’t with me? I can’t stand to watch my father die of a broken heart!”</w:t>
            </w:r>
          </w:p>
        </w:tc>
        <w:tc>
          <w:tcPr>
            <w:tcW w:type="dxa" w:w="2880"/>
          </w:tcPr>
          <w:p>
            <w:r/>
            <w:r>
              <w:rPr>
                <w:b/>
                <w:sz w:val="16"/>
              </w:rPr>
              <w:t>32-34</w:t>
            </w:r>
          </w:p>
          <w:p>
            <w:r>
              <w:rPr>
                <w:sz w:val="18"/>
              </w:rPr>
              <w:t>“그러니 제발, 이 아이 대신 제가 여기에 노예로 남게 해주세요. 이 아이는 형제들과 함께 돌아가게 해주세요. 제가 어떻게 이 아이 없이 아버지께 돌아갈 수 있겠습니까? 오, 제발 제가 사랑하는 아버지가 슬픔 속에서 돌아가시는 걸 보게 하지 마세요!”</w:t>
            </w:r>
          </w:p>
        </w:tc>
      </w:tr>
    </w:tbl>
    <w:p>
      <w:pPr>
        <w:pStyle w:val="Heading1"/>
      </w:pPr>
      <w:r>
        <w:t>Chapter 45 — The Biggest Plot Twist: Joseph is Alive!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Big Reveal</w:t>
            </w:r>
          </w:p>
        </w:tc>
        <w:tc>
          <w:tcPr>
            <w:tcW w:type="dxa" w:w="2880"/>
          </w:tcPr>
          <w:p>
            <w:r/>
            <w:r>
              <w:rPr>
                <w:b/>
                <w:sz w:val="18"/>
              </w:rPr>
              <w:t>굉장한 반전 공개</w:t>
            </w:r>
          </w:p>
        </w:tc>
      </w:tr>
      <w:tr>
        <w:tc>
          <w:tcPr>
            <w:tcW w:type="dxa" w:w="2880"/>
          </w:tcPr>
          <w:p>
            <w:r/>
            <w:r>
              <w:rPr>
                <w:b/>
                <w:sz w:val="16"/>
              </w:rPr>
              <w:t>1-2</w:t>
            </w:r>
          </w:p>
          <w:p>
            <w:r>
              <w:rPr>
                <w:sz w:val="18"/>
              </w:rPr>
              <w:t>Joseph couldn’t hold himself in any longer, keeping up a front before all his attendants. He cried out, “Leave! Clear out—everyone leave!” So there was no one with Joseph when he identified himself to his brothers. But his sobbing was so violent that the Egyptians couldn’t help but hear him. The news was soon reported to Pharaoh’s palace.</w:t>
            </w:r>
          </w:p>
        </w:tc>
        <w:tc>
          <w:tcPr>
            <w:tcW w:type="dxa" w:w="2880"/>
          </w:tcPr>
          <w:p>
            <w:r/>
            <w:r>
              <w:rPr>
                <w:b/>
                <w:sz w:val="16"/>
              </w:rPr>
              <w:t>1-2</w:t>
            </w:r>
          </w:p>
          <w:p>
            <w:r>
              <w:rPr>
                <w:sz w:val="18"/>
              </w:rPr>
              <w:t>Joseph just couldn’t keep it together anymore in front of all his staff. He yelled, “Everyone get out! I need the room!” So, it was just him and his brothers when he finally told them who he was. He was crying so hard that all the Egyptians heard it, and the news even got back to Pharaoh’s palace.</w:t>
            </w:r>
          </w:p>
        </w:tc>
        <w:tc>
          <w:tcPr>
            <w:tcW w:type="dxa" w:w="2880"/>
          </w:tcPr>
          <w:p>
            <w:r/>
            <w:r>
              <w:rPr>
                <w:b/>
                <w:sz w:val="16"/>
              </w:rPr>
              <w:t>1-2</w:t>
            </w:r>
          </w:p>
          <w:p>
            <w:r>
              <w:rPr>
                <w:sz w:val="18"/>
              </w:rPr>
              <w:t>요셉은 자기 부하들 앞에서 더 이상 참을 수가 없는 거임. 그래서 “다들 나가!”라고 소리쳤대. 결국 형제들만 있을 때 자기가 누군지 밝혔지. 근데 너무 펑펑 울어서 이집트 사람들이 다 들었고, 그 소식이 파라오 궁전까지 들어갔대.</w:t>
            </w:r>
          </w:p>
        </w:tc>
      </w:tr>
      <w:tr>
        <w:tc>
          <w:tcPr>
            <w:tcW w:type="dxa" w:w="2880"/>
          </w:tcPr>
          <w:p>
            <w:r/>
            <w:r>
              <w:rPr>
                <w:b/>
                <w:sz w:val="16"/>
              </w:rPr>
              <w:t>3-4</w:t>
            </w:r>
          </w:p>
          <w:p>
            <w:r>
              <w:rPr>
                <w:sz w:val="18"/>
              </w:rPr>
              <w:t>Joseph spoke to his brothers: “I am Joseph. Is my father really still alive?” But his brothers couldn’t say a word. They were speechless—they couldn’t believe what they were hearing and seeing.</w:t>
            </w:r>
          </w:p>
          <w:p>
            <w:r>
              <w:rPr>
                <w:sz w:val="18"/>
              </w:rPr>
            </w:r>
          </w:p>
          <w:p>
            <w:r>
              <w:rPr>
                <w:sz w:val="18"/>
              </w:rPr>
              <w:t>“Come closer to me,” Joseph said to his brothers. They came closer. “I am Joseph your brother whom you sold into Egypt. But don’t feel badly, don’t blame yourselves for selling me. God was behind it. God sent me here ahead of you to save lives. There has been a famine in the land now for two years; the famine will continue for five more years—neither plowing nor harvesting. God sent me on ahead to pave the way and make sure there was a remnant in the land, to save your lives in an amazing act of deliverance. So you see, it wasn’t you who sent me here but God. He set me in place as a father to Pharaoh, put me in charge of his personal affairs, and made me ruler of all Egypt.</w:t>
            </w:r>
          </w:p>
        </w:tc>
        <w:tc>
          <w:tcPr>
            <w:tcW w:type="dxa" w:w="2880"/>
          </w:tcPr>
          <w:p>
            <w:r/>
            <w:r>
              <w:rPr>
                <w:b/>
                <w:sz w:val="16"/>
              </w:rPr>
              <w:t>3-4</w:t>
            </w:r>
          </w:p>
          <w:p>
            <w:r>
              <w:rPr>
                <w:sz w:val="18"/>
              </w:rPr>
              <w:t>Joseph said to his brothers, “It’s me, Joseph. Is my dad really still alive?” But his brothers were totally shook. They couldn’t even speak; they were just staring, completely mind-blown.</w:t>
            </w:r>
          </w:p>
        </w:tc>
        <w:tc>
          <w:tcPr>
            <w:tcW w:type="dxa" w:w="2880"/>
          </w:tcPr>
          <w:p>
            <w:r/>
            <w:r>
              <w:rPr>
                <w:b/>
                <w:sz w:val="16"/>
              </w:rPr>
              <w:t>3-4</w:t>
            </w:r>
          </w:p>
          <w:p>
            <w:r>
              <w:rPr>
                <w:sz w:val="18"/>
              </w:rPr>
              <w:t>요셉이 형들한테 말했어. “나 요셉이야. 아빠 진짜 살아계셔?” 근데 형들은 완전 충격 먹어서 한마디도 못 했대. 그냥 벙쪄서 믿기지 않는다는 듯이 쳐다보기만 했지.</w:t>
            </w:r>
          </w:p>
        </w:tc>
      </w:tr>
      <w:tr>
        <w:tc>
          <w:tcPr>
            <w:tcW w:type="dxa" w:w="2880"/>
          </w:tcPr>
          <w:p>
            <w:r/>
            <w:r>
              <w:rPr>
                <w:b/>
                <w:sz w:val="16"/>
              </w:rPr>
              <w:t>4-8</w:t>
            </w:r>
          </w:p>
          <w:p>
            <w:r>
              <w:rPr>
                <w:sz w:val="18"/>
              </w:rPr>
              <w:t>“Come closer to me,” Joseph said to his brothers. They came closer. “I am Joseph your brother whom you sold into Egypt. But don’t feel badly, don’t blame yourselves for selling me. God was behind it. God sent me here ahead of you to save lives. There has been a famine in the land now for two years; the famine will continue for five more years—neither plowing nor harvesting. God sent me on ahead to pave the way and make sure there was a remnant in the land, to save your lives in an amazing act of deliverance. So you see, it wasn’t you who sent me here but God. He set me in place as a father to Pharaoh, put me in charge of his personal affairs, and made me ruler of all Egypt.</w:t>
            </w:r>
          </w:p>
        </w:tc>
        <w:tc>
          <w:tcPr>
            <w:tcW w:type="dxa" w:w="2880"/>
          </w:tcPr>
          <w:p>
            <w:r/>
            <w:r>
              <w:rPr>
                <w:b/>
                <w:sz w:val="16"/>
              </w:rPr>
              <w:t>4-8</w:t>
            </w:r>
          </w:p>
          <w:p>
            <w:r>
              <w:rPr>
                <w:sz w:val="18"/>
              </w:rPr>
              <w:t>“Come on, get closer,” Joseph said. So they did. “Yeah, it’s me. I’m your brother, Joseph. The one you sold to Egypt. But hey, don’t beat yourselves up about it. This was all God’s plan. He sent me here ahead of you guys to save lives. We’ve had this crazy famine for two years, and there are still five more to go, with no farming or anything. God sent me here to make sure our family line survives and to pull off this amazing rescue mission. So, for real, it wasn’t you who sent me here. It was God. He made me like a father to Pharaoh, put me in charge of his whole house, and made me the ruler of all of Egypt.”</w:t>
            </w:r>
          </w:p>
        </w:tc>
        <w:tc>
          <w:tcPr>
            <w:tcW w:type="dxa" w:w="2880"/>
          </w:tcPr>
          <w:p>
            <w:r/>
            <w:r>
              <w:rPr>
                <w:b/>
                <w:sz w:val="16"/>
              </w:rPr>
              <w:t>4-8</w:t>
            </w:r>
          </w:p>
          <w:p>
            <w:r>
              <w:rPr>
                <w:sz w:val="18"/>
              </w:rPr>
              <w:t>“이리 좀 더 가까이 와봐,” 요셉이 말했어. 형들이 다가오니까, “그래, 나야. 형들이 이집트에 팔아넘긴 동생 요셉. 근데 너무 죄책감 갖지 마. 이건 다 하나님의 큰 그림이었어. 하나님이 사람들 살리려고 나 먼저 보낸 거임. 벌써 2년이나 기근이었고, 앞으로 5년은 더 농사도 못 짓는대. 하나님이 우리 가족 살아남게 하려고, 이 놀라운 구출 작전을 위해 나를 먼저 보낸 거야. 그러니까, 진짜 형들이 보낸 게 아니라 하나님이 보낸 거라니까. 하나님이 나를 파라오의 아버지처럼 세우고, 궁궐 살림 다 맡기고, 이집트 전체 통치자로 삼으셨다고.”</w:t>
            </w:r>
          </w:p>
        </w:tc>
      </w:tr>
      <w:tr>
        <w:tc>
          <w:tcPr>
            <w:tcW w:type="dxa" w:w="2880"/>
          </w:tcPr>
          <w:p>
            <w:r/>
            <w:r>
              <w:rPr>
                <w:sz w:val="18"/>
              </w:rPr>
            </w:r>
          </w:p>
        </w:tc>
        <w:tc>
          <w:tcPr>
            <w:tcW w:type="dxa" w:w="2880"/>
          </w:tcPr>
          <w:p>
            <w:r/>
            <w:r>
              <w:rPr>
                <w:b/>
                <w:sz w:val="18"/>
              </w:rPr>
              <w:t>The Plan to Bring Jacob to Egypt</w:t>
            </w:r>
          </w:p>
        </w:tc>
        <w:tc>
          <w:tcPr>
            <w:tcW w:type="dxa" w:w="2880"/>
          </w:tcPr>
          <w:p>
            <w:r/>
            <w:r>
              <w:rPr>
                <w:b/>
                <w:sz w:val="18"/>
              </w:rPr>
              <w:t>야곱을 이집트로 데려올 계획</w:t>
            </w:r>
          </w:p>
        </w:tc>
      </w:tr>
      <w:tr>
        <w:tc>
          <w:tcPr>
            <w:tcW w:type="dxa" w:w="2880"/>
          </w:tcPr>
          <w:p>
            <w:r/>
            <w:r>
              <w:rPr>
                <w:b/>
                <w:sz w:val="16"/>
              </w:rPr>
              <w:t>9-11</w:t>
            </w:r>
          </w:p>
          <w:p>
            <w:r>
              <w:rPr>
                <w:sz w:val="18"/>
              </w:rPr>
              <w:t>“Hurry back to my father. Tell him, ‘Your son Joseph says: I’m master of all of Egypt. Come as fast as you can and join me here. I’ll give you a place to live in Goshen where you’ll be close to me—you, your children, your grandchildren, your flocks, your herds, and anything else you can think of. I’ll take care of you there completely. There are still five more years of famine ahead; I’ll make sure all your needs are taken care of, you and everyone connected with you—you won’t want for a thing.’</w:t>
            </w:r>
          </w:p>
        </w:tc>
        <w:tc>
          <w:tcPr>
            <w:tcW w:type="dxa" w:w="2880"/>
          </w:tcPr>
          <w:p>
            <w:r/>
            <w:r>
              <w:rPr>
                <w:b/>
                <w:sz w:val="16"/>
              </w:rPr>
              <w:t>9-11</w:t>
            </w:r>
          </w:p>
          <w:p>
            <w:r>
              <w:rPr>
                <w:sz w:val="18"/>
              </w:rPr>
              <w:t>“Now, hurry back to my dad and tell him his son Joseph says: ‘God has made me the boss of all of Egypt. Get down here ASAP. You’ll live in Goshen, super close to me—you, your kids, your grandkids, all your animals, everything. I’ll take care of you. We’ve still got five years of this famine left, but I’ll make sure you and your whole crew have everything you need. You won’t lack a thing.’</w:t>
            </w:r>
          </w:p>
        </w:tc>
        <w:tc>
          <w:tcPr>
            <w:tcW w:type="dxa" w:w="2880"/>
          </w:tcPr>
          <w:p>
            <w:r/>
            <w:r>
              <w:rPr>
                <w:b/>
                <w:sz w:val="16"/>
              </w:rPr>
              <w:t>9-11</w:t>
            </w:r>
          </w:p>
          <w:p>
            <w:r>
              <w:rPr>
                <w:sz w:val="18"/>
              </w:rPr>
              <w:t>“이제 빨리 아빠한테 돌아가서 아들 요셉이 이렇게 전하라고 해. ‘하나님이 저를 이집트 전체의 주인으로 삼으셨어요. 최대한 빨리 여기로 오세요. 아빠랑 아빠 자식들, 손주들, 양 떼, 소 떼, 모든 재산 다 데리고 와서 제 근처 고센 땅에 사세요. 제가 다 책임질게요. 아직 기근이 5년이나 더 남았지만, 아빠랑 식구들 모두 부족한 거 하나도 없게 해드릴게요. 걱정하지 마세요.’</w:t>
            </w:r>
          </w:p>
        </w:tc>
      </w:tr>
      <w:tr>
        <w:tc>
          <w:tcPr>
            <w:tcW w:type="dxa" w:w="2880"/>
          </w:tcPr>
          <w:p>
            <w:r/>
            <w:r>
              <w:rPr>
                <w:b/>
                <w:sz w:val="16"/>
              </w:rPr>
              <w:t>12-13</w:t>
            </w:r>
          </w:p>
          <w:p>
            <w:r>
              <w:rPr>
                <w:sz w:val="18"/>
              </w:rPr>
              <w:t>“Look at me. You can see for yourselves, and my brother Benjamin can see for himself, that it’s me, my own mouth, telling you all this. Tell my father all about the high position I hold in Egypt, tell him everything you’ve seen here, but don’t take all day—hurry up and get my father down here.”</w:t>
            </w:r>
          </w:p>
        </w:tc>
        <w:tc>
          <w:tcPr>
            <w:tcW w:type="dxa" w:w="2880"/>
          </w:tcPr>
          <w:p>
            <w:r/>
            <w:r>
              <w:rPr>
                <w:b/>
                <w:sz w:val="16"/>
              </w:rPr>
              <w:t>12-13</w:t>
            </w:r>
          </w:p>
          <w:p>
            <w:r>
              <w:rPr>
                <w:sz w:val="18"/>
              </w:rPr>
              <w:t>“Look, you can see it with your own eyes, and my bro Benjamin sees it too—it’s really me telling you all this. Go tell my dad how I’m living large here in Egypt, tell him everything you’ve seen. But don’t waste time—get my dad down here now!”</w:t>
            </w:r>
          </w:p>
        </w:tc>
        <w:tc>
          <w:tcPr>
            <w:tcW w:type="dxa" w:w="2880"/>
          </w:tcPr>
          <w:p>
            <w:r/>
            <w:r>
              <w:rPr>
                <w:b/>
                <w:sz w:val="16"/>
              </w:rPr>
              <w:t>12-13</w:t>
            </w:r>
          </w:p>
          <w:p>
            <w:r>
              <w:rPr>
                <w:sz w:val="18"/>
              </w:rPr>
              <w:t>“봐봐, 형들도 직접 보고 있고, 내 동생 베냐민도 보고 있잖아. 진짜 내가 말하는 거 맞지? 아빠한테 내가 이집트에서 얼마나 잘나가는지, 여기서 본 거 다 말해줘. 근데 꾸물거리지 말고, 빨리 아빠 모시고 와!”</w:t>
            </w:r>
          </w:p>
        </w:tc>
      </w:tr>
      <w:tr>
        <w:tc>
          <w:tcPr>
            <w:tcW w:type="dxa" w:w="2880"/>
          </w:tcPr>
          <w:p>
            <w:r/>
            <w:r>
              <w:rPr>
                <w:b/>
                <w:sz w:val="16"/>
              </w:rPr>
              <w:t>14-15</w:t>
            </w:r>
          </w:p>
          <w:p>
            <w:r>
              <w:rPr>
                <w:sz w:val="18"/>
              </w:rPr>
              <w:t>Then Joseph threw himself on his brother Benjamin’s neck and wept, and Benjamin wept on his neck. He then kissed all his brothers and wept over them. Only then were his brothers able to talk with him.</w:t>
            </w:r>
          </w:p>
        </w:tc>
        <w:tc>
          <w:tcPr>
            <w:tcW w:type="dxa" w:w="2880"/>
          </w:tcPr>
          <w:p>
            <w:r/>
            <w:r>
              <w:rPr>
                <w:b/>
                <w:sz w:val="16"/>
              </w:rPr>
              <w:t>14-15</w:t>
            </w:r>
          </w:p>
          <w:p>
            <w:r>
              <w:rPr>
                <w:sz w:val="18"/>
              </w:rPr>
              <w:t>Then Joseph hugged his brother Benjamin, and they both just cried. Then he kissed all his brothers and cried with them. After that, they finally started talking to him.</w:t>
            </w:r>
          </w:p>
        </w:tc>
        <w:tc>
          <w:tcPr>
            <w:tcW w:type="dxa" w:w="2880"/>
          </w:tcPr>
          <w:p>
            <w:r/>
            <w:r>
              <w:rPr>
                <w:b/>
                <w:sz w:val="16"/>
              </w:rPr>
              <w:t>14-15</w:t>
            </w:r>
          </w:p>
          <w:p>
            <w:r>
              <w:rPr>
                <w:sz w:val="18"/>
              </w:rPr>
              <w:t>그러고 나서 요셉은 동생 베냐민의 목을 껴안고 울었고, 베냐민도 요셉의 목을 안고 울었대. 그리고 다른 형들한테도 전부 입 맞추고 같이 울었어. 그제야 형들이 요셉이랑 말을 섞기 시작했지.</w:t>
            </w:r>
          </w:p>
        </w:tc>
      </w:tr>
      <w:tr>
        <w:tc>
          <w:tcPr>
            <w:tcW w:type="dxa" w:w="2880"/>
          </w:tcPr>
          <w:p>
            <w:r/>
            <w:r>
              <w:rPr>
                <w:b/>
                <w:sz w:val="16"/>
              </w:rPr>
              <w:t>16</w:t>
            </w:r>
          </w:p>
          <w:p>
            <w:r>
              <w:rPr>
                <w:sz w:val="18"/>
              </w:rPr>
              <w:t>The story was reported in Pharaoh’s palace: “Joseph’s brothers have come.” It was good news to Pharaoh and all who worked with him.</w:t>
            </w:r>
          </w:p>
        </w:tc>
        <w:tc>
          <w:tcPr>
            <w:tcW w:type="dxa" w:w="2880"/>
          </w:tcPr>
          <w:p>
            <w:r/>
            <w:r>
              <w:rPr>
                <w:b/>
                <w:sz w:val="16"/>
              </w:rPr>
              <w:t>16</w:t>
            </w:r>
          </w:p>
          <w:p>
            <w:r>
              <w:rPr>
                <w:sz w:val="18"/>
              </w:rPr>
              <w:t>When the news hit Pharaoh’s palace that Joseph’s brothers were here, Pharaoh and his whole crew were actually pretty stoked about it.</w:t>
            </w:r>
          </w:p>
        </w:tc>
        <w:tc>
          <w:tcPr>
            <w:tcW w:type="dxa" w:w="2880"/>
          </w:tcPr>
          <w:p>
            <w:r/>
            <w:r>
              <w:rPr>
                <w:b/>
                <w:sz w:val="16"/>
              </w:rPr>
              <w:t>16</w:t>
            </w:r>
          </w:p>
          <w:p>
            <w:r>
              <w:rPr>
                <w:sz w:val="18"/>
              </w:rPr>
              <w:t>요셉의 형들이 왔다는 소식이 파라오 궁전에 전해지니까, 파라오랑 신하들이 다들 잘됐다며 좋아했대.</w:t>
            </w:r>
          </w:p>
        </w:tc>
      </w:tr>
      <w:tr>
        <w:tc>
          <w:tcPr>
            <w:tcW w:type="dxa" w:w="2880"/>
          </w:tcPr>
          <w:p>
            <w:r/>
            <w:r>
              <w:rPr>
                <w:b/>
                <w:sz w:val="16"/>
              </w:rPr>
              <w:t>17-18</w:t>
            </w:r>
          </w:p>
          <w:p>
            <w:r>
              <w:rPr>
                <w:sz w:val="18"/>
              </w:rPr>
              <w:t>Pharaoh said to Joseph, “Tell your brothers, ‘This is the plan: Load up your pack animals; go to Canaan, get your father and your families and bring them back here. I’ll settle you on the best land in Egypt—you’ll live off the fat of the land.’</w:t>
            </w:r>
          </w:p>
        </w:tc>
        <w:tc>
          <w:tcPr>
            <w:tcW w:type="dxa" w:w="2880"/>
          </w:tcPr>
          <w:p>
            <w:r/>
            <w:r>
              <w:rPr>
                <w:b/>
                <w:sz w:val="16"/>
              </w:rPr>
              <w:t>17-18</w:t>
            </w:r>
          </w:p>
          <w:p>
            <w:r>
              <w:rPr>
                <w:sz w:val="18"/>
              </w:rPr>
              <w:t>Pharaoh told Joseph, “Tell your brothers the plan: Load up your animals, go back to Canaan, and bring your dad and your families back here. I’ll give you the best land in Egypt, and you’ll be living the good life.”</w:t>
            </w:r>
          </w:p>
        </w:tc>
        <w:tc>
          <w:tcPr>
            <w:tcW w:type="dxa" w:w="2880"/>
          </w:tcPr>
          <w:p>
            <w:r/>
            <w:r>
              <w:rPr>
                <w:b/>
                <w:sz w:val="16"/>
              </w:rPr>
              <w:t>17-18</w:t>
            </w:r>
          </w:p>
          <w:p>
            <w:r>
              <w:rPr>
                <w:sz w:val="18"/>
              </w:rPr>
              <w:t>파라오가 요셉한테 말했어. “형들한테 이렇게 전해. ‘짐승들한테 짐 싣고 가나안으로 돌아가서, 너희 아버지랑 가족들 다 데리고 여기로 와라. 내가 이집트에서 제일 좋은 땅을 줄 테니, 여기서 기름진 거 먹고 잘살아라.’</w:t>
            </w:r>
          </w:p>
        </w:tc>
      </w:tr>
      <w:tr>
        <w:tc>
          <w:tcPr>
            <w:tcW w:type="dxa" w:w="2880"/>
          </w:tcPr>
          <w:p>
            <w:r/>
            <w:r>
              <w:rPr>
                <w:b/>
                <w:sz w:val="16"/>
              </w:rPr>
              <w:t>19-20</w:t>
            </w:r>
          </w:p>
          <w:p>
            <w:r>
              <w:rPr>
                <w:sz w:val="18"/>
              </w:rPr>
              <w:t>“Also tell them this: ‘Here’s what I want you to do: Take wagons from Egypt to carry your little ones and your wives and load up your father and come back. Don’t worry about having to leave things behind; the best in all of Egypt will be yours.’”</w:t>
            </w:r>
          </w:p>
        </w:tc>
        <w:tc>
          <w:tcPr>
            <w:tcW w:type="dxa" w:w="2880"/>
          </w:tcPr>
          <w:p>
            <w:r/>
            <w:r>
              <w:rPr>
                <w:b/>
                <w:sz w:val="16"/>
              </w:rPr>
              <w:t>19-20</w:t>
            </w:r>
          </w:p>
          <w:p>
            <w:r>
              <w:rPr>
                <w:sz w:val="18"/>
              </w:rPr>
              <w:t>“And tell them this, too: ‘Take some wagons from Egypt for your kids and wives, and get your dad and come back. Don’t even worry about the stuff you’re leaving behind, because the best of everything in Egypt is yours for the taking.’”</w:t>
            </w:r>
          </w:p>
        </w:tc>
        <w:tc>
          <w:tcPr>
            <w:tcW w:type="dxa" w:w="2880"/>
          </w:tcPr>
          <w:p>
            <w:r/>
            <w:r>
              <w:rPr>
                <w:b/>
                <w:sz w:val="16"/>
              </w:rPr>
              <w:t>19-20</w:t>
            </w:r>
          </w:p>
          <w:p>
            <w:r>
              <w:rPr>
                <w:sz w:val="18"/>
              </w:rPr>
              <w:t>“그리고 이것도 말해줘. ‘이집트에서 수레를 가져가서 너희 아이들이랑 아내들 태우고, 아버지도 모시고 와. 남기고 오는 물건들 아까워하지 마. 이집트의 제일 좋은 것들이 다 너희 것이 될 테니까.’”</w:t>
            </w:r>
          </w:p>
        </w:tc>
      </w:tr>
      <w:tr>
        <w:tc>
          <w:tcPr>
            <w:tcW w:type="dxa" w:w="2880"/>
          </w:tcPr>
          <w:p>
            <w:r/>
            <w:r>
              <w:rPr>
                <w:sz w:val="18"/>
              </w:rPr>
            </w:r>
          </w:p>
        </w:tc>
        <w:tc>
          <w:tcPr>
            <w:tcW w:type="dxa" w:w="2880"/>
          </w:tcPr>
          <w:p>
            <w:r/>
            <w:r>
              <w:rPr>
                <w:b/>
                <w:sz w:val="18"/>
              </w:rPr>
              <w:t>The Journey Home</w:t>
            </w:r>
          </w:p>
        </w:tc>
        <w:tc>
          <w:tcPr>
            <w:tcW w:type="dxa" w:w="2880"/>
          </w:tcPr>
          <w:p>
            <w:r/>
            <w:r>
              <w:rPr>
                <w:b/>
                <w:sz w:val="18"/>
              </w:rPr>
              <w:t>집으로 가는 길</w:t>
            </w:r>
          </w:p>
        </w:tc>
      </w:tr>
      <w:tr>
        <w:tc>
          <w:tcPr>
            <w:tcW w:type="dxa" w:w="2880"/>
          </w:tcPr>
          <w:p>
            <w:r/>
            <w:r>
              <w:rPr>
                <w:b/>
                <w:sz w:val="16"/>
              </w:rPr>
              <w:t>21-23</w:t>
            </w:r>
          </w:p>
          <w:p>
            <w:r>
              <w:rPr>
                <w:sz w:val="18"/>
              </w:rPr>
              <w:t>And they did just that, the sons of Israel. Joseph gave them the wagons that Pharaoh had promised and food for the trip. He outfitted all the brothers in brand-new clothes, but he gave Benjamin three hundred pieces of silver and several suits of clothes. He sent his father these gifts: ten donkeys loaded with Egypt’s best products and another ten donkeys loaded with grain and bread, provisions for his father’s journey back.</w:t>
            </w:r>
          </w:p>
        </w:tc>
        <w:tc>
          <w:tcPr>
            <w:tcW w:type="dxa" w:w="2880"/>
          </w:tcPr>
          <w:p>
            <w:r/>
            <w:r>
              <w:rPr>
                <w:b/>
                <w:sz w:val="16"/>
              </w:rPr>
              <w:t>21-23</w:t>
            </w:r>
          </w:p>
          <w:p>
            <w:r>
              <w:rPr>
                <w:sz w:val="18"/>
              </w:rPr>
              <w:t>So that’s exactly what they did. Joseph gave them the wagons Pharaoh promised and a bunch of food for the road. He gave all his brothers brand-new clothes, but he hooked Benjamin up with 300 pieces of silver and a bunch of fresh outfits. And for his dad, he sent ten donkeys loaded with all the best stuff from Egypt, and another ten donkeys loaded with grain, bread, and other food for the trip back.</w:t>
            </w:r>
          </w:p>
        </w:tc>
        <w:tc>
          <w:tcPr>
            <w:tcW w:type="dxa" w:w="2880"/>
          </w:tcPr>
          <w:p>
            <w:r/>
            <w:r>
              <w:rPr>
                <w:b/>
                <w:sz w:val="16"/>
              </w:rPr>
              <w:t>21-23</w:t>
            </w:r>
          </w:p>
          <w:p>
            <w:r>
              <w:rPr>
                <w:sz w:val="18"/>
              </w:rPr>
              <w:t>이스라엘의 아들들은 진짜 그대로 했어. 요셉은 파라오가 약속한 수레랑 여행 식량을 줬지. 형들한테는 전부 새 옷을 한 벌씩 줬는데, 베냐민한테는 은 300개랑 옷 여러 벌을 챙겨줬대. 아버지한테는 이집트 최고 특산품을 실은 나귀 열 마리랑, 곡식과 빵, 다른 음식을 실은 나귀 열 마리를 선물로 보냈어.</w:t>
            </w:r>
          </w:p>
        </w:tc>
      </w:tr>
      <w:tr>
        <w:tc>
          <w:tcPr>
            <w:tcW w:type="dxa" w:w="2880"/>
          </w:tcPr>
          <w:p>
            <w:r/>
            <w:r>
              <w:rPr>
                <w:b/>
                <w:sz w:val="16"/>
              </w:rPr>
              <w:t>24</w:t>
            </w:r>
          </w:p>
          <w:p>
            <w:r>
              <w:rPr>
                <w:sz w:val="18"/>
              </w:rPr>
              <w:t>Then he sent his brothers off. As they left he told them, “Take it easy on the journey; try to get along with each other.”</w:t>
            </w:r>
          </w:p>
        </w:tc>
        <w:tc>
          <w:tcPr>
            <w:tcW w:type="dxa" w:w="2880"/>
          </w:tcPr>
          <w:p>
            <w:r/>
            <w:r>
              <w:rPr>
                <w:b/>
                <w:sz w:val="16"/>
              </w:rPr>
              <w:t>24</w:t>
            </w:r>
          </w:p>
          <w:p>
            <w:r>
              <w:rPr>
                <w:sz w:val="18"/>
              </w:rPr>
              <w:t>Then he sent his brothers on their way. As they were leaving, he told them, “Don’t get into any fights on the way back, okay? Just chill.”</w:t>
            </w:r>
          </w:p>
        </w:tc>
        <w:tc>
          <w:tcPr>
            <w:tcW w:type="dxa" w:w="2880"/>
          </w:tcPr>
          <w:p>
            <w:r/>
            <w:r>
              <w:rPr>
                <w:b/>
                <w:sz w:val="16"/>
              </w:rPr>
              <w:t>24</w:t>
            </w:r>
          </w:p>
          <w:p>
            <w:r>
              <w:rPr>
                <w:sz w:val="18"/>
              </w:rPr>
              <w:t>그리고 형들을 떠나보내면서 말했대. “가는 길에 싸우지 말고, 사이좋게 잘 지내. 알았지?”</w:t>
            </w:r>
          </w:p>
        </w:tc>
      </w:tr>
      <w:tr>
        <w:tc>
          <w:tcPr>
            <w:tcW w:type="dxa" w:w="2880"/>
          </w:tcPr>
          <w:p>
            <w:r/>
            <w:r>
              <w:rPr>
                <w:b/>
                <w:sz w:val="16"/>
              </w:rPr>
              <w:t>25-27</w:t>
            </w:r>
          </w:p>
          <w:p>
            <w:r>
              <w:rPr>
                <w:sz w:val="18"/>
              </w:rPr>
              <w:t>They left Egypt and went back to their father Jacob in Canaan. When they told him, “Joseph is still alive—and he’s the ruler over the whole land of Egypt!” he went numb; he couldn’t believe his ears. But the more they talked, telling him everything that Joseph had told them and when he saw the wagons that Joseph had sent to carry him back, the blood started to flow again—their father Jacob’s spirit revived. Israel said, “I’ve heard enough—my son Joseph is still alive. I’ve got to go and see him before I die.”</w:t>
            </w:r>
          </w:p>
        </w:tc>
        <w:tc>
          <w:tcPr>
            <w:tcW w:type="dxa" w:w="2880"/>
          </w:tcPr>
          <w:p>
            <w:r/>
            <w:r>
              <w:rPr>
                <w:b/>
                <w:sz w:val="16"/>
              </w:rPr>
              <w:t>25-27</w:t>
            </w:r>
          </w:p>
          <w:p>
            <w:r>
              <w:rPr>
                <w:sz w:val="18"/>
              </w:rPr>
              <w:t>They left Egypt and went back to their dad, Jacob, in Canaan. When they told him, “Joseph is alive! And he’s the ruler of all of Egypt!” he was just numb. He couldn’t believe it. But the more they told him everything Joseph had said, and when he saw the wagons Joseph had sent to bring him back, he started to come back to life. His spirit totally revived.</w:t>
            </w:r>
          </w:p>
        </w:tc>
        <w:tc>
          <w:tcPr>
            <w:tcW w:type="dxa" w:w="2880"/>
          </w:tcPr>
          <w:p>
            <w:r/>
            <w:r>
              <w:rPr>
                <w:b/>
                <w:sz w:val="16"/>
              </w:rPr>
              <w:t>25-27</w:t>
            </w:r>
          </w:p>
          <w:p>
            <w:r>
              <w:rPr>
                <w:sz w:val="18"/>
              </w:rPr>
              <w:t>그들은 이집트를 떠나 가나안에 있는 아버지 야곱에게 돌아갔어. 그들이 “요셉이 살아있어요! 이집트 온 땅의 통치자래요!”라고 말했을 때, 야곱은 그냥 멍해졌대. 믿을 수가 없었던 거지. 근데 형들이 요셉이 한 말을 계속 전하고, 요셉이 보낸 수레를 보니까, 그제야 정신이 번쩍 들었대. 기운을 되찾은 거지.</w:t>
            </w:r>
          </w:p>
        </w:tc>
      </w:tr>
      <w:tr>
        <w:tc>
          <w:tcPr>
            <w:tcW w:type="dxa" w:w="2880"/>
          </w:tcPr>
          <w:p>
            <w:r/>
            <w:r>
              <w:rPr>
                <w:b/>
                <w:sz w:val="16"/>
              </w:rPr>
              <w:t>28</w:t>
            </w:r>
          </w:p>
          <w:p>
            <w:r>
              <w:rPr>
                <w:sz w:val="18"/>
              </w:rPr>
              <w:t>↑ 위 MSG(25-28) 계속</w:t>
            </w:r>
          </w:p>
        </w:tc>
        <w:tc>
          <w:tcPr>
            <w:tcW w:type="dxa" w:w="2880"/>
          </w:tcPr>
          <w:p>
            <w:r/>
            <w:r>
              <w:rPr>
                <w:b/>
                <w:sz w:val="16"/>
              </w:rPr>
              <w:t>28</w:t>
            </w:r>
          </w:p>
          <w:p>
            <w:r>
              <w:rPr>
                <w:sz w:val="18"/>
              </w:rPr>
              <w:t>Israel said, “That’s all I needed to hear. My son Joseph is alive. I have to go see him before I die.”</w:t>
            </w:r>
          </w:p>
        </w:tc>
        <w:tc>
          <w:tcPr>
            <w:tcW w:type="dxa" w:w="2880"/>
          </w:tcPr>
          <w:p>
            <w:r/>
            <w:r>
              <w:rPr>
                <w:b/>
                <w:sz w:val="16"/>
              </w:rPr>
              <w:t>28</w:t>
            </w:r>
          </w:p>
          <w:p>
            <w:r>
              <w:rPr>
                <w:sz w:val="18"/>
              </w:rPr>
              <w:t>이스라엘이 말했어. “이제 됐다. 내 아들 요셉이 살아있다니. 죽기 전에 꼭 가서 봐야겠다.”</w:t>
            </w:r>
          </w:p>
        </w:tc>
      </w:tr>
    </w:tbl>
    <w:p>
      <w:pPr>
        <w:pStyle w:val="Heading1"/>
      </w:pPr>
      <w:r>
        <w:t>Chapter 46 — The Epic Family Road Trip to Egypt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So Israel set out on the journey with everything he owned. He arrived at Beersheba and worshiped, offering sacrifices to the God of his father Isaac.</w:t>
            </w:r>
          </w:p>
        </w:tc>
        <w:tc>
          <w:tcPr>
            <w:tcW w:type="dxa" w:w="2880"/>
          </w:tcPr>
          <w:p>
            <w:r/>
            <w:r>
              <w:rPr>
                <w:b/>
                <w:sz w:val="16"/>
              </w:rPr>
              <w:t>1</w:t>
            </w:r>
          </w:p>
          <w:p>
            <w:r>
              <w:rPr>
                <w:sz w:val="18"/>
              </w:rPr>
              <w:t>So, Israel packed up everything he owned and started his journey. He got to Beersheba and took a moment to worship, offering sacrifices to the God of his father, Isaac.</w:t>
            </w:r>
          </w:p>
        </w:tc>
        <w:tc>
          <w:tcPr>
            <w:tcW w:type="dxa" w:w="2880"/>
          </w:tcPr>
          <w:p>
            <w:r/>
            <w:r>
              <w:rPr>
                <w:b/>
                <w:sz w:val="16"/>
              </w:rPr>
              <w:t>1</w:t>
            </w:r>
          </w:p>
          <w:p>
            <w:r>
              <w:rPr>
                <w:sz w:val="18"/>
              </w:rPr>
              <w:t>그래서 이스라엘은 자기 모든 걸 챙겨서 여행을 떠났대. 브엘세바에 도착해서는 자기 아버지 이삭의 하나님께 예배하고 제물을 바쳤지.</w:t>
            </w:r>
          </w:p>
        </w:tc>
      </w:tr>
      <w:tr>
        <w:tc>
          <w:tcPr>
            <w:tcW w:type="dxa" w:w="2880"/>
          </w:tcPr>
          <w:p>
            <w:r/>
            <w:r>
              <w:rPr>
                <w:b/>
                <w:sz w:val="16"/>
              </w:rPr>
              <w:t>2</w:t>
            </w:r>
          </w:p>
          <w:p>
            <w:r>
              <w:rPr>
                <w:sz w:val="18"/>
              </w:rPr>
              <w:t>God spoke to Israel in a vision that night: “Jacob! Jacob!”</w:t>
            </w:r>
          </w:p>
          <w:p>
            <w:r>
              <w:rPr>
                <w:sz w:val="18"/>
              </w:rPr>
              <w:t>“Yes?” he said. “I’m listening.”</w:t>
            </w:r>
          </w:p>
        </w:tc>
        <w:tc>
          <w:tcPr>
            <w:tcW w:type="dxa" w:w="2880"/>
          </w:tcPr>
          <w:p>
            <w:r/>
            <w:r>
              <w:rPr>
                <w:b/>
                <w:sz w:val="16"/>
              </w:rPr>
              <w:t>2</w:t>
            </w:r>
          </w:p>
          <w:p>
            <w:r>
              <w:rPr>
                <w:sz w:val="18"/>
              </w:rPr>
              <w:t>That night, God spoke to Israel in a vision, calling out, “Jacob! Jacob!”</w:t>
            </w:r>
          </w:p>
        </w:tc>
        <w:tc>
          <w:tcPr>
            <w:tcW w:type="dxa" w:w="2880"/>
          </w:tcPr>
          <w:p>
            <w:r/>
            <w:r>
              <w:rPr>
                <w:b/>
                <w:sz w:val="16"/>
              </w:rPr>
              <w:t>2</w:t>
            </w:r>
          </w:p>
          <w:p>
            <w:r>
              <w:rPr>
                <w:sz w:val="18"/>
              </w:rPr>
              <w:t>그날 밤 하나님이 환상 속에서 이스라엘에게 말씀하셨어. “야곱아! 야곱아!”</w:t>
            </w:r>
          </w:p>
        </w:tc>
      </w:tr>
      <w:tr>
        <w:tc>
          <w:tcPr>
            <w:tcW w:type="dxa" w:w="2880"/>
          </w:tcPr>
          <w:p>
            <w:r/>
            <w:r>
              <w:rPr>
                <w:b/>
                <w:sz w:val="16"/>
              </w:rPr>
              <w:t>2</w:t>
            </w:r>
          </w:p>
          <w:p>
            <w:r>
              <w:rPr>
                <w:sz w:val="18"/>
              </w:rPr>
              <w:t>↑ 위 MSG(2-2) 계속</w:t>
            </w:r>
          </w:p>
        </w:tc>
        <w:tc>
          <w:tcPr>
            <w:tcW w:type="dxa" w:w="2880"/>
          </w:tcPr>
          <w:p>
            <w:r/>
            <w:r>
              <w:rPr>
                <w:b/>
                <w:sz w:val="16"/>
              </w:rPr>
              <w:t>2</w:t>
            </w:r>
          </w:p>
          <w:p>
            <w:r>
              <w:rPr>
                <w:sz w:val="18"/>
              </w:rPr>
              <w:t>“Yeah?” he answered. “I’m listening.”</w:t>
            </w:r>
          </w:p>
        </w:tc>
        <w:tc>
          <w:tcPr>
            <w:tcW w:type="dxa" w:w="2880"/>
          </w:tcPr>
          <w:p>
            <w:r/>
            <w:r>
              <w:rPr>
                <w:b/>
                <w:sz w:val="16"/>
              </w:rPr>
              <w:t>2</w:t>
            </w:r>
          </w:p>
          <w:p>
            <w:r>
              <w:rPr>
                <w:sz w:val="18"/>
              </w:rPr>
              <w:t>“네?” 그가 대답했지. “듣고 있어요.”</w:t>
            </w:r>
          </w:p>
        </w:tc>
      </w:tr>
      <w:tr>
        <w:tc>
          <w:tcPr>
            <w:tcW w:type="dxa" w:w="2880"/>
          </w:tcPr>
          <w:p>
            <w:r/>
            <w:r>
              <w:rPr>
                <w:b/>
                <w:sz w:val="16"/>
              </w:rPr>
              <w:t>3-4</w:t>
            </w:r>
          </w:p>
          <w:p>
            <w:r>
              <w:rPr>
                <w:sz w:val="18"/>
              </w:rPr>
              <w:t>God said, “I am the God of your father. Don’t be afraid of going down to Egypt. I’m going to make you a great nation there. I’ll go with you down to Egypt; I’ll also bring you back here. And when you die, Joseph will be with you; with his own hand he’ll close your eyes.”</w:t>
            </w:r>
          </w:p>
        </w:tc>
        <w:tc>
          <w:tcPr>
            <w:tcW w:type="dxa" w:w="2880"/>
          </w:tcPr>
          <w:p>
            <w:r/>
            <w:r>
              <w:rPr>
                <w:b/>
                <w:sz w:val="16"/>
              </w:rPr>
              <w:t>3-4</w:t>
            </w:r>
          </w:p>
          <w:p>
            <w:r>
              <w:rPr>
                <w:sz w:val="18"/>
              </w:rPr>
              <w:t>God said, “I am the God of your father. Don’t be scared about going down to Egypt. I’m going to turn you into a huge nation there. I’ll go down to Egypt with you, and I’ll also bring you back. And when you die, Joseph will be right there with you; he’ll be the one to close your eyes.”</w:t>
            </w:r>
          </w:p>
        </w:tc>
        <w:tc>
          <w:tcPr>
            <w:tcW w:type="dxa" w:w="2880"/>
          </w:tcPr>
          <w:p>
            <w:r/>
            <w:r>
              <w:rPr>
                <w:b/>
                <w:sz w:val="16"/>
              </w:rPr>
              <w:t>3-4</w:t>
            </w:r>
          </w:p>
          <w:p>
            <w:r>
              <w:rPr>
                <w:sz w:val="18"/>
              </w:rPr>
              <w:t>하나님이 말씀하셨대. “나는 네 아버지의 하나님이다. 이집트로 내려가는 거 두려워하지 마라. 내가 거기서 너를 큰 민족으로 만들어 줄 거임. 내가 너랑 같이 이집트로 내려가고, 다시 여기로 데려올게. 그리고 네가 죽을 땐 요셉이 네 곁에 있을 거고, 그 애가 직접 네 눈을 감겨줄 거다.”</w:t>
            </w:r>
          </w:p>
        </w:tc>
      </w:tr>
      <w:tr>
        <w:tc>
          <w:tcPr>
            <w:tcW w:type="dxa" w:w="2880"/>
          </w:tcPr>
          <w:p>
            <w:r/>
            <w:r>
              <w:rPr>
                <w:sz w:val="18"/>
              </w:rPr>
            </w:r>
          </w:p>
        </w:tc>
        <w:tc>
          <w:tcPr>
            <w:tcW w:type="dxa" w:w="2880"/>
          </w:tcPr>
          <w:p>
            <w:r/>
            <w:r>
              <w:rPr>
                <w:b/>
                <w:sz w:val="18"/>
              </w:rPr>
              <w:t>The Big Move</w:t>
            </w:r>
          </w:p>
        </w:tc>
        <w:tc>
          <w:tcPr>
            <w:tcW w:type="dxa" w:w="2880"/>
          </w:tcPr>
          <w:p>
            <w:r/>
            <w:r>
              <w:rPr>
                <w:b/>
                <w:sz w:val="18"/>
              </w:rPr>
              <w:t>대규모 이사</w:t>
            </w:r>
          </w:p>
        </w:tc>
      </w:tr>
      <w:tr>
        <w:tc>
          <w:tcPr>
            <w:tcW w:type="dxa" w:w="2880"/>
          </w:tcPr>
          <w:p>
            <w:r/>
            <w:r>
              <w:rPr>
                <w:b/>
                <w:sz w:val="16"/>
              </w:rPr>
              <w:t>5-7</w:t>
            </w:r>
          </w:p>
          <w:p>
            <w:r>
              <w:rPr>
                <w:sz w:val="18"/>
              </w:rPr>
              <w:t>Then Jacob left Beersheba. Israel’s sons loaded their father and their little ones and their wives on the wagons Pharaoh had sent to carry him. They arrived in Egypt with the livestock and the wealth they had accumulated in Canaan. Jacob brought everyone in his family with him—sons and grandsons, daughters and granddaughters. Everyone.</w:t>
            </w:r>
          </w:p>
        </w:tc>
        <w:tc>
          <w:tcPr>
            <w:tcW w:type="dxa" w:w="2880"/>
          </w:tcPr>
          <w:p>
            <w:r/>
            <w:r>
              <w:rPr>
                <w:b/>
                <w:sz w:val="16"/>
              </w:rPr>
              <w:t>5-7</w:t>
            </w:r>
          </w:p>
          <w:p>
            <w:r>
              <w:rPr>
                <w:sz w:val="18"/>
              </w:rPr>
              <w:t>So Jacob left Beersheba. Israel’s sons loaded up their father, their little kids, and their wives onto the wagons that Pharaoh had sent for him. They rolled into Egypt with all their livestock and the stuff they had gathered in Canaan. Jacob brought his entire family with him—sons and grandsons, daughters and granddaughters. Literally everyone.</w:t>
            </w:r>
          </w:p>
        </w:tc>
        <w:tc>
          <w:tcPr>
            <w:tcW w:type="dxa" w:w="2880"/>
          </w:tcPr>
          <w:p>
            <w:r/>
            <w:r>
              <w:rPr>
                <w:b/>
                <w:sz w:val="16"/>
              </w:rPr>
              <w:t>5-7</w:t>
            </w:r>
          </w:p>
          <w:p>
            <w:r>
              <w:rPr>
                <w:sz w:val="18"/>
              </w:rPr>
              <w:t>그래서 야곱은 브엘세바를 떠났어. 이스라엘의 아들들은 파라오가 보낸 수레에 자기 아버지랑 어린 자식들, 아내들을 태웠대. 가나안에서 모은 가축이랑 재산을 가지고 이집트에 도착한 거임. 야곱은 아들, 손자, 딸, 손녀까지 자기 가족 전부를 데리고 갔어. 진짜 한 명도 빠짐없이.</w:t>
            </w:r>
          </w:p>
        </w:tc>
      </w:tr>
      <w:tr>
        <w:tc>
          <w:tcPr>
            <w:tcW w:type="dxa" w:w="2880"/>
          </w:tcPr>
          <w:p>
            <w:r/>
            <w:r>
              <w:rPr>
                <w:sz w:val="18"/>
              </w:rPr>
            </w:r>
          </w:p>
        </w:tc>
        <w:tc>
          <w:tcPr>
            <w:tcW w:type="dxa" w:w="2880"/>
          </w:tcPr>
          <w:p>
            <w:r/>
            <w:r>
              <w:rPr>
                <w:b/>
                <w:sz w:val="18"/>
              </w:rPr>
              <w:t>The Whole Crew</w:t>
            </w:r>
          </w:p>
        </w:tc>
        <w:tc>
          <w:tcPr>
            <w:tcW w:type="dxa" w:w="2880"/>
          </w:tcPr>
          <w:p>
            <w:r/>
            <w:r>
              <w:rPr>
                <w:b/>
                <w:sz w:val="18"/>
              </w:rPr>
              <w:t>식구들 명단</w:t>
            </w:r>
          </w:p>
        </w:tc>
      </w:tr>
      <w:tr>
        <w:tc>
          <w:tcPr>
            <w:tcW w:type="dxa" w:w="2880"/>
          </w:tcPr>
          <w:p>
            <w:r/>
            <w:r>
              <w:rPr>
                <w:b/>
                <w:sz w:val="16"/>
              </w:rPr>
              <w:t>8</w:t>
            </w:r>
          </w:p>
          <w:p>
            <w:r>
              <w:rPr>
                <w:sz w:val="18"/>
              </w:rPr>
              <w:t>These are the names of the Israelites, Jacob and his descendants, who went to Egypt: Reuben, Jacob’s firstborn.</w:t>
            </w:r>
          </w:p>
        </w:tc>
        <w:tc>
          <w:tcPr>
            <w:tcW w:type="dxa" w:w="2880"/>
          </w:tcPr>
          <w:p>
            <w:r/>
            <w:r>
              <w:rPr>
                <w:b/>
                <w:sz w:val="16"/>
              </w:rPr>
              <w:t>8</w:t>
            </w:r>
          </w:p>
          <w:p>
            <w:r>
              <w:rPr>
                <w:sz w:val="18"/>
              </w:rPr>
              <w:t>Here’s the list of the Israelites, Jacob and his descendants, who went to Egypt:</w:t>
            </w:r>
          </w:p>
        </w:tc>
        <w:tc>
          <w:tcPr>
            <w:tcW w:type="dxa" w:w="2880"/>
          </w:tcPr>
          <w:p>
            <w:r/>
            <w:r>
              <w:rPr>
                <w:b/>
                <w:sz w:val="16"/>
              </w:rPr>
              <w:t>8</w:t>
            </w:r>
          </w:p>
          <w:p>
            <w:r>
              <w:rPr>
                <w:sz w:val="18"/>
              </w:rPr>
              <w:t>이집트로 간 이스라엘 사람들, 즉 야곱과 그의 자손들 이름은 이렇대.</w:t>
            </w:r>
          </w:p>
        </w:tc>
      </w:tr>
      <w:tr>
        <w:tc>
          <w:tcPr>
            <w:tcW w:type="dxa" w:w="2880"/>
          </w:tcPr>
          <w:p>
            <w:r/>
            <w:r>
              <w:rPr>
                <w:b/>
                <w:sz w:val="16"/>
              </w:rPr>
              <w:t>8-9</w:t>
            </w:r>
          </w:p>
          <w:p>
            <w:r>
              <w:rPr>
                <w:sz w:val="18"/>
              </w:rPr>
              <w:t>These are the names of the Israelites, Jacob and his descendants, who went to Egypt: Reuben, Jacob’s firstborn.</w:t>
            </w:r>
          </w:p>
          <w:p>
            <w:r>
              <w:rPr>
                <w:sz w:val="18"/>
              </w:rPr>
            </w:r>
          </w:p>
          <w:p>
            <w:r>
              <w:rPr>
                <w:sz w:val="18"/>
              </w:rPr>
              <w:t>Reuben’s sons: Hanoch, Pallu, Hezron, and Carmi.</w:t>
            </w:r>
          </w:p>
        </w:tc>
        <w:tc>
          <w:tcPr>
            <w:tcW w:type="dxa" w:w="2880"/>
          </w:tcPr>
          <w:p>
            <w:r/>
            <w:r>
              <w:rPr>
                <w:b/>
                <w:sz w:val="16"/>
              </w:rPr>
              <w:t>8-9</w:t>
            </w:r>
          </w:p>
          <w:p>
            <w:r>
              <w:rPr>
                <w:sz w:val="18"/>
              </w:rPr>
              <w:t>Reuben, Jacob’s firstborn. Reuben’s sons were Hanoch, Pallu, Hezron, and Carmi.</w:t>
            </w:r>
          </w:p>
        </w:tc>
        <w:tc>
          <w:tcPr>
            <w:tcW w:type="dxa" w:w="2880"/>
          </w:tcPr>
          <w:p>
            <w:r/>
            <w:r>
              <w:rPr>
                <w:b/>
                <w:sz w:val="16"/>
              </w:rPr>
              <w:t>8-9</w:t>
            </w:r>
          </w:p>
          <w:p>
            <w:r>
              <w:rPr>
                <w:sz w:val="18"/>
              </w:rPr>
              <w:t>야곱의 맏아들 르우벤. 르우벤의 아들들은 하녹, 발루, 헤스론, 갈미.</w:t>
            </w:r>
          </w:p>
        </w:tc>
      </w:tr>
      <w:tr>
        <w:tc>
          <w:tcPr>
            <w:tcW w:type="dxa" w:w="2880"/>
          </w:tcPr>
          <w:p>
            <w:r/>
            <w:r>
              <w:rPr>
                <w:b/>
                <w:sz w:val="16"/>
              </w:rPr>
              <w:t>10</w:t>
            </w:r>
          </w:p>
          <w:p>
            <w:r>
              <w:rPr>
                <w:sz w:val="18"/>
              </w:rPr>
              <w:t>Simeon’s sons: Jemuel, Jamin, Ohad, Jakin, Zohar, and Shaul the son of a Canaanite woman.</w:t>
            </w:r>
          </w:p>
        </w:tc>
        <w:tc>
          <w:tcPr>
            <w:tcW w:type="dxa" w:w="2880"/>
          </w:tcPr>
          <w:p>
            <w:r/>
            <w:r>
              <w:rPr>
                <w:b/>
                <w:sz w:val="16"/>
              </w:rPr>
              <w:t>10</w:t>
            </w:r>
          </w:p>
          <w:p>
            <w:r>
              <w:rPr>
                <w:sz w:val="18"/>
              </w:rPr>
              <w:t>Simeon’s sons were Jemuel, Jamin, Ohad, Jakin, Zohar, and Shaul, whose mom was a Canaanite woman.</w:t>
            </w:r>
          </w:p>
        </w:tc>
        <w:tc>
          <w:tcPr>
            <w:tcW w:type="dxa" w:w="2880"/>
          </w:tcPr>
          <w:p>
            <w:r/>
            <w:r>
              <w:rPr>
                <w:b/>
                <w:sz w:val="16"/>
              </w:rPr>
              <w:t>10</w:t>
            </w:r>
          </w:p>
          <w:p>
            <w:r>
              <w:rPr>
                <w:sz w:val="18"/>
              </w:rPr>
              <w:t>시므온의 아들들은 여무엘, 야민, 오핫, 야긴, 소할, 그리고 가나안 여자 소생인 사울.</w:t>
            </w:r>
          </w:p>
        </w:tc>
      </w:tr>
      <w:tr>
        <w:tc>
          <w:tcPr>
            <w:tcW w:type="dxa" w:w="2880"/>
          </w:tcPr>
          <w:p>
            <w:r/>
            <w:r>
              <w:rPr>
                <w:b/>
                <w:sz w:val="16"/>
              </w:rPr>
              <w:t>11</w:t>
            </w:r>
          </w:p>
          <w:p>
            <w:r>
              <w:rPr>
                <w:sz w:val="18"/>
              </w:rPr>
              <w:t>Levi’s sons: Gershon, Kohath, and Merari.</w:t>
            </w:r>
          </w:p>
        </w:tc>
        <w:tc>
          <w:tcPr>
            <w:tcW w:type="dxa" w:w="2880"/>
          </w:tcPr>
          <w:p>
            <w:r/>
            <w:r>
              <w:rPr>
                <w:b/>
                <w:sz w:val="16"/>
              </w:rPr>
              <w:t>11</w:t>
            </w:r>
          </w:p>
          <w:p>
            <w:r>
              <w:rPr>
                <w:sz w:val="18"/>
              </w:rPr>
              <w:t>Levi’s sons were Gershon, Kohath, and Merari.</w:t>
            </w:r>
          </w:p>
        </w:tc>
        <w:tc>
          <w:tcPr>
            <w:tcW w:type="dxa" w:w="2880"/>
          </w:tcPr>
          <w:p>
            <w:r/>
            <w:r>
              <w:rPr>
                <w:b/>
                <w:sz w:val="16"/>
              </w:rPr>
              <w:t>11</w:t>
            </w:r>
          </w:p>
          <w:p>
            <w:r>
              <w:rPr>
                <w:sz w:val="18"/>
              </w:rPr>
              <w:t>레위의 아들들은 게르손, 고핫, 므라리.</w:t>
            </w:r>
          </w:p>
        </w:tc>
      </w:tr>
      <w:tr>
        <w:tc>
          <w:tcPr>
            <w:tcW w:type="dxa" w:w="2880"/>
          </w:tcPr>
          <w:p>
            <w:r/>
            <w:r>
              <w:rPr>
                <w:b/>
                <w:sz w:val="16"/>
              </w:rPr>
              <w:t>12</w:t>
            </w:r>
          </w:p>
          <w:p>
            <w:r>
              <w:rPr>
                <w:sz w:val="18"/>
              </w:rPr>
              <w:t>Judah’s sons: Er, Onan, Shelah, Perez, and Zerah (Er and Onan had already died in the land of Canaan). The sons of Perez were Hezron and Hamul.</w:t>
            </w:r>
          </w:p>
        </w:tc>
        <w:tc>
          <w:tcPr>
            <w:tcW w:type="dxa" w:w="2880"/>
          </w:tcPr>
          <w:p>
            <w:r/>
            <w:r>
              <w:rPr>
                <w:b/>
                <w:sz w:val="16"/>
              </w:rPr>
              <w:t>12</w:t>
            </w:r>
          </w:p>
          <w:p>
            <w:r>
              <w:rPr>
                <w:sz w:val="18"/>
              </w:rPr>
              <w:t>Judah’s sons were Er, Onan, Shelah, Perez, and Zerah (though Er and Onan had already died back in Canaan). Perez’s sons were Hezron and Hamul.</w:t>
            </w:r>
          </w:p>
        </w:tc>
        <w:tc>
          <w:tcPr>
            <w:tcW w:type="dxa" w:w="2880"/>
          </w:tcPr>
          <w:p>
            <w:r/>
            <w:r>
              <w:rPr>
                <w:b/>
                <w:sz w:val="16"/>
              </w:rPr>
              <w:t>12</w:t>
            </w:r>
          </w:p>
          <w:p>
            <w:r>
              <w:rPr>
                <w:sz w:val="18"/>
              </w:rPr>
              <w:t>유다의 아들들은 에르, 오난, 셀라, 베레스, 세라(에르와 오난은 가나안 땅에서 이미 죽었음). 베레스의 아들들은 헤스론과 하물.</w:t>
            </w:r>
          </w:p>
        </w:tc>
      </w:tr>
      <w:tr>
        <w:tc>
          <w:tcPr>
            <w:tcW w:type="dxa" w:w="2880"/>
          </w:tcPr>
          <w:p>
            <w:r/>
            <w:r>
              <w:rPr>
                <w:b/>
                <w:sz w:val="16"/>
              </w:rPr>
              <w:t>13</w:t>
            </w:r>
          </w:p>
          <w:p>
            <w:r>
              <w:rPr>
                <w:sz w:val="18"/>
              </w:rPr>
              <w:t>Issachar’s sons: Tola, Puah, Jashub, and Shimron.</w:t>
            </w:r>
          </w:p>
        </w:tc>
        <w:tc>
          <w:tcPr>
            <w:tcW w:type="dxa" w:w="2880"/>
          </w:tcPr>
          <w:p>
            <w:r/>
            <w:r>
              <w:rPr>
                <w:b/>
                <w:sz w:val="16"/>
              </w:rPr>
              <w:t>13</w:t>
            </w:r>
          </w:p>
          <w:p>
            <w:r>
              <w:rPr>
                <w:sz w:val="18"/>
              </w:rPr>
              <w:t>Issachar’s sons were Tola, Puah, Jashub, and Shimron.</w:t>
            </w:r>
          </w:p>
        </w:tc>
        <w:tc>
          <w:tcPr>
            <w:tcW w:type="dxa" w:w="2880"/>
          </w:tcPr>
          <w:p>
            <w:r/>
            <w:r>
              <w:rPr>
                <w:b/>
                <w:sz w:val="16"/>
              </w:rPr>
              <w:t>13</w:t>
            </w:r>
          </w:p>
          <w:p>
            <w:r>
              <w:rPr>
                <w:sz w:val="18"/>
              </w:rPr>
              <w:t>잇사갈의 아들들은 돌라, 부아, 야숩, 시므론.</w:t>
            </w:r>
          </w:p>
        </w:tc>
      </w:tr>
      <w:tr>
        <w:tc>
          <w:tcPr>
            <w:tcW w:type="dxa" w:w="2880"/>
          </w:tcPr>
          <w:p>
            <w:r/>
            <w:r>
              <w:rPr>
                <w:b/>
                <w:sz w:val="16"/>
              </w:rPr>
              <w:t>14</w:t>
            </w:r>
          </w:p>
          <w:p>
            <w:r>
              <w:rPr>
                <w:sz w:val="18"/>
              </w:rPr>
              <w:t>Zebulun’s sons: Sered, Elon, and Jahleel.</w:t>
            </w:r>
          </w:p>
        </w:tc>
        <w:tc>
          <w:tcPr>
            <w:tcW w:type="dxa" w:w="2880"/>
          </w:tcPr>
          <w:p>
            <w:r/>
            <w:r>
              <w:rPr>
                <w:b/>
                <w:sz w:val="16"/>
              </w:rPr>
              <w:t>14</w:t>
            </w:r>
          </w:p>
          <w:p>
            <w:r>
              <w:rPr>
                <w:sz w:val="18"/>
              </w:rPr>
              <w:t>Zebulun’s sons were Sered, Elon, and Jahleel.</w:t>
            </w:r>
          </w:p>
        </w:tc>
        <w:tc>
          <w:tcPr>
            <w:tcW w:type="dxa" w:w="2880"/>
          </w:tcPr>
          <w:p>
            <w:r/>
            <w:r>
              <w:rPr>
                <w:b/>
                <w:sz w:val="16"/>
              </w:rPr>
              <w:t>14</w:t>
            </w:r>
          </w:p>
          <w:p>
            <w:r>
              <w:rPr>
                <w:sz w:val="18"/>
              </w:rPr>
              <w:t>스불론의 아들들은 세렛, 엘론, 얄르엘.</w:t>
            </w:r>
          </w:p>
        </w:tc>
      </w:tr>
      <w:tr>
        <w:tc>
          <w:tcPr>
            <w:tcW w:type="dxa" w:w="2880"/>
          </w:tcPr>
          <w:p>
            <w:r/>
            <w:r>
              <w:rPr>
                <w:b/>
                <w:sz w:val="16"/>
              </w:rPr>
              <w:t>15</w:t>
            </w:r>
          </w:p>
          <w:p>
            <w:r>
              <w:rPr>
                <w:sz w:val="18"/>
              </w:rPr>
              <w:t>These are the sons that Leah bore to Jacob in Paddan Aram. There was also his daughter Dinah. Altogether, sons and daughters, they numbered thirty-three.</w:t>
            </w:r>
          </w:p>
        </w:tc>
        <w:tc>
          <w:tcPr>
            <w:tcW w:type="dxa" w:w="2880"/>
          </w:tcPr>
          <w:p>
            <w:r/>
            <w:r>
              <w:rPr>
                <w:b/>
                <w:sz w:val="16"/>
              </w:rPr>
              <w:t>15</w:t>
            </w:r>
          </w:p>
          <w:p>
            <w:r>
              <w:rPr>
                <w:sz w:val="18"/>
              </w:rPr>
              <w:t>These were the sons Leah had with Jacob in Paddan Aram, plus his daughter Dinah. In total, that’s thirty-three sons and daughters.</w:t>
            </w:r>
          </w:p>
        </w:tc>
        <w:tc>
          <w:tcPr>
            <w:tcW w:type="dxa" w:w="2880"/>
          </w:tcPr>
          <w:p>
            <w:r/>
            <w:r>
              <w:rPr>
                <w:b/>
                <w:sz w:val="16"/>
              </w:rPr>
              <w:t>15</w:t>
            </w:r>
          </w:p>
          <w:p>
            <w:r>
              <w:rPr>
                <w:sz w:val="18"/>
              </w:rPr>
              <w:t>이 사람들은 레아가 밧단아람에서 야곱에게 낳아준 아들들이고, 딸 디나도 있었어. 아들딸 합쳐서 총 서른세 명이었대.</w:t>
            </w:r>
          </w:p>
        </w:tc>
      </w:tr>
      <w:tr>
        <w:tc>
          <w:tcPr>
            <w:tcW w:type="dxa" w:w="2880"/>
          </w:tcPr>
          <w:p>
            <w:r/>
            <w:r>
              <w:rPr>
                <w:b/>
                <w:sz w:val="16"/>
              </w:rPr>
              <w:t>16</w:t>
            </w:r>
          </w:p>
          <w:p>
            <w:r>
              <w:rPr>
                <w:sz w:val="18"/>
              </w:rPr>
              <w:t>Gad’s sons: Zephon, Haggi, Shuni, Ezbon, Eri, Arodi, and Areli.</w:t>
            </w:r>
          </w:p>
        </w:tc>
        <w:tc>
          <w:tcPr>
            <w:tcW w:type="dxa" w:w="2880"/>
          </w:tcPr>
          <w:p>
            <w:r/>
            <w:r>
              <w:rPr>
                <w:b/>
                <w:sz w:val="16"/>
              </w:rPr>
              <w:t>16</w:t>
            </w:r>
          </w:p>
          <w:p>
            <w:r>
              <w:rPr>
                <w:sz w:val="18"/>
              </w:rPr>
              <w:t>Gad’s sons were Zephon, Haggi, Shuni, Ezbon, Eri, Arodi, and Areli.</w:t>
            </w:r>
          </w:p>
        </w:tc>
        <w:tc>
          <w:tcPr>
            <w:tcW w:type="dxa" w:w="2880"/>
          </w:tcPr>
          <w:p>
            <w:r/>
            <w:r>
              <w:rPr>
                <w:b/>
                <w:sz w:val="16"/>
              </w:rPr>
              <w:t>16</w:t>
            </w:r>
          </w:p>
          <w:p>
            <w:r>
              <w:rPr>
                <w:sz w:val="18"/>
              </w:rPr>
              <w:t>갓의 아들들은 시뵨, 학기, 수니, 에스본, 에리, 아로디, 아렐리.</w:t>
            </w:r>
          </w:p>
        </w:tc>
      </w:tr>
      <w:tr>
        <w:tc>
          <w:tcPr>
            <w:tcW w:type="dxa" w:w="2880"/>
          </w:tcPr>
          <w:p>
            <w:r/>
            <w:r>
              <w:rPr>
                <w:b/>
                <w:sz w:val="16"/>
              </w:rPr>
              <w:t>17</w:t>
            </w:r>
          </w:p>
          <w:p>
            <w:r>
              <w:rPr>
                <w:sz w:val="18"/>
              </w:rPr>
              <w:t>Asher’s sons: Imnah, Ishvah, Ishvi, and Beriah. Also their sister Serah, and Beriah’s sons, Heber and Malkiel.</w:t>
            </w:r>
          </w:p>
        </w:tc>
        <w:tc>
          <w:tcPr>
            <w:tcW w:type="dxa" w:w="2880"/>
          </w:tcPr>
          <w:p>
            <w:r/>
            <w:r>
              <w:rPr>
                <w:b/>
                <w:sz w:val="16"/>
              </w:rPr>
              <w:t>17</w:t>
            </w:r>
          </w:p>
          <w:p>
            <w:r>
              <w:rPr>
                <w:sz w:val="18"/>
              </w:rPr>
              <w:t>Asher’s sons were Imnah, Ishvah, Ishvi, and Beriah. They also had a sister, Serah. Beriah’s sons were Heber and Malkiel.</w:t>
            </w:r>
          </w:p>
        </w:tc>
        <w:tc>
          <w:tcPr>
            <w:tcW w:type="dxa" w:w="2880"/>
          </w:tcPr>
          <w:p>
            <w:r/>
            <w:r>
              <w:rPr>
                <w:b/>
                <w:sz w:val="16"/>
              </w:rPr>
              <w:t>17</w:t>
            </w:r>
          </w:p>
          <w:p>
            <w:r>
              <w:rPr>
                <w:sz w:val="18"/>
              </w:rPr>
              <w:t>아셀의 아들들은 임나, 이스와, 이스위, 브리아. 그리고 그들의 누이 세라도 있었고, 브리아의 아들들은 헤벨과 말기엘.</w:t>
            </w:r>
          </w:p>
        </w:tc>
      </w:tr>
      <w:tr>
        <w:tc>
          <w:tcPr>
            <w:tcW w:type="dxa" w:w="2880"/>
          </w:tcPr>
          <w:p>
            <w:r/>
            <w:r>
              <w:rPr>
                <w:b/>
                <w:sz w:val="16"/>
              </w:rPr>
              <w:t>18</w:t>
            </w:r>
          </w:p>
          <w:p>
            <w:r>
              <w:rPr>
                <w:sz w:val="18"/>
              </w:rPr>
              <w:t>These are the children that Zilpah, the maid that Laban gave to his daughter Leah, bore to Jacob—sixteen of them.</w:t>
            </w:r>
          </w:p>
        </w:tc>
        <w:tc>
          <w:tcPr>
            <w:tcW w:type="dxa" w:w="2880"/>
          </w:tcPr>
          <w:p>
            <w:r/>
            <w:r>
              <w:rPr>
                <w:b/>
                <w:sz w:val="16"/>
              </w:rPr>
              <w:t>18</w:t>
            </w:r>
          </w:p>
          <w:p>
            <w:r>
              <w:rPr>
                <w:sz w:val="18"/>
              </w:rPr>
              <w:t>These sixteen were the children Jacob had with Zilpah, the servant Laban had given to his daughter Leah.</w:t>
            </w:r>
          </w:p>
        </w:tc>
        <w:tc>
          <w:tcPr>
            <w:tcW w:type="dxa" w:w="2880"/>
          </w:tcPr>
          <w:p>
            <w:r/>
            <w:r>
              <w:rPr>
                <w:b/>
                <w:sz w:val="16"/>
              </w:rPr>
              <w:t>18</w:t>
            </w:r>
          </w:p>
          <w:p>
            <w:r>
              <w:rPr>
                <w:sz w:val="18"/>
              </w:rPr>
              <w:t>이 열여섯 명은 라반이 자기 딸 레아에게 준 하녀 실바를 통해 야곱이 낳은 자식들이야.</w:t>
            </w:r>
          </w:p>
        </w:tc>
      </w:tr>
      <w:tr>
        <w:tc>
          <w:tcPr>
            <w:tcW w:type="dxa" w:w="2880"/>
          </w:tcPr>
          <w:p>
            <w:r/>
            <w:r>
              <w:rPr>
                <w:b/>
                <w:sz w:val="16"/>
              </w:rPr>
              <w:t>19-21</w:t>
            </w:r>
          </w:p>
          <w:p>
            <w:r>
              <w:rPr>
                <w:sz w:val="18"/>
              </w:rPr>
              <w:t>The sons of Jacob’s wife Rachel were Joseph and Benjamin. Joseph was the father of two sons, Manasseh and Ephraim, from his marriage to Asenath daughter of Potiphera, priest of On. They were born to him in Egypt. Benjamin’s sons were Bela, Beker, Ashbel, Gera, Naaman, Ehi, Rosh, Muppim, Huppim, and Ard.</w:t>
            </w:r>
          </w:p>
        </w:tc>
        <w:tc>
          <w:tcPr>
            <w:tcW w:type="dxa" w:w="2880"/>
          </w:tcPr>
          <w:p>
            <w:r/>
            <w:r>
              <w:rPr>
                <w:b/>
                <w:sz w:val="16"/>
              </w:rPr>
              <w:t>19-21</w:t>
            </w:r>
          </w:p>
          <w:p>
            <w:r>
              <w:rPr>
                <w:sz w:val="18"/>
              </w:rPr>
              <w:t>The sons of Jacob’s wife Rachel were Joseph and Benjamin. Joseph had two sons, Manasseh and Ephraim, with his wife Asenath, who was the daughter of Potiphera, a priest of On. They were born in Egypt. Benjamin’s sons were Bela, Beker, Ashbel, Gera, Naaman, Ehi, Rosh, Muppim, Huppim, and Ard.</w:t>
            </w:r>
          </w:p>
        </w:tc>
        <w:tc>
          <w:tcPr>
            <w:tcW w:type="dxa" w:w="2880"/>
          </w:tcPr>
          <w:p>
            <w:r/>
            <w:r>
              <w:rPr>
                <w:b/>
                <w:sz w:val="16"/>
              </w:rPr>
              <w:t>19-21</w:t>
            </w:r>
          </w:p>
          <w:p>
            <w:r>
              <w:rPr>
                <w:sz w:val="18"/>
              </w:rPr>
              <w:t>야곱의 아내 라헬의 아들들은 요셉과 베냐민이었어. 요셉은 온의 제사장 보디베라의 딸 아스낫과 결혼해서 므낫세와 에브라임 두 아들을 낳았는데, 둘 다 이집트에서 태어났지. 베냐민의 아들들은 벨라, 베겔, 아스벨, 게라, 나아만, 에히, 로스, 뭅빔, 훕빔, 아릇.</w:t>
            </w:r>
          </w:p>
        </w:tc>
      </w:tr>
      <w:tr>
        <w:tc>
          <w:tcPr>
            <w:tcW w:type="dxa" w:w="2880"/>
          </w:tcPr>
          <w:p>
            <w:r/>
            <w:r>
              <w:rPr>
                <w:b/>
                <w:sz w:val="16"/>
              </w:rPr>
              <w:t>22</w:t>
            </w:r>
          </w:p>
          <w:p>
            <w:r>
              <w:rPr>
                <w:sz w:val="18"/>
              </w:rPr>
              <w:t>These are the children born to Jacob through Rachel—fourteen.</w:t>
            </w:r>
          </w:p>
        </w:tc>
        <w:tc>
          <w:tcPr>
            <w:tcW w:type="dxa" w:w="2880"/>
          </w:tcPr>
          <w:p>
            <w:r/>
            <w:r>
              <w:rPr>
                <w:b/>
                <w:sz w:val="16"/>
              </w:rPr>
              <w:t>22</w:t>
            </w:r>
          </w:p>
          <w:p>
            <w:r>
              <w:rPr>
                <w:sz w:val="18"/>
              </w:rPr>
              <w:t>These fourteen were the children Jacob had through Rachel.</w:t>
            </w:r>
          </w:p>
        </w:tc>
        <w:tc>
          <w:tcPr>
            <w:tcW w:type="dxa" w:w="2880"/>
          </w:tcPr>
          <w:p>
            <w:r/>
            <w:r>
              <w:rPr>
                <w:b/>
                <w:sz w:val="16"/>
              </w:rPr>
              <w:t>22</w:t>
            </w:r>
          </w:p>
          <w:p>
            <w:r>
              <w:rPr>
                <w:sz w:val="18"/>
              </w:rPr>
              <w:t>이 열네 명은 라헬을 통해 야곱이 낳은 자식들이래.</w:t>
            </w:r>
          </w:p>
        </w:tc>
      </w:tr>
      <w:tr>
        <w:tc>
          <w:tcPr>
            <w:tcW w:type="dxa" w:w="2880"/>
          </w:tcPr>
          <w:p>
            <w:r/>
            <w:r>
              <w:rPr>
                <w:b/>
                <w:sz w:val="16"/>
              </w:rPr>
              <w:t>23</w:t>
            </w:r>
          </w:p>
          <w:p>
            <w:r>
              <w:rPr>
                <w:sz w:val="18"/>
              </w:rPr>
              <w:t>Dan’s son: Hushim.</w:t>
            </w:r>
          </w:p>
        </w:tc>
        <w:tc>
          <w:tcPr>
            <w:tcW w:type="dxa" w:w="2880"/>
          </w:tcPr>
          <w:p>
            <w:r/>
            <w:r>
              <w:rPr>
                <w:b/>
                <w:sz w:val="16"/>
              </w:rPr>
              <w:t>23</w:t>
            </w:r>
          </w:p>
          <w:p>
            <w:r>
              <w:rPr>
                <w:sz w:val="18"/>
              </w:rPr>
              <w:t>Dan’s son was Hushim.</w:t>
            </w:r>
          </w:p>
        </w:tc>
        <w:tc>
          <w:tcPr>
            <w:tcW w:type="dxa" w:w="2880"/>
          </w:tcPr>
          <w:p>
            <w:r/>
            <w:r>
              <w:rPr>
                <w:b/>
                <w:sz w:val="16"/>
              </w:rPr>
              <w:t>23</w:t>
            </w:r>
          </w:p>
          <w:p>
            <w:r>
              <w:rPr>
                <w:sz w:val="18"/>
              </w:rPr>
              <w:t>단의 아들은 후심.</w:t>
            </w:r>
          </w:p>
        </w:tc>
      </w:tr>
      <w:tr>
        <w:tc>
          <w:tcPr>
            <w:tcW w:type="dxa" w:w="2880"/>
          </w:tcPr>
          <w:p>
            <w:r/>
            <w:r>
              <w:rPr>
                <w:b/>
                <w:sz w:val="16"/>
              </w:rPr>
              <w:t>24</w:t>
            </w:r>
          </w:p>
          <w:p>
            <w:r>
              <w:rPr>
                <w:sz w:val="18"/>
              </w:rPr>
              <w:t>Naphtali’s sons: Jahziel, Guni, Jezer, and Shillem.</w:t>
            </w:r>
          </w:p>
        </w:tc>
        <w:tc>
          <w:tcPr>
            <w:tcW w:type="dxa" w:w="2880"/>
          </w:tcPr>
          <w:p>
            <w:r/>
            <w:r>
              <w:rPr>
                <w:b/>
                <w:sz w:val="16"/>
              </w:rPr>
              <w:t>24</w:t>
            </w:r>
          </w:p>
          <w:p>
            <w:r>
              <w:rPr>
                <w:sz w:val="18"/>
              </w:rPr>
              <w:t>Naphtali’s sons were Jahziel, Guni, Jezer, and Shillem.</w:t>
            </w:r>
          </w:p>
        </w:tc>
        <w:tc>
          <w:tcPr>
            <w:tcW w:type="dxa" w:w="2880"/>
          </w:tcPr>
          <w:p>
            <w:r/>
            <w:r>
              <w:rPr>
                <w:b/>
                <w:sz w:val="16"/>
              </w:rPr>
              <w:t>24</w:t>
            </w:r>
          </w:p>
          <w:p>
            <w:r>
              <w:rPr>
                <w:sz w:val="18"/>
              </w:rPr>
              <w:t>납달리의 아들들은 야셀, 구니, 예셀, 실렘.</w:t>
            </w:r>
          </w:p>
        </w:tc>
      </w:tr>
      <w:tr>
        <w:tc>
          <w:tcPr>
            <w:tcW w:type="dxa" w:w="2880"/>
          </w:tcPr>
          <w:p>
            <w:r/>
            <w:r>
              <w:rPr>
                <w:b/>
                <w:sz w:val="16"/>
              </w:rPr>
              <w:t>25</w:t>
            </w:r>
          </w:p>
          <w:p>
            <w:r>
              <w:rPr>
                <w:sz w:val="18"/>
              </w:rPr>
              <w:t>These are the children born to Jacob through Bilhah, the maid Laban had given to his daughter Rachel—seven.</w:t>
            </w:r>
          </w:p>
        </w:tc>
        <w:tc>
          <w:tcPr>
            <w:tcW w:type="dxa" w:w="2880"/>
          </w:tcPr>
          <w:p>
            <w:r/>
            <w:r>
              <w:rPr>
                <w:b/>
                <w:sz w:val="16"/>
              </w:rPr>
              <w:t>25</w:t>
            </w:r>
          </w:p>
          <w:p>
            <w:r>
              <w:rPr>
                <w:sz w:val="18"/>
              </w:rPr>
              <w:t>These seven were the children Jacob had through Bilhah, the servant Laban had given to his daughter Rachel.</w:t>
            </w:r>
          </w:p>
        </w:tc>
        <w:tc>
          <w:tcPr>
            <w:tcW w:type="dxa" w:w="2880"/>
          </w:tcPr>
          <w:p>
            <w:r/>
            <w:r>
              <w:rPr>
                <w:b/>
                <w:sz w:val="16"/>
              </w:rPr>
              <w:t>25</w:t>
            </w:r>
          </w:p>
          <w:p>
            <w:r>
              <w:rPr>
                <w:sz w:val="18"/>
              </w:rPr>
              <w:t>이 일곱 명은 라반이 자기 딸 라헬에게 준 하녀 빌하를 통해 야곱이 낳은 자식들이야.</w:t>
            </w:r>
          </w:p>
        </w:tc>
      </w:tr>
      <w:tr>
        <w:tc>
          <w:tcPr>
            <w:tcW w:type="dxa" w:w="2880"/>
          </w:tcPr>
          <w:p>
            <w:r/>
            <w:r>
              <w:rPr>
                <w:b/>
                <w:sz w:val="16"/>
              </w:rPr>
              <w:t>26-27</w:t>
            </w:r>
          </w:p>
          <w:p>
            <w:r>
              <w:rPr>
                <w:sz w:val="18"/>
              </w:rPr>
              <w:t>Summing up, all those who went down to Egypt with Jacob—his own children, not counting his sons’ wives—numbered sixty-six. Counting in the two sons born to Joseph in Egypt, the members of Jacob’s family who ended up in Egypt numbered seventy.</w:t>
            </w:r>
          </w:p>
        </w:tc>
        <w:tc>
          <w:tcPr>
            <w:tcW w:type="dxa" w:w="2880"/>
          </w:tcPr>
          <w:p>
            <w:r/>
            <w:r>
              <w:rPr>
                <w:b/>
                <w:sz w:val="16"/>
              </w:rPr>
              <w:t>26-27</w:t>
            </w:r>
          </w:p>
          <w:p>
            <w:r>
              <w:rPr>
                <w:sz w:val="18"/>
              </w:rPr>
              <w:t>All in all, the number of people who went to Egypt with Jacob—his direct descendants, not counting his sons’ wives—was sixty-six. If you add the two sons born to Joseph in Egypt, Jacob’s family in Egypt totaled seventy people.</w:t>
            </w:r>
          </w:p>
        </w:tc>
        <w:tc>
          <w:tcPr>
            <w:tcW w:type="dxa" w:w="2880"/>
          </w:tcPr>
          <w:p>
            <w:r/>
            <w:r>
              <w:rPr>
                <w:b/>
                <w:sz w:val="16"/>
              </w:rPr>
              <w:t>26-27</w:t>
            </w:r>
          </w:p>
          <w:p>
            <w:r>
              <w:rPr>
                <w:sz w:val="18"/>
              </w:rPr>
              <w:t>결론적으로, 야곱과 함께 이집트로 내려간 사람들, 즉 며느리들을 빼고 야곱의 직계 자손만 총 예순여섯 명이었어. 요셉이 이집트에서 낳은 두 아들까지 포함하면, 이집트에 정착한 야곱의 가족은 총 칠십 명인 거임.</w:t>
            </w:r>
          </w:p>
        </w:tc>
      </w:tr>
      <w:tr>
        <w:tc>
          <w:tcPr>
            <w:tcW w:type="dxa" w:w="2880"/>
          </w:tcPr>
          <w:p>
            <w:r/>
            <w:r>
              <w:rPr>
                <w:sz w:val="18"/>
              </w:rPr>
            </w:r>
          </w:p>
        </w:tc>
        <w:tc>
          <w:tcPr>
            <w:tcW w:type="dxa" w:w="2880"/>
          </w:tcPr>
          <w:p>
            <w:r/>
            <w:r>
              <w:rPr>
                <w:b/>
                <w:sz w:val="18"/>
              </w:rPr>
              <w:t>The Reunion</w:t>
            </w:r>
          </w:p>
        </w:tc>
        <w:tc>
          <w:tcPr>
            <w:tcW w:type="dxa" w:w="2880"/>
          </w:tcPr>
          <w:p>
            <w:r/>
            <w:r>
              <w:rPr>
                <w:b/>
                <w:sz w:val="18"/>
              </w:rPr>
              <w:t>감동의 재회</w:t>
            </w:r>
          </w:p>
        </w:tc>
      </w:tr>
      <w:tr>
        <w:tc>
          <w:tcPr>
            <w:tcW w:type="dxa" w:w="2880"/>
          </w:tcPr>
          <w:p>
            <w:r/>
            <w:r>
              <w:rPr>
                <w:b/>
                <w:sz w:val="16"/>
              </w:rPr>
              <w:t>28-29</w:t>
            </w:r>
          </w:p>
          <w:p>
            <w:r>
              <w:rPr>
                <w:sz w:val="18"/>
              </w:rPr>
              <w:t>Jacob sent Judah on ahead to get directions to Goshen from Joseph. When they got to Goshen, Joseph gave orders for his chariot and went to Goshen to meet his father Israel. The moment Joseph saw him, he threw himself on his neck and wept. He wept a long time.</w:t>
            </w:r>
          </w:p>
        </w:tc>
        <w:tc>
          <w:tcPr>
            <w:tcW w:type="dxa" w:w="2880"/>
          </w:tcPr>
          <w:p>
            <w:r/>
            <w:r>
              <w:rPr>
                <w:b/>
                <w:sz w:val="16"/>
              </w:rPr>
              <w:t>28-29</w:t>
            </w:r>
          </w:p>
          <w:p>
            <w:r>
              <w:rPr>
                <w:sz w:val="18"/>
              </w:rPr>
              <w:t>Jacob sent Judah ahead to get directions to Goshen from Joseph. When they arrived in the Goshen area, Joseph got his chariot ready and went to meet his father, Israel. The moment Joseph saw him, he threw his arms around his neck and just wept for a long time.</w:t>
            </w:r>
          </w:p>
        </w:tc>
        <w:tc>
          <w:tcPr>
            <w:tcW w:type="dxa" w:w="2880"/>
          </w:tcPr>
          <w:p>
            <w:r/>
            <w:r>
              <w:rPr>
                <w:b/>
                <w:sz w:val="16"/>
              </w:rPr>
              <w:t>28-29</w:t>
            </w:r>
          </w:p>
          <w:p>
            <w:r>
              <w:rPr>
                <w:sz w:val="18"/>
              </w:rPr>
              <w:t>야곱은 유다를 먼저 보내서 요셉에게 고센으로 가는 길을 안내받게 했어. 그들이 고센 지역에 도착하자, 요셉은 자기 병거를 준비해서 아버지 이스라엘을 만나러 갔대. 요셉은 아버지를 보자마자 목을 끌어안고 한참 동안 엉엉 울었어. 놀라운 거였지.</w:t>
            </w:r>
          </w:p>
        </w:tc>
      </w:tr>
      <w:tr>
        <w:tc>
          <w:tcPr>
            <w:tcW w:type="dxa" w:w="2880"/>
          </w:tcPr>
          <w:p>
            <w:r/>
            <w:r>
              <w:rPr>
                <w:b/>
                <w:sz w:val="16"/>
              </w:rPr>
              <w:t>30</w:t>
            </w:r>
          </w:p>
          <w:p>
            <w:r>
              <w:rPr>
                <w:sz w:val="18"/>
              </w:rPr>
              <w:t>Israel said to Joseph, “I’m ready to die. I’ve looked into your face—you are indeed alive.”</w:t>
            </w:r>
          </w:p>
        </w:tc>
        <w:tc>
          <w:tcPr>
            <w:tcW w:type="dxa" w:w="2880"/>
          </w:tcPr>
          <w:p>
            <w:r/>
            <w:r>
              <w:rPr>
                <w:b/>
                <w:sz w:val="16"/>
              </w:rPr>
              <w:t>30</w:t>
            </w:r>
          </w:p>
          <w:p>
            <w:r>
              <w:rPr>
                <w:sz w:val="18"/>
              </w:rPr>
              <w:t>Israel said to Joseph, “I’m ready to die now. I’ve seen your face—you’re actually alive.”</w:t>
            </w:r>
          </w:p>
        </w:tc>
        <w:tc>
          <w:tcPr>
            <w:tcW w:type="dxa" w:w="2880"/>
          </w:tcPr>
          <w:p>
            <w:r/>
            <w:r>
              <w:rPr>
                <w:b/>
                <w:sz w:val="16"/>
              </w:rPr>
              <w:t>30</w:t>
            </w:r>
          </w:p>
          <w:p>
            <w:r>
              <w:rPr>
                <w:sz w:val="18"/>
              </w:rPr>
              <w:t>이스라엘이 요셉에게 말했어. “이제 죽어도 여한이 없다. 네 얼굴을 보니, 네가 진짜 살아있구나.”</w:t>
            </w:r>
          </w:p>
        </w:tc>
      </w:tr>
      <w:tr>
        <w:tc>
          <w:tcPr>
            <w:tcW w:type="dxa" w:w="2880"/>
          </w:tcPr>
          <w:p>
            <w:r/>
            <w:r>
              <w:rPr>
                <w:sz w:val="18"/>
              </w:rPr>
            </w:r>
          </w:p>
        </w:tc>
        <w:tc>
          <w:tcPr>
            <w:tcW w:type="dxa" w:w="2880"/>
          </w:tcPr>
          <w:p>
            <w:r/>
            <w:r>
              <w:rPr>
                <w:b/>
                <w:sz w:val="18"/>
              </w:rPr>
              <w:t>The Game Plan</w:t>
            </w:r>
          </w:p>
        </w:tc>
        <w:tc>
          <w:tcPr>
            <w:tcW w:type="dxa" w:w="2880"/>
          </w:tcPr>
          <w:p>
            <w:r/>
            <w:r>
              <w:rPr>
                <w:b/>
                <w:sz w:val="18"/>
              </w:rPr>
              <w:t>작전 타임</w:t>
            </w:r>
          </w:p>
        </w:tc>
      </w:tr>
      <w:tr>
        <w:tc>
          <w:tcPr>
            <w:tcW w:type="dxa" w:w="2880"/>
          </w:tcPr>
          <w:p>
            <w:r/>
            <w:r>
              <w:rPr>
                <w:b/>
                <w:sz w:val="16"/>
              </w:rPr>
              <w:t>31-34</w:t>
            </w:r>
          </w:p>
          <w:p>
            <w:r>
              <w:rPr>
                <w:sz w:val="18"/>
              </w:rPr>
              <w:t>Joseph then spoke to his brothers and his father’s family. “I’ll go and tell Pharaoh, ‘My brothers and my father’s family, all of whom lived in Canaan, have come to me. The men are shepherds; they’ve always made their living by raising livestock. And they’ve brought their flocks and herds with them, along with everything else they own.’ When Pharaoh calls you in and asks what kind of work you do, tell him, ‘Your servants have always kept livestock for as long as we can remember—we and our parents also.’ That way he’ll let you stay apart in the area of Goshen—for Egyptians look down on anyone who is a shepherd.”</w:t>
            </w:r>
          </w:p>
        </w:tc>
        <w:tc>
          <w:tcPr>
            <w:tcW w:type="dxa" w:w="2880"/>
          </w:tcPr>
          <w:p>
            <w:r/>
            <w:r>
              <w:rPr>
                <w:b/>
                <w:sz w:val="16"/>
              </w:rPr>
              <w:t>31-34</w:t>
            </w:r>
          </w:p>
          <w:p>
            <w:r>
              <w:rPr>
                <w:sz w:val="18"/>
              </w:rPr>
              <w:t>Joseph then talked to his brothers and his father’s family. “I’ll go and tell Pharaoh, ‘My brothers and my father’s family, who were living in Canaan, have come to me. These guys are shepherds; they’ve always raised livestock for a living. And they’ve brought their flocks, herds, and everything else they own.’ When Pharaoh calls you in and asks what you do for a living, tell him, ‘Your servants have always raised livestock, for as long as we can remember—us and our ancestors too.’ That way, he’ll let you settle in the Goshen area—because Egyptians really look down on shepherds.”</w:t>
            </w:r>
          </w:p>
        </w:tc>
        <w:tc>
          <w:tcPr>
            <w:tcW w:type="dxa" w:w="2880"/>
          </w:tcPr>
          <w:p>
            <w:r/>
            <w:r>
              <w:rPr>
                <w:b/>
                <w:sz w:val="16"/>
              </w:rPr>
              <w:t>31-34</w:t>
            </w:r>
          </w:p>
          <w:p>
            <w:r>
              <w:rPr>
                <w:sz w:val="18"/>
              </w:rPr>
              <w:t>그러고 나서 요셉이 형제들과 아버지의 가족들에게 말했어. “내가 가서 파라오에게 이렇게 말할게. ‘가나안에 살던 제 형제들과 아버지의 가족들이 저에게 왔습니다. 이 사람들은 목자들인데, 평생 가축을 기르며 살아왔습니다. 그리고 양 떼와 소 떼, 그 외 모든 재산을 가지고 왔습니다.’ 라고. 파라오가 형님들을 불러서 무슨 일 하냐고 물어보면, ‘저희는 조상 대대로 평생 가축을 길러온 사람들입니다’라고 대답하세요. 그래야 파라오가 형님들을 고센 땅에 따로 머물게 해줄 거임. 왜냐면 이집트 사람들은 목자들을 좀 무시하거든.”</w:t>
            </w:r>
          </w:p>
        </w:tc>
      </w:tr>
    </w:tbl>
    <w:p>
      <w:pPr>
        <w:pStyle w:val="Heading1"/>
      </w:pPr>
      <w:r>
        <w:t>Chapter 47 — Joseph's Family Moves to Egypt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Family Reunion in Egypt</w:t>
            </w:r>
          </w:p>
        </w:tc>
        <w:tc>
          <w:tcPr>
            <w:tcW w:type="dxa" w:w="2880"/>
          </w:tcPr>
          <w:p>
            <w:r/>
            <w:r>
              <w:rPr>
                <w:b/>
                <w:sz w:val="18"/>
              </w:rPr>
              <w:t>이집트에서 가족 상봉</w:t>
            </w:r>
          </w:p>
        </w:tc>
      </w:tr>
      <w:tr>
        <w:tc>
          <w:tcPr>
            <w:tcW w:type="dxa" w:w="2880"/>
          </w:tcPr>
          <w:p>
            <w:r/>
            <w:r>
              <w:rPr>
                <w:b/>
                <w:sz w:val="16"/>
              </w:rPr>
              <w:t>1</w:t>
            </w:r>
          </w:p>
          <w:p>
            <w:r>
              <w:rPr>
                <w:sz w:val="18"/>
              </w:rPr>
              <w:t>Joseph went to Pharaoh and told him, “My father and brothers with their flocks and herds and everything they own have come from Canaan. Right now they are in Goshen.”</w:t>
            </w:r>
          </w:p>
        </w:tc>
        <w:tc>
          <w:tcPr>
            <w:tcW w:type="dxa" w:w="2880"/>
          </w:tcPr>
          <w:p>
            <w:r/>
            <w:r>
              <w:rPr>
                <w:b/>
                <w:sz w:val="16"/>
              </w:rPr>
              <w:t>1</w:t>
            </w:r>
          </w:p>
          <w:p>
            <w:r>
              <w:rPr>
                <w:sz w:val="18"/>
              </w:rPr>
              <w:t>Joseph went straight to Pharaoh and was like, “My dad and brothers are here from Canaan! They brought all their animals and everything they own. They’re hanging out in Goshen for now.”</w:t>
            </w:r>
          </w:p>
        </w:tc>
        <w:tc>
          <w:tcPr>
            <w:tcW w:type="dxa" w:w="2880"/>
          </w:tcPr>
          <w:p>
            <w:r/>
            <w:r>
              <w:rPr>
                <w:b/>
                <w:sz w:val="16"/>
              </w:rPr>
              <w:t>1</w:t>
            </w:r>
          </w:p>
          <w:p>
            <w:r>
              <w:rPr>
                <w:sz w:val="18"/>
              </w:rPr>
              <w:t>요셉이 파라오한테 바로 가서 말했대. “아빠랑 형제들이 가나안에서 왔어요! 키우는 짐승들이랑 가진 거 싹 다 들고 왔는데, 지금은 고센에 있어요.”</w:t>
            </w:r>
          </w:p>
        </w:tc>
      </w:tr>
      <w:tr>
        <w:tc>
          <w:tcPr>
            <w:tcW w:type="dxa" w:w="2880"/>
          </w:tcPr>
          <w:p>
            <w:r/>
            <w:r>
              <w:rPr>
                <w:b/>
                <w:sz w:val="16"/>
              </w:rPr>
              <w:t>2-3</w:t>
            </w:r>
          </w:p>
          <w:p>
            <w:r>
              <w:rPr>
                <w:sz w:val="18"/>
              </w:rPr>
              <w:t>He had taken five of his brothers with him and introduced them to Pharaoh. Pharaoh asked them, “What kind of work do you do?”</w:t>
            </w:r>
          </w:p>
        </w:tc>
        <w:tc>
          <w:tcPr>
            <w:tcW w:type="dxa" w:w="2880"/>
          </w:tcPr>
          <w:p>
            <w:r/>
            <w:r>
              <w:rPr>
                <w:b/>
                <w:sz w:val="16"/>
              </w:rPr>
              <w:t>2-3</w:t>
            </w:r>
          </w:p>
          <w:p>
            <w:r>
              <w:rPr>
                <w:sz w:val="18"/>
              </w:rPr>
              <w:t>He brought five of his brothers to meet Pharaoh. Pharaoh asked them, “So, what do you guys do?”</w:t>
            </w:r>
          </w:p>
        </w:tc>
        <w:tc>
          <w:tcPr>
            <w:tcW w:type="dxa" w:w="2880"/>
          </w:tcPr>
          <w:p>
            <w:r/>
            <w:r>
              <w:rPr>
                <w:b/>
                <w:sz w:val="16"/>
              </w:rPr>
              <w:t>2-3</w:t>
            </w:r>
          </w:p>
          <w:p>
            <w:r>
              <w:rPr>
                <w:sz w:val="18"/>
              </w:rPr>
              <w:t>요셉은 형들 다섯 명을 파라오한테 데려가서 소개해줬어. 파라오가 형들한테 물었지. “너네는 무슨 일 하냐?”</w:t>
            </w:r>
          </w:p>
        </w:tc>
      </w:tr>
      <w:tr>
        <w:tc>
          <w:tcPr>
            <w:tcW w:type="dxa" w:w="2880"/>
          </w:tcPr>
          <w:p>
            <w:r/>
            <w:r>
              <w:rPr>
                <w:b/>
                <w:sz w:val="16"/>
              </w:rPr>
              <w:t>3-4</w:t>
            </w:r>
          </w:p>
          <w:p>
            <w:r>
              <w:rPr>
                <w:sz w:val="18"/>
              </w:rPr>
              <w:t>“Your servants are shepherds, the same as our fathers were. We have come to this country to find a new place to live. There is no pasture for our flocks in Canaan. The famine has been very bad there. Please, would you let your servants settle in the region of Goshen?”</w:t>
            </w:r>
          </w:p>
        </w:tc>
        <w:tc>
          <w:tcPr>
            <w:tcW w:type="dxa" w:w="2880"/>
          </w:tcPr>
          <w:p>
            <w:r/>
            <w:r>
              <w:rPr>
                <w:b/>
                <w:sz w:val="16"/>
              </w:rPr>
              <w:t>3-4</w:t>
            </w:r>
          </w:p>
          <w:p>
            <w:r>
              <w:rPr>
                <w:sz w:val="18"/>
              </w:rPr>
              <w:t>They replied, “We’re shepherds, just like our ancestors. We came here because the famine in Canaan is terrible, and there’s no grass for our flocks. If it’s cool with you, we’d love to settle in Goshen.”</w:t>
            </w:r>
          </w:p>
        </w:tc>
        <w:tc>
          <w:tcPr>
            <w:tcW w:type="dxa" w:w="2880"/>
          </w:tcPr>
          <w:p>
            <w:r/>
            <w:r>
              <w:rPr>
                <w:b/>
                <w:sz w:val="16"/>
              </w:rPr>
              <w:t>3-4</w:t>
            </w:r>
          </w:p>
          <w:p>
            <w:r>
              <w:rPr>
                <w:sz w:val="18"/>
              </w:rPr>
              <w:t>형들이 대답했어. “저희는 조상 대대로 양치기였어요. 가나안에 흉년이 진짜 심해서 양들 먹일 풀이 하나도 없어서 여기로 왔어요. 괜찮으시다면 고센 땅에 살게 해주세요.”</w:t>
            </w:r>
          </w:p>
        </w:tc>
      </w:tr>
      <w:tr>
        <w:tc>
          <w:tcPr>
            <w:tcW w:type="dxa" w:w="2880"/>
          </w:tcPr>
          <w:p>
            <w:r/>
            <w:r>
              <w:rPr>
                <w:b/>
                <w:sz w:val="16"/>
              </w:rPr>
              <w:t>5-6</w:t>
            </w:r>
          </w:p>
          <w:p>
            <w:r>
              <w:rPr>
                <w:sz w:val="18"/>
              </w:rPr>
              <w:t>Pharaoh looked at Joseph. “So, your father and brothers have arrived—a reunion! Egypt welcomes them. Settle your father and brothers on the choicest land—yes, give them Goshen. And if you know any among them that are especially good at their work, put them in charge of my own livestock.”</w:t>
            </w:r>
          </w:p>
        </w:tc>
        <w:tc>
          <w:tcPr>
            <w:tcW w:type="dxa" w:w="2880"/>
          </w:tcPr>
          <w:p>
            <w:r/>
            <w:r>
              <w:rPr>
                <w:b/>
                <w:sz w:val="16"/>
              </w:rPr>
              <w:t>5-6</w:t>
            </w:r>
          </w:p>
          <w:p>
            <w:r>
              <w:rPr>
                <w:sz w:val="18"/>
              </w:rPr>
              <w:t>Pharaoh looked at Joseph and said, “Awesome, your family’s here! Egypt is totally open to them. Let them live in Goshen, the best land we have. And hey, if any of them are really good at their job, put them in charge of my own livestock.”</w:t>
            </w:r>
          </w:p>
        </w:tc>
        <w:tc>
          <w:tcPr>
            <w:tcW w:type="dxa" w:w="2880"/>
          </w:tcPr>
          <w:p>
            <w:r/>
            <w:r>
              <w:rPr>
                <w:b/>
                <w:sz w:val="16"/>
              </w:rPr>
              <w:t>5-6</w:t>
            </w:r>
          </w:p>
          <w:p>
            <w:r>
              <w:rPr>
                <w:sz w:val="18"/>
              </w:rPr>
              <w:t>파라오가 요셉을 보면서 말했어. “정말 대단한, 가족들 다 왔구나! 이집트는 완전 환영이야. 제일 좋은 땅, 고센에 살게 해줘. 그리고 혹시 형들 중에 일 잘하는 애 있으면 내 가축들 관리 좀 맡겨봐.”</w:t>
            </w:r>
          </w:p>
        </w:tc>
      </w:tr>
      <w:tr>
        <w:tc>
          <w:tcPr>
            <w:tcW w:type="dxa" w:w="2880"/>
          </w:tcPr>
          <w:p>
            <w:r/>
            <w:r>
              <w:rPr>
                <w:b/>
                <w:sz w:val="16"/>
              </w:rPr>
              <w:t>7-8</w:t>
            </w:r>
          </w:p>
          <w:p>
            <w:r>
              <w:rPr>
                <w:sz w:val="18"/>
              </w:rPr>
              <w:t>Next Joseph brought his father Jacob in and introduced him to Pharaoh. Jacob blessed Pharaoh. Pharaoh asked Jacob, “How old are you?”</w:t>
            </w:r>
          </w:p>
        </w:tc>
        <w:tc>
          <w:tcPr>
            <w:tcW w:type="dxa" w:w="2880"/>
          </w:tcPr>
          <w:p>
            <w:r/>
            <w:r>
              <w:rPr>
                <w:b/>
                <w:sz w:val="16"/>
              </w:rPr>
              <w:t>7-8</w:t>
            </w:r>
          </w:p>
          <w:p>
            <w:r>
              <w:rPr>
                <w:sz w:val="18"/>
              </w:rPr>
              <w:t>Then, Joseph brought his dad, Jacob, to meet Pharaoh. Jacob gave Pharaoh a blessing, and Pharaoh asked him, “Dang, how old are you?”</w:t>
            </w:r>
          </w:p>
        </w:tc>
        <w:tc>
          <w:tcPr>
            <w:tcW w:type="dxa" w:w="2880"/>
          </w:tcPr>
          <w:p>
            <w:r/>
            <w:r>
              <w:rPr>
                <w:b/>
                <w:sz w:val="16"/>
              </w:rPr>
              <w:t>7-8</w:t>
            </w:r>
          </w:p>
          <w:p>
            <w:r>
              <w:rPr>
                <w:sz w:val="18"/>
              </w:rPr>
              <w:t>그러고 나서 요셉이 자기 아빠 야곱을 파라오한테 데려왔어. 야곱이 파라오를 축복해주니까, 파라오가 물었지. “와, 연세가 어떻게 되세요?”</w:t>
            </w:r>
          </w:p>
        </w:tc>
      </w:tr>
      <w:tr>
        <w:tc>
          <w:tcPr>
            <w:tcW w:type="dxa" w:w="2880"/>
          </w:tcPr>
          <w:p>
            <w:r/>
            <w:r>
              <w:rPr>
                <w:b/>
                <w:sz w:val="16"/>
              </w:rPr>
              <w:t>9-10</w:t>
            </w:r>
          </w:p>
          <w:p>
            <w:r>
              <w:rPr>
                <w:sz w:val="18"/>
              </w:rPr>
              <w:t>Jacob answered Pharaoh, “The years of my sojourning are 130—a short and hard life and not nearly as long as my ancestors were given.” Then Jacob blessed Pharaoh and left.</w:t>
            </w:r>
          </w:p>
        </w:tc>
        <w:tc>
          <w:tcPr>
            <w:tcW w:type="dxa" w:w="2880"/>
          </w:tcPr>
          <w:p>
            <w:r/>
            <w:r>
              <w:rPr>
                <w:b/>
                <w:sz w:val="16"/>
              </w:rPr>
              <w:t>9-10</w:t>
            </w:r>
          </w:p>
          <w:p>
            <w:r>
              <w:rPr>
                <w:sz w:val="18"/>
              </w:rPr>
              <w:t>Jacob said, “I’ve been wandering for 130 years. It’s been a tough life, and way shorter than my ancestors’ lives.” Then he blessed Pharaoh again and left.</w:t>
            </w:r>
          </w:p>
        </w:tc>
        <w:tc>
          <w:tcPr>
            <w:tcW w:type="dxa" w:w="2880"/>
          </w:tcPr>
          <w:p>
            <w:r/>
            <w:r>
              <w:rPr>
                <w:b/>
                <w:sz w:val="16"/>
              </w:rPr>
              <w:t>9-10</w:t>
            </w:r>
          </w:p>
          <w:p>
            <w:r>
              <w:rPr>
                <w:sz w:val="18"/>
              </w:rPr>
              <w:t>야곱이 말했어. “제 인생은 130년 동안 떠돌아다녔어요. 조상들보다 훨씬 짧고 빡센 인생이었죠.” 그러고는 다시 파라오를 축복하고 나갔대.</w:t>
            </w:r>
          </w:p>
        </w:tc>
      </w:tr>
      <w:tr>
        <w:tc>
          <w:tcPr>
            <w:tcW w:type="dxa" w:w="2880"/>
          </w:tcPr>
          <w:p>
            <w:r/>
            <w:r>
              <w:rPr>
                <w:b/>
                <w:sz w:val="16"/>
              </w:rPr>
              <w:t>11-12</w:t>
            </w:r>
          </w:p>
          <w:p>
            <w:r>
              <w:rPr>
                <w:sz w:val="18"/>
              </w:rPr>
              <w:t>Joseph settled his father and brothers in Egypt, made them proud owners of choice land—it was the region of Rameses (that is, Goshen)—just as Pharaoh had ordered. Joseph took good care of them—his father and brothers and all his father’s family, right down to the smallest baby. He made sure they had plenty of everything.</w:t>
            </w:r>
          </w:p>
        </w:tc>
        <w:tc>
          <w:tcPr>
            <w:tcW w:type="dxa" w:w="2880"/>
          </w:tcPr>
          <w:p>
            <w:r/>
            <w:r>
              <w:rPr>
                <w:b/>
                <w:sz w:val="16"/>
              </w:rPr>
              <w:t>11-12</w:t>
            </w:r>
          </w:p>
          <w:p>
            <w:r>
              <w:rPr>
                <w:sz w:val="18"/>
              </w:rPr>
              <w:t>Joseph got his family all set up in Egypt. They got the best land in the region of Rameses—that is, Goshen—just like Pharaoh ordered. Joseph made sure everyone, from his dad to the youngest kid, had everything they needed.</w:t>
            </w:r>
          </w:p>
        </w:tc>
        <w:tc>
          <w:tcPr>
            <w:tcW w:type="dxa" w:w="2880"/>
          </w:tcPr>
          <w:p>
            <w:r/>
            <w:r>
              <w:rPr>
                <w:b/>
                <w:sz w:val="16"/>
              </w:rPr>
              <w:t>11-12</w:t>
            </w:r>
          </w:p>
          <w:p>
            <w:r>
              <w:rPr>
                <w:sz w:val="18"/>
              </w:rPr>
              <w:t>요셉은 가족들을 이집트에 정착시켰어. 파라오가 명령한 대로 라메세스 지역, 즉 고센, 그러니까 제일 좋은 땅을 줬지. 요셉은 아빠부터 막내 조카까지, 가족들 모두가 부족한 거 없이 지내도록 잘 챙겨줬어.</w:t>
            </w:r>
          </w:p>
        </w:tc>
      </w:tr>
      <w:tr>
        <w:tc>
          <w:tcPr>
            <w:tcW w:type="dxa" w:w="2880"/>
          </w:tcPr>
          <w:p>
            <w:r/>
            <w:r>
              <w:rPr>
                <w:sz w:val="18"/>
              </w:rPr>
            </w:r>
          </w:p>
        </w:tc>
        <w:tc>
          <w:tcPr>
            <w:tcW w:type="dxa" w:w="2880"/>
          </w:tcPr>
          <w:p>
            <w:r/>
            <w:r>
              <w:rPr>
                <w:b/>
                <w:sz w:val="18"/>
              </w:rPr>
              <w:t>The Famine Gets Real</w:t>
            </w:r>
          </w:p>
        </w:tc>
        <w:tc>
          <w:tcPr>
            <w:tcW w:type="dxa" w:w="2880"/>
          </w:tcPr>
          <w:p>
            <w:r/>
            <w:r>
              <w:rPr>
                <w:b/>
                <w:sz w:val="18"/>
              </w:rPr>
              <w:t>흉년이 어마어마한 급으로 심해짐</w:t>
            </w:r>
          </w:p>
        </w:tc>
      </w:tr>
      <w:tr>
        <w:tc>
          <w:tcPr>
            <w:tcW w:type="dxa" w:w="2880"/>
          </w:tcPr>
          <w:p>
            <w:r/>
            <w:r>
              <w:rPr>
                <w:b/>
                <w:sz w:val="16"/>
              </w:rPr>
              <w:t>13-14</w:t>
            </w:r>
          </w:p>
          <w:p>
            <w:r>
              <w:rPr>
                <w:sz w:val="18"/>
              </w:rPr>
              <w:t>The time eventually came when there was no food anywhere. The famine was very bad. Egypt and Canaan alike were devastated by the famine. Joseph collected all the money that was to be found in Egypt and Canaan to pay for the distribution of food. He banked the money in Pharaoh’s palace. When the money from Egypt and Canaan had run out, the Egyptians came to Joseph. “Food! Give us food! Are you going to watch us die right in front of you? The money is all gone.”</w:t>
            </w:r>
          </w:p>
        </w:tc>
        <w:tc>
          <w:tcPr>
            <w:tcW w:type="dxa" w:w="2880"/>
          </w:tcPr>
          <w:p>
            <w:r/>
            <w:r>
              <w:rPr>
                <w:b/>
                <w:sz w:val="16"/>
              </w:rPr>
              <w:t>13-14</w:t>
            </w:r>
          </w:p>
          <w:p>
            <w:r>
              <w:rPr>
                <w:sz w:val="18"/>
              </w:rPr>
              <w:t>Eventually, the food ran out everywhere. The famine was no joke, and both Egypt and Canaan were struggling hard. Joseph collected all the money from people buying food and put it in Pharaoh’s treasury.</w:t>
            </w:r>
          </w:p>
        </w:tc>
        <w:tc>
          <w:tcPr>
            <w:tcW w:type="dxa" w:w="2880"/>
          </w:tcPr>
          <w:p>
            <w:r/>
            <w:r>
              <w:rPr>
                <w:b/>
                <w:sz w:val="16"/>
              </w:rPr>
              <w:t>13-14</w:t>
            </w:r>
          </w:p>
          <w:p>
            <w:r>
              <w:rPr>
                <w:sz w:val="18"/>
              </w:rPr>
              <w:t>결국엔 먹을 게 어디에도 없게 된 거임. 흉년이 장난 아니어서 이집트랑 가나안 둘 다 완전 망했어. 요셉은 사람들이 식량을 사려고 낸 돈을 싹 다 모아서 파라오의 금고에 넣었대.</w:t>
            </w:r>
          </w:p>
        </w:tc>
      </w:tr>
      <w:tr>
        <w:tc>
          <w:tcPr>
            <w:tcW w:type="dxa" w:w="2880"/>
          </w:tcPr>
          <w:p>
            <w:r/>
            <w:r>
              <w:rPr>
                <w:b/>
                <w:sz w:val="16"/>
              </w:rPr>
              <w:t>15</w:t>
            </w:r>
          </w:p>
          <w:p>
            <w:r>
              <w:rPr>
                <w:sz w:val="18"/>
              </w:rPr>
              <w:t>↑ 위 MSG(13-15) 계속</w:t>
            </w:r>
          </w:p>
        </w:tc>
        <w:tc>
          <w:tcPr>
            <w:tcW w:type="dxa" w:w="2880"/>
          </w:tcPr>
          <w:p>
            <w:r/>
            <w:r>
              <w:rPr>
                <w:b/>
                <w:sz w:val="16"/>
              </w:rPr>
              <w:t>15</w:t>
            </w:r>
          </w:p>
          <w:p>
            <w:r>
              <w:rPr>
                <w:sz w:val="18"/>
              </w:rPr>
              <w:t>When everyone’s money was gone, the Egyptians came to Joseph, begging, “We need food! Are you just gonna let us die? We’re totally broke.”</w:t>
            </w:r>
          </w:p>
        </w:tc>
        <w:tc>
          <w:tcPr>
            <w:tcW w:type="dxa" w:w="2880"/>
          </w:tcPr>
          <w:p>
            <w:r/>
            <w:r>
              <w:rPr>
                <w:b/>
                <w:sz w:val="16"/>
              </w:rPr>
              <w:t>15</w:t>
            </w:r>
          </w:p>
          <w:p>
            <w:r>
              <w:rPr>
                <w:sz w:val="18"/>
              </w:rPr>
              <w:t>사람들 돈이 다 떨어지니까, 이집트인들이 요셉한테 와서 빌었어. “먹을 것 좀 주세요! 우리 여기서 죽는 거 그냥 보고만 있을 거예요? 돈은 하나도 없단 말이에요.”</w:t>
            </w:r>
          </w:p>
        </w:tc>
      </w:tr>
      <w:tr>
        <w:tc>
          <w:tcPr>
            <w:tcW w:type="dxa" w:w="2880"/>
          </w:tcPr>
          <w:p>
            <w:r/>
            <w:r>
              <w:rPr>
                <w:b/>
                <w:sz w:val="16"/>
              </w:rPr>
              <w:t>16-17</w:t>
            </w:r>
          </w:p>
          <w:p>
            <w:r>
              <w:rPr>
                <w:sz w:val="18"/>
              </w:rPr>
              <w:t>Joseph said, “Bring your livestock. I’ll trade you food for livestock since your money’s run out.” So they brought Joseph their livestock. He traded them food for their horses, sheep, cattle, and donkeys. He got them through that year in exchange for all their livestock.</w:t>
            </w:r>
          </w:p>
        </w:tc>
        <w:tc>
          <w:tcPr>
            <w:tcW w:type="dxa" w:w="2880"/>
          </w:tcPr>
          <w:p>
            <w:r/>
            <w:r>
              <w:rPr>
                <w:b/>
                <w:sz w:val="16"/>
              </w:rPr>
              <w:t>16-17</w:t>
            </w:r>
          </w:p>
          <w:p>
            <w:r>
              <w:rPr>
                <w:sz w:val="18"/>
              </w:rPr>
              <w:t>Joseph was like, “Okay, if you’re out of cash, bring me your livestock. I’ll trade you food for them.” So, people brought their horses, sheep, cattle, and donkeys, and Joseph gave them food to get through the year.</w:t>
            </w:r>
          </w:p>
        </w:tc>
        <w:tc>
          <w:tcPr>
            <w:tcW w:type="dxa" w:w="2880"/>
          </w:tcPr>
          <w:p>
            <w:r/>
            <w:r>
              <w:rPr>
                <w:b/>
                <w:sz w:val="16"/>
              </w:rPr>
              <w:t>16-17</w:t>
            </w:r>
          </w:p>
          <w:p>
            <w:r>
              <w:rPr>
                <w:sz w:val="18"/>
              </w:rPr>
              <w:t>요셉이 말했지. “오케이, 돈 없으면 키우는 짐승이라도 가져와요. 그거랑 식량이랑 바꿔줄게.” 그래서 사람들이 말, 양, 소, 당나귀를 끌고 와서 식량으로 바꿔갔고, 그 해를 겨우 넘겼대.</w:t>
            </w:r>
          </w:p>
        </w:tc>
      </w:tr>
      <w:tr>
        <w:tc>
          <w:tcPr>
            <w:tcW w:type="dxa" w:w="2880"/>
          </w:tcPr>
          <w:p>
            <w:r/>
            <w:r>
              <w:rPr>
                <w:sz w:val="18"/>
              </w:rPr>
            </w:r>
          </w:p>
        </w:tc>
        <w:tc>
          <w:tcPr>
            <w:tcW w:type="dxa" w:w="2880"/>
          </w:tcPr>
          <w:p>
            <w:r/>
            <w:r>
              <w:rPr>
                <w:b/>
                <w:sz w:val="18"/>
              </w:rPr>
              <w:t>Land for Food</w:t>
            </w:r>
          </w:p>
        </w:tc>
        <w:tc>
          <w:tcPr>
            <w:tcW w:type="dxa" w:w="2880"/>
          </w:tcPr>
          <w:p>
            <w:r/>
            <w:r>
              <w:rPr>
                <w:b/>
                <w:sz w:val="18"/>
              </w:rPr>
              <w:t>땅이랑 식량이랑 맞교환</w:t>
            </w:r>
          </w:p>
        </w:tc>
      </w:tr>
      <w:tr>
        <w:tc>
          <w:tcPr>
            <w:tcW w:type="dxa" w:w="2880"/>
          </w:tcPr>
          <w:p>
            <w:r/>
            <w:r>
              <w:rPr>
                <w:b/>
                <w:sz w:val="16"/>
              </w:rPr>
              <w:t>18-19</w:t>
            </w:r>
          </w:p>
          <w:p>
            <w:r>
              <w:rPr>
                <w:sz w:val="18"/>
              </w:rPr>
              <w:t>When that year was over, the next year rolled around and they were back, saying, “Master, it’s no secret to you that we’re broke: our money’s gone and we’ve traded you all our livestock. We’ve nothing left to barter with but our bodies and our farms. What use are our bodies and our land if we stand here and starve to death right in front of you? Trade us food for our bodies and our land. We’ll be slaves to Pharaoh and give up our land—all we ask is seed for survival, just enough to live on and keep the farms alive.”</w:t>
            </w:r>
          </w:p>
        </w:tc>
        <w:tc>
          <w:tcPr>
            <w:tcW w:type="dxa" w:w="2880"/>
          </w:tcPr>
          <w:p>
            <w:r/>
            <w:r>
              <w:rPr>
                <w:b/>
                <w:sz w:val="16"/>
              </w:rPr>
              <w:t>18-19</w:t>
            </w:r>
          </w:p>
          <w:p>
            <w:r>
              <w:rPr>
                <w:sz w:val="18"/>
              </w:rPr>
              <w:t>The next year, they were back. “Sir, you know we’re broke. Our money is gone, and you have our animals. The only things we have left are our bodies and our land. Seriously, are you gonna watch us starve? Let’s make a deal. Take us and our land in exchange for food. We’ll be Pharaoh’s slaves, but at least give us some seeds so we can grow crops and not die.”</w:t>
            </w:r>
          </w:p>
        </w:tc>
        <w:tc>
          <w:tcPr>
            <w:tcW w:type="dxa" w:w="2880"/>
          </w:tcPr>
          <w:p>
            <w:r/>
            <w:r>
              <w:rPr>
                <w:b/>
                <w:sz w:val="16"/>
              </w:rPr>
              <w:t>18-19</w:t>
            </w:r>
          </w:p>
          <w:p>
            <w:r>
              <w:rPr>
                <w:sz w:val="18"/>
              </w:rPr>
              <w:t>그 다음 해에 사람들이 또 온 거임. “나리, 저희 이제 진짜 거지인 거 아시잖아요. 돈도 없고, 가축도 다 드렸어요. 남은 건 이 몸뚱이랑 땅밖에 없어요. 진심, 저희 굶어 죽는 거 그냥 보실 거예요? 딜 합시다. 저희 몸이랑 땅을 드릴 테니 식량을 주세요. 파라오의 노예가 될게요. 대신 농사지을 씨앗이라도 좀 줘서 살아남게만 해주세요.”</w:t>
            </w:r>
          </w:p>
        </w:tc>
      </w:tr>
      <w:tr>
        <w:tc>
          <w:tcPr>
            <w:tcW w:type="dxa" w:w="2880"/>
          </w:tcPr>
          <w:p>
            <w:r/>
            <w:r>
              <w:rPr>
                <w:b/>
                <w:sz w:val="16"/>
              </w:rPr>
              <w:t>20-21</w:t>
            </w:r>
          </w:p>
          <w:p>
            <w:r>
              <w:rPr>
                <w:sz w:val="18"/>
              </w:rPr>
              <w:t>So Joseph bought up all the farms in Egypt for Pharaoh. Every Egyptian sold his land—the famine was that bad. That’s how Pharaoh ended up owning all the land and the people ended up slaves; Joseph reduced the people to slavery from one end of Egypt to the other.</w:t>
            </w:r>
          </w:p>
        </w:tc>
        <w:tc>
          <w:tcPr>
            <w:tcW w:type="dxa" w:w="2880"/>
          </w:tcPr>
          <w:p>
            <w:r/>
            <w:r>
              <w:rPr>
                <w:b/>
                <w:sz w:val="16"/>
              </w:rPr>
              <w:t>20-21</w:t>
            </w:r>
          </w:p>
          <w:p>
            <w:r>
              <w:rPr>
                <w:sz w:val="18"/>
              </w:rPr>
              <w:t>So, Joseph bought all the land in Egypt for Pharaoh. Every single Egyptian sold their land because the famine was that bad. Pharaoh ended up owning all the land, and the people became his slaves.</w:t>
            </w:r>
          </w:p>
        </w:tc>
        <w:tc>
          <w:tcPr>
            <w:tcW w:type="dxa" w:w="2880"/>
          </w:tcPr>
          <w:p>
            <w:r/>
            <w:r>
              <w:rPr>
                <w:b/>
                <w:sz w:val="16"/>
              </w:rPr>
              <w:t>20-21</w:t>
            </w:r>
          </w:p>
          <w:p>
            <w:r>
              <w:rPr>
                <w:sz w:val="18"/>
              </w:rPr>
              <w:t>그래서 요셉은 이집트의 모든 땅을 파라오를 위해 사들였어. 흉년이 너무 심해서 모든 이집트인들이 자기 땅을 팔았던 거지. 결국 파라오가 모든 땅의 주인이 됐고, 사람들은 노예가 됐어.</w:t>
            </w:r>
          </w:p>
        </w:tc>
      </w:tr>
      <w:tr>
        <w:tc>
          <w:tcPr>
            <w:tcW w:type="dxa" w:w="2880"/>
          </w:tcPr>
          <w:p>
            <w:r/>
            <w:r>
              <w:rPr>
                <w:b/>
                <w:sz w:val="16"/>
              </w:rPr>
              <w:t>22</w:t>
            </w:r>
          </w:p>
          <w:p>
            <w:r>
              <w:rPr>
                <w:sz w:val="18"/>
              </w:rPr>
              <w:t>Joseph made an exception for the priests. He didn’t buy their land because they received a fixed salary from Pharaoh and were able to live off of that salary. So they didn’t need to sell their land.</w:t>
            </w:r>
          </w:p>
        </w:tc>
        <w:tc>
          <w:tcPr>
            <w:tcW w:type="dxa" w:w="2880"/>
          </w:tcPr>
          <w:p>
            <w:r/>
            <w:r>
              <w:rPr>
                <w:b/>
                <w:sz w:val="16"/>
              </w:rPr>
              <w:t>22</w:t>
            </w:r>
          </w:p>
          <w:p>
            <w:r>
              <w:rPr>
                <w:sz w:val="18"/>
              </w:rPr>
              <w:t>But Joseph didn’t buy the priests’ land. They got a regular allowance from Pharaoh, so they didn’t need to sell.</w:t>
            </w:r>
          </w:p>
        </w:tc>
        <w:tc>
          <w:tcPr>
            <w:tcW w:type="dxa" w:w="2880"/>
          </w:tcPr>
          <w:p>
            <w:r/>
            <w:r>
              <w:rPr>
                <w:b/>
                <w:sz w:val="16"/>
              </w:rPr>
              <w:t>22</w:t>
            </w:r>
          </w:p>
          <w:p>
            <w:r>
              <w:rPr>
                <w:sz w:val="18"/>
              </w:rPr>
              <w:t>근데 제사장들 땅은 안 샀대. 그 사람들은 파라오한테 월급을 받아서 먹고 살 수 있었거든. 그래서 땅을 팔 필요가 없었던 거임.</w:t>
            </w:r>
          </w:p>
        </w:tc>
      </w:tr>
      <w:tr>
        <w:tc>
          <w:tcPr>
            <w:tcW w:type="dxa" w:w="2880"/>
          </w:tcPr>
          <w:p>
            <w:r/>
            <w:r>
              <w:rPr>
                <w:b/>
                <w:sz w:val="16"/>
              </w:rPr>
              <w:t>23-24</w:t>
            </w:r>
          </w:p>
          <w:p>
            <w:r>
              <w:rPr>
                <w:sz w:val="18"/>
              </w:rPr>
              <w:t>Joseph then announced to the people: “Here’s how things stand: I’ve bought you and your land for Pharaoh. In exchange I’m giving you seed so you can plant the ground. When the crops are harvested, you must give a fifth to Pharaoh and keep four-fifths for yourselves, for seed for yourselves and your families—you’re going to be able to feed your children!”</w:t>
            </w:r>
          </w:p>
        </w:tc>
        <w:tc>
          <w:tcPr>
            <w:tcW w:type="dxa" w:w="2880"/>
          </w:tcPr>
          <w:p>
            <w:r/>
            <w:r>
              <w:rPr>
                <w:b/>
                <w:sz w:val="16"/>
              </w:rPr>
              <w:t>23-24</w:t>
            </w:r>
          </w:p>
          <w:p>
            <w:r>
              <w:rPr>
                <w:sz w:val="18"/>
              </w:rPr>
              <w:t>Then Joseph told the people, “Alright, listen up. I’ve bought you and your land for Pharaoh. Now, I’m giving you seeds to plant. When you harvest the crops, one-fifth of it goes to Pharaoh. You can keep the other four-fifths for yourselves, for seeds and for feeding your families.”</w:t>
            </w:r>
          </w:p>
        </w:tc>
        <w:tc>
          <w:tcPr>
            <w:tcW w:type="dxa" w:w="2880"/>
          </w:tcPr>
          <w:p>
            <w:r/>
            <w:r>
              <w:rPr>
                <w:b/>
                <w:sz w:val="16"/>
              </w:rPr>
              <w:t>23-24</w:t>
            </w:r>
          </w:p>
          <w:p>
            <w:r>
              <w:rPr>
                <w:sz w:val="18"/>
              </w:rPr>
              <w:t>요셉이 사람들한테 선포했어. “자, 들어봐요. 내가 여러분이랑 여러분의 땅을 파라오를 위해 샀어요. 그 대신, 농사지을 씨앗을 줄게요. 수확하면 5분의 1은 파라오한테 바치고, 나머지 5분의 4는 여러분이 가져요. 그걸로 씨앗도 하고, 가족들 먹여 살리면 돼요.”</w:t>
            </w:r>
          </w:p>
        </w:tc>
      </w:tr>
      <w:tr>
        <w:tc>
          <w:tcPr>
            <w:tcW w:type="dxa" w:w="2880"/>
          </w:tcPr>
          <w:p>
            <w:r/>
            <w:r>
              <w:rPr>
                <w:b/>
                <w:sz w:val="16"/>
              </w:rPr>
              <w:t>25</w:t>
            </w:r>
          </w:p>
          <w:p>
            <w:r>
              <w:rPr>
                <w:sz w:val="18"/>
              </w:rPr>
              <w:t>They said, “You’ve saved our lives! Master, we’re grateful and glad to be slaves to Pharaoh.”</w:t>
            </w:r>
          </w:p>
        </w:tc>
        <w:tc>
          <w:tcPr>
            <w:tcW w:type="dxa" w:w="2880"/>
          </w:tcPr>
          <w:p>
            <w:r/>
            <w:r>
              <w:rPr>
                <w:b/>
                <w:sz w:val="16"/>
              </w:rPr>
              <w:t>25</w:t>
            </w:r>
          </w:p>
          <w:p>
            <w:r>
              <w:rPr>
                <w:sz w:val="18"/>
              </w:rPr>
              <w:t>They were all like, “You’re a lifesaver! We’re actually happy to be Pharaoh’s slaves.”</w:t>
            </w:r>
          </w:p>
        </w:tc>
        <w:tc>
          <w:tcPr>
            <w:tcW w:type="dxa" w:w="2880"/>
          </w:tcPr>
          <w:p>
            <w:r/>
            <w:r>
              <w:rPr>
                <w:b/>
                <w:sz w:val="16"/>
              </w:rPr>
              <w:t>25</w:t>
            </w:r>
          </w:p>
          <w:p>
            <w:r>
              <w:rPr>
                <w:sz w:val="18"/>
              </w:rPr>
              <w:t>사람들은 다들 “생명의 은인이세요! 파라오의 노예가 되는 거, 저희는 완전 감사해요.”라고 했대.</w:t>
            </w:r>
          </w:p>
        </w:tc>
      </w:tr>
      <w:tr>
        <w:tc>
          <w:tcPr>
            <w:tcW w:type="dxa" w:w="2880"/>
          </w:tcPr>
          <w:p>
            <w:r/>
            <w:r>
              <w:rPr>
                <w:b/>
                <w:sz w:val="16"/>
              </w:rPr>
              <w:t>26</w:t>
            </w:r>
          </w:p>
          <w:p>
            <w:r>
              <w:rPr>
                <w:sz w:val="18"/>
              </w:rPr>
              <w:t>Joseph decreed a land law in Egypt that is still in effect, *A Fifth Goes to Pharaoh*. Only the priests’ lands were not owned by Pharaoh.</w:t>
            </w:r>
          </w:p>
        </w:tc>
        <w:tc>
          <w:tcPr>
            <w:tcW w:type="dxa" w:w="2880"/>
          </w:tcPr>
          <w:p>
            <w:r/>
            <w:r>
              <w:rPr>
                <w:b/>
                <w:sz w:val="16"/>
              </w:rPr>
              <w:t>26</w:t>
            </w:r>
          </w:p>
          <w:p>
            <w:r>
              <w:rPr>
                <w:sz w:val="18"/>
              </w:rPr>
              <w:t>Joseph made it a law in Egypt that a fifth of all produce belongs to Pharaoh. This law is still around today. Only the priests’ land wasn’t owned by Pharaoh.</w:t>
            </w:r>
          </w:p>
        </w:tc>
        <w:tc>
          <w:tcPr>
            <w:tcW w:type="dxa" w:w="2880"/>
          </w:tcPr>
          <w:p>
            <w:r/>
            <w:r>
              <w:rPr>
                <w:b/>
                <w:sz w:val="16"/>
              </w:rPr>
              <w:t>26</w:t>
            </w:r>
          </w:p>
          <w:p>
            <w:r>
              <w:rPr>
                <w:sz w:val="18"/>
              </w:rPr>
              <w:t>요셉은 수확의 5분의 1을 파라오에게 바치는 법을 만들었는데, 이 법은 지금까지도 이집트에 남아있대. 파라오가 소유하지 않은 땅은 제사장들의 땅뿐이었어.</w:t>
            </w:r>
          </w:p>
        </w:tc>
      </w:tr>
      <w:tr>
        <w:tc>
          <w:tcPr>
            <w:tcW w:type="dxa" w:w="2880"/>
          </w:tcPr>
          <w:p>
            <w:r/>
            <w:r>
              <w:rPr>
                <w:sz w:val="18"/>
              </w:rPr>
            </w:r>
          </w:p>
        </w:tc>
        <w:tc>
          <w:tcPr>
            <w:tcW w:type="dxa" w:w="2880"/>
          </w:tcPr>
          <w:p>
            <w:r/>
            <w:r>
              <w:rPr>
                <w:b/>
                <w:sz w:val="18"/>
              </w:rPr>
              <w:t>Jacob's Final Request</w:t>
            </w:r>
          </w:p>
        </w:tc>
        <w:tc>
          <w:tcPr>
            <w:tcW w:type="dxa" w:w="2880"/>
          </w:tcPr>
          <w:p>
            <w:r/>
            <w:r>
              <w:rPr>
                <w:b/>
                <w:sz w:val="18"/>
              </w:rPr>
              <w:t>야곱의 마지막 부탁</w:t>
            </w:r>
          </w:p>
        </w:tc>
      </w:tr>
      <w:tr>
        <w:tc>
          <w:tcPr>
            <w:tcW w:type="dxa" w:w="2880"/>
          </w:tcPr>
          <w:p>
            <w:r/>
            <w:r>
              <w:rPr>
                <w:b/>
                <w:sz w:val="16"/>
              </w:rPr>
              <w:t>27-28</w:t>
            </w:r>
          </w:p>
          <w:p>
            <w:r>
              <w:rPr>
                <w:sz w:val="18"/>
              </w:rPr>
              <w:t>And so Israel settled down in Egypt in the region of Goshen. They acquired property and flourished. They became a large company of people. Jacob lived in Egypt for seventeen years. In all, he lived 147 years.</w:t>
            </w:r>
          </w:p>
        </w:tc>
        <w:tc>
          <w:tcPr>
            <w:tcW w:type="dxa" w:w="2880"/>
          </w:tcPr>
          <w:p>
            <w:r/>
            <w:r>
              <w:rPr>
                <w:b/>
                <w:sz w:val="16"/>
              </w:rPr>
              <w:t>27-28</w:t>
            </w:r>
          </w:p>
          <w:p>
            <w:r>
              <w:rPr>
                <w:sz w:val="18"/>
              </w:rPr>
              <w:t>So the Israelites settled in Goshen, got some property, and their population exploded. Jacob lived in Egypt for 17 years, making his grand total 147 years old.</w:t>
            </w:r>
          </w:p>
        </w:tc>
        <w:tc>
          <w:tcPr>
            <w:tcW w:type="dxa" w:w="2880"/>
          </w:tcPr>
          <w:p>
            <w:r/>
            <w:r>
              <w:rPr>
                <w:b/>
                <w:sz w:val="16"/>
              </w:rPr>
              <w:t>27-28</w:t>
            </w:r>
          </w:p>
          <w:p>
            <w:r>
              <w:rPr>
                <w:sz w:val="18"/>
              </w:rPr>
              <w:t>그렇게 이스라엘 사람들은 고센에 정착해서 재산을 모으고, 인구도 완전 폭발적으로 늘었어. 야곱은 이집트에서 17년을 더 살아서, 총 147세에 죽었대.</w:t>
            </w:r>
          </w:p>
        </w:tc>
      </w:tr>
      <w:tr>
        <w:tc>
          <w:tcPr>
            <w:tcW w:type="dxa" w:w="2880"/>
          </w:tcPr>
          <w:p>
            <w:r/>
            <w:r>
              <w:rPr>
                <w:b/>
                <w:sz w:val="16"/>
              </w:rPr>
              <w:t>29</w:t>
            </w:r>
          </w:p>
          <w:p>
            <w:r>
              <w:rPr>
                <w:sz w:val="18"/>
              </w:rPr>
              <w:t>When the time came for Israel to die, he called his son Joseph and said, “Do me this favor. Put your hand under my thigh, a sign that you’re loyal and true to me to the end. Don’t bury me in Egypt. When I lie down with my fathers, carry me out of Egypt and bury me alongside them.”</w:t>
            </w:r>
          </w:p>
          <w:p>
            <w:r>
              <w:rPr>
                <w:sz w:val="18"/>
              </w:rPr>
              <w:t>“I will,” he said. “I’ll do what you’ve asked.”</w:t>
            </w:r>
          </w:p>
        </w:tc>
        <w:tc>
          <w:tcPr>
            <w:tcW w:type="dxa" w:w="2880"/>
          </w:tcPr>
          <w:p>
            <w:r/>
            <w:r>
              <w:rPr>
                <w:b/>
                <w:sz w:val="16"/>
              </w:rPr>
              <w:t>29</w:t>
            </w:r>
          </w:p>
          <w:p>
            <w:r>
              <w:rPr>
                <w:sz w:val="18"/>
              </w:rPr>
              <w:t>When Jacob knew he was about to die, he called for Joseph. “Do me a solid. Put your hand under my thigh as a sign you’re loyal and true to me to the end. Don’t bury me in Egypt. When I die, I want you to carry me out of Egypt and bury me with my ancestors.”</w:t>
            </w:r>
          </w:p>
        </w:tc>
        <w:tc>
          <w:tcPr>
            <w:tcW w:type="dxa" w:w="2880"/>
          </w:tcPr>
          <w:p>
            <w:r/>
            <w:r>
              <w:rPr>
                <w:b/>
                <w:sz w:val="16"/>
              </w:rPr>
              <w:t>29</w:t>
            </w:r>
          </w:p>
          <w:p>
            <w:r>
              <w:rPr>
                <w:sz w:val="18"/>
              </w:rPr>
              <w:t>야곱은 죽을 때가 된 걸 알고 요셉을 불렀어. “내 부탁 하나만 들어줘라. 내 넓적다리 밑에 손을 넣고 끝까지 나에게 충성하겠다고 맹세해줘. 나를 이집트에 묻지 마라. 내가 죽으면, 이집트에서 나를 데리고 나가서 조상들 곁에 묻어줘.”</w:t>
            </w:r>
          </w:p>
        </w:tc>
      </w:tr>
      <w:tr>
        <w:tc>
          <w:tcPr>
            <w:tcW w:type="dxa" w:w="2880"/>
          </w:tcPr>
          <w:p>
            <w:r/>
            <w:r>
              <w:rPr>
                <w:b/>
                <w:sz w:val="16"/>
              </w:rPr>
              <w:t>30</w:t>
            </w:r>
          </w:p>
          <w:p>
            <w:r>
              <w:rPr>
                <w:sz w:val="18"/>
              </w:rPr>
              <w:t>↑ 위 MSG(29-30) 계속</w:t>
            </w:r>
          </w:p>
        </w:tc>
        <w:tc>
          <w:tcPr>
            <w:tcW w:type="dxa" w:w="2880"/>
          </w:tcPr>
          <w:p>
            <w:r/>
            <w:r>
              <w:rPr>
                <w:b/>
                <w:sz w:val="16"/>
              </w:rPr>
              <w:t>30</w:t>
            </w:r>
          </w:p>
          <w:p>
            <w:r>
              <w:rPr>
                <w:sz w:val="18"/>
              </w:rPr>
              <w:t>Joseph said, “I got you. I’ll do it.”</w:t>
            </w:r>
          </w:p>
        </w:tc>
        <w:tc>
          <w:tcPr>
            <w:tcW w:type="dxa" w:w="2880"/>
          </w:tcPr>
          <w:p>
            <w:r/>
            <w:r>
              <w:rPr>
                <w:b/>
                <w:sz w:val="16"/>
              </w:rPr>
              <w:t>30</w:t>
            </w:r>
          </w:p>
          <w:p>
            <w:r>
              <w:rPr>
                <w:sz w:val="18"/>
              </w:rPr>
              <w:t>요셉이 말했어. “알겠어요. 그렇게 할게요.”</w:t>
            </w:r>
          </w:p>
        </w:tc>
      </w:tr>
      <w:tr>
        <w:tc>
          <w:tcPr>
            <w:tcW w:type="dxa" w:w="2880"/>
          </w:tcPr>
          <w:p>
            <w:r/>
            <w:r>
              <w:rPr>
                <w:b/>
                <w:sz w:val="16"/>
              </w:rPr>
              <w:t>31</w:t>
            </w:r>
          </w:p>
          <w:p>
            <w:r>
              <w:rPr>
                <w:sz w:val="18"/>
              </w:rPr>
              <w:t>Israel said, “Promise me.” Joseph promised.</w:t>
            </w:r>
          </w:p>
          <w:p>
            <w:r>
              <w:rPr>
                <w:sz w:val="18"/>
              </w:rPr>
              <w:t>Israel bowed his head in submission and gratitude from his bed.</w:t>
            </w:r>
          </w:p>
        </w:tc>
        <w:tc>
          <w:tcPr>
            <w:tcW w:type="dxa" w:w="2880"/>
          </w:tcPr>
          <w:p>
            <w:r/>
            <w:r>
              <w:rPr>
                <w:b/>
                <w:sz w:val="16"/>
              </w:rPr>
              <w:t>31</w:t>
            </w:r>
          </w:p>
          <w:p>
            <w:r>
              <w:rPr>
                <w:sz w:val="18"/>
              </w:rPr>
              <w:t>“Swear to me,” Jacob insisted. And Joseph swore.</w:t>
            </w:r>
          </w:p>
        </w:tc>
        <w:tc>
          <w:tcPr>
            <w:tcW w:type="dxa" w:w="2880"/>
          </w:tcPr>
          <w:p>
            <w:r/>
            <w:r>
              <w:rPr>
                <w:b/>
                <w:sz w:val="16"/>
              </w:rPr>
              <w:t>31</w:t>
            </w:r>
          </w:p>
          <w:p>
            <w:r>
              <w:rPr>
                <w:sz w:val="18"/>
              </w:rPr>
              <w:t>야곱이 다시 말했지. “나한테 맹세해.” 요셉은 맹세했어.</w:t>
            </w:r>
          </w:p>
        </w:tc>
      </w:tr>
      <w:tr>
        <w:tc>
          <w:tcPr>
            <w:tcW w:type="dxa" w:w="2880"/>
          </w:tcPr>
          <w:p>
            <w:r/>
            <w:r>
              <w:rPr>
                <w:b/>
                <w:sz w:val="16"/>
              </w:rPr>
              <w:t>31</w:t>
            </w:r>
          </w:p>
          <w:p>
            <w:r>
              <w:rPr>
                <w:sz w:val="18"/>
              </w:rPr>
              <w:t>↑ 위 MSG(31-31) 계속</w:t>
            </w:r>
          </w:p>
        </w:tc>
        <w:tc>
          <w:tcPr>
            <w:tcW w:type="dxa" w:w="2880"/>
          </w:tcPr>
          <w:p>
            <w:r/>
            <w:r>
              <w:rPr>
                <w:b/>
                <w:sz w:val="16"/>
              </w:rPr>
              <w:t>31</w:t>
            </w:r>
          </w:p>
          <w:p>
            <w:r>
              <w:rPr>
                <w:sz w:val="18"/>
              </w:rPr>
              <w:t>Then, from his bed, Jacob bowed his head, grateful and at peace.</w:t>
            </w:r>
          </w:p>
        </w:tc>
        <w:tc>
          <w:tcPr>
            <w:tcW w:type="dxa" w:w="2880"/>
          </w:tcPr>
          <w:p>
            <w:r/>
            <w:r>
              <w:rPr>
                <w:b/>
                <w:sz w:val="16"/>
              </w:rPr>
              <w:t>31</w:t>
            </w:r>
          </w:p>
          <w:p>
            <w:r>
              <w:rPr>
                <w:sz w:val="18"/>
              </w:rPr>
              <w:t>그러자 야곱은 침대에 누운 채로, 감사하고 평화로운 마음으로 고개를 숙였대.</w:t>
            </w:r>
          </w:p>
        </w:tc>
      </w:tr>
    </w:tbl>
    <w:p>
      <w:pPr>
        <w:pStyle w:val="Heading1"/>
      </w:pPr>
      <w:r>
        <w:t>Chapter 48 — A Grandfather's Blessing Gets a Plot Twist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Some time after this conversation, Joseph was told, “Your father is ill.” He took his two sons, Manasseh and Ephraim, and went to Jacob. When Jacob was told, “Your son Joseph has come,” he roused himself and sat up in bed.</w:t>
            </w:r>
          </w:p>
        </w:tc>
        <w:tc>
          <w:tcPr>
            <w:tcW w:type="dxa" w:w="2880"/>
          </w:tcPr>
          <w:p>
            <w:r/>
            <w:r>
              <w:rPr>
                <w:b/>
                <w:sz w:val="16"/>
              </w:rPr>
              <w:t>1-2</w:t>
            </w:r>
          </w:p>
          <w:p>
            <w:r>
              <w:rPr>
                <w:sz w:val="18"/>
              </w:rPr>
              <w:t>A while later, Joseph got the news: "Your dad is sick." So he took his two sons, Manasseh and Ephraim, and went to see his father. When Jacob was told, "Your son Joseph is here to see you," he rallied and sat up in bed.</w:t>
            </w:r>
          </w:p>
        </w:tc>
        <w:tc>
          <w:tcPr>
            <w:tcW w:type="dxa" w:w="2880"/>
          </w:tcPr>
          <w:p>
            <w:r/>
            <w:r>
              <w:rPr>
                <w:b/>
                <w:sz w:val="16"/>
              </w:rPr>
              <w:t>1-2</w:t>
            </w:r>
          </w:p>
          <w:p>
            <w:r>
              <w:rPr>
                <w:sz w:val="18"/>
              </w:rPr>
              <w:t>얼마 후에 요셉은 "아버지가 아프시다"는 소식을 들었음. 그래서 두 아들 므낫세와 에브라임을 데리고 아버지에게 갔지. 야곱은 "아들 요셉이 왔다"는 말을 듣고 힘을 내서 침대에 일어나 앉았대.</w:t>
            </w:r>
          </w:p>
        </w:tc>
      </w:tr>
      <w:tr>
        <w:tc>
          <w:tcPr>
            <w:tcW w:type="dxa" w:w="2880"/>
          </w:tcPr>
          <w:p>
            <w:r/>
            <w:r>
              <w:rPr>
                <w:sz w:val="18"/>
              </w:rPr>
            </w:r>
          </w:p>
        </w:tc>
        <w:tc>
          <w:tcPr>
            <w:tcW w:type="dxa" w:w="2880"/>
          </w:tcPr>
          <w:p>
            <w:r/>
            <w:r>
              <w:rPr>
                <w:b/>
                <w:sz w:val="18"/>
              </w:rPr>
              <w:t>A Father's Declaration</w:t>
            </w:r>
          </w:p>
        </w:tc>
        <w:tc>
          <w:tcPr>
            <w:tcW w:type="dxa" w:w="2880"/>
          </w:tcPr>
          <w:p>
            <w:r/>
            <w:r>
              <w:rPr>
                <w:b/>
                <w:sz w:val="18"/>
              </w:rPr>
              <w:t>아버지의 선언</w:t>
            </w:r>
          </w:p>
        </w:tc>
      </w:tr>
      <w:tr>
        <w:tc>
          <w:tcPr>
            <w:tcW w:type="dxa" w:w="2880"/>
          </w:tcPr>
          <w:p>
            <w:r/>
            <w:r>
              <w:rPr>
                <w:b/>
                <w:sz w:val="16"/>
              </w:rPr>
              <w:t>3-7</w:t>
            </w:r>
          </w:p>
          <w:p>
            <w:r>
              <w:rPr>
                <w:sz w:val="18"/>
              </w:rPr>
              <w:t>Jacob said to Joseph, “The Strong God appeared to me at Luz in the land of Canaan and blessed me. He said, ‘I’m going to make you prosperous and numerous, turn you into a congregation of tribes; and I’ll turn this land over to your children coming after you as a permanent inheritance.’ I’m adopting your two sons who were born to you here in Egypt before I joined you; they have equal status with Reuben and Simeon. But any children born after them are yours; they will come after their brothers in matters of inheritance. I want it this way because, as I was returning from Paddan, your mother Rachel, to my deep sorrow, died as we were on our way through Canaan when we were only a short distance from Ephrath, now called Bethlehem.”</w:t>
            </w:r>
          </w:p>
        </w:tc>
        <w:tc>
          <w:tcPr>
            <w:tcW w:type="dxa" w:w="2880"/>
          </w:tcPr>
          <w:p>
            <w:r/>
            <w:r>
              <w:rPr>
                <w:b/>
                <w:sz w:val="16"/>
              </w:rPr>
              <w:t>3-7</w:t>
            </w:r>
          </w:p>
          <w:p>
            <w:r>
              <w:rPr>
                <w:sz w:val="18"/>
              </w:rPr>
              <w:t>Jacob said to Joseph, "The Strong God appeared to me at Luz in Canaan and blessed me. He told me, 'I'm going to make you have a huge family, a whole community of people, and I will give this land to your descendants as their permanent property.' Now, listen. Your two sons, who were born here in Egypt before I arrived, I'm adopting them. Ephraim and Manasseh will be my sons, just like Reuben and Simeon are. Any children you have after them will be yours, and they will inherit their property from their older brothers. I'm doing this for your mother, Rachel. It still breaks my heart that she died on our way back from Paddan, as we traveled through Canaan, just a short distance from Ephrath, which is now Bethlehem."</w:t>
            </w:r>
          </w:p>
        </w:tc>
        <w:tc>
          <w:tcPr>
            <w:tcW w:type="dxa" w:w="2880"/>
          </w:tcPr>
          <w:p>
            <w:r/>
            <w:r>
              <w:rPr>
                <w:b/>
                <w:sz w:val="16"/>
              </w:rPr>
              <w:t>3-7</w:t>
            </w:r>
          </w:p>
          <w:p>
            <w:r>
              <w:rPr>
                <w:sz w:val="18"/>
              </w:rPr>
              <w:t>야곱이 요셉에게 말했음. "전능하신 하나님이 가나안 땅 루스에서 나에게 나타나셔서 복을 주셨어. 그분이 '내가 너를 번성하게 하고 네 자손을 많게 해서 민족들의 공동체를 이루게 할 것이며, 이 땅을 네 후손에게 영원한 소유로 주겠다'고 하셨지. 이제 잘 들어라. 내가 이집트에 오기 전에 네가 여기서 낳은 두 아들은 내 아들로 삼을 거임. 에브라임과 므낫세는 르우벤과 시므온처럼 내 아들이 되는 거야. 그들 다음에 태어나는 자식들은 네 것이고, 그들은 형들의 유산을 물려받게 될 거다. 내가 이렇게 하는 건 네 어머니 라헬 때문이야. 우리가 밧단에서 돌아오는 길에 가나안 땅에서, 에브랏, 지금의 베들레헴에서 얼마 안 떨어진 곳에서 그녀가 죽은 게 아직도 너무 마음이 아프다."</w:t>
            </w:r>
          </w:p>
        </w:tc>
      </w:tr>
      <w:tr>
        <w:tc>
          <w:tcPr>
            <w:tcW w:type="dxa" w:w="2880"/>
          </w:tcPr>
          <w:p>
            <w:r/>
            <w:r>
              <w:rPr>
                <w:sz w:val="18"/>
              </w:rPr>
            </w:r>
          </w:p>
        </w:tc>
        <w:tc>
          <w:tcPr>
            <w:tcW w:type="dxa" w:w="2880"/>
          </w:tcPr>
          <w:p>
            <w:r/>
            <w:r>
              <w:rPr>
                <w:b/>
                <w:sz w:val="18"/>
              </w:rPr>
              <w:t>A Grandfather's Blessing</w:t>
            </w:r>
          </w:p>
        </w:tc>
        <w:tc>
          <w:tcPr>
            <w:tcW w:type="dxa" w:w="2880"/>
          </w:tcPr>
          <w:p>
            <w:r/>
            <w:r>
              <w:rPr>
                <w:b/>
                <w:sz w:val="18"/>
              </w:rPr>
              <w:t>할아버지의 축복</w:t>
            </w:r>
          </w:p>
        </w:tc>
      </w:tr>
      <w:tr>
        <w:tc>
          <w:tcPr>
            <w:tcW w:type="dxa" w:w="2880"/>
          </w:tcPr>
          <w:p>
            <w:r/>
            <w:r>
              <w:rPr>
                <w:b/>
                <w:sz w:val="16"/>
              </w:rPr>
              <w:t>8</w:t>
            </w:r>
          </w:p>
          <w:p>
            <w:r>
              <w:rPr>
                <w:sz w:val="18"/>
              </w:rPr>
              <w:t>Just then Jacob noticed Joseph’s sons and said, “Who are these?”</w:t>
            </w:r>
          </w:p>
        </w:tc>
        <w:tc>
          <w:tcPr>
            <w:tcW w:type="dxa" w:w="2880"/>
          </w:tcPr>
          <w:p>
            <w:r/>
            <w:r>
              <w:rPr>
                <w:b/>
                <w:sz w:val="16"/>
              </w:rPr>
              <w:t>8</w:t>
            </w:r>
          </w:p>
          <w:p>
            <w:r>
              <w:rPr>
                <w:sz w:val="18"/>
              </w:rPr>
              <w:t>Just then, Jacob noticed Joseph's sons and asked, "Who are these boys?"</w:t>
            </w:r>
          </w:p>
        </w:tc>
        <w:tc>
          <w:tcPr>
            <w:tcW w:type="dxa" w:w="2880"/>
          </w:tcPr>
          <w:p>
            <w:r/>
            <w:r>
              <w:rPr>
                <w:b/>
                <w:sz w:val="16"/>
              </w:rPr>
              <w:t>8</w:t>
            </w:r>
          </w:p>
          <w:p>
            <w:r>
              <w:rPr>
                <w:sz w:val="18"/>
              </w:rPr>
              <w:t>그때 야곱이 요셉의 아들들을 보고 물었음. "이 애들은 누구냐?"</w:t>
            </w:r>
          </w:p>
        </w:tc>
      </w:tr>
      <w:tr>
        <w:tc>
          <w:tcPr>
            <w:tcW w:type="dxa" w:w="2880"/>
          </w:tcPr>
          <w:p>
            <w:r/>
            <w:r>
              <w:rPr>
                <w:b/>
                <w:sz w:val="16"/>
              </w:rPr>
              <w:t>9</w:t>
            </w:r>
          </w:p>
          <w:p>
            <w:r>
              <w:rPr>
                <w:sz w:val="18"/>
              </w:rPr>
              <w:t>Joseph told his father, “They are my sons whom God gave to me in this place.”</w:t>
            </w:r>
          </w:p>
          <w:p>
            <w:r>
              <w:rPr>
                <w:sz w:val="18"/>
              </w:rPr>
              <w:t>“Bring them to me,” he said, “so I can bless them.” Israel’s eyesight was poor from old age; he was nearly blind. So Joseph brought them up close. Old Israel kissed and embraced them and then said to Joseph, “I never expected to see your face again, and now God has let me see your children as well!”</w:t>
            </w:r>
          </w:p>
        </w:tc>
        <w:tc>
          <w:tcPr>
            <w:tcW w:type="dxa" w:w="2880"/>
          </w:tcPr>
          <w:p>
            <w:r/>
            <w:r>
              <w:rPr>
                <w:b/>
                <w:sz w:val="16"/>
              </w:rPr>
              <w:t>9</w:t>
            </w:r>
          </w:p>
          <w:p>
            <w:r>
              <w:rPr>
                <w:sz w:val="18"/>
              </w:rPr>
              <w:t>Joseph replied, "They are my sons, the ones God has given me in this place."</w:t>
            </w:r>
          </w:p>
        </w:tc>
        <w:tc>
          <w:tcPr>
            <w:tcW w:type="dxa" w:w="2880"/>
          </w:tcPr>
          <w:p>
            <w:r/>
            <w:r>
              <w:rPr>
                <w:b/>
                <w:sz w:val="16"/>
              </w:rPr>
              <w:t>9</w:t>
            </w:r>
          </w:p>
          <w:p>
            <w:r>
              <w:rPr>
                <w:sz w:val="18"/>
              </w:rPr>
              <w:t>요셉이 대답했지. "하나님이 이곳에서 저에게 주신 제 아들들입니다."</w:t>
            </w:r>
          </w:p>
        </w:tc>
      </w:tr>
      <w:tr>
        <w:tc>
          <w:tcPr>
            <w:tcW w:type="dxa" w:w="2880"/>
          </w:tcPr>
          <w:p>
            <w:r/>
            <w:r>
              <w:rPr>
                <w:b/>
                <w:sz w:val="16"/>
              </w:rPr>
              <w:t>10-11</w:t>
            </w:r>
          </w:p>
          <w:p>
            <w:r>
              <w:rPr>
                <w:sz w:val="18"/>
              </w:rPr>
              <w:t>↑ 위 MSG(9-11) 계속</w:t>
            </w:r>
          </w:p>
        </w:tc>
        <w:tc>
          <w:tcPr>
            <w:tcW w:type="dxa" w:w="2880"/>
          </w:tcPr>
          <w:p>
            <w:r/>
            <w:r>
              <w:rPr>
                <w:b/>
                <w:sz w:val="16"/>
              </w:rPr>
              <w:t>10-11</w:t>
            </w:r>
          </w:p>
          <w:p>
            <w:r>
              <w:rPr>
                <w:sz w:val="18"/>
              </w:rPr>
              <w:t>"Bring them to me so I can bless them," Jacob said. His eyesight was failing from old age, and he could barely see. Joseph brought his sons close, and Jacob kissed and embraced them. He said to Joseph, "I never thought I'd see your face again, and now God has let me see your children too!"</w:t>
            </w:r>
          </w:p>
        </w:tc>
        <w:tc>
          <w:tcPr>
            <w:tcW w:type="dxa" w:w="2880"/>
          </w:tcPr>
          <w:p>
            <w:r/>
            <w:r>
              <w:rPr>
                <w:b/>
                <w:sz w:val="16"/>
              </w:rPr>
              <w:t>10-11</w:t>
            </w:r>
          </w:p>
          <w:p>
            <w:r>
              <w:rPr>
                <w:sz w:val="18"/>
              </w:rPr>
              <w:t>야곱이 말했음. "내가 축복하게 그들을 이리 데려오너라." 야곱은 나이가 많아 시력이 나빠져서 거의 볼 수가 없었대. 요셉이 아들들을 가까이 데려가니 야곱이 그들에게 입 맞추고 껴안았음. 그리고 요셉에게 말했지. "내가 네 얼굴을 다시 보리라고는 생각도 못 했는데, 하나님이 네 자식들까지 보게 해 주시는구나!"</w:t>
            </w:r>
          </w:p>
        </w:tc>
      </w:tr>
      <w:tr>
        <w:tc>
          <w:tcPr>
            <w:tcW w:type="dxa" w:w="2880"/>
          </w:tcPr>
          <w:p>
            <w:r/>
            <w:r>
              <w:rPr>
                <w:b/>
                <w:sz w:val="16"/>
              </w:rPr>
              <w:t>12-14</w:t>
            </w:r>
          </w:p>
          <w:p>
            <w:r>
              <w:rPr>
                <w:sz w:val="18"/>
              </w:rPr>
              <w:t>Joseph took them from Israel’s knees and bowed respectfully, his face to the ground. Then Joseph took the two boys, Ephraim with his right hand setting him to Israel’s left, and Manasseh with his left hand setting him to Israel’s right, and stood them before him. But Israel crossed his arms and put his right hand on the head of Ephraim who was the younger and his left hand on the head of Manasseh, the firstborn. Then he blessed them:</w:t>
            </w:r>
          </w:p>
          <w:p>
            <w:r>
              <w:rPr>
                <w:sz w:val="18"/>
              </w:rPr>
              <w:t>The God before whom walked my fathers Abraham and Isaac, The God who has been my shepherd all my life long to this very day, The Angel who delivered me from every evil, Bless the boys. May my name be echoed in their lives, and the names of Abraham and Isaac, my fathers, And may they grow covering the Earth with their children.</w:t>
            </w:r>
          </w:p>
        </w:tc>
        <w:tc>
          <w:tcPr>
            <w:tcW w:type="dxa" w:w="2880"/>
          </w:tcPr>
          <w:p>
            <w:r/>
            <w:r>
              <w:rPr>
                <w:b/>
                <w:sz w:val="16"/>
              </w:rPr>
              <w:t>12-14</w:t>
            </w:r>
          </w:p>
          <w:p>
            <w:r>
              <w:rPr>
                <w:sz w:val="18"/>
              </w:rPr>
              <w:t>Joseph then moved his sons from Jacob's knees and bowed with his face to the ground. He took Ephraim in his right hand to place him at Jacob's left, and Manasseh in his left hand to place him at Jacob's right. But Jacob crossed his arms, placing his right hand on the head of Ephraim, the younger son, and his left hand on the head of Manasseh, the firstborn. Then he spoke this blessing:</w:t>
            </w:r>
          </w:p>
        </w:tc>
        <w:tc>
          <w:tcPr>
            <w:tcW w:type="dxa" w:w="2880"/>
          </w:tcPr>
          <w:p>
            <w:r/>
            <w:r>
              <w:rPr>
                <w:b/>
                <w:sz w:val="16"/>
              </w:rPr>
              <w:t>12-14</w:t>
            </w:r>
          </w:p>
          <w:p>
            <w:r>
              <w:rPr>
                <w:sz w:val="18"/>
              </w:rPr>
              <w:t>요셉은 야곱의 무릎에서 아들들을 물리고 얼굴을 땅에 대고 절했음. 그리고 오른손으로 에브라임을 야곱의 왼쪽에, 왼손으로 므낫세를 야곱의 오른쪽에 세웠지. 근데 야곱이 팔을 엇갈려서 오른손을 동생인 에브라임의 머리에 얹고, 왼손은 장남인 므낫세의 머리에 얹는 거임. 그리고 이렇게 축복했대.</w:t>
            </w:r>
          </w:p>
        </w:tc>
      </w:tr>
      <w:tr>
        <w:tc>
          <w:tcPr>
            <w:tcW w:type="dxa" w:w="2880"/>
          </w:tcPr>
          <w:p>
            <w:r/>
            <w:r>
              <w:rPr>
                <w:b/>
                <w:sz w:val="16"/>
              </w:rPr>
              <w:t>15-16</w:t>
            </w:r>
          </w:p>
          <w:p>
            <w:r>
              <w:rPr>
                <w:sz w:val="18"/>
              </w:rPr>
              <w:t>↑ 위 MSG(12-16) 계속</w:t>
            </w:r>
          </w:p>
        </w:tc>
        <w:tc>
          <w:tcPr>
            <w:tcW w:type="dxa" w:w="2880"/>
          </w:tcPr>
          <w:p>
            <w:r/>
            <w:r>
              <w:rPr>
                <w:b/>
                <w:sz w:val="16"/>
              </w:rPr>
              <w:t>15-16</w:t>
            </w:r>
          </w:p>
          <w:p>
            <w:r>
              <w:rPr>
                <w:sz w:val="18"/>
              </w:rPr>
              <w:t>"The God my fathers Abraham and Isaac walked with,</w:t>
            </w:r>
          </w:p>
          <w:p>
            <w:r>
              <w:rPr>
                <w:sz w:val="18"/>
              </w:rPr>
              <w:t>The God who has been my shepherd my entire life,</w:t>
            </w:r>
          </w:p>
          <w:p>
            <w:r>
              <w:rPr>
                <w:sz w:val="18"/>
              </w:rPr>
              <w:t>The Angel who has rescued me from all harm—</w:t>
            </w:r>
          </w:p>
          <w:p>
            <w:r>
              <w:rPr>
                <w:sz w:val="18"/>
              </w:rPr>
              <w:t>bless these boys.</w:t>
            </w:r>
          </w:p>
          <w:p>
            <w:r>
              <w:rPr>
                <w:sz w:val="18"/>
              </w:rPr>
              <w:t>May my name and the names of my fathers, Abraham and Isaac, live on through them.</w:t>
            </w:r>
          </w:p>
          <w:p>
            <w:r>
              <w:rPr>
                <w:sz w:val="18"/>
              </w:rPr>
              <w:t>And may they grow into a huge population on the earth."</w:t>
            </w:r>
          </w:p>
        </w:tc>
        <w:tc>
          <w:tcPr>
            <w:tcW w:type="dxa" w:w="2880"/>
          </w:tcPr>
          <w:p>
            <w:r/>
            <w:r>
              <w:rPr>
                <w:b/>
                <w:sz w:val="16"/>
              </w:rPr>
              <w:t>15-16</w:t>
            </w:r>
          </w:p>
          <w:p>
            <w:r>
              <w:rPr>
                <w:sz w:val="18"/>
              </w:rPr>
              <w:t>"나의 조상 아브라함과 이삭이 섬기던 하나님,</w:t>
            </w:r>
          </w:p>
          <w:p>
            <w:r>
              <w:rPr>
                <w:sz w:val="18"/>
              </w:rPr>
              <w:t>평생 나의 목자가 되어주신 하나님,</w:t>
            </w:r>
          </w:p>
          <w:p>
            <w:r>
              <w:rPr>
                <w:sz w:val="18"/>
              </w:rPr>
              <w:t>모든 재앙에서 나를 건져주신 천사께서—</w:t>
            </w:r>
          </w:p>
          <w:p>
            <w:r>
              <w:rPr>
                <w:sz w:val="18"/>
              </w:rPr>
              <w:t>이 아이들에게 복을 주소서.</w:t>
            </w:r>
          </w:p>
          <w:p>
            <w:r>
              <w:rPr>
                <w:sz w:val="18"/>
              </w:rPr>
              <w:t>나의 이름과 내 조상 아브라함과 이삭의 이름이 이들을 통해 이어지게 하시고,</w:t>
            </w:r>
          </w:p>
          <w:p>
            <w:r>
              <w:rPr>
                <w:sz w:val="18"/>
              </w:rPr>
              <w:t>이들이 땅에서 크게 번성하게 하소서."</w:t>
            </w:r>
          </w:p>
        </w:tc>
      </w:tr>
      <w:tr>
        <w:tc>
          <w:tcPr>
            <w:tcW w:type="dxa" w:w="2880"/>
          </w:tcPr>
          <w:p>
            <w:r/>
            <w:r>
              <w:rPr>
                <w:sz w:val="18"/>
              </w:rPr>
            </w:r>
          </w:p>
        </w:tc>
        <w:tc>
          <w:tcPr>
            <w:tcW w:type="dxa" w:w="2880"/>
          </w:tcPr>
          <w:p>
            <w:r/>
            <w:r>
              <w:rPr>
                <w:b/>
                <w:sz w:val="18"/>
              </w:rPr>
              <w:t>An Unexpected Switch</w:t>
            </w:r>
          </w:p>
        </w:tc>
        <w:tc>
          <w:tcPr>
            <w:tcW w:type="dxa" w:w="2880"/>
          </w:tcPr>
          <w:p>
            <w:r/>
            <w:r>
              <w:rPr>
                <w:b/>
                <w:sz w:val="18"/>
              </w:rPr>
              <w:t>대단한 반전</w:t>
            </w:r>
          </w:p>
        </w:tc>
      </w:tr>
      <w:tr>
        <w:tc>
          <w:tcPr>
            <w:tcW w:type="dxa" w:w="2880"/>
          </w:tcPr>
          <w:p>
            <w:r/>
            <w:r>
              <w:rPr>
                <w:b/>
                <w:sz w:val="16"/>
              </w:rPr>
              <w:t>17-18</w:t>
            </w:r>
          </w:p>
          <w:p>
            <w:r>
              <w:rPr>
                <w:sz w:val="18"/>
              </w:rPr>
              <w:t>When Joseph saw that his father had placed his right hand on Ephraim’s head, he thought he had made a mistake, so he took hold of his father’s hand to move it from Ephraim’s head to Manasseh’s, saying, “That’s the wrong head, Father; the other one is the firstborn; place your right hand on his head.”</w:t>
            </w:r>
          </w:p>
        </w:tc>
        <w:tc>
          <w:tcPr>
            <w:tcW w:type="dxa" w:w="2880"/>
          </w:tcPr>
          <w:p>
            <w:r/>
            <w:r>
              <w:rPr>
                <w:b/>
                <w:sz w:val="16"/>
              </w:rPr>
              <w:t>17-18</w:t>
            </w:r>
          </w:p>
          <w:p>
            <w:r>
              <w:rPr>
                <w:sz w:val="18"/>
              </w:rPr>
              <w:t>When Joseph saw his father place his right hand on Ephraim's head, he was concerned he'd made a mistake. He took his father's hand to move it from Ephraim's head to Manasseh's. "No, Father," he said, "this one is the firstborn. Put your right hand on his head."</w:t>
            </w:r>
          </w:p>
        </w:tc>
        <w:tc>
          <w:tcPr>
            <w:tcW w:type="dxa" w:w="2880"/>
          </w:tcPr>
          <w:p>
            <w:r/>
            <w:r>
              <w:rPr>
                <w:b/>
                <w:sz w:val="16"/>
              </w:rPr>
              <w:t>17-18</w:t>
            </w:r>
          </w:p>
          <w:p>
            <w:r>
              <w:rPr>
                <w:sz w:val="18"/>
              </w:rPr>
              <w:t>요셉은 아버지가 오른손을 에브라임의 머리에 얹은 것을 보고 뭔가 실수하신 줄 알았음. 그래서 아버지의 손을 에브라임의 머리에서 므낫세의 머리로 옮기려고 했지. "아닙니다, 아버지. 이 아이가 장남이니 오른손을 그의 머리에 얹으셔야 합니다." 라고 말했대.</w:t>
            </w:r>
          </w:p>
        </w:tc>
      </w:tr>
      <w:tr>
        <w:tc>
          <w:tcPr>
            <w:tcW w:type="dxa" w:w="2880"/>
          </w:tcPr>
          <w:p>
            <w:r/>
            <w:r>
              <w:rPr>
                <w:b/>
                <w:sz w:val="16"/>
              </w:rPr>
              <w:t>19-20</w:t>
            </w:r>
          </w:p>
          <w:p>
            <w:r>
              <w:rPr>
                <w:sz w:val="18"/>
              </w:rPr>
              <w:t>But his father wouldn’t do it. He said, “I know, my son; but I know what I’m doing. He also will develop into a people, and he also will be great. But his younger brother will be even greater and his descendants will enrich nations.” Then he blessed them both:</w:t>
            </w:r>
          </w:p>
          <w:p>
            <w:r>
              <w:rPr>
                <w:sz w:val="18"/>
              </w:rPr>
              <w:t>Israel will use your names to give blessings: May God make you like Ephraim and Manasseh.</w:t>
            </w:r>
          </w:p>
          <w:p>
            <w:r>
              <w:rPr>
                <w:sz w:val="18"/>
              </w:rPr>
              <w:t>In that he made it explicit: he put Ephraim ahead of Manasseh.</w:t>
            </w:r>
          </w:p>
        </w:tc>
        <w:tc>
          <w:tcPr>
            <w:tcW w:type="dxa" w:w="2880"/>
          </w:tcPr>
          <w:p>
            <w:r/>
            <w:r>
              <w:rPr>
                <w:b/>
                <w:sz w:val="16"/>
              </w:rPr>
              <w:t>19-20</w:t>
            </w:r>
          </w:p>
          <w:p>
            <w:r>
              <w:rPr>
                <w:sz w:val="18"/>
              </w:rPr>
              <w:t>But his father refused. "I know, my son, I know," he said. "He will also become a people, and he will be great. But his younger brother will be even greater, and his descendants will become a multitude of nations." So he blessed them that day, saying, "In your names, Israel will speak a blessing: 'May God make you like Ephraim and Manasseh.'" In this way, he put Ephraim ahead of Manasseh.</w:t>
            </w:r>
          </w:p>
        </w:tc>
        <w:tc>
          <w:tcPr>
            <w:tcW w:type="dxa" w:w="2880"/>
          </w:tcPr>
          <w:p>
            <w:r/>
            <w:r>
              <w:rPr>
                <w:b/>
                <w:sz w:val="16"/>
              </w:rPr>
              <w:t>19-20</w:t>
            </w:r>
          </w:p>
          <w:p>
            <w:r>
              <w:rPr>
                <w:sz w:val="18"/>
              </w:rPr>
              <w:t>하지만 아버지는 거절했음. "나도 안다, 아들아. 나도 알아." 그가 말했지. "그도 한 민족이 되고 위대해질 것이다. 하지만 그의 동생이 그보다 훨씬 더 위대해질 것이고, 그의 자손은 여러 민족을 이루게 될 것이다." 그래서 그날 그들을 축복하며 말했음. "이스라엘이 너희의 이름으로 축복하며 '하나님이 너를 에브라임과 므낫세처럼 되게 하시기를'이라고 말할 것이다." 이렇게 그는 에브라임을 므낫세보다 앞세웠음.</w:t>
            </w:r>
          </w:p>
        </w:tc>
      </w:tr>
      <w:tr>
        <w:tc>
          <w:tcPr>
            <w:tcW w:type="dxa" w:w="2880"/>
          </w:tcPr>
          <w:p>
            <w:r/>
            <w:r>
              <w:rPr>
                <w:sz w:val="18"/>
              </w:rPr>
            </w:r>
          </w:p>
        </w:tc>
        <w:tc>
          <w:tcPr>
            <w:tcW w:type="dxa" w:w="2880"/>
          </w:tcPr>
          <w:p>
            <w:r/>
            <w:r>
              <w:rPr>
                <w:b/>
                <w:sz w:val="18"/>
              </w:rPr>
              <w:t>A Final Promise</w:t>
            </w:r>
          </w:p>
        </w:tc>
        <w:tc>
          <w:tcPr>
            <w:tcW w:type="dxa" w:w="2880"/>
          </w:tcPr>
          <w:p>
            <w:r/>
            <w:r>
              <w:rPr>
                <w:b/>
                <w:sz w:val="18"/>
              </w:rPr>
              <w:t>마지막 약속</w:t>
            </w:r>
          </w:p>
        </w:tc>
      </w:tr>
      <w:tr>
        <w:tc>
          <w:tcPr>
            <w:tcW w:type="dxa" w:w="2880"/>
          </w:tcPr>
          <w:p>
            <w:r/>
            <w:r>
              <w:rPr>
                <w:b/>
                <w:sz w:val="16"/>
              </w:rPr>
              <w:t>21-22</w:t>
            </w:r>
          </w:p>
          <w:p>
            <w:r>
              <w:rPr>
                <w:sz w:val="18"/>
              </w:rPr>
              <w:t>Israel then said to Joseph, “I’m about to die. God be with you and give you safe passage back to the land of your fathers. As for me, I’m presenting you, as the first among your brothers, the ridge of land I took from Amorites with my sword and bow.”</w:t>
            </w:r>
          </w:p>
        </w:tc>
        <w:tc>
          <w:tcPr>
            <w:tcW w:type="dxa" w:w="2880"/>
          </w:tcPr>
          <w:p>
            <w:r/>
            <w:r>
              <w:rPr>
                <w:b/>
                <w:sz w:val="16"/>
              </w:rPr>
              <w:t>21-22</w:t>
            </w:r>
          </w:p>
          <w:p>
            <w:r>
              <w:rPr>
                <w:sz w:val="18"/>
              </w:rPr>
              <w:t>Then Israel said to Joseph, "I am about to die, but God will be with you and will bring you back to the land of your fathers. And to you, as the first among your brothers, I give one more portion of land than your brothers—the portion I captured from the Amorites with my own sword and bow."</w:t>
            </w:r>
          </w:p>
        </w:tc>
        <w:tc>
          <w:tcPr>
            <w:tcW w:type="dxa" w:w="2880"/>
          </w:tcPr>
          <w:p>
            <w:r/>
            <w:r>
              <w:rPr>
                <w:b/>
                <w:sz w:val="16"/>
              </w:rPr>
              <w:t>21-22</w:t>
            </w:r>
          </w:p>
          <w:p>
            <w:r>
              <w:rPr>
                <w:sz w:val="18"/>
              </w:rPr>
              <w:t>그리고 이스라엘이 요셉에게 말했음. "나는 이제 죽는다. 하지만 하나님이 너와 함께 계셔서 너를 조상의 땅으로 다시 데려가실 것이다. 그리고 네 형제들보다 너에게 한몫을 더 주겠다. 그것은 내가 내 칼과 활로 아모리 족속에게서 빼앗은 땅이다."</w:t>
            </w:r>
          </w:p>
        </w:tc>
      </w:tr>
    </w:tbl>
    <w:p>
      <w:pPr>
        <w:pStyle w:val="Heading1"/>
      </w:pPr>
      <w:r>
        <w:t>Chapter 49 — Jacob's Final Words to His Sons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Jacob's Last Words</w:t>
            </w:r>
          </w:p>
        </w:tc>
        <w:tc>
          <w:tcPr>
            <w:tcW w:type="dxa" w:w="2880"/>
          </w:tcPr>
          <w:p>
            <w:r/>
            <w:r>
              <w:rPr>
                <w:b/>
                <w:sz w:val="18"/>
              </w:rPr>
              <w:t>야곱의 마지막 말</w:t>
            </w:r>
          </w:p>
        </w:tc>
      </w:tr>
      <w:tr>
        <w:tc>
          <w:tcPr>
            <w:tcW w:type="dxa" w:w="2880"/>
          </w:tcPr>
          <w:p>
            <w:r/>
            <w:r>
              <w:rPr>
                <w:b/>
                <w:sz w:val="16"/>
              </w:rPr>
              <w:t>1-2</w:t>
            </w:r>
          </w:p>
          <w:p>
            <w:r>
              <w:rPr>
                <w:sz w:val="18"/>
              </w:rPr>
              <w:t>Jacob called his sons and said, “Gather around. I want to tell you what you can expect in the days to come.”</w:t>
            </w:r>
          </w:p>
          <w:p>
            <w:r>
              <w:rPr>
                <w:sz w:val="18"/>
              </w:rPr>
            </w:r>
          </w:p>
          <w:p>
            <w:r>
              <w:rPr>
                <w:sz w:val="18"/>
              </w:rPr>
              <w:t>Come together, listen sons of Jacob, listen to Israel your father.</w:t>
            </w:r>
          </w:p>
        </w:tc>
        <w:tc>
          <w:tcPr>
            <w:tcW w:type="dxa" w:w="2880"/>
          </w:tcPr>
          <w:p>
            <w:r/>
            <w:r>
              <w:rPr>
                <w:b/>
                <w:sz w:val="16"/>
              </w:rPr>
              <w:t>1-2</w:t>
            </w:r>
          </w:p>
          <w:p>
            <w:r>
              <w:rPr>
                <w:sz w:val="18"/>
              </w:rPr>
              <w:t>Jacob got all his sons together and said, “Come, gather around. I’m about to tell you what’s going to happen to you guys in the future.”</w:t>
            </w:r>
          </w:p>
        </w:tc>
        <w:tc>
          <w:tcPr>
            <w:tcW w:type="dxa" w:w="2880"/>
          </w:tcPr>
          <w:p>
            <w:r/>
            <w:r>
              <w:rPr>
                <w:b/>
                <w:sz w:val="16"/>
              </w:rPr>
              <w:t>1-2</w:t>
            </w:r>
          </w:p>
          <w:p>
            <w:r>
              <w:rPr>
                <w:sz w:val="18"/>
              </w:rPr>
              <w:t>야곱이 아들들을 다 불러놓고 말했대. “야, 다 모여봐. 앞으로 너네한테 무슨 일이 일어날지 말해줄게.”</w:t>
            </w:r>
          </w:p>
        </w:tc>
      </w:tr>
      <w:tr>
        <w:tc>
          <w:tcPr>
            <w:tcW w:type="dxa" w:w="2880"/>
          </w:tcPr>
          <w:p>
            <w:r/>
            <w:r>
              <w:rPr>
                <w:b/>
                <w:sz w:val="16"/>
              </w:rPr>
              <w:t>2</w:t>
            </w:r>
          </w:p>
          <w:p>
            <w:r>
              <w:rPr>
                <w:sz w:val="18"/>
              </w:rPr>
              <w:t>Come together, listen sons of Jacob, listen to Israel your father.</w:t>
            </w:r>
          </w:p>
        </w:tc>
        <w:tc>
          <w:tcPr>
            <w:tcW w:type="dxa" w:w="2880"/>
          </w:tcPr>
          <w:p>
            <w:r/>
            <w:r>
              <w:rPr>
                <w:b/>
                <w:sz w:val="16"/>
              </w:rPr>
              <w:t>2</w:t>
            </w:r>
          </w:p>
          <w:p>
            <w:r>
              <w:rPr>
                <w:sz w:val="18"/>
              </w:rPr>
              <w:t>“Come close and listen up, sons of Jacob. Listen to your dad, Israel.”</w:t>
            </w:r>
          </w:p>
        </w:tc>
        <w:tc>
          <w:tcPr>
            <w:tcW w:type="dxa" w:w="2880"/>
          </w:tcPr>
          <w:p>
            <w:r/>
            <w:r>
              <w:rPr>
                <w:b/>
                <w:sz w:val="16"/>
              </w:rPr>
              <w:t>2</w:t>
            </w:r>
          </w:p>
          <w:p>
            <w:r>
              <w:rPr>
                <w:sz w:val="18"/>
              </w:rPr>
              <w:t>“아들들아, 이리 와서 잘 들어봐. 너네 아빠, 이스라엘이 하는 말이다.”</w:t>
            </w:r>
          </w:p>
        </w:tc>
      </w:tr>
      <w:tr>
        <w:tc>
          <w:tcPr>
            <w:tcW w:type="dxa" w:w="2880"/>
          </w:tcPr>
          <w:p>
            <w:r/>
            <w:r>
              <w:rPr>
                <w:sz w:val="18"/>
              </w:rPr>
            </w:r>
          </w:p>
        </w:tc>
        <w:tc>
          <w:tcPr>
            <w:tcW w:type="dxa" w:w="2880"/>
          </w:tcPr>
          <w:p>
            <w:r/>
            <w:r>
              <w:rPr>
                <w:b/>
                <w:sz w:val="18"/>
              </w:rPr>
              <w:t>Reuben</w:t>
            </w:r>
          </w:p>
        </w:tc>
        <w:tc>
          <w:tcPr>
            <w:tcW w:type="dxa" w:w="2880"/>
          </w:tcPr>
          <w:p>
            <w:r/>
            <w:r>
              <w:rPr>
                <w:b/>
                <w:sz w:val="18"/>
              </w:rPr>
              <w:t>르우벤</w:t>
            </w:r>
          </w:p>
        </w:tc>
      </w:tr>
      <w:tr>
        <w:tc>
          <w:tcPr>
            <w:tcW w:type="dxa" w:w="2880"/>
          </w:tcPr>
          <w:p>
            <w:r/>
            <w:r>
              <w:rPr>
                <w:b/>
                <w:sz w:val="16"/>
              </w:rPr>
              <w:t>3-4</w:t>
            </w:r>
          </w:p>
          <w:p>
            <w:r>
              <w:rPr>
                <w:sz w:val="18"/>
              </w:rPr>
              <w:t>Reuben, you’re my firstborn, my strength, first proof of my manhood, at the top in honor and at the top in power, But like a bucket of water spilled, you’ll be at the top no more, Because you climbed into your father’s marriage bed, mounting that couch, and you defiled it.</w:t>
            </w:r>
          </w:p>
        </w:tc>
        <w:tc>
          <w:tcPr>
            <w:tcW w:type="dxa" w:w="2880"/>
          </w:tcPr>
          <w:p>
            <w:r/>
            <w:r>
              <w:rPr>
                <w:b/>
                <w:sz w:val="16"/>
              </w:rPr>
              <w:t>3-4</w:t>
            </w:r>
          </w:p>
          <w:p>
            <w:r>
              <w:rPr>
                <w:sz w:val="18"/>
              </w:rPr>
              <w:t>“Reuben, you’re my oldest, my first kid. You were supposed to be the strongest, the most honored, and the most powerful. But you messed up big time, like spilling a glass of water. You’re not on top anymore. Why? Because you hooked up with one of my wives, disrespecting me and my bed. That was a major fail.”</w:t>
            </w:r>
          </w:p>
        </w:tc>
        <w:tc>
          <w:tcPr>
            <w:tcW w:type="dxa" w:w="2880"/>
          </w:tcPr>
          <w:p>
            <w:r/>
            <w:r>
              <w:rPr>
                <w:b/>
                <w:sz w:val="16"/>
              </w:rPr>
              <w:t>3-4</w:t>
            </w:r>
          </w:p>
          <w:p>
            <w:r>
              <w:rPr>
                <w:sz w:val="18"/>
              </w:rPr>
              <w:t>“르우벤, 넌 내 첫째 아들이고, 내 힘의 첫 증거였지. 원래는 네가 최고로 존경받고 힘도 제일 셌어야 했어. 근데 넌 물 엎지른 것처럼 대형사고를 쳤지. 이젠 네가 최고가 아니야. 왜냐고? 네가 내 아내 중 한 명이랑 잤잖아. 나랑 내 침대를 완전 무시한 거임. 완전 엄청난 실수였어.”</w:t>
            </w:r>
          </w:p>
        </w:tc>
      </w:tr>
      <w:tr>
        <w:tc>
          <w:tcPr>
            <w:tcW w:type="dxa" w:w="2880"/>
          </w:tcPr>
          <w:p>
            <w:r/>
            <w:r>
              <w:rPr>
                <w:sz w:val="18"/>
              </w:rPr>
            </w:r>
          </w:p>
        </w:tc>
        <w:tc>
          <w:tcPr>
            <w:tcW w:type="dxa" w:w="2880"/>
          </w:tcPr>
          <w:p>
            <w:r/>
            <w:r>
              <w:rPr>
                <w:b/>
                <w:sz w:val="18"/>
              </w:rPr>
              <w:t>Simeon &amp; Levi</w:t>
            </w:r>
          </w:p>
        </w:tc>
        <w:tc>
          <w:tcPr>
            <w:tcW w:type="dxa" w:w="2880"/>
          </w:tcPr>
          <w:p>
            <w:r/>
            <w:r>
              <w:rPr>
                <w:b/>
                <w:sz w:val="18"/>
              </w:rPr>
              <w:t>시므온 &amp; 레위</w:t>
            </w:r>
          </w:p>
        </w:tc>
      </w:tr>
      <w:tr>
        <w:tc>
          <w:tcPr>
            <w:tcW w:type="dxa" w:w="2880"/>
          </w:tcPr>
          <w:p>
            <w:r/>
            <w:r>
              <w:rPr>
                <w:b/>
                <w:sz w:val="16"/>
              </w:rPr>
              <w:t>5-7</w:t>
            </w:r>
          </w:p>
          <w:p>
            <w:r>
              <w:rPr>
                <w:sz w:val="18"/>
              </w:rPr>
              <w:t>Simeon and Levi are two of a kind, ready to fight at the drop of a hat. I don’t want anything to do with their vendettas, want no part in their bitter feuds; They kill men in fits of temper, slash oxen on a whim.</w:t>
            </w:r>
          </w:p>
          <w:p>
            <w:r>
              <w:rPr>
                <w:sz w:val="18"/>
              </w:rPr>
            </w:r>
          </w:p>
          <w:p>
            <w:r>
              <w:rPr>
                <w:sz w:val="18"/>
              </w:rPr>
              <w:t>A curse on their uncontrolled anger, on their indiscriminate wrath. I’ll throw them out with the trash; I’ll shred and scatter them like confetti throughout Israel.</w:t>
            </w:r>
          </w:p>
        </w:tc>
        <w:tc>
          <w:tcPr>
            <w:tcW w:type="dxa" w:w="2880"/>
          </w:tcPr>
          <w:p>
            <w:r/>
            <w:r>
              <w:rPr>
                <w:b/>
                <w:sz w:val="16"/>
              </w:rPr>
              <w:t>5-7</w:t>
            </w:r>
          </w:p>
          <w:p>
            <w:r>
              <w:rPr>
                <w:sz w:val="18"/>
              </w:rPr>
              <w:t>“Simeon and Levi, you two are a real piece of work, always ready to throw down. I want nothing to do with your drama or your revenge plots. You guys kill people when you're mad and hurt animals just for fun. Seriously, a curse on your crazy anger. I'm gonna scatter your descendants all over Israel, like they're nothing.”</w:t>
            </w:r>
          </w:p>
        </w:tc>
        <w:tc>
          <w:tcPr>
            <w:tcW w:type="dxa" w:w="2880"/>
          </w:tcPr>
          <w:p>
            <w:r/>
            <w:r>
              <w:rPr>
                <w:b/>
                <w:sz w:val="16"/>
              </w:rPr>
              <w:t>5-7</w:t>
            </w:r>
          </w:p>
          <w:p>
            <w:r>
              <w:rPr>
                <w:sz w:val="18"/>
              </w:rPr>
              <w:t>“시므온이랑 레위, 너네 둘은 진짜 한통속이야. 맨날 싸울 준비나 하고. 난 너네 드라마나 복수극에 엮이고 싶지 않아. 화나면 사람 죽이고, 그냥 기분 내키는 대로 동물도 막 다치게 하잖아. 진짜 너네 그 통제 불가능한 분노에 저주를 내린다. 내가 너네 후손들을 이스라엘 전역에 엉망처럼 흩어버릴 거야.”</w:t>
            </w:r>
          </w:p>
        </w:tc>
      </w:tr>
      <w:tr>
        <w:tc>
          <w:tcPr>
            <w:tcW w:type="dxa" w:w="2880"/>
          </w:tcPr>
          <w:p>
            <w:r/>
            <w:r>
              <w:rPr>
                <w:sz w:val="18"/>
              </w:rPr>
            </w:r>
          </w:p>
        </w:tc>
        <w:tc>
          <w:tcPr>
            <w:tcW w:type="dxa" w:w="2880"/>
          </w:tcPr>
          <w:p>
            <w:r/>
            <w:r>
              <w:rPr>
                <w:b/>
                <w:sz w:val="18"/>
              </w:rPr>
              <w:t>Judah</w:t>
            </w:r>
          </w:p>
        </w:tc>
        <w:tc>
          <w:tcPr>
            <w:tcW w:type="dxa" w:w="2880"/>
          </w:tcPr>
          <w:p>
            <w:r/>
            <w:r>
              <w:rPr>
                <w:b/>
                <w:sz w:val="18"/>
              </w:rPr>
              <w:t>유다</w:t>
            </w:r>
          </w:p>
        </w:tc>
      </w:tr>
      <w:tr>
        <w:tc>
          <w:tcPr>
            <w:tcW w:type="dxa" w:w="2880"/>
          </w:tcPr>
          <w:p>
            <w:r/>
            <w:r>
              <w:rPr>
                <w:b/>
                <w:sz w:val="16"/>
              </w:rPr>
              <w:t>8-12</w:t>
            </w:r>
          </w:p>
          <w:p>
            <w:r>
              <w:rPr>
                <w:sz w:val="18"/>
              </w:rPr>
              <w:t>You, Judah, your brothers will praise you: Your fingers on your enemies’ throat, while your brothers honor you. You’re a lion’s cub, Judah, home fresh from the kill, my son. Look at him, crouched like a lion, king of beasts; who dares mess with him? The scepter shall not leave Judah; he’ll keep a firm grip on the command staff Until the ultimate ruler comes and the nations obey him. He’ll tie up his donkey to the grapevine, his purebred prize to a sturdy branch. He will wash his shirt in wine and his cloak in the blood of grapes, His eyes will be darker than wine, his teeth whiter than milk.</w:t>
            </w:r>
          </w:p>
        </w:tc>
        <w:tc>
          <w:tcPr>
            <w:tcW w:type="dxa" w:w="2880"/>
          </w:tcPr>
          <w:p>
            <w:r/>
            <w:r>
              <w:rPr>
                <w:b/>
                <w:sz w:val="16"/>
              </w:rPr>
              <w:t>8-12</w:t>
            </w:r>
          </w:p>
          <w:p>
            <w:r>
              <w:rPr>
                <w:sz w:val="18"/>
              </w:rPr>
              <w:t>“Judah, you're the one. Your brothers are all gonna look up to you. You'll have your enemies in a chokehold while your own family bows down. You're like a young lion, coming back after a big win. Who would dare mess with a resting lion? A true king. The leadership will always belong to your family line. You'll be in charge until the ultimate ruler shows up, and everyone will follow him. You'll be so rich you'll tie your donkey to a fancy grapevine and wash your clothes in wine. Your eyes will be darker than wine, and your teeth whiter than milk. An absolute legend.”</w:t>
            </w:r>
          </w:p>
        </w:tc>
        <w:tc>
          <w:tcPr>
            <w:tcW w:type="dxa" w:w="2880"/>
          </w:tcPr>
          <w:p>
            <w:r/>
            <w:r>
              <w:rPr>
                <w:b/>
                <w:sz w:val="16"/>
              </w:rPr>
              <w:t>8-12</w:t>
            </w:r>
          </w:p>
          <w:p>
            <w:r>
              <w:rPr>
                <w:sz w:val="18"/>
              </w:rPr>
              <w:t>“유다, 넌 진짜 상남자임. 형제들이 다 널 우러러볼 거야. 넌 적들의 멱살을 잡을 거고, 네 가족들은 네 앞에 절하게 될 거임. 넌 마치 사냥에서 이기고 돌아온 새끼 사자 같아. 누가 감히 쉬고 있는 사자를 건드리겠냐? 진정한 왕이지. 리더 자리는 항상 네 가문 차지가 될 거야. 최종 보스급 통치자가 나타나서 모두가 그를 따를 때까지 네가 지휘봉을 잡을 거임. 넌 너무 부자가 돼서 나귀를 포도나무에 묶어두고, 옷을 포도주로 빨게 될 거야. 네 눈은 와인보다 진하고, 이는 우유보다 하얗게 될 거임. 완전 레전드.”</w:t>
            </w:r>
          </w:p>
        </w:tc>
      </w:tr>
      <w:tr>
        <w:tc>
          <w:tcPr>
            <w:tcW w:type="dxa" w:w="2880"/>
          </w:tcPr>
          <w:p>
            <w:r/>
            <w:r>
              <w:rPr>
                <w:sz w:val="18"/>
              </w:rPr>
            </w:r>
          </w:p>
        </w:tc>
        <w:tc>
          <w:tcPr>
            <w:tcW w:type="dxa" w:w="2880"/>
          </w:tcPr>
          <w:p>
            <w:r/>
            <w:r>
              <w:rPr>
                <w:b/>
                <w:sz w:val="18"/>
              </w:rPr>
              <w:t>Zebulun</w:t>
            </w:r>
          </w:p>
        </w:tc>
        <w:tc>
          <w:tcPr>
            <w:tcW w:type="dxa" w:w="2880"/>
          </w:tcPr>
          <w:p>
            <w:r/>
            <w:r>
              <w:rPr>
                <w:b/>
                <w:sz w:val="18"/>
              </w:rPr>
              <w:t>스불론</w:t>
            </w:r>
          </w:p>
        </w:tc>
      </w:tr>
      <w:tr>
        <w:tc>
          <w:tcPr>
            <w:tcW w:type="dxa" w:w="2880"/>
          </w:tcPr>
          <w:p>
            <w:r/>
            <w:r>
              <w:rPr>
                <w:b/>
                <w:sz w:val="16"/>
              </w:rPr>
              <w:t>13</w:t>
            </w:r>
          </w:p>
          <w:p>
            <w:r>
              <w:rPr>
                <w:sz w:val="18"/>
              </w:rPr>
              <w:t>Zebulun settles down on the seashore; he’s a safe harbor for ships, right alongside Sidon.</w:t>
            </w:r>
          </w:p>
        </w:tc>
        <w:tc>
          <w:tcPr>
            <w:tcW w:type="dxa" w:w="2880"/>
          </w:tcPr>
          <w:p>
            <w:r/>
            <w:r>
              <w:rPr>
                <w:b/>
                <w:sz w:val="16"/>
              </w:rPr>
              <w:t>13</w:t>
            </w:r>
          </w:p>
          <w:p>
            <w:r>
              <w:rPr>
                <w:sz w:val="18"/>
              </w:rPr>
              <w:t>“Zebulun, you'll set up camp by the sea. Your place will be a safe spot for ships, right next to the big city of Sidon.”</w:t>
            </w:r>
          </w:p>
        </w:tc>
        <w:tc>
          <w:tcPr>
            <w:tcW w:type="dxa" w:w="2880"/>
          </w:tcPr>
          <w:p>
            <w:r/>
            <w:r>
              <w:rPr>
                <w:b/>
                <w:sz w:val="16"/>
              </w:rPr>
              <w:t>13</w:t>
            </w:r>
          </w:p>
          <w:p>
            <w:r>
              <w:rPr>
                <w:sz w:val="18"/>
              </w:rPr>
              <w:t>“스불론, 넌 바닷가에 자리를 잡을 거야. 네 땅은 배들이 안전하게 머물 수 있는 항구가 될 거고, 시돈이라는 큰 도시 바로 옆일 거임.”</w:t>
            </w:r>
          </w:p>
        </w:tc>
      </w:tr>
      <w:tr>
        <w:tc>
          <w:tcPr>
            <w:tcW w:type="dxa" w:w="2880"/>
          </w:tcPr>
          <w:p>
            <w:r/>
            <w:r>
              <w:rPr>
                <w:sz w:val="18"/>
              </w:rPr>
            </w:r>
          </w:p>
        </w:tc>
        <w:tc>
          <w:tcPr>
            <w:tcW w:type="dxa" w:w="2880"/>
          </w:tcPr>
          <w:p>
            <w:r/>
            <w:r>
              <w:rPr>
                <w:b/>
                <w:sz w:val="18"/>
              </w:rPr>
              <w:t>Issachar</w:t>
            </w:r>
          </w:p>
        </w:tc>
        <w:tc>
          <w:tcPr>
            <w:tcW w:type="dxa" w:w="2880"/>
          </w:tcPr>
          <w:p>
            <w:r/>
            <w:r>
              <w:rPr>
                <w:b/>
                <w:sz w:val="18"/>
              </w:rPr>
              <w:t>잇사갈</w:t>
            </w:r>
          </w:p>
        </w:tc>
      </w:tr>
      <w:tr>
        <w:tc>
          <w:tcPr>
            <w:tcW w:type="dxa" w:w="2880"/>
          </w:tcPr>
          <w:p>
            <w:r/>
            <w:r>
              <w:rPr>
                <w:b/>
                <w:sz w:val="16"/>
              </w:rPr>
              <w:t>14-15</w:t>
            </w:r>
          </w:p>
          <w:p>
            <w:r>
              <w:rPr>
                <w:sz w:val="18"/>
              </w:rPr>
              <w:t>Issachar is one tough donkey crouching between the corrals; When he saw how good the place was, how pleasant the country, He gave up his freedom and went to work as a slave.</w:t>
            </w:r>
          </w:p>
        </w:tc>
        <w:tc>
          <w:tcPr>
            <w:tcW w:type="dxa" w:w="2880"/>
          </w:tcPr>
          <w:p>
            <w:r/>
            <w:r>
              <w:rPr>
                <w:b/>
                <w:sz w:val="16"/>
              </w:rPr>
              <w:t>14-15</w:t>
            </w:r>
          </w:p>
          <w:p>
            <w:r>
              <w:rPr>
                <w:sz w:val="18"/>
              </w:rPr>
              <w:t>“Issachar is like a super strong donkey just resting between two saddlebags. He saw that his land was awesome and the country was beautiful, so he basically gave up his freedom to become a slave worker. Not the best trade-off, man.”</w:t>
            </w:r>
          </w:p>
        </w:tc>
        <w:tc>
          <w:tcPr>
            <w:tcW w:type="dxa" w:w="2880"/>
          </w:tcPr>
          <w:p>
            <w:r/>
            <w:r>
              <w:rPr>
                <w:b/>
                <w:sz w:val="16"/>
              </w:rPr>
              <w:t>14-15</w:t>
            </w:r>
          </w:p>
          <w:p>
            <w:r>
              <w:rPr>
                <w:sz w:val="18"/>
              </w:rPr>
              <w:t>“잇사갈은 안장 두 개 사이에서 쉬고 있는 힘센 나귀 같아. 자기 땅이 완전 꿀이고 나라가 아름다운 걸 보더니, 자유를 포기하고 노예처럼 일하게 됐대. 좀 별로인 선택 아니냐, 친구야.”</w:t>
            </w:r>
          </w:p>
        </w:tc>
      </w:tr>
      <w:tr>
        <w:tc>
          <w:tcPr>
            <w:tcW w:type="dxa" w:w="2880"/>
          </w:tcPr>
          <w:p>
            <w:r/>
            <w:r>
              <w:rPr>
                <w:sz w:val="18"/>
              </w:rPr>
            </w:r>
          </w:p>
        </w:tc>
        <w:tc>
          <w:tcPr>
            <w:tcW w:type="dxa" w:w="2880"/>
          </w:tcPr>
          <w:p>
            <w:r/>
            <w:r>
              <w:rPr>
                <w:b/>
                <w:sz w:val="18"/>
              </w:rPr>
              <w:t>Dan</w:t>
            </w:r>
          </w:p>
        </w:tc>
        <w:tc>
          <w:tcPr>
            <w:tcW w:type="dxa" w:w="2880"/>
          </w:tcPr>
          <w:p>
            <w:r/>
            <w:r>
              <w:rPr>
                <w:b/>
                <w:sz w:val="18"/>
              </w:rPr>
              <w:t>단</w:t>
            </w:r>
          </w:p>
        </w:tc>
      </w:tr>
      <w:tr>
        <w:tc>
          <w:tcPr>
            <w:tcW w:type="dxa" w:w="2880"/>
          </w:tcPr>
          <w:p>
            <w:r/>
            <w:r>
              <w:rPr>
                <w:b/>
                <w:sz w:val="16"/>
              </w:rPr>
              <w:t>16-18</w:t>
            </w:r>
          </w:p>
          <w:p>
            <w:r>
              <w:rPr>
                <w:sz w:val="18"/>
              </w:rPr>
              <w:t>Dan will handle matters of justice for his people; he will hold his own just fine among the tribes of Israel. Dan is only a small snake in the grass, a lethal serpent in ambush by the road When he strikes a horse in the heel, and brings its huge rider crashing down.</w:t>
            </w:r>
          </w:p>
          <w:p>
            <w:r>
              <w:rPr>
                <w:sz w:val="18"/>
              </w:rPr>
            </w:r>
          </w:p>
          <w:p>
            <w:r>
              <w:rPr>
                <w:sz w:val="18"/>
              </w:rPr>
              <w:t>I wait in hope for your salvation, God.</w:t>
            </w:r>
          </w:p>
        </w:tc>
        <w:tc>
          <w:tcPr>
            <w:tcW w:type="dxa" w:w="2880"/>
          </w:tcPr>
          <w:p>
            <w:r/>
            <w:r>
              <w:rPr>
                <w:b/>
                <w:sz w:val="16"/>
              </w:rPr>
              <w:t>16-18</w:t>
            </w:r>
          </w:p>
          <w:p>
            <w:r>
              <w:rPr>
                <w:sz w:val="18"/>
              </w:rPr>
              <w:t>“Dan will make sure his people get justice; he’ll totally hold his own among the tribes of Israel. But watch out, Dan is like a sneaky snake hiding in the grass. He'll strike a horse's heel and make its powerful rider fall flat on his face. Ouch.”</w:t>
            </w:r>
          </w:p>
        </w:tc>
        <w:tc>
          <w:tcPr>
            <w:tcW w:type="dxa" w:w="2880"/>
          </w:tcPr>
          <w:p>
            <w:r/>
            <w:r>
              <w:rPr>
                <w:b/>
                <w:sz w:val="16"/>
              </w:rPr>
              <w:t>16-18</w:t>
            </w:r>
          </w:p>
          <w:p>
            <w:r>
              <w:rPr>
                <w:sz w:val="18"/>
              </w:rPr>
              <w:t>“단은 자기 백성들이 정의를 얻도록 할 거야. 이스라엘 지파들 사이에서 자기 몫을 똑똑히 해낼 거임. 근데 조심해야 돼. 단은 풀숲에 숨어있는 교활한 뱀 같거든. 말 뒤꿈치를 물어서 힘센 기수를 땅바닥에 내동댕이치게 할 거야. 아야.”</w:t>
            </w:r>
          </w:p>
        </w:tc>
      </w:tr>
      <w:tr>
        <w:tc>
          <w:tcPr>
            <w:tcW w:type="dxa" w:w="2880"/>
          </w:tcPr>
          <w:p>
            <w:r/>
            <w:r>
              <w:rPr>
                <w:sz w:val="18"/>
              </w:rPr>
            </w:r>
          </w:p>
        </w:tc>
        <w:tc>
          <w:tcPr>
            <w:tcW w:type="dxa" w:w="2880"/>
          </w:tcPr>
          <w:p>
            <w:r/>
            <w:r>
              <w:rPr>
                <w:b/>
                <w:sz w:val="18"/>
              </w:rPr>
              <w:t>A Prayer</w:t>
            </w:r>
          </w:p>
        </w:tc>
        <w:tc>
          <w:tcPr>
            <w:tcW w:type="dxa" w:w="2880"/>
          </w:tcPr>
          <w:p>
            <w:r/>
            <w:r>
              <w:rPr>
                <w:b/>
                <w:sz w:val="18"/>
              </w:rPr>
              <w:t>기도</w:t>
            </w:r>
          </w:p>
        </w:tc>
      </w:tr>
      <w:tr>
        <w:tc>
          <w:tcPr>
            <w:tcW w:type="dxa" w:w="2880"/>
          </w:tcPr>
          <w:p>
            <w:r/>
            <w:r>
              <w:rPr>
                <w:b/>
                <w:sz w:val="16"/>
              </w:rPr>
              <w:t>18</w:t>
            </w:r>
          </w:p>
          <w:p>
            <w:r>
              <w:rPr>
                <w:sz w:val="18"/>
              </w:rPr>
              <w:t>I wait in hope for your salvation, God.</w:t>
            </w:r>
          </w:p>
        </w:tc>
        <w:tc>
          <w:tcPr>
            <w:tcW w:type="dxa" w:w="2880"/>
          </w:tcPr>
          <w:p>
            <w:r/>
            <w:r>
              <w:rPr>
                <w:b/>
                <w:sz w:val="16"/>
              </w:rPr>
              <w:t>18</w:t>
            </w:r>
          </w:p>
          <w:p>
            <w:r>
              <w:rPr>
                <w:sz w:val="18"/>
              </w:rPr>
              <w:t>“God, I’m waiting and hoping for you to save us.”</w:t>
            </w:r>
          </w:p>
        </w:tc>
        <w:tc>
          <w:tcPr>
            <w:tcW w:type="dxa" w:w="2880"/>
          </w:tcPr>
          <w:p>
            <w:r/>
            <w:r>
              <w:rPr>
                <w:b/>
                <w:sz w:val="16"/>
              </w:rPr>
              <w:t>18</w:t>
            </w:r>
          </w:p>
          <w:p>
            <w:r>
              <w:rPr>
                <w:sz w:val="18"/>
              </w:rPr>
              <w:t>“하나님, 당신이 우리를 구해주시길 기다리고 바라고 있어.”</w:t>
            </w:r>
          </w:p>
        </w:tc>
      </w:tr>
      <w:tr>
        <w:tc>
          <w:tcPr>
            <w:tcW w:type="dxa" w:w="2880"/>
          </w:tcPr>
          <w:p>
            <w:r/>
            <w:r>
              <w:rPr>
                <w:sz w:val="18"/>
              </w:rPr>
            </w:r>
          </w:p>
        </w:tc>
        <w:tc>
          <w:tcPr>
            <w:tcW w:type="dxa" w:w="2880"/>
          </w:tcPr>
          <w:p>
            <w:r/>
            <w:r>
              <w:rPr>
                <w:b/>
                <w:sz w:val="18"/>
              </w:rPr>
              <w:t>Gad</w:t>
            </w:r>
          </w:p>
        </w:tc>
        <w:tc>
          <w:tcPr>
            <w:tcW w:type="dxa" w:w="2880"/>
          </w:tcPr>
          <w:p>
            <w:r/>
            <w:r>
              <w:rPr>
                <w:b/>
                <w:sz w:val="18"/>
              </w:rPr>
              <w:t>갓</w:t>
            </w:r>
          </w:p>
        </w:tc>
      </w:tr>
      <w:tr>
        <w:tc>
          <w:tcPr>
            <w:tcW w:type="dxa" w:w="2880"/>
          </w:tcPr>
          <w:p>
            <w:r/>
            <w:r>
              <w:rPr>
                <w:b/>
                <w:sz w:val="16"/>
              </w:rPr>
              <w:t>19</w:t>
            </w:r>
          </w:p>
          <w:p>
            <w:r>
              <w:rPr>
                <w:sz w:val="18"/>
              </w:rPr>
              <w:t>Gad will be attacked by bandits, but he will trip them up.</w:t>
            </w:r>
          </w:p>
        </w:tc>
        <w:tc>
          <w:tcPr>
            <w:tcW w:type="dxa" w:w="2880"/>
          </w:tcPr>
          <w:p>
            <w:r/>
            <w:r>
              <w:rPr>
                <w:b/>
                <w:sz w:val="16"/>
              </w:rPr>
              <w:t>19</w:t>
            </w:r>
          </w:p>
          <w:p>
            <w:r>
              <w:rPr>
                <w:sz w:val="18"/>
              </w:rPr>
              <w:t>“Gad is gonna get jumped by a bunch of raiders, but he’ll get them back in the end.”</w:t>
            </w:r>
          </w:p>
        </w:tc>
        <w:tc>
          <w:tcPr>
            <w:tcW w:type="dxa" w:w="2880"/>
          </w:tcPr>
          <w:p>
            <w:r/>
            <w:r>
              <w:rPr>
                <w:b/>
                <w:sz w:val="16"/>
              </w:rPr>
              <w:t>19</w:t>
            </w:r>
          </w:p>
          <w:p>
            <w:r>
              <w:rPr>
                <w:sz w:val="18"/>
              </w:rPr>
              <w:t>“갓은 도적떼한테 습격당할 거지만, 결국엔 걔들한테 복수할 거임.”</w:t>
            </w:r>
          </w:p>
        </w:tc>
      </w:tr>
      <w:tr>
        <w:tc>
          <w:tcPr>
            <w:tcW w:type="dxa" w:w="2880"/>
          </w:tcPr>
          <w:p>
            <w:r/>
            <w:r>
              <w:rPr>
                <w:sz w:val="18"/>
              </w:rPr>
            </w:r>
          </w:p>
        </w:tc>
        <w:tc>
          <w:tcPr>
            <w:tcW w:type="dxa" w:w="2880"/>
          </w:tcPr>
          <w:p>
            <w:r/>
            <w:r>
              <w:rPr>
                <w:b/>
                <w:sz w:val="18"/>
              </w:rPr>
              <w:t>Asher</w:t>
            </w:r>
          </w:p>
        </w:tc>
        <w:tc>
          <w:tcPr>
            <w:tcW w:type="dxa" w:w="2880"/>
          </w:tcPr>
          <w:p>
            <w:r/>
            <w:r>
              <w:rPr>
                <w:b/>
                <w:sz w:val="18"/>
              </w:rPr>
              <w:t>아셀</w:t>
            </w:r>
          </w:p>
        </w:tc>
      </w:tr>
      <w:tr>
        <w:tc>
          <w:tcPr>
            <w:tcW w:type="dxa" w:w="2880"/>
          </w:tcPr>
          <w:p>
            <w:r/>
            <w:r>
              <w:rPr>
                <w:b/>
                <w:sz w:val="16"/>
              </w:rPr>
              <w:t>20</w:t>
            </w:r>
          </w:p>
          <w:p>
            <w:r>
              <w:rPr>
                <w:sz w:val="18"/>
              </w:rPr>
              <w:t>Asher will become famous for rich foods, candies and sweets fit for kings.</w:t>
            </w:r>
          </w:p>
        </w:tc>
        <w:tc>
          <w:tcPr>
            <w:tcW w:type="dxa" w:w="2880"/>
          </w:tcPr>
          <w:p>
            <w:r/>
            <w:r>
              <w:rPr>
                <w:b/>
                <w:sz w:val="16"/>
              </w:rPr>
              <w:t>20</w:t>
            </w:r>
          </w:p>
          <w:p>
            <w:r>
              <w:rPr>
                <w:sz w:val="18"/>
              </w:rPr>
              <w:t>“Asher’s crew will be known for making amazing food, like fancy desserts that are fit for a king.”</w:t>
            </w:r>
          </w:p>
        </w:tc>
        <w:tc>
          <w:tcPr>
            <w:tcW w:type="dxa" w:w="2880"/>
          </w:tcPr>
          <w:p>
            <w:r/>
            <w:r>
              <w:rPr>
                <w:b/>
                <w:sz w:val="16"/>
              </w:rPr>
              <w:t>20</w:t>
            </w:r>
          </w:p>
          <w:p>
            <w:r>
              <w:rPr>
                <w:sz w:val="18"/>
              </w:rPr>
              <w:t>“아셀의 자손들은 왕한테나 어울릴 법한 쩌는 음식, 예를 들면 고급 디저트 같은 걸로 유명해질 거야.”</w:t>
            </w:r>
          </w:p>
        </w:tc>
      </w:tr>
      <w:tr>
        <w:tc>
          <w:tcPr>
            <w:tcW w:type="dxa" w:w="2880"/>
          </w:tcPr>
          <w:p>
            <w:r/>
            <w:r>
              <w:rPr>
                <w:sz w:val="18"/>
              </w:rPr>
            </w:r>
          </w:p>
        </w:tc>
        <w:tc>
          <w:tcPr>
            <w:tcW w:type="dxa" w:w="2880"/>
          </w:tcPr>
          <w:p>
            <w:r/>
            <w:r>
              <w:rPr>
                <w:b/>
                <w:sz w:val="18"/>
              </w:rPr>
              <w:t>Naphtali</w:t>
            </w:r>
          </w:p>
        </w:tc>
        <w:tc>
          <w:tcPr>
            <w:tcW w:type="dxa" w:w="2880"/>
          </w:tcPr>
          <w:p>
            <w:r/>
            <w:r>
              <w:rPr>
                <w:b/>
                <w:sz w:val="18"/>
              </w:rPr>
              <w:t>납달리</w:t>
            </w:r>
          </w:p>
        </w:tc>
      </w:tr>
      <w:tr>
        <w:tc>
          <w:tcPr>
            <w:tcW w:type="dxa" w:w="2880"/>
          </w:tcPr>
          <w:p>
            <w:r/>
            <w:r>
              <w:rPr>
                <w:b/>
                <w:sz w:val="16"/>
              </w:rPr>
              <w:t>21</w:t>
            </w:r>
          </w:p>
          <w:p>
            <w:r>
              <w:rPr>
                <w:sz w:val="18"/>
              </w:rPr>
              <w:t>Naphtali is a deer running free that gives birth to lovely fawns.</w:t>
            </w:r>
          </w:p>
          <w:p>
            <w:r>
              <w:rPr>
                <w:sz w:val="18"/>
              </w:rPr>
              <w:t>Joseph is a wild donkey, a wild donkey by a spring, spirited donkeys on a hill. The archers with malice attacked, shooting their hate-tipped arrows; But he held steady under fire, his bow firm, his arms limber, With the backing of the Champion of Jacob, the Shepherd, the Rock of Israel. The God of your father—may he help you! And may The Strong God—may he give you his blessings, Blessings tumbling out of the skies, blessings bursting up from the Earth— blessings of breasts and womb. May the blessings of your father exceed the blessings of the ancient mountains, surpass the delights of the eternal hills; May they rest on the head of Joseph, on the brow of the one consecrated among his brothers.</w:t>
            </w:r>
          </w:p>
        </w:tc>
        <w:tc>
          <w:tcPr>
            <w:tcW w:type="dxa" w:w="2880"/>
          </w:tcPr>
          <w:p>
            <w:r/>
            <w:r>
              <w:rPr>
                <w:b/>
                <w:sz w:val="16"/>
              </w:rPr>
              <w:t>21</w:t>
            </w:r>
          </w:p>
          <w:p>
            <w:r>
              <w:rPr>
                <w:sz w:val="18"/>
              </w:rPr>
              <w:t>“Naphtali is like a deer running free, who has beautiful baby deer.”</w:t>
            </w:r>
          </w:p>
        </w:tc>
        <w:tc>
          <w:tcPr>
            <w:tcW w:type="dxa" w:w="2880"/>
          </w:tcPr>
          <w:p>
            <w:r/>
            <w:r>
              <w:rPr>
                <w:b/>
                <w:sz w:val="16"/>
              </w:rPr>
              <w:t>21</w:t>
            </w:r>
          </w:p>
          <w:p>
            <w:r>
              <w:rPr>
                <w:sz w:val="18"/>
              </w:rPr>
              <w:t>“납달리는 자유롭게 뛰어다니는 사슴 같아. 그리고 예쁜 새끼 사슴들을 낳을 거임.”</w:t>
            </w:r>
          </w:p>
        </w:tc>
      </w:tr>
      <w:tr>
        <w:tc>
          <w:tcPr>
            <w:tcW w:type="dxa" w:w="2880"/>
          </w:tcPr>
          <w:p>
            <w:r/>
            <w:r>
              <w:rPr>
                <w:sz w:val="18"/>
              </w:rPr>
            </w:r>
          </w:p>
        </w:tc>
        <w:tc>
          <w:tcPr>
            <w:tcW w:type="dxa" w:w="2880"/>
          </w:tcPr>
          <w:p>
            <w:r/>
            <w:r>
              <w:rPr>
                <w:b/>
                <w:sz w:val="18"/>
              </w:rPr>
              <w:t>Joseph</w:t>
            </w:r>
          </w:p>
        </w:tc>
        <w:tc>
          <w:tcPr>
            <w:tcW w:type="dxa" w:w="2880"/>
          </w:tcPr>
          <w:p>
            <w:r/>
            <w:r>
              <w:rPr>
                <w:b/>
                <w:sz w:val="18"/>
              </w:rPr>
              <w:t>요셉</w:t>
            </w:r>
          </w:p>
        </w:tc>
      </w:tr>
      <w:tr>
        <w:tc>
          <w:tcPr>
            <w:tcW w:type="dxa" w:w="2880"/>
          </w:tcPr>
          <w:p>
            <w:r/>
            <w:r>
              <w:rPr>
                <w:b/>
                <w:sz w:val="16"/>
              </w:rPr>
              <w:t>22-26</w:t>
            </w:r>
          </w:p>
          <w:p>
            <w:r>
              <w:rPr>
                <w:sz w:val="18"/>
              </w:rPr>
              <w:t>Naphtali is a deer running free that gives birth to lovely fawns.</w:t>
            </w:r>
          </w:p>
          <w:p>
            <w:r>
              <w:rPr>
                <w:sz w:val="18"/>
              </w:rPr>
              <w:t>Joseph is a wild donkey, a wild donkey by a spring, spirited donkeys on a hill. The archers with malice attacked, shooting their hate-tipped arrows; But he held steady under fire, his bow firm, his arms limber, With the backing of the Champion of Jacob, the Shepherd, the Rock of Israel. The God of your father—may he help you! And may The Strong God—may he give you his blessings, Blessings tumbling out of the skies, blessings bursting up from the Earth— blessings of breasts and womb. May the blessings of your father exceed the blessings of the ancient mountains, surpass the delights of the eternal hills; May they rest on the head of Joseph, on the brow of the one consecrated among his brothers.</w:t>
            </w:r>
          </w:p>
        </w:tc>
        <w:tc>
          <w:tcPr>
            <w:tcW w:type="dxa" w:w="2880"/>
          </w:tcPr>
          <w:p>
            <w:r/>
            <w:r>
              <w:rPr>
                <w:b/>
                <w:sz w:val="16"/>
              </w:rPr>
              <w:t>22-26</w:t>
            </w:r>
          </w:p>
          <w:p>
            <w:r>
              <w:rPr>
                <w:sz w:val="18"/>
              </w:rPr>
              <w:t>“Joseph is a wild one, like a wild donkey by a spring, full of energy. His enemies, those haters, came at him hard with their bows and arrows. But he didn't even flinch. He stood his ground, his bow ready, his arms strong, because he had the Champion of Jacob, the Shepherd, the Rock of Israel on his side. The God of your father will help you! The Almighty God will bless you with amazing blessings—from the sky above and the earth below. Blessings of having lots of kids and livestock. My blessings for you are even bigger than the blessings of the ancient mountains or the epic hills. May all these blessings land on you, Joseph, because you were the one who stood out among your brothers.”</w:t>
            </w:r>
          </w:p>
        </w:tc>
        <w:tc>
          <w:tcPr>
            <w:tcW w:type="dxa" w:w="2880"/>
          </w:tcPr>
          <w:p>
            <w:r/>
            <w:r>
              <w:rPr>
                <w:b/>
                <w:sz w:val="16"/>
              </w:rPr>
              <w:t>22-26</w:t>
            </w:r>
          </w:p>
          <w:p>
            <w:r>
              <w:rPr>
                <w:sz w:val="18"/>
              </w:rPr>
              <w:t>“요셉은 완전 야생마 같아. 샘 옆에 있는, 에너지 넘치는 야생 당나귀랄까. 그를 미워하는 적들이 활과 화살로 맹렬하게 공격했지. 근데 그는 끄떡도 안 했어. 야곱의 챔피언, 이스라엘의 목자이자 반석이 그의 빽이었거든. 네 아버지의 하나님이 널 도우실 거야! 전능하신 하나님이 너에게 엄청난 축복을 내려주실 거임. 하늘과 땅에서 쏟아지는 축복, 자식과 가축이 넘쳐나는 축복을 말이야. 내가 너에게 주는 축복은 고대 산들의 축복이나 영원한 언덕의 기쁨보다 훨씬 커. 이 모든 축복이 네 머리 위에, 형제들 중에서 가장 뛰어났던 너의 이마에 내리길.”</w:t>
            </w:r>
          </w:p>
        </w:tc>
      </w:tr>
      <w:tr>
        <w:tc>
          <w:tcPr>
            <w:tcW w:type="dxa" w:w="2880"/>
          </w:tcPr>
          <w:p>
            <w:r/>
            <w:r>
              <w:rPr>
                <w:sz w:val="18"/>
              </w:rPr>
            </w:r>
          </w:p>
        </w:tc>
        <w:tc>
          <w:tcPr>
            <w:tcW w:type="dxa" w:w="2880"/>
          </w:tcPr>
          <w:p>
            <w:r/>
            <w:r>
              <w:rPr>
                <w:b/>
                <w:sz w:val="18"/>
              </w:rPr>
              <w:t>Benjamin</w:t>
            </w:r>
          </w:p>
        </w:tc>
        <w:tc>
          <w:tcPr>
            <w:tcW w:type="dxa" w:w="2880"/>
          </w:tcPr>
          <w:p>
            <w:r/>
            <w:r>
              <w:rPr>
                <w:b/>
                <w:sz w:val="18"/>
              </w:rPr>
              <w:t>베냐민</w:t>
            </w:r>
          </w:p>
        </w:tc>
      </w:tr>
      <w:tr>
        <w:tc>
          <w:tcPr>
            <w:tcW w:type="dxa" w:w="2880"/>
          </w:tcPr>
          <w:p>
            <w:r/>
            <w:r>
              <w:rPr>
                <w:b/>
                <w:sz w:val="16"/>
              </w:rPr>
              <w:t>27</w:t>
            </w:r>
          </w:p>
          <w:p>
            <w:r>
              <w:rPr>
                <w:sz w:val="18"/>
              </w:rPr>
              <w:t>Benjamin is a ravenous wolf; all morning he gorges on his kill, at evening divides up what’s left over.</w:t>
            </w:r>
          </w:p>
        </w:tc>
        <w:tc>
          <w:tcPr>
            <w:tcW w:type="dxa" w:w="2880"/>
          </w:tcPr>
          <w:p>
            <w:r/>
            <w:r>
              <w:rPr>
                <w:b/>
                <w:sz w:val="16"/>
              </w:rPr>
              <w:t>27</w:t>
            </w:r>
          </w:p>
          <w:p>
            <w:r>
              <w:rPr>
                <w:sz w:val="18"/>
              </w:rPr>
              <w:t>“Benjamin is like a starving wolf. He eats his prey all morning, and at night, he shares the leftovers.”</w:t>
            </w:r>
          </w:p>
        </w:tc>
        <w:tc>
          <w:tcPr>
            <w:tcW w:type="dxa" w:w="2880"/>
          </w:tcPr>
          <w:p>
            <w:r/>
            <w:r>
              <w:rPr>
                <w:b/>
                <w:sz w:val="16"/>
              </w:rPr>
              <w:t>27</w:t>
            </w:r>
          </w:p>
          <w:p>
            <w:r>
              <w:rPr>
                <w:sz w:val="18"/>
              </w:rPr>
              <w:t>“베냐민은 굶주린 늑대 같아. 아침 내내 사냥감을 먹어치우고, 저녁에는 남은 걸 나눠 먹지.”</w:t>
            </w:r>
          </w:p>
        </w:tc>
      </w:tr>
      <w:tr>
        <w:tc>
          <w:tcPr>
            <w:tcW w:type="dxa" w:w="2880"/>
          </w:tcPr>
          <w:p>
            <w:r/>
            <w:r>
              <w:rPr>
                <w:sz w:val="18"/>
              </w:rPr>
            </w:r>
          </w:p>
        </w:tc>
        <w:tc>
          <w:tcPr>
            <w:tcW w:type="dxa" w:w="2880"/>
          </w:tcPr>
          <w:p>
            <w:r/>
            <w:r>
              <w:rPr>
                <w:b/>
                <w:sz w:val="18"/>
              </w:rPr>
              <w:t>The End of an Era</w:t>
            </w:r>
          </w:p>
        </w:tc>
        <w:tc>
          <w:tcPr>
            <w:tcW w:type="dxa" w:w="2880"/>
          </w:tcPr>
          <w:p>
            <w:r/>
            <w:r>
              <w:rPr>
                <w:b/>
                <w:sz w:val="18"/>
              </w:rPr>
              <w:t>한 시대의 끝</w:t>
            </w:r>
          </w:p>
        </w:tc>
      </w:tr>
      <w:tr>
        <w:tc>
          <w:tcPr>
            <w:tcW w:type="dxa" w:w="2880"/>
          </w:tcPr>
          <w:p>
            <w:r/>
            <w:r>
              <w:rPr>
                <w:b/>
                <w:sz w:val="16"/>
              </w:rPr>
              <w:t>28</w:t>
            </w:r>
          </w:p>
          <w:p>
            <w:r>
              <w:rPr>
                <w:sz w:val="18"/>
              </w:rPr>
              <w:t>All these are the tribes of Israel, the twelve tribes. And this is what their father said to them as he blessed them, blessing each one with his own special farewell blessing.</w:t>
            </w:r>
          </w:p>
        </w:tc>
        <w:tc>
          <w:tcPr>
            <w:tcW w:type="dxa" w:w="2880"/>
          </w:tcPr>
          <w:p>
            <w:r/>
            <w:r>
              <w:rPr>
                <w:b/>
                <w:sz w:val="16"/>
              </w:rPr>
              <w:t>28</w:t>
            </w:r>
          </w:p>
          <w:p>
            <w:r>
              <w:rPr>
                <w:sz w:val="18"/>
              </w:rPr>
              <w:t>These were the twelve tribes of Israel, and that’s what their father Jacob told them. He gave each of them a unique and personal blessing as his final goodbye.</w:t>
            </w:r>
          </w:p>
        </w:tc>
        <w:tc>
          <w:tcPr>
            <w:tcW w:type="dxa" w:w="2880"/>
          </w:tcPr>
          <w:p>
            <w:r/>
            <w:r>
              <w:rPr>
                <w:b/>
                <w:sz w:val="16"/>
              </w:rPr>
              <w:t>28</w:t>
            </w:r>
          </w:p>
          <w:p>
            <w:r>
              <w:rPr>
                <w:sz w:val="18"/>
              </w:rPr>
              <w:t>이들이 바로 이스라엘의 열두 지파였고, 이게 그들의 아버지 야곱이 그들에게 해준 말이었대. 그는 마지막 작별 인사로 각자에게 독특하고 개인적인 축복을 내려줬어.</w:t>
            </w:r>
          </w:p>
        </w:tc>
      </w:tr>
      <w:tr>
        <w:tc>
          <w:tcPr>
            <w:tcW w:type="dxa" w:w="2880"/>
          </w:tcPr>
          <w:p>
            <w:r/>
            <w:r>
              <w:rPr>
                <w:b/>
                <w:sz w:val="16"/>
              </w:rPr>
              <w:t>29-32</w:t>
            </w:r>
          </w:p>
          <w:p>
            <w:r>
              <w:rPr>
                <w:sz w:val="18"/>
              </w:rPr>
              <w:t>Then he instructed them: “I am about to be gathered to my people. Bury me with my fathers in the cave which is in the field of Ephron the Hittite, the cave in the field of Machpelah facing Mamre in the land of Canaan, the field Abraham bought from Ephron the Hittite for a burial plot. Abraham and his wife Sarah were buried there; Isaac and his wife Rebekah were buried there; I also buried Leah there. The field and the cave were bought from the Hittites.”</w:t>
            </w:r>
          </w:p>
        </w:tc>
        <w:tc>
          <w:tcPr>
            <w:tcW w:type="dxa" w:w="2880"/>
          </w:tcPr>
          <w:p>
            <w:r/>
            <w:r>
              <w:rPr>
                <w:b/>
                <w:sz w:val="16"/>
              </w:rPr>
              <w:t>29-32</w:t>
            </w:r>
          </w:p>
          <w:p>
            <w:r>
              <w:rPr>
                <w:sz w:val="18"/>
              </w:rPr>
              <w:t>Then he gave them instructions: “Look, I’m about to die. Bury me with my ancestors in the cave in the field of Ephron the Hittite. It’s the cave in the field of Machpelah, near Mamre in Canaan. Abraham bought that field as a burial plot. Abraham and Sarah are buried there, Isaac and Rebekah are buried there, and I buried Leah there too. The field and the cave were bought from the Hittites, so it’s all official.”</w:t>
            </w:r>
          </w:p>
        </w:tc>
        <w:tc>
          <w:tcPr>
            <w:tcW w:type="dxa" w:w="2880"/>
          </w:tcPr>
          <w:p>
            <w:r/>
            <w:r>
              <w:rPr>
                <w:b/>
                <w:sz w:val="16"/>
              </w:rPr>
              <w:t>29-32</w:t>
            </w:r>
          </w:p>
          <w:p>
            <w:r>
              <w:rPr>
                <w:sz w:val="18"/>
              </w:rPr>
              <w:t>그러고 나서 그들에게 지시를 내렸지. “얘들아, 나 이제 곧 죽는다. 나를 내 조상들 곁에, 헷 사람 에브론의 밭에 있는 동굴에 묻어줘. 가나안 땅 마므레 맞은편 막벨라 밭에 있는 동굴 말이야. 아브라함이 묘지로 쓰려고 산 그 밭. 아브라함이랑 사라도 거기 묻혔고, 이삭이랑 리브가도 거기 묻혔고, 나도 레아를 거기에 묻었어. 그 밭이랑 동굴은 헷 사람들한테서 합법적으로 산 거니까 문제없어.”</w:t>
            </w:r>
          </w:p>
        </w:tc>
      </w:tr>
      <w:tr>
        <w:tc>
          <w:tcPr>
            <w:tcW w:type="dxa" w:w="2880"/>
          </w:tcPr>
          <w:p>
            <w:r/>
            <w:r>
              <w:rPr>
                <w:b/>
                <w:sz w:val="16"/>
              </w:rPr>
              <w:t>33</w:t>
            </w:r>
          </w:p>
          <w:p>
            <w:r>
              <w:rPr>
                <w:sz w:val="18"/>
              </w:rPr>
              <w:t>Jacob finished instructing his sons, pulled his feet into bed, breathed his last, and was gathered to his people.</w:t>
            </w:r>
          </w:p>
        </w:tc>
        <w:tc>
          <w:tcPr>
            <w:tcW w:type="dxa" w:w="2880"/>
          </w:tcPr>
          <w:p>
            <w:r/>
            <w:r>
              <w:rPr>
                <w:b/>
                <w:sz w:val="16"/>
              </w:rPr>
              <w:t>33</w:t>
            </w:r>
          </w:p>
          <w:p>
            <w:r>
              <w:rPr>
                <w:sz w:val="18"/>
              </w:rPr>
              <w:t>After Jacob finished telling his sons what to do, he pulled his feet up into bed, took his last breath, and passed away.</w:t>
            </w:r>
          </w:p>
        </w:tc>
        <w:tc>
          <w:tcPr>
            <w:tcW w:type="dxa" w:w="2880"/>
          </w:tcPr>
          <w:p>
            <w:r/>
            <w:r>
              <w:rPr>
                <w:b/>
                <w:sz w:val="16"/>
              </w:rPr>
              <w:t>33</w:t>
            </w:r>
          </w:p>
          <w:p>
            <w:r>
              <w:rPr>
                <w:sz w:val="18"/>
              </w:rPr>
              <w:t>야곱은 아들들에게 할 말을 다 마치고, 침대에 발을 올리고 누워 마지막 숨을 거두고 세상을 떠났대.</w:t>
            </w:r>
          </w:p>
        </w:tc>
      </w:tr>
    </w:tbl>
    <w:p>
      <w:pPr>
        <w:pStyle w:val="Heading1"/>
      </w:pPr>
      <w:r>
        <w:t>Chapter 50 — Joseph's Final Act: Forgiveness and a Promise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Joseph threw himself on his father, wept over him, and kissed him.</w:t>
            </w:r>
          </w:p>
        </w:tc>
        <w:tc>
          <w:tcPr>
            <w:tcW w:type="dxa" w:w="2880"/>
          </w:tcPr>
          <w:p>
            <w:r/>
            <w:r>
              <w:rPr>
                <w:b/>
                <w:sz w:val="16"/>
              </w:rPr>
              <w:t>1</w:t>
            </w:r>
          </w:p>
          <w:p>
            <w:r>
              <w:rPr>
                <w:sz w:val="18"/>
              </w:rPr>
              <w:t>Joseph just broke down. He threw himself on his father, cried his eyes out, and kissed him goodbye.</w:t>
            </w:r>
          </w:p>
        </w:tc>
        <w:tc>
          <w:tcPr>
            <w:tcW w:type="dxa" w:w="2880"/>
          </w:tcPr>
          <w:p>
            <w:r/>
            <w:r>
              <w:rPr>
                <w:b/>
                <w:sz w:val="16"/>
              </w:rPr>
              <w:t>1</w:t>
            </w:r>
          </w:p>
          <w:p>
            <w:r>
              <w:rPr>
                <w:sz w:val="18"/>
              </w:rPr>
              <w:t>요셉은 그냥 무너져 내렸어. 아버지한테 몸을 던져서, 엉엉 울면서 작별 뽀뽀를 했대.</w:t>
            </w:r>
          </w:p>
        </w:tc>
      </w:tr>
      <w:tr>
        <w:tc>
          <w:tcPr>
            <w:tcW w:type="dxa" w:w="2880"/>
          </w:tcPr>
          <w:p>
            <w:r/>
            <w:r>
              <w:rPr>
                <w:sz w:val="18"/>
              </w:rPr>
            </w:r>
          </w:p>
        </w:tc>
        <w:tc>
          <w:tcPr>
            <w:tcW w:type="dxa" w:w="2880"/>
          </w:tcPr>
          <w:p>
            <w:r/>
            <w:r>
              <w:rPr>
                <w:b/>
                <w:sz w:val="18"/>
              </w:rPr>
              <w:t>Saying Goodbye to Dad</w:t>
            </w:r>
          </w:p>
        </w:tc>
        <w:tc>
          <w:tcPr>
            <w:tcW w:type="dxa" w:w="2880"/>
          </w:tcPr>
          <w:p>
            <w:r/>
            <w:r>
              <w:rPr>
                <w:b/>
                <w:sz w:val="18"/>
              </w:rPr>
              <w:t>아빠와의 마지막 인사</w:t>
            </w:r>
          </w:p>
        </w:tc>
      </w:tr>
      <w:tr>
        <w:tc>
          <w:tcPr>
            <w:tcW w:type="dxa" w:w="2880"/>
          </w:tcPr>
          <w:p>
            <w:r/>
            <w:r>
              <w:rPr>
                <w:b/>
                <w:sz w:val="16"/>
              </w:rPr>
              <w:t>2-3</w:t>
            </w:r>
          </w:p>
          <w:p>
            <w:r>
              <w:rPr>
                <w:sz w:val="18"/>
              </w:rPr>
              <w:t>Joseph then instructed the physicians in his employ to embalm his father. The physicians embalmed Israel. The embalming took forty days, the period required for embalming. There was public mourning by the Egyptians for seventy days.</w:t>
            </w:r>
          </w:p>
        </w:tc>
        <w:tc>
          <w:tcPr>
            <w:tcW w:type="dxa" w:w="2880"/>
          </w:tcPr>
          <w:p>
            <w:r/>
            <w:r>
              <w:rPr>
                <w:b/>
                <w:sz w:val="16"/>
              </w:rPr>
              <w:t>2-3</w:t>
            </w:r>
          </w:p>
          <w:p>
            <w:r>
              <w:rPr>
                <w:sz w:val="18"/>
              </w:rPr>
              <w:t>Then, Joseph told the doctors who worked for him to get his dad’s body ready for burial, Egyptian-style. So they embalmed Jacob, which took the full 40 days. The whole country of Egypt mourned for him for 70 days straight.</w:t>
            </w:r>
          </w:p>
        </w:tc>
        <w:tc>
          <w:tcPr>
            <w:tcW w:type="dxa" w:w="2880"/>
          </w:tcPr>
          <w:p>
            <w:r/>
            <w:r>
              <w:rPr>
                <w:b/>
                <w:sz w:val="16"/>
              </w:rPr>
              <w:t>2-3</w:t>
            </w:r>
          </w:p>
          <w:p>
            <w:r>
              <w:rPr>
                <w:sz w:val="18"/>
              </w:rPr>
              <w:t>그러고 나서 요셉은 자기 밑에서 일하는 의사들한테 아빠 시신을 이집트식으로 장사 지낼 준비를 하라고 시켰어. 그래서 그 사람들이 야곱의 시신을 방부 처리했는데, 그게 꼬박 40일이 걸렸다는 거임. 이집트 온 나라가 70일 동안이나 그의 죽음을 슬퍼했대.</w:t>
            </w:r>
          </w:p>
        </w:tc>
      </w:tr>
      <w:tr>
        <w:tc>
          <w:tcPr>
            <w:tcW w:type="dxa" w:w="2880"/>
          </w:tcPr>
          <w:p>
            <w:r/>
            <w:r>
              <w:rPr>
                <w:b/>
                <w:sz w:val="16"/>
              </w:rPr>
              <w:t>4-5</w:t>
            </w:r>
          </w:p>
          <w:p>
            <w:r>
              <w:rPr>
                <w:sz w:val="18"/>
              </w:rPr>
              <w:t>When the period of mourning was completed, Joseph petitioned Pharaoh’s court: “If you have reason to think kindly of me, present Pharaoh with my request: My father made me swear, saying, ‘I am ready to die. Bury me in the grave plot that I prepared for myself in the land of Canaan.’ Please give me leave to go up and bury my father. Then I’ll come back.”</w:t>
            </w:r>
          </w:p>
        </w:tc>
        <w:tc>
          <w:tcPr>
            <w:tcW w:type="dxa" w:w="2880"/>
          </w:tcPr>
          <w:p>
            <w:r/>
            <w:r>
              <w:rPr>
                <w:b/>
                <w:sz w:val="16"/>
              </w:rPr>
              <w:t>4-5</w:t>
            </w:r>
          </w:p>
          <w:p>
            <w:r>
              <w:rPr>
                <w:sz w:val="18"/>
              </w:rPr>
              <w:t>When the official mourning time was over, Joseph went to Pharaoh's officials and said, “Hey, if you guys think I’m cool, could you do me a solid and pass this message to Pharaoh? My dad made me promise him something super serious. He said, ‘Look, I’m about to die. You have to bury me in the tomb I got ready for myself back in Canaan.’ So, can you please let me go and bury my dad? I’ll come right back, for real.”</w:t>
            </w:r>
          </w:p>
        </w:tc>
        <w:tc>
          <w:tcPr>
            <w:tcW w:type="dxa" w:w="2880"/>
          </w:tcPr>
          <w:p>
            <w:r/>
            <w:r>
              <w:rPr>
                <w:b/>
                <w:sz w:val="16"/>
              </w:rPr>
              <w:t>4-5</w:t>
            </w:r>
          </w:p>
          <w:p>
            <w:r>
              <w:rPr>
                <w:sz w:val="18"/>
              </w:rPr>
              <w:t>공식적인 애도 기간이 끝나자, 요셉은 파라오의 신하들한테 가서 말했어. "여러분, 저를 좋게 봐주신다면, 파라오께 제 부탁 좀 전해주실 수 있나요? 아빠가 저한테 진짜 중요한 약속을 받아내셨거든요. 아빠가 ‘아들, 나 이제 죽는다. 가나안 땅에 내가 파놓은 무덤에 꼭 묻어줘야 한다’고 하셨어요. 그러니 제발 아빠 묻어드리게 허락해주세요. 진짜 바로 돌아올게요.”</w:t>
            </w:r>
          </w:p>
        </w:tc>
      </w:tr>
      <w:tr>
        <w:tc>
          <w:tcPr>
            <w:tcW w:type="dxa" w:w="2880"/>
          </w:tcPr>
          <w:p>
            <w:r/>
            <w:r>
              <w:rPr>
                <w:b/>
                <w:sz w:val="16"/>
              </w:rPr>
              <w:t>6</w:t>
            </w:r>
          </w:p>
          <w:p>
            <w:r>
              <w:rPr>
                <w:sz w:val="18"/>
              </w:rPr>
              <w:t>Pharaoh said, “Certainly. Go and bury your father as he made you promise under oath.”</w:t>
            </w:r>
          </w:p>
        </w:tc>
        <w:tc>
          <w:tcPr>
            <w:tcW w:type="dxa" w:w="2880"/>
          </w:tcPr>
          <w:p>
            <w:r/>
            <w:r>
              <w:rPr>
                <w:b/>
                <w:sz w:val="16"/>
              </w:rPr>
              <w:t>6</w:t>
            </w:r>
          </w:p>
          <w:p>
            <w:r>
              <w:rPr>
                <w:sz w:val="18"/>
              </w:rPr>
              <w:t>Pharaoh was like, “Of course. Go bury your father, just like you promised him.”</w:t>
            </w:r>
          </w:p>
        </w:tc>
        <w:tc>
          <w:tcPr>
            <w:tcW w:type="dxa" w:w="2880"/>
          </w:tcPr>
          <w:p>
            <w:r/>
            <w:r>
              <w:rPr>
                <w:b/>
                <w:sz w:val="16"/>
              </w:rPr>
              <w:t>6</w:t>
            </w:r>
          </w:p>
          <w:p>
            <w:r>
              <w:rPr>
                <w:sz w:val="18"/>
              </w:rPr>
              <w:t>파라오가 말했대. "당연하지. 가서 아버님 잘 묻어드려라. 약속한 대로 해야지.”</w:t>
            </w:r>
          </w:p>
        </w:tc>
      </w:tr>
      <w:tr>
        <w:tc>
          <w:tcPr>
            <w:tcW w:type="dxa" w:w="2880"/>
          </w:tcPr>
          <w:p>
            <w:r/>
            <w:r>
              <w:rPr>
                <w:sz w:val="18"/>
              </w:rPr>
            </w:r>
          </w:p>
        </w:tc>
        <w:tc>
          <w:tcPr>
            <w:tcW w:type="dxa" w:w="2880"/>
          </w:tcPr>
          <w:p>
            <w:r/>
            <w:r>
              <w:rPr>
                <w:b/>
                <w:sz w:val="18"/>
              </w:rPr>
              <w:t>The Long Road to Canaan</w:t>
            </w:r>
          </w:p>
        </w:tc>
        <w:tc>
          <w:tcPr>
            <w:tcW w:type="dxa" w:w="2880"/>
          </w:tcPr>
          <w:p>
            <w:r/>
            <w:r>
              <w:rPr>
                <w:b/>
                <w:sz w:val="18"/>
              </w:rPr>
              <w:t>가나안으로 가는 긴 여정</w:t>
            </w:r>
          </w:p>
        </w:tc>
      </w:tr>
      <w:tr>
        <w:tc>
          <w:tcPr>
            <w:tcW w:type="dxa" w:w="2880"/>
          </w:tcPr>
          <w:p>
            <w:r/>
            <w:r>
              <w:rPr>
                <w:b/>
                <w:sz w:val="16"/>
              </w:rPr>
              <w:t>7-9</w:t>
            </w:r>
          </w:p>
          <w:p>
            <w:r>
              <w:rPr>
                <w:sz w:val="18"/>
              </w:rPr>
              <w:t>So Joseph left to bury his father. And all the high-ranking officials from Pharaoh’s court went with him, all the dignitaries of Egypt, joining Joseph’s family—his brothers and his father’s family. Their children and flocks and herds were left in Goshen. Chariots and horsemen accompanied them. It was a huge funeral procession.</w:t>
            </w:r>
          </w:p>
        </w:tc>
        <w:tc>
          <w:tcPr>
            <w:tcW w:type="dxa" w:w="2880"/>
          </w:tcPr>
          <w:p>
            <w:r/>
            <w:r>
              <w:rPr>
                <w:b/>
                <w:sz w:val="16"/>
              </w:rPr>
              <w:t>7-9</w:t>
            </w:r>
          </w:p>
          <w:p>
            <w:r>
              <w:rPr>
                <w:sz w:val="18"/>
              </w:rPr>
              <w:t>So Joseph headed out to bury his father. And it was a huge deal. All of Pharaoh’s top advisors, all the big shots in Egypt, they all went with him. Joseph’s whole family went too—his brothers and everyone. They just left their kids and their animals back in Goshen. They even had chariots and horsemen with them. It was a massive funeral procession, like something out of a movie.</w:t>
            </w:r>
          </w:p>
        </w:tc>
        <w:tc>
          <w:tcPr>
            <w:tcW w:type="dxa" w:w="2880"/>
          </w:tcPr>
          <w:p>
            <w:r/>
            <w:r>
              <w:rPr>
                <w:b/>
                <w:sz w:val="16"/>
              </w:rPr>
              <w:t>7-9</w:t>
            </w:r>
          </w:p>
          <w:p>
            <w:r>
              <w:rPr>
                <w:sz w:val="18"/>
              </w:rPr>
              <w:t>그래서 요셉은 아버지를 묻으러 길을 떠났어. 근데 이게 완전 엄청 큰일이었던 거임. 파라오의 최고위급 신하들이랑 이집트의 모든 높은 사람들이 다 따라나섰대. 요셉의 온 가족, 형제들이랑 다 같이 갔어. 애들이랑 가축들만 고센 땅에 남겨두고. 심지어 전차랑 기병들까지 함께했대. 진짜 영화에나 나올 법한 거대한 장례 행렬이었어.</w:t>
            </w:r>
          </w:p>
        </w:tc>
      </w:tr>
      <w:tr>
        <w:tc>
          <w:tcPr>
            <w:tcW w:type="dxa" w:w="2880"/>
          </w:tcPr>
          <w:p>
            <w:r/>
            <w:r>
              <w:rPr>
                <w:b/>
                <w:sz w:val="16"/>
              </w:rPr>
              <w:t>10</w:t>
            </w:r>
          </w:p>
          <w:p>
            <w:r>
              <w:rPr>
                <w:sz w:val="18"/>
              </w:rPr>
              <w:t>Arriving at the Atad Threshing Floor just across the Jordan River, they stopped for a period of mourning, letting their grief out in loud and lengthy lament. For seven days, Joseph engaged in these funeral rites for his father.</w:t>
            </w:r>
          </w:p>
        </w:tc>
        <w:tc>
          <w:tcPr>
            <w:tcW w:type="dxa" w:w="2880"/>
          </w:tcPr>
          <w:p>
            <w:r/>
            <w:r>
              <w:rPr>
                <w:b/>
                <w:sz w:val="16"/>
              </w:rPr>
              <w:t>10</w:t>
            </w:r>
          </w:p>
          <w:p>
            <w:r>
              <w:rPr>
                <w:sz w:val="18"/>
              </w:rPr>
              <w:t>When they got to the Atad Threshing Floor, which is just across the Jordan River, they stopped and had a huge mourning ceremony. It was super loud and went on for a while. For seven days, Joseph led these funeral rituals for his dad.</w:t>
            </w:r>
          </w:p>
        </w:tc>
        <w:tc>
          <w:tcPr>
            <w:tcW w:type="dxa" w:w="2880"/>
          </w:tcPr>
          <w:p>
            <w:r/>
            <w:r>
              <w:rPr>
                <w:b/>
                <w:sz w:val="16"/>
              </w:rPr>
              <w:t>10</w:t>
            </w:r>
          </w:p>
          <w:p>
            <w:r>
              <w:rPr>
                <w:sz w:val="18"/>
              </w:rPr>
              <w:t>요르단 강 바로 건너편에 있는 아닷 타작 마당에 도착해서는, 거기서 멈춰서 완전 시끄럽게 곡을 하면서 슬픔을 터뜨리는 애도 의식을 가졌대. 7일 동안이나 요셉이 아빠를 위한 장례 의식을 이끌었어.</w:t>
            </w:r>
          </w:p>
        </w:tc>
      </w:tr>
      <w:tr>
        <w:tc>
          <w:tcPr>
            <w:tcW w:type="dxa" w:w="2880"/>
          </w:tcPr>
          <w:p>
            <w:r/>
            <w:r>
              <w:rPr>
                <w:b/>
                <w:sz w:val="16"/>
              </w:rPr>
              <w:t>11</w:t>
            </w:r>
          </w:p>
          <w:p>
            <w:r>
              <w:rPr>
                <w:sz w:val="18"/>
              </w:rPr>
              <w:t>When the Canaanites who lived in that area saw the grief being poured out at the Atad Threshing Floor, they said, “Look how deeply the Egyptians are mourning.” That is how the site at the Jordan got the name Abel Mizraim (Egyptian Lament).</w:t>
            </w:r>
          </w:p>
        </w:tc>
        <w:tc>
          <w:tcPr>
            <w:tcW w:type="dxa" w:w="2880"/>
          </w:tcPr>
          <w:p>
            <w:r/>
            <w:r>
              <w:rPr>
                <w:b/>
                <w:sz w:val="16"/>
              </w:rPr>
              <w:t>11</w:t>
            </w:r>
          </w:p>
          <w:p>
            <w:r>
              <w:rPr>
                <w:sz w:val="18"/>
              </w:rPr>
              <w:t>The local Canaanites saw all this intense grieving being poured out at the Atad Threshing Floor and were like, “Whoa, the Egyptians are mourning like crazy.” That’s actually how that place got its name: Abel Mizraim, which means “Egyptian Mourning.”</w:t>
            </w:r>
          </w:p>
        </w:tc>
        <w:tc>
          <w:tcPr>
            <w:tcW w:type="dxa" w:w="2880"/>
          </w:tcPr>
          <w:p>
            <w:r/>
            <w:r>
              <w:rPr>
                <w:b/>
                <w:sz w:val="16"/>
              </w:rPr>
              <w:t>11</w:t>
            </w:r>
          </w:p>
          <w:p>
            <w:r>
              <w:rPr>
                <w:sz w:val="18"/>
              </w:rPr>
              <w:t>그 지역에 살던 가나안 사람들이 아닷 타작 마당에서 쏟아지는 이 엄청난 슬픔의 광경을 보고는 "와, 이집트 사람들 진짜 장난 아니게 슬퍼하네"라고 말했대. 그래서 그곳 이름이 아벨 미스라임, 즉 '이집트 사람들의 슬픔'이 된 거임.</w:t>
            </w:r>
          </w:p>
        </w:tc>
      </w:tr>
      <w:tr>
        <w:tc>
          <w:tcPr>
            <w:tcW w:type="dxa" w:w="2880"/>
          </w:tcPr>
          <w:p>
            <w:r/>
            <w:r>
              <w:rPr>
                <w:b/>
                <w:sz w:val="16"/>
              </w:rPr>
              <w:t>12-13</w:t>
            </w:r>
          </w:p>
          <w:p>
            <w:r>
              <w:rPr>
                <w:sz w:val="18"/>
              </w:rPr>
              <w:t>Jacob’s sons continued to carry out his instructions to the letter. They took him on into Canaan and buried him in the cave in the field of Machpelah facing Mamre, the field that Abraham had bought as a burial plot from Ephron the Hittite.</w:t>
            </w:r>
          </w:p>
        </w:tc>
        <w:tc>
          <w:tcPr>
            <w:tcW w:type="dxa" w:w="2880"/>
          </w:tcPr>
          <w:p>
            <w:r/>
            <w:r>
              <w:rPr>
                <w:b/>
                <w:sz w:val="16"/>
              </w:rPr>
              <w:t>12-13</w:t>
            </w:r>
          </w:p>
          <w:p>
            <w:r>
              <w:rPr>
                <w:sz w:val="18"/>
              </w:rPr>
              <w:t>Jacob’s sons did exactly what their dad told them to do. They carried him into Canaan and buried him in the cave in the field of Machpelah, near Mamre. This was the same field Abraham had bought from Ephron the Hittite as a burial spot.</w:t>
            </w:r>
          </w:p>
        </w:tc>
        <w:tc>
          <w:tcPr>
            <w:tcW w:type="dxa" w:w="2880"/>
          </w:tcPr>
          <w:p>
            <w:r/>
            <w:r>
              <w:rPr>
                <w:b/>
                <w:sz w:val="16"/>
              </w:rPr>
              <w:t>12-13</w:t>
            </w:r>
          </w:p>
          <w:p>
            <w:r>
              <w:rPr>
                <w:sz w:val="18"/>
              </w:rPr>
              <w:t>야곱의 아들들은 아빠가 시킨 그대로 다 했어. 아빠 시신을 가나안으로 옮겨서 마므레 맞은편 막벨라 밭에 있는 동굴에 묻어드렸지. 거기가 바로 아브라함 할아버지가 헷 사람 에브론한테서 묫자리로 사둔 밭이었어.</w:t>
            </w:r>
          </w:p>
        </w:tc>
      </w:tr>
      <w:tr>
        <w:tc>
          <w:tcPr>
            <w:tcW w:type="dxa" w:w="2880"/>
          </w:tcPr>
          <w:p>
            <w:r/>
            <w:r>
              <w:rPr>
                <w:sz w:val="18"/>
              </w:rPr>
            </w:r>
          </w:p>
        </w:tc>
        <w:tc>
          <w:tcPr>
            <w:tcW w:type="dxa" w:w="2880"/>
          </w:tcPr>
          <w:p>
            <w:r/>
            <w:r>
              <w:rPr>
                <w:b/>
                <w:sz w:val="18"/>
              </w:rPr>
              <w:t>Brothers Get Scared</w:t>
            </w:r>
          </w:p>
        </w:tc>
        <w:tc>
          <w:tcPr>
            <w:tcW w:type="dxa" w:w="2880"/>
          </w:tcPr>
          <w:p>
            <w:r/>
            <w:r>
              <w:rPr>
                <w:b/>
                <w:sz w:val="18"/>
              </w:rPr>
              <w:t>겁먹은 형들</w:t>
            </w:r>
          </w:p>
        </w:tc>
      </w:tr>
      <w:tr>
        <w:tc>
          <w:tcPr>
            <w:tcW w:type="dxa" w:w="2880"/>
          </w:tcPr>
          <w:p>
            <w:r/>
            <w:r>
              <w:rPr>
                <w:b/>
                <w:sz w:val="16"/>
              </w:rPr>
              <w:t>14-15</w:t>
            </w:r>
          </w:p>
          <w:p>
            <w:r>
              <w:rPr>
                <w:sz w:val="18"/>
              </w:rPr>
              <w:t>After burying his father, Joseph went back to Egypt. All his brothers who had come with him to bury his father returned with him. After the funeral, Joseph’s brothers talked among themselves: “What if Joseph is carrying a grudge and decides to pay us back for all the wrong we did him?”</w:t>
            </w:r>
          </w:p>
        </w:tc>
        <w:tc>
          <w:tcPr>
            <w:tcW w:type="dxa" w:w="2880"/>
          </w:tcPr>
          <w:p>
            <w:r/>
            <w:r>
              <w:rPr>
                <w:b/>
                <w:sz w:val="16"/>
              </w:rPr>
              <w:t>14-15</w:t>
            </w:r>
          </w:p>
          <w:p>
            <w:r>
              <w:rPr>
                <w:sz w:val="18"/>
              </w:rPr>
              <w:t>After the funeral, Joseph and his brothers and everyone who came with them went back to Egypt. But once they were back, his brothers started panicking. They were talking to each other like, “Uh oh. What if Joseph is still holding a grudge? What if he decides to get us back for all the messed-up stuff we did to him?”</w:t>
            </w:r>
          </w:p>
        </w:tc>
        <w:tc>
          <w:tcPr>
            <w:tcW w:type="dxa" w:w="2880"/>
          </w:tcPr>
          <w:p>
            <w:r/>
            <w:r>
              <w:rPr>
                <w:b/>
                <w:sz w:val="16"/>
              </w:rPr>
              <w:t>14-15</w:t>
            </w:r>
          </w:p>
          <w:p>
            <w:r>
              <w:rPr>
                <w:sz w:val="18"/>
              </w:rPr>
              <w:t>장례식이 끝나고, 요셉이랑 형들이랑 같이 갔던 모든 사람들이 이집트로 돌아왔어. 근데 돌아오자마자 형들이 완전 겁먹기 시작한 거임. 자기들끼리 "야, 어떡하냐. 요셉이 아직도 우리한테 앙심 품고 있으면 어떡하지? 우리가 자기한테 했던 그 형편없은 짓들 다 갚으려고 하면 어떡하냐?" 이러면서 수군거렸대.</w:t>
            </w:r>
          </w:p>
        </w:tc>
      </w:tr>
      <w:tr>
        <w:tc>
          <w:tcPr>
            <w:tcW w:type="dxa" w:w="2880"/>
          </w:tcPr>
          <w:p>
            <w:r/>
            <w:r>
              <w:rPr>
                <w:b/>
                <w:sz w:val="16"/>
              </w:rPr>
              <w:t>16-17</w:t>
            </w:r>
          </w:p>
          <w:p>
            <w:r>
              <w:rPr>
                <w:sz w:val="18"/>
              </w:rPr>
              <w:t>So they sent Joseph a message, “Before his death, your father gave this command: Tell Joseph, ‘Forgive your brothers’ sin—all that wrongdoing. They did treat you very badly.’ Will you do it? Will you forgive the sins of the servants of your father’s God?”</w:t>
            </w:r>
          </w:p>
          <w:p>
            <w:r>
              <w:rPr>
                <w:sz w:val="18"/>
              </w:rPr>
              <w:t>When Joseph received their message, he wept.</w:t>
            </w:r>
          </w:p>
        </w:tc>
        <w:tc>
          <w:tcPr>
            <w:tcW w:type="dxa" w:w="2880"/>
          </w:tcPr>
          <w:p>
            <w:r/>
            <w:r>
              <w:rPr>
                <w:b/>
                <w:sz w:val="16"/>
              </w:rPr>
              <w:t>16-17</w:t>
            </w:r>
          </w:p>
          <w:p>
            <w:r>
              <w:rPr>
                <w:sz w:val="18"/>
              </w:rPr>
              <w:t>So they sent a message to Joseph that said, “Please, before he died, our dad told us to tell you this: ‘Please, forgive your brothers for the terrible thing they did to you. It was really bad.’ So, will you? Can you forgive us? We’re all servants of the same God your father worshipped.”</w:t>
            </w:r>
          </w:p>
        </w:tc>
        <w:tc>
          <w:tcPr>
            <w:tcW w:type="dxa" w:w="2880"/>
          </w:tcPr>
          <w:p>
            <w:r/>
            <w:r>
              <w:rPr>
                <w:b/>
                <w:sz w:val="16"/>
              </w:rPr>
              <w:t>16-17</w:t>
            </w:r>
          </w:p>
          <w:p>
            <w:r>
              <w:rPr>
                <w:sz w:val="18"/>
              </w:rPr>
              <w:t>그래서 형들이 요셉한테 편지를 보냈어. "동생아, 아빠가 돌아가시기 전에 우리한테 이렇게 전하라고 하셨어. '요셉에게 전해라. 네 형들이 너에게 저지른 끔찍한 잘못을 제발 용서해달라고. 정말 나쁜 짓이었다.' 그러니, 용서해 줄 수 있겠니? 네 아버지의 하나님의 종들인 우리 죄를 용서해 줄래?"</w:t>
            </w:r>
          </w:p>
        </w:tc>
      </w:tr>
      <w:tr>
        <w:tc>
          <w:tcPr>
            <w:tcW w:type="dxa" w:w="2880"/>
          </w:tcPr>
          <w:p>
            <w:r/>
            <w:r>
              <w:rPr>
                <w:b/>
                <w:sz w:val="16"/>
              </w:rPr>
              <w:t>17</w:t>
            </w:r>
          </w:p>
          <w:p>
            <w:r>
              <w:rPr>
                <w:sz w:val="18"/>
              </w:rPr>
              <w:t>↑ 위 MSG(16-17) 계속</w:t>
            </w:r>
          </w:p>
        </w:tc>
        <w:tc>
          <w:tcPr>
            <w:tcW w:type="dxa" w:w="2880"/>
          </w:tcPr>
          <w:p>
            <w:r/>
            <w:r>
              <w:rPr>
                <w:b/>
                <w:sz w:val="16"/>
              </w:rPr>
              <w:t>17</w:t>
            </w:r>
          </w:p>
          <w:p>
            <w:r>
              <w:rPr>
                <w:sz w:val="18"/>
              </w:rPr>
              <w:t>When Joseph read their message, he started crying.</w:t>
            </w:r>
          </w:p>
        </w:tc>
        <w:tc>
          <w:tcPr>
            <w:tcW w:type="dxa" w:w="2880"/>
          </w:tcPr>
          <w:p>
            <w:r/>
            <w:r>
              <w:rPr>
                <w:b/>
                <w:sz w:val="16"/>
              </w:rPr>
              <w:t>17</w:t>
            </w:r>
          </w:p>
          <w:p>
            <w:r>
              <w:rPr>
                <w:sz w:val="18"/>
              </w:rPr>
              <w:t>요셉은 그 편지를 읽고 울기 시작했대.</w:t>
            </w:r>
          </w:p>
        </w:tc>
      </w:tr>
      <w:tr>
        <w:tc>
          <w:tcPr>
            <w:tcW w:type="dxa" w:w="2880"/>
          </w:tcPr>
          <w:p>
            <w:r/>
            <w:r>
              <w:rPr>
                <w:b/>
                <w:sz w:val="16"/>
              </w:rPr>
              <w:t>18</w:t>
            </w:r>
          </w:p>
          <w:p>
            <w:r>
              <w:rPr>
                <w:sz w:val="18"/>
              </w:rPr>
              <w:t>Then the brothers went in person to him, threw themselves on the ground before him and said, “We’ll be your slaves.”</w:t>
            </w:r>
          </w:p>
        </w:tc>
        <w:tc>
          <w:tcPr>
            <w:tcW w:type="dxa" w:w="2880"/>
          </w:tcPr>
          <w:p>
            <w:r/>
            <w:r>
              <w:rPr>
                <w:b/>
                <w:sz w:val="16"/>
              </w:rPr>
              <w:t>18</w:t>
            </w:r>
          </w:p>
          <w:p>
            <w:r>
              <w:rPr>
                <w:sz w:val="18"/>
              </w:rPr>
              <w:t>Then his brothers came to him in person, bowed down flat on the ground, and said, “We’ll be your slaves. For real.”</w:t>
            </w:r>
          </w:p>
        </w:tc>
        <w:tc>
          <w:tcPr>
            <w:tcW w:type="dxa" w:w="2880"/>
          </w:tcPr>
          <w:p>
            <w:r/>
            <w:r>
              <w:rPr>
                <w:b/>
                <w:sz w:val="16"/>
              </w:rPr>
              <w:t>18</w:t>
            </w:r>
          </w:p>
          <w:p>
            <w:r>
              <w:rPr>
                <w:sz w:val="18"/>
              </w:rPr>
              <w:t>그러자 형들이 직접 요셉한테 와서 땅에 납작 엎드려 절하면서 말했어. "우리가 너의 노예가 될게. 진짜로.”</w:t>
            </w:r>
          </w:p>
        </w:tc>
      </w:tr>
      <w:tr>
        <w:tc>
          <w:tcPr>
            <w:tcW w:type="dxa" w:w="2880"/>
          </w:tcPr>
          <w:p>
            <w:r/>
            <w:r>
              <w:rPr>
                <w:sz w:val="18"/>
              </w:rPr>
            </w:r>
          </w:p>
        </w:tc>
        <w:tc>
          <w:tcPr>
            <w:tcW w:type="dxa" w:w="2880"/>
          </w:tcPr>
          <w:p>
            <w:r/>
            <w:r>
              <w:rPr>
                <w:b/>
                <w:sz w:val="18"/>
              </w:rPr>
              <w:t>Joseph's Big Speech</w:t>
            </w:r>
          </w:p>
        </w:tc>
        <w:tc>
          <w:tcPr>
            <w:tcW w:type="dxa" w:w="2880"/>
          </w:tcPr>
          <w:p>
            <w:r/>
            <w:r>
              <w:rPr>
                <w:b/>
                <w:sz w:val="18"/>
              </w:rPr>
              <w:t>요셉의 큰 연설</w:t>
            </w:r>
          </w:p>
        </w:tc>
      </w:tr>
      <w:tr>
        <w:tc>
          <w:tcPr>
            <w:tcW w:type="dxa" w:w="2880"/>
          </w:tcPr>
          <w:p>
            <w:r/>
            <w:r>
              <w:rPr>
                <w:b/>
                <w:sz w:val="16"/>
              </w:rPr>
              <w:t>19-21</w:t>
            </w:r>
          </w:p>
          <w:p>
            <w:r>
              <w:rPr>
                <w:sz w:val="18"/>
              </w:rPr>
              <w:t>Joseph replied, “Don’t be afraid. Do I act for God? Don’t you see, you planned evil against me but God used those same plans for my good, as you see all around you right now—life for many people. Easy now, you have nothing to fear; I’ll take care of you and your children.” He reassured them, speaking with them heart-to-heart.</w:t>
            </w:r>
          </w:p>
        </w:tc>
        <w:tc>
          <w:tcPr>
            <w:tcW w:type="dxa" w:w="2880"/>
          </w:tcPr>
          <w:p>
            <w:r/>
            <w:r>
              <w:rPr>
                <w:b/>
                <w:sz w:val="16"/>
              </w:rPr>
              <w:t>19-21</w:t>
            </w:r>
          </w:p>
          <w:p>
            <w:r>
              <w:rPr>
                <w:sz w:val="18"/>
              </w:rPr>
              <w:t>But Joseph told them, “Chill out, guys. Don’t be scared. Do I look like God to you? Look, you totally planned to do something evil to me, but God flipped it and used your plan for something good. And the result is right in front of you—all these people are alive because of it. So seriously, don’t worry. You have nothing to be afraid of. I’ll take care of you and your kids.” He talked to them from the heart and made them feel a lot better.</w:t>
            </w:r>
          </w:p>
        </w:tc>
        <w:tc>
          <w:tcPr>
            <w:tcW w:type="dxa" w:w="2880"/>
          </w:tcPr>
          <w:p>
            <w:r/>
            <w:r>
              <w:rPr>
                <w:b/>
                <w:sz w:val="16"/>
              </w:rPr>
              <w:t>19-21</w:t>
            </w:r>
          </w:p>
          <w:p>
            <w:r>
              <w:rPr>
                <w:sz w:val="18"/>
              </w:rPr>
              <w:t>근데 요셉이 말했어. "형들, 겁먹지 마요. 무서워하지 마. 내가 뭐 하나님이라도 되는 줄 알아요? 잘 봐봐. 형들은 나한테 완전 나쁜 짓을 하려고 계획했지만, 하나님은 그 계획을 뒤집어서 좋은 일로 만드셨어. 그 결과가 바로 형들 눈앞에 있잖아. 이 모든 사람들이 살아있는 게 바로 그거야. 그러니까 진짜 걱정하지 마. 무서워할 거 하나도 없어. 내가 형들이랑 형들 자식들까지 다 챙겨줄게." 요셉은 진심으로 형들을 위로했고, 형들은 마음이 훨씬 편해졌대.</w:t>
            </w:r>
          </w:p>
        </w:tc>
      </w:tr>
      <w:tr>
        <w:tc>
          <w:tcPr>
            <w:tcW w:type="dxa" w:w="2880"/>
          </w:tcPr>
          <w:p>
            <w:r/>
            <w:r>
              <w:rPr>
                <w:sz w:val="18"/>
              </w:rPr>
            </w:r>
          </w:p>
        </w:tc>
        <w:tc>
          <w:tcPr>
            <w:tcW w:type="dxa" w:w="2880"/>
          </w:tcPr>
          <w:p>
            <w:r/>
            <w:r>
              <w:rPr>
                <w:b/>
                <w:sz w:val="18"/>
              </w:rPr>
              <w:t>The End of an Era</w:t>
            </w:r>
          </w:p>
        </w:tc>
        <w:tc>
          <w:tcPr>
            <w:tcW w:type="dxa" w:w="2880"/>
          </w:tcPr>
          <w:p>
            <w:r/>
            <w:r>
              <w:rPr>
                <w:b/>
                <w:sz w:val="18"/>
              </w:rPr>
              <w:t>한 시대의 끝</w:t>
            </w:r>
          </w:p>
        </w:tc>
      </w:tr>
      <w:tr>
        <w:tc>
          <w:tcPr>
            <w:tcW w:type="dxa" w:w="2880"/>
          </w:tcPr>
          <w:p>
            <w:r/>
            <w:r>
              <w:rPr>
                <w:b/>
                <w:sz w:val="16"/>
              </w:rPr>
              <w:t>22-23</w:t>
            </w:r>
          </w:p>
          <w:p>
            <w:r>
              <w:rPr>
                <w:sz w:val="18"/>
              </w:rPr>
              <w:t>Joseph continued to live in Egypt with his father’s family. Joseph lived 110 years. He lived to see Ephraim’s sons into the third generation. The sons of Makir, Manasseh’s son, were also recognized as Joseph’s.</w:t>
            </w:r>
          </w:p>
        </w:tc>
        <w:tc>
          <w:tcPr>
            <w:tcW w:type="dxa" w:w="2880"/>
          </w:tcPr>
          <w:p>
            <w:r/>
            <w:r>
              <w:rPr>
                <w:b/>
                <w:sz w:val="16"/>
              </w:rPr>
              <w:t>22-23</w:t>
            </w:r>
          </w:p>
          <w:p>
            <w:r>
              <w:rPr>
                <w:sz w:val="18"/>
              </w:rPr>
              <w:t>Joseph stayed in Egypt with his whole family and lived to be 110 years old. He got to see Ephraim’s sons into the third generation. And the kids of his grandson Makir (from his other son Manasseh) were also considered part of his family.</w:t>
            </w:r>
          </w:p>
        </w:tc>
        <w:tc>
          <w:tcPr>
            <w:tcW w:type="dxa" w:w="2880"/>
          </w:tcPr>
          <w:p>
            <w:r/>
            <w:r>
              <w:rPr>
                <w:b/>
                <w:sz w:val="16"/>
              </w:rPr>
              <w:t>22-23</w:t>
            </w:r>
          </w:p>
          <w:p>
            <w:r>
              <w:rPr>
                <w:sz w:val="18"/>
              </w:rPr>
              <w:t>요셉은 온 가족과 함께 이집트에 계속 살았고, 110살까지 살았대. 에브라임의 자손들을 3대째까지 봤다는 거임. 그리고 다른 아들 므낫세의 손자인 마길의 아들들도 요셉의 가족으로 인정받았어.</w:t>
            </w:r>
          </w:p>
        </w:tc>
      </w:tr>
      <w:tr>
        <w:tc>
          <w:tcPr>
            <w:tcW w:type="dxa" w:w="2880"/>
          </w:tcPr>
          <w:p>
            <w:r/>
            <w:r>
              <w:rPr>
                <w:b/>
                <w:sz w:val="16"/>
              </w:rPr>
              <w:t>24</w:t>
            </w:r>
          </w:p>
          <w:p>
            <w:r>
              <w:rPr>
                <w:sz w:val="18"/>
              </w:rPr>
              <w:t>At the end, Joseph said to his brothers, “I am ready to die. God will most certainly pay you a visit and take you out of this land and back to the land he so solemnly promised to Abraham, Isaac, and Jacob.”</w:t>
            </w:r>
          </w:p>
        </w:tc>
        <w:tc>
          <w:tcPr>
            <w:tcW w:type="dxa" w:w="2880"/>
          </w:tcPr>
          <w:p>
            <w:r/>
            <w:r>
              <w:rPr>
                <w:b/>
                <w:sz w:val="16"/>
              </w:rPr>
              <w:t>24</w:t>
            </w:r>
          </w:p>
          <w:p>
            <w:r>
              <w:rPr>
                <w:sz w:val="18"/>
              </w:rPr>
              <w:t>When he knew his time was up, Joseph said to his brothers, “I’m about to die. But God is definitely going to come through for you. He’ll lead you out of this country and take you back to the land he promised to Abraham, Isaac, and Jacob.”</w:t>
            </w:r>
          </w:p>
        </w:tc>
        <w:tc>
          <w:tcPr>
            <w:tcW w:type="dxa" w:w="2880"/>
          </w:tcPr>
          <w:p>
            <w:r/>
            <w:r>
              <w:rPr>
                <w:b/>
                <w:sz w:val="16"/>
              </w:rPr>
              <w:t>24</w:t>
            </w:r>
          </w:p>
          <w:p>
            <w:r>
              <w:rPr>
                <w:sz w:val="18"/>
              </w:rPr>
              <w:t>죽을 때가 되자, 요셉이 형제들에게 말했어. "나 이제 죽어. 하지만 하나님은 분명히 형들을 찾아오실 거야. 그분이 형들을 이 땅에서 이끌어내서, 아브라함과 이삭과 야곱에게 주시기로 굳게 약속하신 그 땅으로 다시 데려가실 거야.”</w:t>
            </w:r>
          </w:p>
        </w:tc>
      </w:tr>
      <w:tr>
        <w:tc>
          <w:tcPr>
            <w:tcW w:type="dxa" w:w="2880"/>
          </w:tcPr>
          <w:p>
            <w:r/>
            <w:r>
              <w:rPr>
                <w:b/>
                <w:sz w:val="16"/>
              </w:rPr>
              <w:t>25</w:t>
            </w:r>
          </w:p>
          <w:p>
            <w:r>
              <w:rPr>
                <w:sz w:val="18"/>
              </w:rPr>
              <w:t>Then Joseph made the sons of Israel promise under oath, “When God makes his visitation, make sure you take my bones with you as you leave here.”</w:t>
            </w:r>
          </w:p>
        </w:tc>
        <w:tc>
          <w:tcPr>
            <w:tcW w:type="dxa" w:w="2880"/>
          </w:tcPr>
          <w:p>
            <w:r/>
            <w:r>
              <w:rPr>
                <w:b/>
                <w:sz w:val="16"/>
              </w:rPr>
              <w:t>25</w:t>
            </w:r>
          </w:p>
          <w:p>
            <w:r>
              <w:rPr>
                <w:sz w:val="18"/>
              </w:rPr>
              <w:t>Then Joseph made them all swear an oath: “When God shows up to get you, you have to promise me you’ll take my bones with you when you leave.”</w:t>
            </w:r>
          </w:p>
        </w:tc>
        <w:tc>
          <w:tcPr>
            <w:tcW w:type="dxa" w:w="2880"/>
          </w:tcPr>
          <w:p>
            <w:r/>
            <w:r>
              <w:rPr>
                <w:b/>
                <w:sz w:val="16"/>
              </w:rPr>
              <w:t>25</w:t>
            </w:r>
          </w:p>
          <w:p>
            <w:r>
              <w:rPr>
                <w:sz w:val="18"/>
              </w:rPr>
              <w:t>그러고 나서 요셉은 그들 모두에게 맹세를 시켰어. "하나님이 형들을 데리러 오실 때, 내 뼈도 꼭 챙겨서 같이 떠나겠다고 약속해줘.”</w:t>
            </w:r>
          </w:p>
        </w:tc>
      </w:tr>
      <w:tr>
        <w:tc>
          <w:tcPr>
            <w:tcW w:type="dxa" w:w="2880"/>
          </w:tcPr>
          <w:p>
            <w:r/>
            <w:r>
              <w:rPr>
                <w:b/>
                <w:sz w:val="16"/>
              </w:rPr>
              <w:t>26</w:t>
            </w:r>
          </w:p>
          <w:p>
            <w:r>
              <w:rPr>
                <w:sz w:val="18"/>
              </w:rPr>
              <w:t>Joseph died at the age of 110 years. They embalmed him and placed him in a coffin in Egypt.</w:t>
            </w:r>
          </w:p>
        </w:tc>
        <w:tc>
          <w:tcPr>
            <w:tcW w:type="dxa" w:w="2880"/>
          </w:tcPr>
          <w:p>
            <w:r/>
            <w:r>
              <w:rPr>
                <w:b/>
                <w:sz w:val="16"/>
              </w:rPr>
              <w:t>26</w:t>
            </w:r>
          </w:p>
          <w:p>
            <w:r>
              <w:rPr>
                <w:sz w:val="18"/>
              </w:rPr>
              <w:t>Joseph died when he was 110. They embalmed him and put him in a coffin in Egypt.</w:t>
            </w:r>
          </w:p>
        </w:tc>
        <w:tc>
          <w:tcPr>
            <w:tcW w:type="dxa" w:w="2880"/>
          </w:tcPr>
          <w:p>
            <w:r/>
            <w:r>
              <w:rPr>
                <w:b/>
                <w:sz w:val="16"/>
              </w:rPr>
              <w:t>26</w:t>
            </w:r>
          </w:p>
          <w:p>
            <w:r>
              <w:rPr>
                <w:sz w:val="18"/>
              </w:rPr>
              <w:t>요셉은 110세의 나이로 죽었어. 사람들은 그의 시신을 방부 처리해서 이집트의 관에 넣었대.</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
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데살로니가후서 (2 Thessalonians)</w:t>
      </w:r>
    </w:p>
    <w:p>
      <w:r>
        <w:t>The Message 영어 원문 | Teen English 최종본 | Teen 한국어 최종본 — 장별 3단 비교</w:t>
      </w:r>
    </w:p>
    <w:p>
      <w:pPr>
        <w:pStyle w:val="Heading1"/>
      </w:pPr>
      <w:r>
        <w:t>Chapter 1 — Payback is Coming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Paul, together with Silas and Timothy, greet the church of the Thessalonian Christians in the name of God our Father and our Master, Jesus Christ. Our God gives you everything you need, makes you everything you're to be.</w:t>
            </w:r>
          </w:p>
        </w:tc>
        <w:tc>
          <w:tcPr>
            <w:tcW w:type="dxa" w:w="2880"/>
          </w:tcPr>
          <w:p>
            <w:r/>
            <w:r>
              <w:rPr>
                <w:b/>
                <w:sz w:val="16"/>
              </w:rPr>
              <w:t>1-2</w:t>
            </w:r>
          </w:p>
          <w:p>
            <w:r>
              <w:rPr>
                <w:sz w:val="18"/>
              </w:rPr>
              <w:t>What's up, guys? It's Paul, Silas, and Timothy here, giving a shout-out to our crew in Thessalonica. We're repping God the Father and our main man, Jesus Christ. The Father's the one who hooks you up with everything you need and helps you grow into who you're meant to be.</w:t>
            </w:r>
          </w:p>
        </w:tc>
        <w:tc>
          <w:tcPr>
            <w:tcW w:type="dxa" w:w="2880"/>
          </w:tcPr>
          <w:p>
            <w:r/>
            <w:r>
              <w:rPr>
                <w:b/>
                <w:sz w:val="16"/>
              </w:rPr>
              <w:t>1-2</w:t>
            </w:r>
          </w:p>
          <w:p>
            <w:r>
              <w:rPr>
                <w:sz w:val="18"/>
              </w:rPr>
              <w:t>다들 잘 지내? 나 바울이야, 실루아노랑 디모데랑 같이 데살로니가에 있는 우리 식구들한테 인사해. 우리는 하나님 아버지랑 우리의 주 예수 그리스도를 따르는 사람들이야. 하나님 아버지가 너희에게 필요한 모든 걸 주시고, 너희가 되어야 할 모습으로 자라게 해 주셔.</w:t>
            </w:r>
          </w:p>
        </w:tc>
      </w:tr>
      <w:tr>
        <w:tc>
          <w:tcPr>
            <w:tcW w:type="dxa" w:w="2880"/>
          </w:tcPr>
          <w:p>
            <w:r/>
            <w:r>
              <w:rPr>
                <w:sz w:val="18"/>
              </w:rPr>
            </w:r>
          </w:p>
        </w:tc>
        <w:tc>
          <w:tcPr>
            <w:tcW w:type="dxa" w:w="2880"/>
          </w:tcPr>
          <w:p>
            <w:r/>
            <w:r>
              <w:rPr>
                <w:b/>
                <w:sz w:val="18"/>
              </w:rPr>
              <w:t>Justice Is on the Way</w:t>
            </w:r>
          </w:p>
        </w:tc>
        <w:tc>
          <w:tcPr>
            <w:tcW w:type="dxa" w:w="2880"/>
          </w:tcPr>
          <w:p>
            <w:r/>
            <w:r>
              <w:rPr>
                <w:b/>
                <w:sz w:val="18"/>
              </w:rPr>
              <w:t>정의가 오고 있어</w:t>
            </w:r>
          </w:p>
        </w:tc>
      </w:tr>
      <w:tr>
        <w:tc>
          <w:tcPr>
            <w:tcW w:type="dxa" w:w="2880"/>
          </w:tcPr>
          <w:p>
            <w:r/>
            <w:r>
              <w:rPr>
                <w:b/>
                <w:sz w:val="16"/>
              </w:rPr>
              <w:t>3-4</w:t>
            </w:r>
          </w:p>
          <w:p>
            <w:r>
              <w:rPr>
                <w:sz w:val="18"/>
              </w:rPr>
              <w:t>You need to know, friends, that thanking God over and over for you is not only a pleasure; it's a must. We *have* to do it. Your faith is growing phenomenally; your love for each other is developing wonderfully. Why, it's only right that we give thanks. We're so proud of you; you're so steady and determined in your faith despite all the hard times that have broadsided you. We tell everyone we meet in the churches all about you.</w:t>
            </w:r>
          </w:p>
        </w:tc>
        <w:tc>
          <w:tcPr>
            <w:tcW w:type="dxa" w:w="2880"/>
          </w:tcPr>
          <w:p>
            <w:r/>
            <w:r>
              <w:rPr>
                <w:b/>
                <w:sz w:val="16"/>
              </w:rPr>
              <w:t>3-4</w:t>
            </w:r>
          </w:p>
          <w:p>
            <w:r>
              <w:rPr>
                <w:sz w:val="18"/>
              </w:rPr>
              <w:t>Seriously, we can't stop thanking God for you guys. It's not just 'cause we're nice — we actually have to. Your faith is blowing up, and the way you look out for each other is awesome. We're totally bragging about you to everyone. You're holding it down and staying strong even when things get rough and life throws you curveballs. We're telling all the other churches how legit you are.</w:t>
            </w:r>
          </w:p>
        </w:tc>
        <w:tc>
          <w:tcPr>
            <w:tcW w:type="dxa" w:w="2880"/>
          </w:tcPr>
          <w:p>
            <w:r/>
            <w:r>
              <w:rPr>
                <w:b/>
                <w:sz w:val="16"/>
              </w:rPr>
              <w:t>3-4</w:t>
            </w:r>
          </w:p>
          <w:p>
            <w:r>
              <w:rPr>
                <w:sz w:val="18"/>
              </w:rPr>
              <w:t>진짜로, 너희 때문에 하나님께 감사하는 걸 멈출 수가 없어. 우리가 착해서 그러는 게 아니라, 진짜로 해야만 하는 거야. 너희 믿음은 엄청나게 자라고 있고, 서로 챙기는 모습도 최고야. 우리가 만나는 사람들한테 너희 자랑 완전 하고 다녀. 힘든 일들이 막 들이닥쳐도 흔들리지 않고 굳게 서 있잖아. 다른 교회들한테도 너희가 얼마나 대단한지 다 말하고 있어.</w:t>
            </w:r>
          </w:p>
        </w:tc>
      </w:tr>
      <w:tr>
        <w:tc>
          <w:tcPr>
            <w:tcW w:type="dxa" w:w="2880"/>
          </w:tcPr>
          <w:p>
            <w:r/>
            <w:r>
              <w:rPr>
                <w:b/>
                <w:sz w:val="16"/>
              </w:rPr>
              <w:t>5-10</w:t>
            </w:r>
          </w:p>
          <w:p>
            <w:r>
              <w:rPr>
                <w:sz w:val="18"/>
              </w:rPr>
              <w:t>All this trouble is a clear sign that God has decided to make you fit for the kingdom. You're suffering now, but justice is on the way. When the Master Jesus appears out of heaven in a blaze of fire with his strong angels, he'll even up the score by settling accounts with those who gave you such a bad time. His coming will be the break we've been waiting for. Those who refuse to know God and refuse to obey the Message will pay for what they've done. Eternal exile from the presence of the Master and his splendid power is their sentence. But on that very same day when he comes, he will be exalted by his followers and celebrated by all who believe--and all because you believed what we told you.</w:t>
            </w:r>
          </w:p>
        </w:tc>
        <w:tc>
          <w:tcPr>
            <w:tcW w:type="dxa" w:w="2880"/>
          </w:tcPr>
          <w:p>
            <w:r/>
            <w:r>
              <w:rPr>
                <w:b/>
                <w:sz w:val="16"/>
              </w:rPr>
              <w:t>5-10</w:t>
            </w:r>
          </w:p>
          <w:p>
            <w:r>
              <w:rPr>
                <w:sz w:val="18"/>
              </w:rPr>
              <w:t>All the tough stuff you're going through? It's actually a good sign. It shows God's getting you ready for his kingdom. Yeah, you're taking some hits now, but payback is coming. When the boss, Jesus, rolls up from heaven in a blaze of fire with his squad of powerful angels, it's going to be epic. He's coming to settle the score with everyone who gave you a hard time. For all the people who turned their backs on God and ignored his message, it's the end. They'll be permanently kicked out from the awesome presence of the Lord and his incredible power. But for us, his followers, it's the moment we've all been waiting for. He's going to get a massive hero's welcome from everyone who believed, and that includes you, because you trusted what we told you.</w:t>
            </w:r>
          </w:p>
        </w:tc>
        <w:tc>
          <w:tcPr>
            <w:tcW w:type="dxa" w:w="2880"/>
          </w:tcPr>
          <w:p>
            <w:r/>
            <w:r>
              <w:rPr>
                <w:b/>
                <w:sz w:val="16"/>
              </w:rPr>
              <w:t>5-10</w:t>
            </w:r>
          </w:p>
          <w:p>
            <w:r>
              <w:rPr>
                <w:sz w:val="18"/>
              </w:rPr>
              <w:t>지금 겪는 힘든 일들? 사실 좋은 신호야. 하나님이 너희를 그분의 나라에 맞는 사람으로 만들고 계시다는 뜻이거든. 지금은 좀 맞고 있지만, 갚아주실 날이 와. 예수님, 우리의 보스가 불길에 휩싸인 채 하늘에서 강한 천사들을 데리고 내려오시면, 정말 대단할 거야. 너희를 힘들게 한 사람들한테 제대로 정산을 하실 거야. 하나님을 외면하고 그분의 메시지를 무시한 사람들은 끝이야. 주님의 놀라운 임재와 엄청난 능력 앞에서 영원히 추방될 거야. 하지만 우리, 그분을 따르는 사람들에게는 모두가 기다려온 바로 그 순간이야. 믿었던 모든 사람이 그분께 엄청난 환영을 보낼 거고, 그 안에는 우리가 전한 걸 믿었던 너희도 포함이야.</w:t>
            </w:r>
          </w:p>
        </w:tc>
      </w:tr>
      <w:tr>
        <w:tc>
          <w:tcPr>
            <w:tcW w:type="dxa" w:w="2880"/>
          </w:tcPr>
          <w:p>
            <w:r/>
            <w:r>
              <w:rPr>
                <w:b/>
                <w:sz w:val="16"/>
              </w:rPr>
              <w:t>11-12</w:t>
            </w:r>
          </w:p>
          <w:p>
            <w:r>
              <w:rPr>
                <w:sz w:val="18"/>
              </w:rPr>
              <w:t>Because we know that this extraordinary day is just ahead, we pray for you all the time--pray that our God will make you fit for what he's called you to be, pray that he'll fill your good ideas and acts of faith with his own energy so that it all amounts to something. If your life honors the name of Jesus, he will honor you. Grace is behind and through all of this, our God giving himself freely, the Master, Jesus Christ, giving himself freely.</w:t>
            </w:r>
          </w:p>
        </w:tc>
        <w:tc>
          <w:tcPr>
            <w:tcW w:type="dxa" w:w="2880"/>
          </w:tcPr>
          <w:p>
            <w:r/>
            <w:r>
              <w:rPr>
                <w:b/>
                <w:sz w:val="16"/>
              </w:rPr>
              <w:t>11-12</w:t>
            </w:r>
          </w:p>
          <w:p>
            <w:r>
              <w:rPr>
                <w:sz w:val="18"/>
              </w:rPr>
              <w:t>So, knowing this epic day is right around the corner, we're always praying for you. We're asking God to make you worthy of his call, to strengthen all your good intentions and faithful actions with his energy so your lives make a real impact. The goal is for your life to bring honor to Jesus, and in return, he'll honor you. It's all thanks to the free gift of grace from our God and the Lord, Jesus Christ.</w:t>
            </w:r>
          </w:p>
        </w:tc>
        <w:tc>
          <w:tcPr>
            <w:tcW w:type="dxa" w:w="2880"/>
          </w:tcPr>
          <w:p>
            <w:r/>
            <w:r>
              <w:rPr>
                <w:b/>
                <w:sz w:val="16"/>
              </w:rPr>
              <w:t>11-12</w:t>
            </w:r>
          </w:p>
          <w:p>
            <w:r>
              <w:rPr>
                <w:sz w:val="18"/>
              </w:rPr>
              <w:t>그러니까, 이 엄청난 날이 바로 코앞이라는 걸 아니까 우리는 항상 너희를 위해 기도해. 하나님이 너희를 그분의 부르심에 합당한 사람으로 만들어 주시고, 너희의 착한 마음과 믿음의 행동들을 그분의 에너지로 채워서 삶이 진짜 의미 있게 되기를 기도해. 목표는 너희 삶이 예수님의 이름을 높이는 거고, 그러면 그분이 너희를 높여 주실 거야. 이 모든 건 우리 하나님과 주 예수 그리스도의 거저 주시는 은혜 덕분이야.</w:t>
            </w:r>
          </w:p>
        </w:tc>
      </w:tr>
    </w:tbl>
    <w:p>
      <w:pPr>
        <w:pStyle w:val="Heading1"/>
      </w:pPr>
      <w:r>
        <w:t>Chapter 2 — The Final Boss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Anarchist</w:t>
            </w:r>
          </w:p>
        </w:tc>
        <w:tc>
          <w:tcPr>
            <w:tcW w:type="dxa" w:w="2880"/>
          </w:tcPr>
          <w:p>
            <w:r/>
            <w:r>
              <w:rPr>
                <w:b/>
                <w:sz w:val="18"/>
              </w:rPr>
              <w:t>무법자</w:t>
            </w:r>
          </w:p>
        </w:tc>
      </w:tr>
      <w:tr>
        <w:tc>
          <w:tcPr>
            <w:tcW w:type="dxa" w:w="2880"/>
          </w:tcPr>
          <w:p>
            <w:r/>
            <w:r>
              <w:rPr>
                <w:b/>
                <w:sz w:val="16"/>
              </w:rPr>
              <w:t>1-3</w:t>
            </w:r>
          </w:p>
          <w:p>
            <w:r>
              <w:rPr>
                <w:sz w:val="18"/>
              </w:rPr>
              <w:t>Now, friends, read these next words carefully. Slow down and don't go jumping to conclusions regarding the day when our Master, Jesus Christ, will come back and we assemble to welcome him. Don't let anyone shake you up or get you excited over some breathless report or rumored letter from me that the day of the Master's arrival has come and gone. Don't fall for any line like that.</w:t>
            </w:r>
          </w:p>
        </w:tc>
        <w:tc>
          <w:tcPr>
            <w:tcW w:type="dxa" w:w="2880"/>
          </w:tcPr>
          <w:p>
            <w:r/>
            <w:r>
              <w:rPr>
                <w:b/>
                <w:sz w:val="16"/>
              </w:rPr>
              <w:t>1-3</w:t>
            </w:r>
          </w:p>
          <w:p>
            <w:r>
              <w:rPr>
                <w:sz w:val="18"/>
              </w:rPr>
              <w:t>Alright guys, listen up, for real. Read this next part carefully and don't jump to conclusions about the day our Master, Jesus Christ, comes back and we all gather together to welcome him. Don't let anyone rattle you with some breathless rumor or a fake letter that looks like it's from me, saying the day already came and went. Don't fall for any line like that.</w:t>
            </w:r>
          </w:p>
        </w:tc>
        <w:tc>
          <w:tcPr>
            <w:tcW w:type="dxa" w:w="2880"/>
          </w:tcPr>
          <w:p>
            <w:r/>
            <w:r>
              <w:rPr>
                <w:b/>
                <w:sz w:val="16"/>
              </w:rPr>
              <w:t>1-3</w:t>
            </w:r>
          </w:p>
          <w:p>
            <w:r>
              <w:rPr>
                <w:sz w:val="18"/>
              </w:rPr>
              <w:t>자, 얘들아, 진짜로 집중해서 들어. 이 다음 말을 잘 읽고, 우리 주 예수 그리스도께서 다시 오시고 우리가 다 함께 그분을 맞이하는 날에 대해 성급하게 결론 내리지 마. 누가 너희를 흔들려고 숨 가쁘게 소문을 퍼뜨리거나, 내가 쓴 것처럼 보이는 가짜 편지로 '그날이 이미 지나갔다'고 해도 믿지 마. 그런 말에 절대 속지 마.</w:t>
            </w:r>
          </w:p>
        </w:tc>
      </w:tr>
      <w:tr>
        <w:tc>
          <w:tcPr>
            <w:tcW w:type="dxa" w:w="2880"/>
          </w:tcPr>
          <w:p>
            <w:r/>
            <w:r>
              <w:rPr>
                <w:b/>
                <w:sz w:val="16"/>
              </w:rPr>
              <w:t>3-5</w:t>
            </w:r>
          </w:p>
          <w:p>
            <w:r>
              <w:rPr>
                <w:sz w:val="18"/>
              </w:rPr>
              <w:t>Before that day comes, a couple of things have to happen. First, the Apostasy. Second, the debut of the Anarchist, a partner in crime with Satan. He'll defy and then take over every so-called god or altar. Having cleared away the opposition, he'll then set himself up in God's Temple as "God Almighty." Don't you remember me going over all this in detail when I was with you? Are your memories that short?</w:t>
            </w:r>
          </w:p>
        </w:tc>
        <w:tc>
          <w:tcPr>
            <w:tcW w:type="dxa" w:w="2880"/>
          </w:tcPr>
          <w:p>
            <w:r/>
            <w:r>
              <w:rPr>
                <w:b/>
                <w:sz w:val="16"/>
              </w:rPr>
              <w:t>3-5</w:t>
            </w:r>
          </w:p>
          <w:p>
            <w:r>
              <w:rPr>
                <w:sz w:val="18"/>
              </w:rPr>
              <w:t>Before the real deal goes down, a couple of things have to happen first. First, a bunch of people are gonna totally abandon God — a massive falling away. Then, the ultimate enemy shows up, this guy who's basically Satan's right-hand man. He's gonna go on a rampage, defying every so-called god and taking over their altars. Once he's cleared the field, he's gonna walk into God's own Temple and set himself up, declaring, "I am God Almighty." Seriously, don't you remember me going over all this in detail when I was with you? Are your memories that short?</w:t>
            </w:r>
          </w:p>
        </w:tc>
        <w:tc>
          <w:tcPr>
            <w:tcW w:type="dxa" w:w="2880"/>
          </w:tcPr>
          <w:p>
            <w:r/>
            <w:r>
              <w:rPr>
                <w:b/>
                <w:sz w:val="16"/>
              </w:rPr>
              <w:t>3-5</w:t>
            </w:r>
          </w:p>
          <w:p>
            <w:r>
              <w:rPr>
                <w:sz w:val="18"/>
              </w:rPr>
              <w:t>진짜가 오기 전에 몇 가지가 먼저 일어나야 해. 첫째, 엄청난 배교 — 사람들이 무더기로 하나님을 떠날 거야. 그다음, 최종 보스가 등장해. 이 녀석은 사탄의 오른팔 같은 존재야. 소위 신이라는 것들을 모조리 대적하고 제단을 차지하는 난리를 칠 거야. 싹 정리하고 나면 하나님의 성전으로 걸어 들어가 '내가 전능하신 하나님이야'라고 선언할 거야. 진짜로, 내가 너희랑 있을 때 이걸 다 자세히 말해줬던 거 벌써 까먹었어? 기억력 뭐야?</w:t>
            </w:r>
          </w:p>
        </w:tc>
      </w:tr>
      <w:tr>
        <w:tc>
          <w:tcPr>
            <w:tcW w:type="dxa" w:w="2880"/>
          </w:tcPr>
          <w:p>
            <w:r/>
            <w:r>
              <w:rPr>
                <w:b/>
                <w:sz w:val="16"/>
              </w:rPr>
              <w:t>6-8</w:t>
            </w:r>
          </w:p>
          <w:p>
            <w:r>
              <w:rPr>
                <w:sz w:val="18"/>
              </w:rPr>
              <w:t>You'll also remember that I told you the Anarchist is being held back until just the right time. That doesn't mean that the spirit of anarchy is not now at work. It is, secretly and underground. But the time will come when the Anarchist will no longer be held back, but will be let loose. But don't worry. The Master Jesus will be right on his heels and blow him away. The Master appears and--puff!--the Anarchist is out of there.</w:t>
            </w:r>
          </w:p>
        </w:tc>
        <w:tc>
          <w:tcPr>
            <w:tcW w:type="dxa" w:w="2880"/>
          </w:tcPr>
          <w:p>
            <w:r/>
            <w:r>
              <w:rPr>
                <w:b/>
                <w:sz w:val="16"/>
              </w:rPr>
              <w:t>6-8</w:t>
            </w:r>
          </w:p>
          <w:p>
            <w:r>
              <w:rPr>
                <w:sz w:val="18"/>
              </w:rPr>
              <w:t>And remember how I said the ultimate enemy is being held back until just the right time? Yeah, that's still happening. But that doesn't mean the spirit of anarchy isn't already at work — it is, secretly, underground. Soon, though, he won't be held back anymore. He'll be let loose. But don't even sweat it. The Master, Jesus, will be right on his heels and totally own him. Jesus appears, and poof — he's done for.</w:t>
            </w:r>
          </w:p>
        </w:tc>
        <w:tc>
          <w:tcPr>
            <w:tcW w:type="dxa" w:w="2880"/>
          </w:tcPr>
          <w:p>
            <w:r/>
            <w:r>
              <w:rPr>
                <w:b/>
                <w:sz w:val="16"/>
              </w:rPr>
              <w:t>6-8</w:t>
            </w:r>
          </w:p>
          <w:p>
            <w:r>
              <w:rPr>
                <w:sz w:val="18"/>
              </w:rPr>
              <w:t>그리고 기억하지? 내가 무법자가 딱 맞는 때까지 붙들려 있다고 했잖아. 응, 지금도 그래. 하지만 무법의 기운이 이미 몰래, 지하에서 움직이고 있다는 뜻이기도 해. 곧 있으면 붙들림이 풀리고 그 녀석이 풀려날 거야. 근데 걱정하지 마. 주 예수님이 바로 그 뒤를 쫓아가서 완전히 끝장내실 거야. 예수님이 나타나시면, 펑! 그 녀석은 끝이야.</w:t>
            </w:r>
          </w:p>
        </w:tc>
      </w:tr>
      <w:tr>
        <w:tc>
          <w:tcPr>
            <w:tcW w:type="dxa" w:w="2880"/>
          </w:tcPr>
          <w:p>
            <w:r/>
            <w:r>
              <w:rPr>
                <w:b/>
                <w:sz w:val="16"/>
              </w:rPr>
              <w:t>9-12</w:t>
            </w:r>
          </w:p>
          <w:p>
            <w:r>
              <w:rPr>
                <w:sz w:val="18"/>
              </w:rPr>
              <w:t>The Anarchist's coming is all Satan's work. All his power and signs and miracles are fake, evil sleight of hand that plays to the gallery of those who hate the truth that could save them. And since they're so obsessed with evil, God rubs their noses in it--gives them what they want. Since they refuse to trust truth, they're banished to their chosen world of lies and illusions.</w:t>
            </w:r>
          </w:p>
        </w:tc>
        <w:tc>
          <w:tcPr>
            <w:tcW w:type="dxa" w:w="2880"/>
          </w:tcPr>
          <w:p>
            <w:r/>
            <w:r>
              <w:rPr>
                <w:b/>
                <w:sz w:val="16"/>
              </w:rPr>
              <w:t>9-12</w:t>
            </w:r>
          </w:p>
          <w:p>
            <w:r>
              <w:rPr>
                <w:sz w:val="18"/>
              </w:rPr>
              <w:t>The Anarchist's big entrance is all Satan's work. He'll roll in with fake power, pulling off bogus signs and miracles — evil sleight of hand, a scam to trick people who hate the truth that could save them. And since they're so obsessed with evil, God rubs their noses in it — gives them exactly what they want. They refuse to trust the truth, so they're banished to their chosen world of lies and illusions.</w:t>
            </w:r>
          </w:p>
        </w:tc>
        <w:tc>
          <w:tcPr>
            <w:tcW w:type="dxa" w:w="2880"/>
          </w:tcPr>
          <w:p>
            <w:r/>
            <w:r>
              <w:rPr>
                <w:b/>
                <w:sz w:val="16"/>
              </w:rPr>
              <w:t>9-12</w:t>
            </w:r>
          </w:p>
          <w:p>
            <w:r>
              <w:rPr>
                <w:sz w:val="18"/>
              </w:rPr>
              <w:t>무법자의 등장은 전부 사탄의 작품이야. 가짜 능력으로 사기 기적과 표징을 잔뜩 부릴 거야. 사람을 구할 수 있는 진리를 미워하는 사람들을 속이는, 사악한 마술 같은 사기극이지. 그들이 악에 푹 빠져 있으니까, 하나님은 그 악을 그들 코앞에 들이밀어 주셔 — 그들이 원하는 걸 그대로 주시는 거야. 진리를 믿기 거부하니까, 그들이 선택한 거짓과 환상의 세계로 추방되는 거야.</w:t>
            </w:r>
          </w:p>
        </w:tc>
      </w:tr>
      <w:tr>
        <w:tc>
          <w:tcPr>
            <w:tcW w:type="dxa" w:w="2880"/>
          </w:tcPr>
          <w:p>
            <w:r/>
            <w:r>
              <w:rPr>
                <w:b/>
                <w:sz w:val="16"/>
              </w:rPr>
              <w:t>13-14</w:t>
            </w:r>
          </w:p>
          <w:p>
            <w:r>
              <w:rPr>
                <w:sz w:val="18"/>
              </w:rPr>
              <w:t>Meanwhile, we've got our hands full continually thanking God for you, our good friends--so loved by God! God picked you out as his from the very start. Think of it: included in God's original plan of salvation by the bond of faith in the living truth. This is the life of the Spirit he invited you to through the Message we delivered, in which you get in on the glory of our Master, Jesus Christ.</w:t>
            </w:r>
          </w:p>
        </w:tc>
        <w:tc>
          <w:tcPr>
            <w:tcW w:type="dxa" w:w="2880"/>
          </w:tcPr>
          <w:p>
            <w:r/>
            <w:r>
              <w:rPr>
                <w:b/>
                <w:sz w:val="16"/>
              </w:rPr>
              <w:t>13-14</w:t>
            </w:r>
          </w:p>
          <w:p>
            <w:r>
              <w:rPr>
                <w:sz w:val="18"/>
              </w:rPr>
              <w:t>Meanwhile, we can't stop thanking God for you, our good friends — so loved by God! God picked you out as his from the very start. Think of it: you're part of God's original plan of salvation, through the bond of faith in the living truth. This is the life of the Spirit he invited you into through the message we delivered, where you get in on the glory of our Master, Jesus Christ.</w:t>
            </w:r>
          </w:p>
        </w:tc>
        <w:tc>
          <w:tcPr>
            <w:tcW w:type="dxa" w:w="2880"/>
          </w:tcPr>
          <w:p>
            <w:r/>
            <w:r>
              <w:rPr>
                <w:b/>
                <w:sz w:val="16"/>
              </w:rPr>
              <w:t>13-14</w:t>
            </w:r>
          </w:p>
          <w:p>
            <w:r>
              <w:rPr>
                <w:sz w:val="18"/>
              </w:rPr>
              <w:t>한편, 우리는 너희 때문에 하나님께 계속 감사하고 있어, 우리의 좋은 친구들 — 하나님께 엄청 사랑받는 너희! 하나님은 처음부터 너희를 그분의 사람으로 점찍으셨어. 생각해 봐. 살아 있는 진리를 믿는 믿음의 끈으로, 하나님의 원래 구원 계획에 들어간 거야. 이건 우리가 전한 메시지를 통해 그분이 너희를 초대하신 성령의 삶이야. 그 안에서 너희는 우리 주 예수 그리스도의 영광에 동참하게 돼.</w:t>
            </w:r>
          </w:p>
        </w:tc>
      </w:tr>
      <w:tr>
        <w:tc>
          <w:tcPr>
            <w:tcW w:type="dxa" w:w="2880"/>
          </w:tcPr>
          <w:p>
            <w:r/>
            <w:r>
              <w:rPr>
                <w:b/>
                <w:sz w:val="16"/>
              </w:rPr>
              <w:t>15-17</w:t>
            </w:r>
          </w:p>
          <w:p>
            <w:r>
              <w:rPr>
                <w:sz w:val="18"/>
              </w:rPr>
              <w:t>So, friends, take a firm stand, feet on the ground and head high. Keep a tight grip on what you were taught, whether in personal conversation or by our letter. May Jesus himself and God our Father, who reached out in love and surprised you with gifts of unending help and confidence, put a fresh heart in you, invigorate your work, enliven your speech.</w:t>
            </w:r>
          </w:p>
        </w:tc>
        <w:tc>
          <w:tcPr>
            <w:tcW w:type="dxa" w:w="2880"/>
          </w:tcPr>
          <w:p>
            <w:r/>
            <w:r>
              <w:rPr>
                <w:b/>
                <w:sz w:val="16"/>
              </w:rPr>
              <w:t>15-17</w:t>
            </w:r>
          </w:p>
          <w:p>
            <w:r>
              <w:rPr>
                <w:sz w:val="18"/>
              </w:rPr>
              <w:t>So, friends, take a firm stand — feet on the ground, head high. Keep a tight grip on what you were taught, whether in personal conversation or by our letter. May Jesus himself and God our Father, who reached out in love and surprised you with gifts of never-ending help and confidence, put a fresh heart in you, fire up your work, and liven up your speech.</w:t>
            </w:r>
          </w:p>
        </w:tc>
        <w:tc>
          <w:tcPr>
            <w:tcW w:type="dxa" w:w="2880"/>
          </w:tcPr>
          <w:p>
            <w:r/>
            <w:r>
              <w:rPr>
                <w:b/>
                <w:sz w:val="16"/>
              </w:rPr>
              <w:t>15-17</w:t>
            </w:r>
          </w:p>
          <w:p>
            <w:r>
              <w:rPr>
                <w:sz w:val="18"/>
              </w:rPr>
              <w:t>그러니까, 친구들아, 굳게 서. 발은 땅에 단단히, 고개는 높이 들어. 우리가 직접 말로 전했든 편지로 썼든, 배운 걸 꽉 붙잡아. 사랑으로 너희에게 손을 내미시고 끝없는 도움과 확신의 선물로 너희를 놀라게 하신 예수님 자신과 하나님 아버지께서, 너희에게 새 마음을 주시고, 너희 일을 새롭게 하시고, 너희 말을 살리시기를 기도해.</w:t>
            </w:r>
          </w:p>
        </w:tc>
      </w:tr>
    </w:tbl>
    <w:p>
      <w:pPr>
        <w:pStyle w:val="Heading1"/>
      </w:pPr>
      <w:r>
        <w:t>Chapter 3 — Don't Be a Freeloader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Those Who Are Lazy</w:t>
            </w:r>
          </w:p>
        </w:tc>
        <w:tc>
          <w:tcPr>
            <w:tcW w:type="dxa" w:w="2880"/>
          </w:tcPr>
          <w:p>
            <w:r/>
            <w:r>
              <w:rPr>
                <w:b/>
                <w:sz w:val="18"/>
              </w:rPr>
              <w:t>게으름 피우는 사람들</w:t>
            </w:r>
          </w:p>
        </w:tc>
      </w:tr>
      <w:tr>
        <w:tc>
          <w:tcPr>
            <w:tcW w:type="dxa" w:w="2880"/>
          </w:tcPr>
          <w:p>
            <w:r/>
            <w:r>
              <w:rPr>
                <w:b/>
                <w:sz w:val="16"/>
              </w:rPr>
              <w:t>1-3</w:t>
            </w:r>
          </w:p>
          <w:p>
            <w:r>
              <w:rPr>
                <w:sz w:val="18"/>
              </w:rPr>
              <w:t>One more thing, friends: Pray for us. Pray that the Master's Word will simply take off and race through the country to a groundswell of response, just as it did among you. And pray that we'll be rescued from these troublemakers who are trying to do us in. I'm finding that not all "believers" are believers. But the Master never lets us down. He'll stick by you and protect you from evil.</w:t>
            </w:r>
          </w:p>
        </w:tc>
        <w:tc>
          <w:tcPr>
            <w:tcW w:type="dxa" w:w="2880"/>
          </w:tcPr>
          <w:p>
            <w:r/>
            <w:r>
              <w:rPr>
                <w:b/>
                <w:sz w:val="16"/>
              </w:rPr>
              <w:t>1-3</w:t>
            </w:r>
          </w:p>
          <w:p>
            <w:r>
              <w:rPr>
                <w:sz w:val="18"/>
              </w:rPr>
              <w:t>Alright, one more thing, my guys. Pray for us. Pray that the Master's Word takes off and races through the country, getting a huge groundswell of response, just like it did among you. And pray we'll be rescued from these troublemakers who are trying to do us in. Turns out, not everyone who calls themselves a believer actually is one. But the Master never lets us down. He'll stick by you and protect you from evil.</w:t>
            </w:r>
          </w:p>
        </w:tc>
        <w:tc>
          <w:tcPr>
            <w:tcW w:type="dxa" w:w="2880"/>
          </w:tcPr>
          <w:p>
            <w:r/>
            <w:r>
              <w:rPr>
                <w:b/>
                <w:sz w:val="16"/>
              </w:rPr>
              <w:t>1-3</w:t>
            </w:r>
          </w:p>
          <w:p>
            <w:r>
              <w:rPr>
                <w:sz w:val="18"/>
              </w:rPr>
              <w:t>자, 하나만 더, 얘들아. 우리를 위해 기도해 줘. 주님의 말씀이 너희 사이에서 그랬던 것처럼, 온 나라에 확 퍼져 나가서 엄청난 반응을 일으키기를 기도해 줘. 그리고 우리를 해치려는 말썽꾸러기들한테서 구해 달라고 기도해 줘. 알고 보니 '믿는 사람'이라고 하는 사람들이 다 진짜 믿는 건 아니더라. 하지만 주님은 절대 우리를 실망시키지 않으셔. 너희 곁을 지키시고 악에서 보호해 주실 거야.</w:t>
            </w:r>
          </w:p>
        </w:tc>
      </w:tr>
      <w:tr>
        <w:tc>
          <w:tcPr>
            <w:tcW w:type="dxa" w:w="2880"/>
          </w:tcPr>
          <w:p>
            <w:r/>
            <w:r>
              <w:rPr>
                <w:b/>
                <w:sz w:val="16"/>
              </w:rPr>
              <w:t>4-5</w:t>
            </w:r>
          </w:p>
          <w:p>
            <w:r>
              <w:rPr>
                <w:sz w:val="18"/>
              </w:rPr>
              <w:t>Because of the *Master*, we have great confidence in *you*. We know you're doing everything we told you and will continue doing it. May the Master take you by the hand and lead you along the path of God's love and Christ's endurance.</w:t>
            </w:r>
          </w:p>
        </w:tc>
        <w:tc>
          <w:tcPr>
            <w:tcW w:type="dxa" w:w="2880"/>
          </w:tcPr>
          <w:p>
            <w:r/>
            <w:r>
              <w:rPr>
                <w:b/>
                <w:sz w:val="16"/>
              </w:rPr>
              <w:t>4-5</w:t>
            </w:r>
          </w:p>
          <w:p>
            <w:r>
              <w:rPr>
                <w:sz w:val="18"/>
              </w:rPr>
              <w:t>Because of the Master, we have total confidence in you. We know you're doing everything we told you and will keep doing it. May the Master take you by the hand and lead you along the path of God's love and Christ's endurance.</w:t>
            </w:r>
          </w:p>
        </w:tc>
        <w:tc>
          <w:tcPr>
            <w:tcW w:type="dxa" w:w="2880"/>
          </w:tcPr>
          <w:p>
            <w:r/>
            <w:r>
              <w:rPr>
                <w:b/>
                <w:sz w:val="16"/>
              </w:rPr>
              <w:t>4-5</w:t>
            </w:r>
          </w:p>
          <w:p>
            <w:r>
              <w:rPr>
                <w:sz w:val="18"/>
              </w:rPr>
              <w:t>주님 때문에 우리는 너희를 완전히 신뢰해. 우리가 말한 걸 너희가 다 하고 있고, 앞으로도 계속할 거라는 걸 알아. 주님이 너희 손을 잡고 하나님의 사랑과 그리스도의 인내의 길로 이끌어 주시기를 바라.</w:t>
            </w:r>
          </w:p>
        </w:tc>
      </w:tr>
      <w:tr>
        <w:tc>
          <w:tcPr>
            <w:tcW w:type="dxa" w:w="2880"/>
          </w:tcPr>
          <w:p>
            <w:r/>
            <w:r>
              <w:rPr>
                <w:b/>
                <w:sz w:val="16"/>
              </w:rPr>
              <w:t>6-9</w:t>
            </w:r>
          </w:p>
          <w:p>
            <w:r>
              <w:rPr>
                <w:sz w:val="18"/>
              </w:rPr>
              <w:t>Our orders--backed up by the Master, Jesus--are to refuse to have anything to do with those among you who are lazy and refuse to work the way we taught you. Don't permit them to freeload on the rest. We showed you how to pull your weight when we were with you, so get on with it. We didn't sit around on our hands expecting others to take care of us. In fact, we worked our fingers to the bone, up half the night moonlighting so you wouldn't be burdened with taking care of us. And it wasn't because we didn't have a right to your support; we did. We simply wanted to provide an example of diligence, hoping it would prove contagious.</w:t>
            </w:r>
          </w:p>
        </w:tc>
        <w:tc>
          <w:tcPr>
            <w:tcW w:type="dxa" w:w="2880"/>
          </w:tcPr>
          <w:p>
            <w:r/>
            <w:r>
              <w:rPr>
                <w:b/>
                <w:sz w:val="16"/>
              </w:rPr>
              <w:t>6-9</w:t>
            </w:r>
          </w:p>
          <w:p>
            <w:r>
              <w:rPr>
                <w:sz w:val="18"/>
              </w:rPr>
              <w:t>Now, here's a direct order from our Lord, Jesus Christ: keep your distance from anyone in the squad who's being lazy and won't work the way we taught you. Don't let them freeload off everyone else. We showed you how to pull your weight when we were with you, so get on with it. We weren't just chilling, expecting everyone else to take care of us. Nah, we worked our fingers to the bone, up half the night moonlighting so we wouldn't be a burden to you. It wasn't because we didn't have a right to your support — we did. We just wanted to set an example of diligence, hoping it would catch on.</w:t>
            </w:r>
          </w:p>
        </w:tc>
        <w:tc>
          <w:tcPr>
            <w:tcW w:type="dxa" w:w="2880"/>
          </w:tcPr>
          <w:p>
            <w:r/>
            <w:r>
              <w:rPr>
                <w:b/>
                <w:sz w:val="16"/>
              </w:rPr>
              <w:t>6-9</w:t>
            </w:r>
          </w:p>
          <w:p>
            <w:r>
              <w:rPr>
                <w:sz w:val="18"/>
              </w:rPr>
              <w:t>자, 이제 우리 주 예수 그리스도의 이름으로 직접 명령할게. 게으르게 굴면서 우리가 가르친 대로 일하지 않는 식구들과는 거리를 둬. 남들한테 얹혀살게 두지 마. 우리가 너희와 함께 있을 때 어떻게 자기 몫을 했는지 보여줬잖아. 그러니까 바로 실천해. 우리는 손 놓고 앉아서 남들이 챙겨 주길 바라지 않았어. 아니, 손가락이 닳도록 일했고, 너희에게 부담되지 않으려고 밤늦게까지 알바까지 뛰었어. 우리가 너희 도움을 받을 권리가 없어서 그런 게 아니야 — 있었어. 그냥 부지런함의 본보기를 보여주고 싶었어. 그게 전염되기를 바라면서.</w:t>
            </w:r>
          </w:p>
        </w:tc>
      </w:tr>
      <w:tr>
        <w:tc>
          <w:tcPr>
            <w:tcW w:type="dxa" w:w="2880"/>
          </w:tcPr>
          <w:p>
            <w:r/>
            <w:r>
              <w:rPr>
                <w:b/>
                <w:sz w:val="16"/>
              </w:rPr>
              <w:t>10-12</w:t>
            </w:r>
          </w:p>
          <w:p>
            <w:r>
              <w:rPr>
                <w:sz w:val="18"/>
              </w:rPr>
              <w:t>Don't you remember the rule we had when we lived with you? "If you don't work, you don't eat." And now we're getting reports that a bunch of lazy good-for-nothings are taking advantage of you. This must not be tolerated. We command them to get to work immediately--no excuses, no arguments--and earn their own keep. Friends, don't slack off in doing your duty.</w:t>
            </w:r>
          </w:p>
        </w:tc>
        <w:tc>
          <w:tcPr>
            <w:tcW w:type="dxa" w:w="2880"/>
          </w:tcPr>
          <w:p>
            <w:r/>
            <w:r>
              <w:rPr>
                <w:b/>
                <w:sz w:val="16"/>
              </w:rPr>
              <w:t>10-12</w:t>
            </w:r>
          </w:p>
          <w:p>
            <w:r>
              <w:rPr>
                <w:sz w:val="18"/>
              </w:rPr>
              <w:t>Don't you remember the rule we had when we lived with you? "If you don't work, you don't eat." Simple. But now we're getting reports that a bunch of lazy good-for-nothings are taking advantage of you. That can't go on. We command them to get to work immediately — no excuses, no arguments — and earn their own keep.</w:t>
            </w:r>
          </w:p>
        </w:tc>
        <w:tc>
          <w:tcPr>
            <w:tcW w:type="dxa" w:w="2880"/>
          </w:tcPr>
          <w:p>
            <w:r/>
            <w:r>
              <w:rPr>
                <w:b/>
                <w:sz w:val="16"/>
              </w:rPr>
              <w:t>10-12</w:t>
            </w:r>
          </w:p>
          <w:p>
            <w:r>
              <w:rPr>
                <w:sz w:val="18"/>
              </w:rPr>
              <w:t>우리가 너희와 함께 살 때 있었던 규칙 기억하지? '일하지 않으면 먹지도 마.' 심플하지. 근데 지금 얘기를 들어 보니 게으른 녀석들이 너희를 이용하고 있대. 이건 용납할 수 없어. 당장 일하라고 명령해 — 핑계도, 말대꾸도 없이 — 자기 밥벌이는 스스로 해.</w:t>
            </w:r>
          </w:p>
        </w:tc>
      </w:tr>
      <w:tr>
        <w:tc>
          <w:tcPr>
            <w:tcW w:type="dxa" w:w="2880"/>
          </w:tcPr>
          <w:p>
            <w:r/>
            <w:r>
              <w:rPr>
                <w:b/>
                <w:sz w:val="16"/>
              </w:rPr>
              <w:t>13</w:t>
            </w:r>
          </w:p>
          <w:p>
            <w:r>
              <w:rPr>
                <w:sz w:val="18"/>
              </w:rPr>
              <w:t>↑ 위 MSG(10-13) 계속</w:t>
            </w:r>
          </w:p>
        </w:tc>
        <w:tc>
          <w:tcPr>
            <w:tcW w:type="dxa" w:w="2880"/>
          </w:tcPr>
          <w:p>
            <w:r/>
            <w:r>
              <w:rPr>
                <w:b/>
                <w:sz w:val="16"/>
              </w:rPr>
              <w:t>13</w:t>
            </w:r>
          </w:p>
          <w:p>
            <w:r>
              <w:rPr>
                <w:sz w:val="18"/>
              </w:rPr>
              <w:t>Friends, don't slack off in doing your duty. Don't burn out doing the right thing — keep going.</w:t>
            </w:r>
          </w:p>
        </w:tc>
        <w:tc>
          <w:tcPr>
            <w:tcW w:type="dxa" w:w="2880"/>
          </w:tcPr>
          <w:p>
            <w:r/>
            <w:r>
              <w:rPr>
                <w:b/>
                <w:sz w:val="16"/>
              </w:rPr>
              <w:t>13</w:t>
            </w:r>
          </w:p>
          <w:p>
            <w:r>
              <w:rPr>
                <w:sz w:val="18"/>
              </w:rPr>
              <w:t>친구들아, 의무를 다하는 데 게을러지지 마. 옳은 일 하다가 지치지 말고, 계속 가자.</w:t>
            </w:r>
          </w:p>
        </w:tc>
      </w:tr>
      <w:tr>
        <w:tc>
          <w:tcPr>
            <w:tcW w:type="dxa" w:w="2880"/>
          </w:tcPr>
          <w:p>
            <w:r/>
            <w:r>
              <w:rPr>
                <w:b/>
                <w:sz w:val="16"/>
              </w:rPr>
              <w:t>14-15</w:t>
            </w:r>
          </w:p>
          <w:p>
            <w:r>
              <w:rPr>
                <w:sz w:val="18"/>
              </w:rPr>
              <w:t>If anyone refuses to obey our clear command written in this letter, don't let him get by with it. Point out such a person and refuse to subsidize his freeloading. Maybe then he'll think twice. But don't treat him as an enemy. Sit him down and talk about the problem as someone who cares.</w:t>
            </w:r>
          </w:p>
        </w:tc>
        <w:tc>
          <w:tcPr>
            <w:tcW w:type="dxa" w:w="2880"/>
          </w:tcPr>
          <w:p>
            <w:r/>
            <w:r>
              <w:rPr>
                <w:b/>
                <w:sz w:val="16"/>
              </w:rPr>
              <w:t>14-15</w:t>
            </w:r>
          </w:p>
          <w:p>
            <w:r>
              <w:rPr>
                <w:sz w:val="18"/>
              </w:rPr>
              <w:t>If anyone refuses to obey our clear command in this letter, don't let him get by with it. Point him out and refuse to subsidize his freeloading — maybe then he'll think twice. But don't treat him as an enemy. Sit him down and talk it through, like someone who actually cares.</w:t>
            </w:r>
          </w:p>
        </w:tc>
        <w:tc>
          <w:tcPr>
            <w:tcW w:type="dxa" w:w="2880"/>
          </w:tcPr>
          <w:p>
            <w:r/>
            <w:r>
              <w:rPr>
                <w:b/>
                <w:sz w:val="16"/>
              </w:rPr>
              <w:t>14-15</w:t>
            </w:r>
          </w:p>
          <w:p>
            <w:r>
              <w:rPr>
                <w:sz w:val="18"/>
              </w:rPr>
              <w:t>이 편지에 쓴 우리의 분명한 명령을 거부하는 사람이 있으면, 그냥 넘어가지 마. 그런 사람을 콕 집어서, 얹혀사는 걸 더 이상 지원하지 마. 그러면 다시 생각해 볼지도 몰라. 하지만 적 취급하지는 마. 진심으로 걱정하는 사람처럼 앉혀 놓고 얘기를 나눠.</w:t>
            </w:r>
          </w:p>
        </w:tc>
      </w:tr>
      <w:tr>
        <w:tc>
          <w:tcPr>
            <w:tcW w:type="dxa" w:w="2880"/>
          </w:tcPr>
          <w:p>
            <w:r/>
            <w:r>
              <w:rPr>
                <w:b/>
                <w:sz w:val="16"/>
              </w:rPr>
              <w:t>16</w:t>
            </w:r>
          </w:p>
          <w:p>
            <w:r>
              <w:rPr>
                <w:sz w:val="18"/>
              </w:rPr>
              <w:t>May the Master of Peace himself give you the gift of getting along with each other at all times, in all ways. May the Master be truly among you!</w:t>
            </w:r>
          </w:p>
        </w:tc>
        <w:tc>
          <w:tcPr>
            <w:tcW w:type="dxa" w:w="2880"/>
          </w:tcPr>
          <w:p>
            <w:r/>
            <w:r>
              <w:rPr>
                <w:b/>
                <w:sz w:val="16"/>
              </w:rPr>
              <w:t>16</w:t>
            </w:r>
          </w:p>
          <w:p>
            <w:r>
              <w:rPr>
                <w:sz w:val="18"/>
              </w:rPr>
              <w:t>May the Master of Peace himself give you the gift of getting along with each other at all times, in every way. May the Master be truly among you!</w:t>
            </w:r>
          </w:p>
        </w:tc>
        <w:tc>
          <w:tcPr>
            <w:tcW w:type="dxa" w:w="2880"/>
          </w:tcPr>
          <w:p>
            <w:r/>
            <w:r>
              <w:rPr>
                <w:b/>
                <w:sz w:val="16"/>
              </w:rPr>
              <w:t>16</w:t>
            </w:r>
          </w:p>
          <w:p>
            <w:r>
              <w:rPr>
                <w:sz w:val="18"/>
              </w:rPr>
              <w:t>평화의 주님께서 친히, 너희가 언제나, 어떤 상황에서든 서로 잘 지내는 선물을 주시기를. 주님이 진짜로 너희와 함께하시기를!</w:t>
            </w:r>
          </w:p>
        </w:tc>
      </w:tr>
      <w:tr>
        <w:tc>
          <w:tcPr>
            <w:tcW w:type="dxa" w:w="2880"/>
          </w:tcPr>
          <w:p>
            <w:r/>
            <w:r>
              <w:rPr>
                <w:b/>
                <w:sz w:val="16"/>
              </w:rPr>
              <w:t>17</w:t>
            </w:r>
          </w:p>
          <w:p>
            <w:r>
              <w:rPr>
                <w:sz w:val="18"/>
              </w:rPr>
              <w:t>I, Paul, bid you good-bye in my own handwriting. I do this in all my letters, so examine my signature as proof that the letter is genuine.</w:t>
            </w:r>
          </w:p>
        </w:tc>
        <w:tc>
          <w:tcPr>
            <w:tcW w:type="dxa" w:w="2880"/>
          </w:tcPr>
          <w:p>
            <w:r/>
            <w:r>
              <w:rPr>
                <w:b/>
                <w:sz w:val="16"/>
              </w:rPr>
              <w:t>17</w:t>
            </w:r>
          </w:p>
          <w:p>
            <w:r>
              <w:rPr>
                <w:sz w:val="18"/>
              </w:rPr>
              <w:t>I, Paul, am signing this off in my own handwriting. I do this in all my letters, so check my signature — it's the proof this letter is genuine.</w:t>
            </w:r>
          </w:p>
        </w:tc>
        <w:tc>
          <w:tcPr>
            <w:tcW w:type="dxa" w:w="2880"/>
          </w:tcPr>
          <w:p>
            <w:r/>
            <w:r>
              <w:rPr>
                <w:b/>
                <w:sz w:val="16"/>
              </w:rPr>
              <w:t>17</w:t>
            </w:r>
          </w:p>
          <w:p>
            <w:r>
              <w:rPr>
                <w:sz w:val="18"/>
              </w:rPr>
              <w:t>나 바울이 직접 손으로 마무리 인사를 써. 모든 편지에 이렇게 하니까, 내 서명을 확인해 봐 — 이 편지가 진짜라는 증거야.</w:t>
            </w:r>
          </w:p>
        </w:tc>
      </w:tr>
      <w:tr>
        <w:tc>
          <w:tcPr>
            <w:tcW w:type="dxa" w:w="2880"/>
          </w:tcPr>
          <w:p>
            <w:r/>
            <w:r>
              <w:rPr>
                <w:b/>
                <w:sz w:val="16"/>
              </w:rPr>
              <w:t>18</w:t>
            </w:r>
          </w:p>
          <w:p>
            <w:r>
              <w:rPr>
                <w:sz w:val="18"/>
              </w:rPr>
              <w:t>The incredible grace of our Master, Jesus Christ, be with all of you!</w:t>
            </w:r>
          </w:p>
        </w:tc>
        <w:tc>
          <w:tcPr>
            <w:tcW w:type="dxa" w:w="2880"/>
          </w:tcPr>
          <w:p>
            <w:r/>
            <w:r>
              <w:rPr>
                <w:b/>
                <w:sz w:val="16"/>
              </w:rPr>
              <w:t>18</w:t>
            </w:r>
          </w:p>
          <w:p>
            <w:r>
              <w:rPr>
                <w:sz w:val="18"/>
              </w:rPr>
              <w:t>The incredible grace of our Master, Jesus Christ, be with all of you!</w:t>
            </w:r>
          </w:p>
        </w:tc>
        <w:tc>
          <w:tcPr>
            <w:tcW w:type="dxa" w:w="2880"/>
          </w:tcPr>
          <w:p>
            <w:r/>
            <w:r>
              <w:rPr>
                <w:b/>
                <w:sz w:val="16"/>
              </w:rPr>
              <w:t>18</w:t>
            </w:r>
          </w:p>
          <w:p>
            <w:r>
              <w:rPr>
                <w:sz w:val="18"/>
              </w:rPr>
              <w:t>우리 주 예수 그리스도의 놀라운 은혜가 너희 모두와 함께하기를!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
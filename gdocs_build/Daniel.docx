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다니엘 (Daniel)</w:t>
      </w:r>
    </w:p>
    <w:p>
      <w:r>
        <w:t>The Message 영어 원문 | Teen English 최종본 | Teen 한국어 최종본 — 장별 3단 비교</w:t>
      </w:r>
    </w:p>
    <w:p>
      <w:pPr>
        <w:pStyle w:val="Heading1"/>
      </w:pPr>
      <w:r>
        <w:t>Chapter 1 — The Ultimate Diet Challenge: Veggies vs. King's Food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It was the third year of King Jehoiakim's reign in Judah when King Nebuchadnezzar of Babylon declared war on Jerusalem and besieged the city. The Master handed King Jehoiakim of Judah over to him, along with some of the furnishings from the Temple of God. Nebuchadnezzar took king and furnishings to the country of Babylon, the ancient Shinar. He put the furnishings in the sacred treasury.</w:t>
            </w:r>
          </w:p>
        </w:tc>
        <w:tc>
          <w:tcPr>
            <w:tcW w:type="dxa" w:w="2880"/>
          </w:tcPr>
          <w:p>
            <w:r/>
            <w:r>
              <w:rPr>
                <w:b/>
                <w:sz w:val="16"/>
              </w:rPr>
              <w:t>1-2</w:t>
            </w:r>
          </w:p>
          <w:p>
            <w:r>
              <w:rPr>
                <w:sz w:val="18"/>
              </w:rPr>
              <w:t>So, get this. Three years into King Jehoiakim's rule in Judah, King Nebuchadnezzar of Babylon decided to declare war on Jerusalem and basically laid siege to the city. God let King Jehoiakim of Judah get captured, and on top of that, Nebuchadnezzar also snagged some of the valuable stuff from the Temple of God. He took the king and all the goods back to Babylon, which was this ancient place called Shinar, and put all the Temple furnishings in his own sacred treasury.</w:t>
            </w:r>
          </w:p>
        </w:tc>
        <w:tc>
          <w:tcPr>
            <w:tcW w:type="dxa" w:w="2880"/>
          </w:tcPr>
          <w:p>
            <w:r/>
            <w:r>
              <w:rPr>
                <w:b/>
                <w:sz w:val="16"/>
              </w:rPr>
              <w:t>1-2</w:t>
            </w:r>
          </w:p>
          <w:p>
            <w:r>
              <w:rPr>
                <w:sz w:val="18"/>
              </w:rPr>
              <w:t>때는 여호야김이 유다의 왕이 된 지 3년째 되던 해였어. 바빌론의 왕 느부갓네살이 예루살렘에 쳐들어와서 도시를 포위해버린 거임. 하나님이 유다 왕 여호야김을 그의 손에 넘겨주셨고, 하나님의 성전에 있던 일부 기구들도 같이 딸려갔대. 느부갓네살은 왕이랑 그 기구들을 바빌론, 옛날 시날 땅으로 가져가서 자기네 신전 창고에 넣어버렸지.</w:t>
            </w:r>
          </w:p>
        </w:tc>
      </w:tr>
      <w:tr>
        <w:tc>
          <w:tcPr>
            <w:tcW w:type="dxa" w:w="2880"/>
          </w:tcPr>
          <w:p>
            <w:r/>
            <w:r>
              <w:rPr>
                <w:b/>
                <w:sz w:val="16"/>
              </w:rPr>
              <w:t>3-5</w:t>
            </w:r>
          </w:p>
          <w:p>
            <w:r>
              <w:rPr>
                <w:sz w:val="18"/>
              </w:rPr>
              <w:t>The king told Ashpenaz, head of the palace staff, to get some Israelites from the royal family and nobility—young men who were healthy and handsome, intelligent and well-educated, good prospects for leadership positions in the government, perfect specimens!—and indoctrinate them in the Babylonian language and the lore of magic and fortunetelling. The king then ordered that they be served from the same menu as the royal table—the best food, the finest wine. After three years of training they would be given positions in the king's court.</w:t>
            </w:r>
          </w:p>
        </w:tc>
        <w:tc>
          <w:tcPr>
            <w:tcW w:type="dxa" w:w="2880"/>
          </w:tcPr>
          <w:p>
            <w:r/>
            <w:r>
              <w:rPr>
                <w:b/>
                <w:sz w:val="16"/>
              </w:rPr>
              <w:t>3-5</w:t>
            </w:r>
          </w:p>
          <w:p>
            <w:r>
              <w:rPr>
                <w:sz w:val="18"/>
              </w:rPr>
              <w:t>The king then told Ashpenaz, the guy in charge of the palace staff, to find some of the best and brightest young Israelite men from royal and noble families. He wanted guys who were healthy, good-looking, smart, and well-educated—basically, perfect candidates for leadership roles in his government. The plan was to brainwash them with the Babylonian language and all their magic and fortune-telling nonsense. The king also ordered that they be served the same food as the royal court—the best of the best. After three years of this training, they were supposed to be ready to serve in the king's court.</w:t>
            </w:r>
          </w:p>
        </w:tc>
        <w:tc>
          <w:tcPr>
            <w:tcW w:type="dxa" w:w="2880"/>
          </w:tcPr>
          <w:p>
            <w:r/>
            <w:r>
              <w:rPr>
                <w:b/>
                <w:sz w:val="16"/>
              </w:rPr>
              <w:t>3-5</w:t>
            </w:r>
          </w:p>
          <w:p>
            <w:r>
              <w:rPr>
                <w:sz w:val="18"/>
              </w:rPr>
              <w:t>왕이 환관장 아스부나스한테 명령을 내렸는데, 이스라엘 왕족이랑 귀족 중에서 똑똑하고 잘생긴 애들을 좀 데려오라는 거였어. 흠 하나 없고, 잘생기고, 모든 지혜를 통달하고, 지식이 풍부하고, 학문이 뛰어난, 왕궁에 설 만한 소년들을 뽑아서 갈대아 사람들의 학문과 언어를 가르치게 했대. 완전 엘리트 교육 코스였던 거지. 왕은 또 자기가 먹는 음식이랑 포도주를 걔네한테도 주라고 명령했어. 그렇게 3년 동안 빡빡하게 훈련시키고 나서 왕 앞에 세울 생각이었던 거야.</w:t>
            </w:r>
          </w:p>
        </w:tc>
      </w:tr>
      <w:tr>
        <w:tc>
          <w:tcPr>
            <w:tcW w:type="dxa" w:w="2880"/>
          </w:tcPr>
          <w:p>
            <w:r/>
            <w:r>
              <w:rPr>
                <w:b/>
                <w:sz w:val="16"/>
              </w:rPr>
              <w:t>6-7</w:t>
            </w:r>
          </w:p>
          <w:p>
            <w:r>
              <w:rPr>
                <w:sz w:val="18"/>
              </w:rPr>
              <w:t>Four young men from Judah—Daniel, Hananiah, Mishael, and Azariah—were among those selected. The head of the palace staff gave them Babylonian names: Daniel was named Belteshazzar, Hananiah was named Shadrach, Mishael was named Meshach, Azariah was named Abednego.</w:t>
            </w:r>
          </w:p>
        </w:tc>
        <w:tc>
          <w:tcPr>
            <w:tcW w:type="dxa" w:w="2880"/>
          </w:tcPr>
          <w:p>
            <w:r/>
            <w:r>
              <w:rPr>
                <w:b/>
                <w:sz w:val="16"/>
              </w:rPr>
              <w:t>6-7</w:t>
            </w:r>
          </w:p>
          <w:p>
            <w:r>
              <w:rPr>
                <w:sz w:val="18"/>
              </w:rPr>
              <w:t>Four young men from Judah—Daniel, Hananiah, Mishael, and Azariah—were part of this group. The head of the palace staff gave them new Babylonian names: Daniel was now Belteshazzar, Hananiah was Shadrach, Mishael was Meshach, and Azariah was Abednego.</w:t>
            </w:r>
          </w:p>
        </w:tc>
        <w:tc>
          <w:tcPr>
            <w:tcW w:type="dxa" w:w="2880"/>
          </w:tcPr>
          <w:p>
            <w:r/>
            <w:r>
              <w:rPr>
                <w:b/>
                <w:sz w:val="16"/>
              </w:rPr>
              <w:t>6-7</w:t>
            </w:r>
          </w:p>
          <w:p>
            <w:r>
              <w:rPr>
                <w:sz w:val="18"/>
              </w:rPr>
              <w:t>그때 뽑힌 애들 중에 유다 자손, 다니엘, 하나냐, 미사엘, 아사랴, 이렇게 네 명이 있었어. 환관장이 걔네한테 바빌론식 이름도 새로 지어줬는데, 다니엘은 벨드사살, 하나냐는 사드락, 미사엘은 메삭, 아사랴는 아벳느고가 된 거임.</w:t>
            </w:r>
          </w:p>
        </w:tc>
      </w:tr>
      <w:tr>
        <w:tc>
          <w:tcPr>
            <w:tcW w:type="dxa" w:w="2880"/>
          </w:tcPr>
          <w:p>
            <w:r/>
            <w:r>
              <w:rPr>
                <w:b/>
                <w:sz w:val="16"/>
              </w:rPr>
              <w:t>8-10</w:t>
            </w:r>
          </w:p>
          <w:p>
            <w:r>
              <w:rPr>
                <w:sz w:val="18"/>
              </w:rPr>
              <w:t>But Daniel determined that he would not defile himself by eating the king's food or drinking his wine, so he asked the head of the palace staff to exempt him from the royal diet. The head of the palace staff, by God's grace, liked Daniel, but he warned him, "I'm afraid of what my master the king will do. He is the one who assigned this diet and if he sees that you are not as healthy as the rest, he'll have my head!"</w:t>
            </w:r>
          </w:p>
        </w:tc>
        <w:tc>
          <w:tcPr>
            <w:tcW w:type="dxa" w:w="2880"/>
          </w:tcPr>
          <w:p>
            <w:r/>
            <w:r>
              <w:rPr>
                <w:b/>
                <w:sz w:val="16"/>
              </w:rPr>
              <w:t>8-10</w:t>
            </w:r>
          </w:p>
          <w:p>
            <w:r>
              <w:rPr>
                <w:sz w:val="18"/>
              </w:rPr>
              <w:t>But Daniel was determined not to disrespect himself by eating the king's food or drinking his wine. So, he asked the head of the palace staff to let him off the hook with the royal diet. By God's grace, the head of the staff liked Daniel, but he was still nervous. He warned him, "I'm scared of what the king will do. He's the one who ordered this diet, and if he sees that you're not as healthy as the other guys, he'll literally have my head!"</w:t>
            </w:r>
          </w:p>
        </w:tc>
        <w:tc>
          <w:tcPr>
            <w:tcW w:type="dxa" w:w="2880"/>
          </w:tcPr>
          <w:p>
            <w:r/>
            <w:r>
              <w:rPr>
                <w:b/>
                <w:sz w:val="16"/>
              </w:rPr>
              <w:t>8-10</w:t>
            </w:r>
          </w:p>
          <w:p>
            <w:r>
              <w:rPr>
                <w:sz w:val="18"/>
              </w:rPr>
              <w:t>근데 다니엘은 왕이 주는 음식이랑 포도주로 자기를 더럽히지 않겠다고 딱 결심했어. 그래서 환관장한테 가서 왕이 주는 음식을 안 먹게 해달라고 부탁했지. 하나님 덕분에 환관장이 다니엘을 좋게 봐서, "야, 내가 왕한테 죽을 수도 있어. 왕이 너네 먹을 거랑 마실 거 다 정해줬는데, 너네 얼굴이 다른 애들보다 안 좋아 보이면 내 목이 날아갈걸?" 하면서 걱정했대.</w:t>
            </w:r>
          </w:p>
        </w:tc>
      </w:tr>
      <w:tr>
        <w:tc>
          <w:tcPr>
            <w:tcW w:type="dxa" w:w="2880"/>
          </w:tcPr>
          <w:p>
            <w:r/>
            <w:r>
              <w:rPr>
                <w:b/>
                <w:sz w:val="16"/>
              </w:rPr>
              <w:t>11-13</w:t>
            </w:r>
          </w:p>
          <w:p>
            <w:r>
              <w:rPr>
                <w:sz w:val="18"/>
              </w:rPr>
              <w:t>But Daniel appealed to a steward who had been assigned by the head of the palace staff to be in charge of Daniel, Hananiah, Mishael, and Azariah: "Try us out for ten days on a simple diet of vegetables and water. Then compare us with the young men who eat from the royal menu. Make your decision on the basis of what you see."</w:t>
            </w:r>
          </w:p>
        </w:tc>
        <w:tc>
          <w:tcPr>
            <w:tcW w:type="dxa" w:w="2880"/>
          </w:tcPr>
          <w:p>
            <w:r/>
            <w:r>
              <w:rPr>
                <w:b/>
                <w:sz w:val="16"/>
              </w:rPr>
              <w:t>11-13</w:t>
            </w:r>
          </w:p>
          <w:p>
            <w:r>
              <w:rPr>
                <w:sz w:val="18"/>
              </w:rPr>
              <w:t>But Daniel went to the steward who was in charge of him and his friends, Hananiah, Mishael, and Azariah, and said, "Just test us for ten days. Give us only vegetables and water. Then, compare how we look with the other young men who are eating the royal food. You can decide what to do based on what you see."</w:t>
            </w:r>
          </w:p>
        </w:tc>
        <w:tc>
          <w:tcPr>
            <w:tcW w:type="dxa" w:w="2880"/>
          </w:tcPr>
          <w:p>
            <w:r/>
            <w:r>
              <w:rPr>
                <w:b/>
                <w:sz w:val="16"/>
              </w:rPr>
              <w:t>11-13</w:t>
            </w:r>
          </w:p>
          <w:p>
            <w:r>
              <w:rPr>
                <w:sz w:val="18"/>
              </w:rPr>
              <w:t>그래도 다니엘은 포기 안 하고, 환관장이 자기랑 친구들 담당으로 붙여준 감독관한테 가서 말했어. "딱 열흘만 저희를 시험해보세요. 채소만 먹고 물만 마시게 해주세요. 그러고 나서 왕의 음식을 먹는 다른 소년들이랑 저희 얼굴을 비교해보시고, 감독관님 보기에 좋은 대로 하세요." 완전 자신감 넘쳤지.</w:t>
            </w:r>
          </w:p>
        </w:tc>
      </w:tr>
      <w:tr>
        <w:tc>
          <w:tcPr>
            <w:tcW w:type="dxa" w:w="2880"/>
          </w:tcPr>
          <w:p>
            <w:r/>
            <w:r>
              <w:rPr>
                <w:b/>
                <w:sz w:val="16"/>
              </w:rPr>
              <w:t>14-16</w:t>
            </w:r>
          </w:p>
          <w:p>
            <w:r>
              <w:rPr>
                <w:sz w:val="18"/>
              </w:rPr>
              <w:t>The steward agreed to do it and fed them vegetables and water for ten days. At the end of the ten days they looked better and more robust than all the others who had been eating from the royal menu. So the steward continued to exempt them from the royal menu of food and drink and served them only vegetables.</w:t>
            </w:r>
          </w:p>
        </w:tc>
        <w:tc>
          <w:tcPr>
            <w:tcW w:type="dxa" w:w="2880"/>
          </w:tcPr>
          <w:p>
            <w:r/>
            <w:r>
              <w:rPr>
                <w:b/>
                <w:sz w:val="16"/>
              </w:rPr>
              <w:t>14-16</w:t>
            </w:r>
          </w:p>
          <w:p>
            <w:r>
              <w:rPr>
                <w:sz w:val="18"/>
              </w:rPr>
              <w:t>The steward was cool with it and gave them vegetables and water for ten days. At the end of the ten days, they looked healthier and stronger than all the others who had been eating from the royal menu. So, the steward kept letting them skip the royal food and drink and just served them vegetables.</w:t>
            </w:r>
          </w:p>
        </w:tc>
        <w:tc>
          <w:tcPr>
            <w:tcW w:type="dxa" w:w="2880"/>
          </w:tcPr>
          <w:p>
            <w:r/>
            <w:r>
              <w:rPr>
                <w:b/>
                <w:sz w:val="16"/>
              </w:rPr>
              <w:t>14-16</w:t>
            </w:r>
          </w:p>
          <w:p>
            <w:r>
              <w:rPr>
                <w:sz w:val="18"/>
              </w:rPr>
              <w:t>감독관이 그 말을 듣고 열흘 동안 채식이랑 물만 줬는데, 웬걸. 열흘 뒤에 보니까 걔네 얼굴이 왕의 음식을 먹은 다른 어떤 소년들보다 더 좋아 보이고 살도 더 오른 거임. 대박이지. 그래서 감독관은 계속해서 걔네한테 왕의 음식이랑 포도주 대신 채소만 줬대.</w:t>
            </w:r>
          </w:p>
        </w:tc>
      </w:tr>
      <w:tr>
        <w:tc>
          <w:tcPr>
            <w:tcW w:type="dxa" w:w="2880"/>
          </w:tcPr>
          <w:p>
            <w:r/>
            <w:r>
              <w:rPr>
                <w:b/>
                <w:sz w:val="16"/>
              </w:rPr>
              <w:t>17-19</w:t>
            </w:r>
          </w:p>
          <w:p>
            <w:r>
              <w:rPr>
                <w:sz w:val="18"/>
              </w:rPr>
              <w:t>God gave these four young men knowledge and skill in both books and life. In addition, Daniel was gifted in understanding all sorts of visions and dreams. At the end of the time set by the king for their training, the head of the royal staff brought them in to Nebuchadnezzar. When the king interviewed them, he found them far superior to all the other young men. None were a match for Daniel, Hananiah, Mishael, and Azariah.</w:t>
            </w:r>
          </w:p>
        </w:tc>
        <w:tc>
          <w:tcPr>
            <w:tcW w:type="dxa" w:w="2880"/>
          </w:tcPr>
          <w:p>
            <w:r/>
            <w:r>
              <w:rPr>
                <w:b/>
                <w:sz w:val="16"/>
              </w:rPr>
              <w:t>17-19</w:t>
            </w:r>
          </w:p>
          <w:p>
            <w:r>
              <w:rPr>
                <w:sz w:val="18"/>
              </w:rPr>
              <w:t>God blessed these four young men with incredible knowledge and skill in all sorts of literature and life lessons. On top of that, Daniel had a special gift for understanding all kinds of visions and dreams. When the training period set by the king was over, the head of the royal staff brought all the young men to Nebuchadnezzar. The king interviewed them and found that Daniel, Hananiah, Mishael, and Azariah were way ahead of all the other young men. No one could even compare to them.</w:t>
            </w:r>
          </w:p>
        </w:tc>
        <w:tc>
          <w:tcPr>
            <w:tcW w:type="dxa" w:w="2880"/>
          </w:tcPr>
          <w:p>
            <w:r/>
            <w:r>
              <w:rPr>
                <w:b/>
                <w:sz w:val="16"/>
              </w:rPr>
              <w:t>17-19</w:t>
            </w:r>
          </w:p>
          <w:p>
            <w:r>
              <w:rPr>
                <w:sz w:val="18"/>
              </w:rPr>
              <w:t>하나님이 이 네 소년한테 지혜를 주셔서 모든 학문과 책을 깨닫게 하셨고, 특히 다니엘한테는 모든 환상과 꿈을 해석하는 능력까지 주셨어. 왕이 정한 3년의 수습 기간이 끝나고, 환관장이 걔네를 느부갓네살 왕 앞으로 데려갔지. 왕이 걔네랑 얘기를 나눠보니까, 다니엘, 하나냐, 미사엘, 아사랴가 다른 애들보다 훨씬 뛰어난 걸 알게 된 거야. 진짜 넘사벽이었지.</w:t>
            </w:r>
          </w:p>
        </w:tc>
      </w:tr>
      <w:tr>
        <w:tc>
          <w:tcPr>
            <w:tcW w:type="dxa" w:w="2880"/>
          </w:tcPr>
          <w:p>
            <w:r/>
            <w:r>
              <w:rPr>
                <w:b/>
                <w:sz w:val="16"/>
              </w:rPr>
              <w:t>19-20</w:t>
            </w:r>
          </w:p>
          <w:p>
            <w:r>
              <w:rPr>
                <w:sz w:val="18"/>
              </w:rPr>
              <w:t>And so they took their place in the king's service. Whenever the king consulted them on anything, on books or on life, he found them ten times better than all the magicians and enchanters in his kingdom put together.</w:t>
            </w:r>
          </w:p>
        </w:tc>
        <w:tc>
          <w:tcPr>
            <w:tcW w:type="dxa" w:w="2880"/>
          </w:tcPr>
          <w:p>
            <w:r/>
            <w:r>
              <w:rPr>
                <w:b/>
                <w:sz w:val="16"/>
              </w:rPr>
              <w:t>19-20</w:t>
            </w:r>
          </w:p>
          <w:p>
            <w:r>
              <w:rPr>
                <w:sz w:val="18"/>
              </w:rPr>
              <w:t>And so, they began their service in the king's court. Whenever the king needed advice on anything, whether it was about books or life, he found them to be ten times better than all the magicians and enchanters in his entire kingdom.</w:t>
            </w:r>
          </w:p>
        </w:tc>
        <w:tc>
          <w:tcPr>
            <w:tcW w:type="dxa" w:w="2880"/>
          </w:tcPr>
          <w:p>
            <w:r/>
            <w:r>
              <w:rPr>
                <w:b/>
                <w:sz w:val="16"/>
              </w:rPr>
              <w:t>19-20</w:t>
            </w:r>
          </w:p>
          <w:p>
            <w:r>
              <w:rPr>
                <w:sz w:val="18"/>
              </w:rPr>
              <w:t>그래서 걔네는 왕을 모시는 신하가 됐어. 왕이 무슨 일이든 물어보면, 걔네는 나라에 있는 모든 마술사나 점쟁이들보다 열 배는 더 지혜롭게 대답했대. 완전 사기캐들이었던 거지.</w:t>
            </w:r>
          </w:p>
        </w:tc>
      </w:tr>
      <w:tr>
        <w:tc>
          <w:tcPr>
            <w:tcW w:type="dxa" w:w="2880"/>
          </w:tcPr>
          <w:p>
            <w:r/>
            <w:r>
              <w:rPr>
                <w:b/>
                <w:sz w:val="16"/>
              </w:rPr>
              <w:t>21</w:t>
            </w:r>
          </w:p>
          <w:p>
            <w:r>
              <w:rPr>
                <w:sz w:val="18"/>
              </w:rPr>
              <w:t>Daniel continued in the king's service until the first year in the reign of King Cyrus.</w:t>
            </w:r>
          </w:p>
        </w:tc>
        <w:tc>
          <w:tcPr>
            <w:tcW w:type="dxa" w:w="2880"/>
          </w:tcPr>
          <w:p>
            <w:r/>
            <w:r>
              <w:rPr>
                <w:b/>
                <w:sz w:val="16"/>
              </w:rPr>
              <w:t>21</w:t>
            </w:r>
          </w:p>
          <w:p>
            <w:r>
              <w:rPr>
                <w:sz w:val="18"/>
              </w:rPr>
              <w:t>Daniel continued to serve the king until the first year of King Cyrus's reign.</w:t>
            </w:r>
          </w:p>
        </w:tc>
        <w:tc>
          <w:tcPr>
            <w:tcW w:type="dxa" w:w="2880"/>
          </w:tcPr>
          <w:p>
            <w:r/>
            <w:r>
              <w:rPr>
                <w:b/>
                <w:sz w:val="16"/>
              </w:rPr>
              <w:t>21</w:t>
            </w:r>
          </w:p>
          <w:p>
            <w:r>
              <w:rPr>
                <w:sz w:val="18"/>
              </w:rPr>
              <w:t>다니엘은 그렇게 고레스 왕 원년까지 왕궁에 있었대.</w:t>
            </w:r>
          </w:p>
        </w:tc>
      </w:tr>
    </w:tbl>
    <w:p>
      <w:pPr>
        <w:pStyle w:val="Heading1"/>
      </w:pPr>
      <w:r>
        <w:t>Chapter 2 — The King's Crazy Dream &amp; Daniel's God-Tier Reveal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In the second year of his reign, King Nebuchadnezzar started having dreams that disturbed him deeply. He couldn't sleep. He called in all the Babylonian magicians, enchanters, sorcerers, and fortunetellers to interpret his dreams for him. When they came and lined up before the king, he said to them, "I had a dream that I can't get out of my mind. I can't sleep until I know what it means."</w:t>
            </w:r>
          </w:p>
        </w:tc>
        <w:tc>
          <w:tcPr>
            <w:tcW w:type="dxa" w:w="2880"/>
          </w:tcPr>
          <w:p>
            <w:r/>
            <w:r>
              <w:rPr>
                <w:b/>
                <w:sz w:val="16"/>
              </w:rPr>
              <w:t>1-3</w:t>
            </w:r>
          </w:p>
          <w:p>
            <w:r>
              <w:rPr>
                <w:sz w:val="18"/>
              </w:rPr>
              <w:t>So, in the second year he was king, Nebuchadnezzar started having these wild dreams that were seriously messing with his head. He literally couldn't sleep. So he calls up all his go-to guys—all the Babylonian magicians, enchanters, sorcerers, and psychics—to figure outhat was up with his dreams. When they all showed up and stood in front of him, he was like, 'Yo, I had this dream and it's living rent-free in my head. I'm not sleeping until I know what it means.'</w:t>
            </w:r>
          </w:p>
        </w:tc>
        <w:tc>
          <w:tcPr>
            <w:tcW w:type="dxa" w:w="2880"/>
          </w:tcPr>
          <w:p>
            <w:r/>
            <w:r>
              <w:rPr>
                <w:b/>
                <w:sz w:val="16"/>
              </w:rPr>
              <w:t>1-3</w:t>
            </w:r>
          </w:p>
          <w:p>
            <w:r>
              <w:rPr>
                <w:sz w:val="18"/>
              </w:rPr>
              <w:t>느부갓네살 왕이 다스린 지 2년째 되던 해에, 왕이 꿈을 꿨는데 그게 너무 신경 쓰여서 잠을 못 잘 정도였대. 그래서 바빌로니아의 모든 마술사, 주술사, 점쟁이들을 다 불러서 자기 꿈을 해석해 보라고 시킨 거임. 그들이 와서 왕 앞에 쫙 서니까 왕이 말했어. "내가 꿈을 꿨는데 도저히 잊히지가 않는다. 이게 무슨 뜻인지 알기 전까지는 잠도 못 자겠다."</w:t>
            </w:r>
          </w:p>
        </w:tc>
      </w:tr>
      <w:tr>
        <w:tc>
          <w:tcPr>
            <w:tcW w:type="dxa" w:w="2880"/>
          </w:tcPr>
          <w:p>
            <w:r/>
            <w:r>
              <w:rPr>
                <w:b/>
                <w:sz w:val="16"/>
              </w:rPr>
              <w:t>4</w:t>
            </w:r>
          </w:p>
          <w:p>
            <w:r>
              <w:rPr>
                <w:sz w:val="18"/>
              </w:rPr>
              <w:t>The fortunetellers, speaking in the Aramaic language, said, "Long live the king! Tell us the dream and we will interpret it."</w:t>
            </w:r>
          </w:p>
        </w:tc>
        <w:tc>
          <w:tcPr>
            <w:tcW w:type="dxa" w:w="2880"/>
          </w:tcPr>
          <w:p>
            <w:r/>
            <w:r>
              <w:rPr>
                <w:b/>
                <w:sz w:val="16"/>
              </w:rPr>
              <w:t>4</w:t>
            </w:r>
          </w:p>
          <w:p>
            <w:r>
              <w:rPr>
                <w:sz w:val="18"/>
              </w:rPr>
              <w:t>The psychics, speaking in Aramaic, were like, 'Long live the king! Just tell us the dream, and we'll totally break it down for you.'</w:t>
            </w:r>
          </w:p>
        </w:tc>
        <w:tc>
          <w:tcPr>
            <w:tcW w:type="dxa" w:w="2880"/>
          </w:tcPr>
          <w:p>
            <w:r/>
            <w:r>
              <w:rPr>
                <w:b/>
                <w:sz w:val="16"/>
              </w:rPr>
              <w:t>4</w:t>
            </w:r>
          </w:p>
          <w:p>
            <w:r>
              <w:rPr>
                <w:sz w:val="18"/>
              </w:rPr>
              <w:t>점쟁이들이 아람어로 말했어. "왕이시여, 만수무강하소서! 저희에게 그 꿈을 말씀해 주시면 저희가 해석해 드리겠습니다."</w:t>
            </w:r>
          </w:p>
        </w:tc>
      </w:tr>
      <w:tr>
        <w:tc>
          <w:tcPr>
            <w:tcW w:type="dxa" w:w="2880"/>
          </w:tcPr>
          <w:p>
            <w:r/>
            <w:r>
              <w:rPr>
                <w:b/>
                <w:sz w:val="16"/>
              </w:rPr>
              <w:t>5-6</w:t>
            </w:r>
          </w:p>
          <w:p>
            <w:r>
              <w:rPr>
                <w:sz w:val="18"/>
              </w:rPr>
              <w:t>The king answered the fortunetellers, "This is my decree: If you can't tell me both the dream itself and its interpretation, I'll have you ripped to pieces, limb from limb, and your homes torn down. But if you tell me both the dream and its interpretation, I'll lavish you with gifts and honors. So go to it: Tell me the dream and its interpretation."</w:t>
            </w:r>
          </w:p>
        </w:tc>
        <w:tc>
          <w:tcPr>
            <w:tcW w:type="dxa" w:w="2880"/>
          </w:tcPr>
          <w:p>
            <w:r/>
            <w:r>
              <w:rPr>
                <w:b/>
                <w:sz w:val="16"/>
              </w:rPr>
              <w:t>5-6</w:t>
            </w:r>
          </w:p>
          <w:p>
            <w:r>
              <w:rPr>
                <w:sz w:val="18"/>
              </w:rPr>
              <w:t>But the king shot back, 'Nah, here's the deal. If you can't tell me the dream *and* what it means, I'm gonna have you guys ripped to shreds, and your houses will be turned into rubble. But if you can do it, I'll hook you up with tons of gifts and make you famous. So, get to it. Tell me the dream and what it means.'</w:t>
            </w:r>
          </w:p>
        </w:tc>
        <w:tc>
          <w:tcPr>
            <w:tcW w:type="dxa" w:w="2880"/>
          </w:tcPr>
          <w:p>
            <w:r/>
            <w:r>
              <w:rPr>
                <w:b/>
                <w:sz w:val="16"/>
              </w:rPr>
              <w:t>5-6</w:t>
            </w:r>
          </w:p>
          <w:p>
            <w:r>
              <w:rPr>
                <w:sz w:val="18"/>
              </w:rPr>
              <w:t>왕이 점쟁이들한테 대답했어. "내 명령이다. 너희가 꿈 내용과 그 해석을 둘 다 말하지 못하면, 너희 몸을 사지 찢어 죽이고 너희 집도 다 부숴버릴 거다. 하지만 꿈과 해석을 둘 다 말하면, 내가 선물도 엄청 주고 명예도 높여줄게. 그러니까 어서 말해봐. 내 꿈과 그 해석을."</w:t>
            </w:r>
          </w:p>
        </w:tc>
      </w:tr>
      <w:tr>
        <w:tc>
          <w:tcPr>
            <w:tcW w:type="dxa" w:w="2880"/>
          </w:tcPr>
          <w:p>
            <w:r/>
            <w:r>
              <w:rPr>
                <w:b/>
                <w:sz w:val="16"/>
              </w:rPr>
              <w:t>7</w:t>
            </w:r>
          </w:p>
          <w:p>
            <w:r>
              <w:rPr>
                <w:sz w:val="18"/>
              </w:rPr>
              <w:t>They answered, "If it please your majesty, tell us the dream. We'll give the interpretation."</w:t>
            </w:r>
          </w:p>
        </w:tc>
        <w:tc>
          <w:tcPr>
            <w:tcW w:type="dxa" w:w="2880"/>
          </w:tcPr>
          <w:p>
            <w:r/>
            <w:r>
              <w:rPr>
                <w:b/>
                <w:sz w:val="16"/>
              </w:rPr>
              <w:t>7</w:t>
            </w:r>
          </w:p>
          <w:p>
            <w:r>
              <w:rPr>
                <w:sz w:val="18"/>
              </w:rPr>
              <w:t>They tried again, 'Your Majesty, with all due respect, just tell us the dream. We'll give you the interpretation.'</w:t>
            </w:r>
          </w:p>
        </w:tc>
        <w:tc>
          <w:tcPr>
            <w:tcW w:type="dxa" w:w="2880"/>
          </w:tcPr>
          <w:p>
            <w:r/>
            <w:r>
              <w:rPr>
                <w:b/>
                <w:sz w:val="16"/>
              </w:rPr>
              <w:t>7</w:t>
            </w:r>
          </w:p>
          <w:p>
            <w:r>
              <w:rPr>
                <w:sz w:val="18"/>
              </w:rPr>
              <w:t>그들이 다시 대답했어. "왕이시여, 괜찮으시다면 꿈을 말씀해 주십시오. 저희가 해석해 드리겠습니다."</w:t>
            </w:r>
          </w:p>
        </w:tc>
      </w:tr>
      <w:tr>
        <w:tc>
          <w:tcPr>
            <w:tcW w:type="dxa" w:w="2880"/>
          </w:tcPr>
          <w:p>
            <w:r/>
            <w:r>
              <w:rPr>
                <w:b/>
                <w:sz w:val="16"/>
              </w:rPr>
              <w:t>8-9</w:t>
            </w:r>
          </w:p>
          <w:p>
            <w:r>
              <w:rPr>
                <w:sz w:val="18"/>
              </w:rPr>
              <w:t>But the king said, "I know what you're up to—you're just playing for time. You know you're cornered. You know that if you can't tell me my dream, you're out and out doomed. I see right through you—you're going to slap together some fancy stories and confuse the issue until I change my mind. No way! First tell me the dream, then I'll know that you're on the up and up with the interpretation and not just blowing smoke in my eyes."</w:t>
            </w:r>
          </w:p>
        </w:tc>
        <w:tc>
          <w:tcPr>
            <w:tcW w:type="dxa" w:w="2880"/>
          </w:tcPr>
          <w:p>
            <w:r/>
            <w:r>
              <w:rPr>
                <w:b/>
                <w:sz w:val="16"/>
              </w:rPr>
              <w:t>8-9</w:t>
            </w:r>
          </w:p>
          <w:p>
            <w:r>
              <w:rPr>
                <w:sz w:val="18"/>
              </w:rPr>
              <w:t>But the king was like, 'I see what you're doing. You're just stalling for time 'cause you know you're toast. You know if you can't tell me the dream, it's game over for you. I see right through your little act. You're just gonna make up some fake story to try and confuse me until I give up. Not happening. First, you tell me the dream, and then I'll know you're for real about the interpretation and not just making stuff up.'</w:t>
            </w:r>
          </w:p>
        </w:tc>
        <w:tc>
          <w:tcPr>
            <w:tcW w:type="dxa" w:w="2880"/>
          </w:tcPr>
          <w:p>
            <w:r/>
            <w:r>
              <w:rPr>
                <w:b/>
                <w:sz w:val="16"/>
              </w:rPr>
              <w:t>8-9</w:t>
            </w:r>
          </w:p>
          <w:p>
            <w:r>
              <w:rPr>
                <w:sz w:val="18"/>
              </w:rPr>
              <w:t>하지만 왕은 말했지. "내가 너희 속셈을 다 안다. 그냥 시간 끌려는 거잖아. 너희 지금 완전 코너에 몰린 거 알지. 내 꿈을 말 못하면 너희는 그냥 끝장이라는 것도. 내가 다 꿰뚫어 보고 있어. 너희 지금 대충 그럴싸한 이야기 지어내서 내가 마음 바꿀 때까지 시간 끌려는 거잖아. 어림도 없지! 먼저 꿈부터 말해. 그래야 너희가 해석도 제대로 하는지, 그냥 연기하는 게 아닌지 내가 알 수 있을 거 아니야."</w:t>
            </w:r>
          </w:p>
        </w:tc>
      </w:tr>
      <w:tr>
        <w:tc>
          <w:tcPr>
            <w:tcW w:type="dxa" w:w="2880"/>
          </w:tcPr>
          <w:p>
            <w:r/>
            <w:r>
              <w:rPr>
                <w:b/>
                <w:sz w:val="16"/>
              </w:rPr>
              <w:t>10-11</w:t>
            </w:r>
          </w:p>
          <w:p>
            <w:r>
              <w:rPr>
                <w:sz w:val="18"/>
              </w:rPr>
              <w:t>The fortunetellers said, "Nobody anywhere can do what you ask. And no king, great or small, has ever demanded anything like this from any magician, enchanter, or fortuneteller. What you're asking is impossible unless some god or goddess should reveal it—and they don't hang around with people like us."</w:t>
            </w:r>
          </w:p>
        </w:tc>
        <w:tc>
          <w:tcPr>
            <w:tcW w:type="dxa" w:w="2880"/>
          </w:tcPr>
          <w:p>
            <w:r/>
            <w:r>
              <w:rPr>
                <w:b/>
                <w:sz w:val="16"/>
              </w:rPr>
              <w:t>10-11</w:t>
            </w:r>
          </w:p>
          <w:p>
            <w:r>
              <w:rPr>
                <w:sz w:val="18"/>
              </w:rPr>
              <w:t>The psychics were shook. 'Literally no one on earth can do what you're asking. No king, no matter how goated, has ever asked for something like this from a magician, enchanter, or psychic. What you're asking is basically impossible unless a god reveals it—and they don't just hang out with us regular people.'</w:t>
            </w:r>
          </w:p>
        </w:tc>
        <w:tc>
          <w:tcPr>
            <w:tcW w:type="dxa" w:w="2880"/>
          </w:tcPr>
          <w:p>
            <w:r/>
            <w:r>
              <w:rPr>
                <w:b/>
                <w:sz w:val="16"/>
              </w:rPr>
              <w:t>10-11</w:t>
            </w:r>
          </w:p>
          <w:p>
            <w:r>
              <w:rPr>
                <w:sz w:val="18"/>
              </w:rPr>
              <w:t>점쟁이들이 말했어. "세상에 왕이 시키는 걸 할 수 있는 사람은 아무도 없습니다. 아무리 대단한 왕이라도 이런 걸 마술사나 주술사, 점쟁이한테 요구한 적은 없었습니다. 왕이 시키시는 건 신이 알려주지 않는 이상 불가능합니다. 근데 신들은 저희 같은 인간들이랑은 잘 안 어울리시잖아요."</w:t>
            </w:r>
          </w:p>
        </w:tc>
      </w:tr>
      <w:tr>
        <w:tc>
          <w:tcPr>
            <w:tcW w:type="dxa" w:w="2880"/>
          </w:tcPr>
          <w:p>
            <w:r/>
            <w:r>
              <w:rPr>
                <w:b/>
                <w:sz w:val="16"/>
              </w:rPr>
              <w:t>12-13</w:t>
            </w:r>
          </w:p>
          <w:p>
            <w:r>
              <w:rPr>
                <w:sz w:val="18"/>
              </w:rPr>
              <w:t>That set the king off. He lost his temper and ordered the whole company of Babylonian wise men killed. When the death warrant was issued, Daniel and his companions were included. They also were marked for execution.</w:t>
            </w:r>
          </w:p>
        </w:tc>
        <w:tc>
          <w:tcPr>
            <w:tcW w:type="dxa" w:w="2880"/>
          </w:tcPr>
          <w:p>
            <w:r/>
            <w:r>
              <w:rPr>
                <w:b/>
                <w:sz w:val="16"/>
              </w:rPr>
              <w:t>12-13</w:t>
            </w:r>
          </w:p>
          <w:p>
            <w:r>
              <w:rPr>
                <w:sz w:val="18"/>
              </w:rPr>
              <w:t>That just made the king even more mad. He totally lost it and ordered all the wise men in Babylon to be executed. When the order went out, Daniel and his friends were on the list too. They were marked to be killed.</w:t>
            </w:r>
          </w:p>
        </w:tc>
        <w:tc>
          <w:tcPr>
            <w:tcW w:type="dxa" w:w="2880"/>
          </w:tcPr>
          <w:p>
            <w:r/>
            <w:r>
              <w:rPr>
                <w:b/>
                <w:sz w:val="16"/>
              </w:rPr>
              <w:t>12-13</w:t>
            </w:r>
          </w:p>
          <w:p>
            <w:r>
              <w:rPr>
                <w:sz w:val="18"/>
              </w:rPr>
              <w:t>그 말에 왕이 완전 화난 거임. 화를 내면서 바빌로니아의 모든 지혜자들을 다 죽이라고 명령했어. 사형 명령이 내려지니까, 다니엘과 그의 친구들도 명단에 포함된 거야. 그들도 죽을 운명이었지.</w:t>
            </w:r>
          </w:p>
        </w:tc>
      </w:tr>
      <w:tr>
        <w:tc>
          <w:tcPr>
            <w:tcW w:type="dxa" w:w="2880"/>
          </w:tcPr>
          <w:p>
            <w:r/>
            <w:r>
              <w:rPr>
                <w:b/>
                <w:sz w:val="16"/>
              </w:rPr>
              <w:t>14-15</w:t>
            </w:r>
          </w:p>
          <w:p>
            <w:r>
              <w:rPr>
                <w:sz w:val="18"/>
              </w:rPr>
              <w:t>When Arioch, chief of the royal guards, was making arrangements for the execution, Daniel wisely took him aside and quietly asked what was going on: "Why this all of a sudden?"</w:t>
            </w:r>
          </w:p>
        </w:tc>
        <w:tc>
          <w:tcPr>
            <w:tcW w:type="dxa" w:w="2880"/>
          </w:tcPr>
          <w:p>
            <w:r/>
            <w:r>
              <w:rPr>
                <w:b/>
                <w:sz w:val="16"/>
              </w:rPr>
              <w:t>14-15</w:t>
            </w:r>
          </w:p>
          <w:p>
            <w:r>
              <w:rPr>
                <w:sz w:val="18"/>
              </w:rPr>
              <w:t>When Arioch, the head of the royal guards, was getting ready to carry out the executions, Daniel, being super smart, pulled him aside and quietly asked what was going on. 'Why the sudden death sentence for everyone?'</w:t>
            </w:r>
          </w:p>
        </w:tc>
        <w:tc>
          <w:tcPr>
            <w:tcW w:type="dxa" w:w="2880"/>
          </w:tcPr>
          <w:p>
            <w:r/>
            <w:r>
              <w:rPr>
                <w:b/>
                <w:sz w:val="16"/>
              </w:rPr>
              <w:t>14-15</w:t>
            </w:r>
          </w:p>
          <w:p>
            <w:r>
              <w:rPr>
                <w:sz w:val="18"/>
              </w:rPr>
              <w:t>왕의 경호대장 아리옥이 사형을 집행하려고 준비할 때, 다니엘이 지혜롭게 그를 따로 불러서 조용히 무슨 일이냐고 물었어. "왜 갑자기 이런 명령이 내려진 겁니까?"</w:t>
            </w:r>
          </w:p>
        </w:tc>
      </w:tr>
      <w:tr>
        <w:tc>
          <w:tcPr>
            <w:tcW w:type="dxa" w:w="2880"/>
          </w:tcPr>
          <w:p>
            <w:r/>
            <w:r>
              <w:rPr>
                <w:b/>
                <w:sz w:val="16"/>
              </w:rPr>
              <w:t>15-16</w:t>
            </w:r>
          </w:p>
          <w:p>
            <w:r>
              <w:rPr>
                <w:sz w:val="18"/>
              </w:rPr>
              <w:t>After Arioch filled in the background, Daniel went to the king and asked for a little time so that he could interpret the dream.</w:t>
            </w:r>
          </w:p>
        </w:tc>
        <w:tc>
          <w:tcPr>
            <w:tcW w:type="dxa" w:w="2880"/>
          </w:tcPr>
          <w:p>
            <w:r/>
            <w:r>
              <w:rPr>
                <w:b/>
                <w:sz w:val="16"/>
              </w:rPr>
              <w:t>15-16</w:t>
            </w:r>
          </w:p>
          <w:p>
            <w:r>
              <w:rPr>
                <w:sz w:val="18"/>
              </w:rPr>
              <w:t>After Arioch gave him the lowdown, Daniel went straight to the king and asked for a little more time so he could interpret the dream.</w:t>
            </w:r>
          </w:p>
        </w:tc>
        <w:tc>
          <w:tcPr>
            <w:tcW w:type="dxa" w:w="2880"/>
          </w:tcPr>
          <w:p>
            <w:r/>
            <w:r>
              <w:rPr>
                <w:b/>
                <w:sz w:val="16"/>
              </w:rPr>
              <w:t>15-16</w:t>
            </w:r>
          </w:p>
          <w:p>
            <w:r>
              <w:rPr>
                <w:sz w:val="18"/>
              </w:rPr>
              <w:t>아리옥이 자초지종을 설명해주자, 다니엘은 왕에게 가서 꿈을 해석할 시간을 조금만 달라고 요청했어.</w:t>
            </w:r>
          </w:p>
        </w:tc>
      </w:tr>
      <w:tr>
        <w:tc>
          <w:tcPr>
            <w:tcW w:type="dxa" w:w="2880"/>
          </w:tcPr>
          <w:p>
            <w:r/>
            <w:r>
              <w:rPr>
                <w:b/>
                <w:sz w:val="16"/>
              </w:rPr>
              <w:t>17-18</w:t>
            </w:r>
          </w:p>
          <w:p>
            <w:r>
              <w:rPr>
                <w:sz w:val="18"/>
              </w:rPr>
              <w:t>Daniel then went home and told his companions Hananiah, Mishael, and Azariah what was going on. He asked them to pray to the God of heaven for mercy in solving this mystery so that the four of them wouldn't be killed along with the whole company of Babylonian wise men.</w:t>
            </w:r>
          </w:p>
        </w:tc>
        <w:tc>
          <w:tcPr>
            <w:tcW w:type="dxa" w:w="2880"/>
          </w:tcPr>
          <w:p>
            <w:r/>
            <w:r>
              <w:rPr>
                <w:b/>
                <w:sz w:val="16"/>
              </w:rPr>
              <w:t>17-18</w:t>
            </w:r>
          </w:p>
          <w:p>
            <w:r>
              <w:rPr>
                <w:sz w:val="18"/>
              </w:rPr>
              <w:t>Then Daniel went home and told his boys Hananiah, Mishael, and Azariah what was happening. He told them to pray to the God of heaven to have mercy and help them solve this mystery so the four of them wouldn't get killed along with all the other wise men in Babylon.</w:t>
            </w:r>
          </w:p>
        </w:tc>
        <w:tc>
          <w:tcPr>
            <w:tcW w:type="dxa" w:w="2880"/>
          </w:tcPr>
          <w:p>
            <w:r/>
            <w:r>
              <w:rPr>
                <w:b/>
                <w:sz w:val="16"/>
              </w:rPr>
              <w:t>17-18</w:t>
            </w:r>
          </w:p>
          <w:p>
            <w:r>
              <w:rPr>
                <w:sz w:val="18"/>
              </w:rPr>
              <w:t>그리고 다니엘은 집으로 돌아가서 친구들인 하나냐, 미사엘, 아사랴에게 무슨 일이 있었는지 다 말해줬어. 그러면서 이 비밀을 풀 수 있도록 하늘의 하나님께 자비를 구하는 기도를 해달라고 부탁했지. 그래야 자기들 넷이 바빌로니아의 다른 지혜자들과 함께 죽지 않을 테니까.</w:t>
            </w:r>
          </w:p>
        </w:tc>
      </w:tr>
      <w:tr>
        <w:tc>
          <w:tcPr>
            <w:tcW w:type="dxa" w:w="2880"/>
          </w:tcPr>
          <w:p>
            <w:r/>
            <w:r>
              <w:rPr>
                <w:b/>
                <w:sz w:val="16"/>
              </w:rPr>
              <w:t>19</w:t>
            </w:r>
          </w:p>
          <w:p>
            <w:r>
              <w:rPr>
                <w:sz w:val="18"/>
              </w:rPr>
              <w:t>That night the answer to the mystery was given to Daniel in a vision. Daniel blessed the God of heaven, saying,</w:t>
            </w:r>
          </w:p>
          <w:p>
            <w:r>
              <w:rPr>
                <w:sz w:val="18"/>
              </w:rPr>
              <w:t>"Blessed be the name of God, forever and ever.He knows all, does all: He changes the seasons and guides history,He raises up kings and also brings them down, he provides both intelligence and discernment,He opens up the depths, tells secrets, sees in the dark—light spills out of him!God of all my ancestors, all thanks! all praise! You made me wise and strong.And now you've shown us what we asked for. You've solved the king's mystery."</w:t>
            </w:r>
          </w:p>
        </w:tc>
        <w:tc>
          <w:tcPr>
            <w:tcW w:type="dxa" w:w="2880"/>
          </w:tcPr>
          <w:p>
            <w:r/>
            <w:r>
              <w:rPr>
                <w:b/>
                <w:sz w:val="16"/>
              </w:rPr>
              <w:t>19</w:t>
            </w:r>
          </w:p>
          <w:p>
            <w:r>
              <w:rPr>
                <w:sz w:val="18"/>
              </w:rPr>
              <w:t>That night, God revealed the secret to Daniel in a vision. Daniel immediately started praising the God of heaven, saying,</w:t>
            </w:r>
          </w:p>
        </w:tc>
        <w:tc>
          <w:tcPr>
            <w:tcW w:type="dxa" w:w="2880"/>
          </w:tcPr>
          <w:p>
            <w:r/>
            <w:r>
              <w:rPr>
                <w:b/>
                <w:sz w:val="16"/>
              </w:rPr>
              <w:t>19</w:t>
            </w:r>
          </w:p>
          <w:p>
            <w:r>
              <w:rPr>
                <w:sz w:val="18"/>
              </w:rPr>
              <w:t>그날 밤, 다니엘은 환상 속에서 그 비밀의 답을 받았어. 다니엘은 하늘의 하나님을 찬양하며 말했지.</w:t>
            </w:r>
          </w:p>
        </w:tc>
      </w:tr>
      <w:tr>
        <w:tc>
          <w:tcPr>
            <w:tcW w:type="dxa" w:w="2880"/>
          </w:tcPr>
          <w:p>
            <w:r/>
            <w:r>
              <w:rPr>
                <w:b/>
                <w:sz w:val="16"/>
              </w:rPr>
              <w:t>20-23</w:t>
            </w:r>
          </w:p>
          <w:p>
            <w:r>
              <w:rPr>
                <w:sz w:val="18"/>
              </w:rPr>
              <w:t>↑ 위 MSG(19-23) 계속</w:t>
            </w:r>
          </w:p>
        </w:tc>
        <w:tc>
          <w:tcPr>
            <w:tcW w:type="dxa" w:w="2880"/>
          </w:tcPr>
          <w:p>
            <w:r/>
            <w:r>
              <w:rPr>
                <w:b/>
                <w:sz w:val="16"/>
              </w:rPr>
              <w:t>20-23</w:t>
            </w:r>
          </w:p>
          <w:p>
            <w:r>
              <w:rPr>
                <w:sz w:val="18"/>
              </w:rPr>
              <w:t>'Shoutout to God's name, forever and ever. He knows everything, he does everything. He changes the seasons and directs history. He puts kings in power and takes them down. He gives people intelligence and insight. He reveals deep and secret things, he sees in the dark—he's literally made of light! God of my ancestors, thank you so much! All the praise to you! You made me wise and strong. And now you've shown us what we asked for. You've solved the king's mystery.'</w:t>
            </w:r>
          </w:p>
        </w:tc>
        <w:tc>
          <w:tcPr>
            <w:tcW w:type="dxa" w:w="2880"/>
          </w:tcPr>
          <w:p>
            <w:r/>
            <w:r>
              <w:rPr>
                <w:b/>
                <w:sz w:val="16"/>
              </w:rPr>
              <w:t>20-23</w:t>
            </w:r>
          </w:p>
          <w:p>
            <w:r>
              <w:rPr>
                <w:sz w:val="18"/>
              </w:rPr>
              <w:t>"하나님의 이름을 영원히 찬양합니다. 모든 것을 아시고 모든 것을 행하시는 분. 계절을 바꾸시고 역사를 이끄시며, 왕들을 세우기도 하시고 폐하기도 하시네. 지혜와 분별력을 주시고, 깊은 비밀을 열어 보이시며, 어둠 속에서도 보시니, 빛이 그에게서 뿜어져 나오는구나! 내 조상들의 하나님, 모든 감사와 찬양을 드립니다! 저를 지혜롭고 강하게 만드셨습니다. 그리고 이제 저희가 구한 것을 보여주셨습니다. 왕의 비밀을 풀어주셨습니다."</w:t>
            </w:r>
          </w:p>
        </w:tc>
      </w:tr>
      <w:tr>
        <w:tc>
          <w:tcPr>
            <w:tcW w:type="dxa" w:w="2880"/>
          </w:tcPr>
          <w:p>
            <w:r/>
            <w:r>
              <w:rPr>
                <w:b/>
                <w:sz w:val="16"/>
              </w:rPr>
              <w:t>24</w:t>
            </w:r>
          </w:p>
          <w:p>
            <w:r>
              <w:rPr>
                <w:sz w:val="18"/>
              </w:rPr>
              <w:t>So Daniel went back to Arioch, who had been put in charge of the execution. He said, "Call off the execution! Take me to the king and I'll interpret his dream."</w:t>
            </w:r>
          </w:p>
        </w:tc>
        <w:tc>
          <w:tcPr>
            <w:tcW w:type="dxa" w:w="2880"/>
          </w:tcPr>
          <w:p>
            <w:r/>
            <w:r>
              <w:rPr>
                <w:b/>
                <w:sz w:val="16"/>
              </w:rPr>
              <w:t>24</w:t>
            </w:r>
          </w:p>
          <w:p>
            <w:r>
              <w:rPr>
                <w:sz w:val="18"/>
              </w:rPr>
              <w:t>So Daniel went back to Arioch, the guy in charge of the executions. He said, 'Yo, cancel the executions! Take me to the king, and I'll tell him what his dream means.'</w:t>
            </w:r>
          </w:p>
        </w:tc>
        <w:tc>
          <w:tcPr>
            <w:tcW w:type="dxa" w:w="2880"/>
          </w:tcPr>
          <w:p>
            <w:r/>
            <w:r>
              <w:rPr>
                <w:b/>
                <w:sz w:val="16"/>
              </w:rPr>
              <w:t>24</w:t>
            </w:r>
          </w:p>
          <w:p>
            <w:r>
              <w:rPr>
                <w:sz w:val="18"/>
              </w:rPr>
              <w:t>그래서 다니엘은 사형 집행 책임자였던 아리옥에게 다시 갔어. 그에게 말했지. "사형을 중지하십시오! 저를 왕에게 데려가 주시면 제가 그 꿈을 해석해 드리겠습니다."</w:t>
            </w:r>
          </w:p>
        </w:tc>
      </w:tr>
      <w:tr>
        <w:tc>
          <w:tcPr>
            <w:tcW w:type="dxa" w:w="2880"/>
          </w:tcPr>
          <w:p>
            <w:r/>
            <w:r>
              <w:rPr>
                <w:b/>
                <w:sz w:val="16"/>
              </w:rPr>
              <w:t>25</w:t>
            </w:r>
          </w:p>
          <w:p>
            <w:r>
              <w:rPr>
                <w:sz w:val="18"/>
              </w:rPr>
              <w:t>Arioch didn't lose a minute. He ran to the king, bringing Daniel with him, and said, "I've found a man from the exiles of Judah who can interpret the king's dream!"</w:t>
            </w:r>
          </w:p>
        </w:tc>
        <w:tc>
          <w:tcPr>
            <w:tcW w:type="dxa" w:w="2880"/>
          </w:tcPr>
          <w:p>
            <w:r/>
            <w:r>
              <w:rPr>
                <w:b/>
                <w:sz w:val="16"/>
              </w:rPr>
              <w:t>25</w:t>
            </w:r>
          </w:p>
          <w:p>
            <w:r>
              <w:rPr>
                <w:sz w:val="18"/>
              </w:rPr>
              <w:t>Arioch didn't waste a second. He ran to the king with Daniel and said, 'I found a guy from the Jewish exiles who can interpret the king's dream!'</w:t>
            </w:r>
          </w:p>
        </w:tc>
        <w:tc>
          <w:tcPr>
            <w:tcW w:type="dxa" w:w="2880"/>
          </w:tcPr>
          <w:p>
            <w:r/>
            <w:r>
              <w:rPr>
                <w:b/>
                <w:sz w:val="16"/>
              </w:rPr>
              <w:t>25</w:t>
            </w:r>
          </w:p>
          <w:p>
            <w:r>
              <w:rPr>
                <w:sz w:val="18"/>
              </w:rPr>
              <w:t>아리옥은 한시도 지체하지 않았어. 그는 다니엘을 데리고 왕에게 달려가서 말했지. "유다에서 온 포로 중에 왕의 꿈을 해석할 수 있는 사람을 찾았습니다!"</w:t>
            </w:r>
          </w:p>
        </w:tc>
      </w:tr>
      <w:tr>
        <w:tc>
          <w:tcPr>
            <w:tcW w:type="dxa" w:w="2880"/>
          </w:tcPr>
          <w:p>
            <w:r/>
            <w:r>
              <w:rPr>
                <w:b/>
                <w:sz w:val="16"/>
              </w:rPr>
              <w:t>26</w:t>
            </w:r>
          </w:p>
          <w:p>
            <w:r>
              <w:rPr>
                <w:sz w:val="18"/>
              </w:rPr>
              <w:t>The king asked Daniel (renamed in Babylonian, Belteshazzar), "Are you sure you can do this—tell me the dream I had and interpret it for me?"</w:t>
            </w:r>
          </w:p>
        </w:tc>
        <w:tc>
          <w:tcPr>
            <w:tcW w:type="dxa" w:w="2880"/>
          </w:tcPr>
          <w:p>
            <w:r/>
            <w:r>
              <w:rPr>
                <w:b/>
                <w:sz w:val="16"/>
              </w:rPr>
              <w:t>26</w:t>
            </w:r>
          </w:p>
          <w:p>
            <w:r>
              <w:rPr>
                <w:sz w:val="18"/>
              </w:rPr>
              <w:t>The king asked Daniel (who had a Babylonian name, Belteshazzar), 'Are you for real? You can actually tell me the dream I had and what it means?'</w:t>
            </w:r>
          </w:p>
        </w:tc>
        <w:tc>
          <w:tcPr>
            <w:tcW w:type="dxa" w:w="2880"/>
          </w:tcPr>
          <w:p>
            <w:r/>
            <w:r>
              <w:rPr>
                <w:b/>
                <w:sz w:val="16"/>
              </w:rPr>
              <w:t>26</w:t>
            </w:r>
          </w:p>
          <w:p>
            <w:r>
              <w:rPr>
                <w:sz w:val="18"/>
              </w:rPr>
              <w:t>왕이 다니엘(바빌로니아 이름으로는 벨드사살)에게 물었어. "네가 정말로 내가 꾼 꿈과 그 해석을 말할 수 있느냐?"</w:t>
            </w:r>
          </w:p>
        </w:tc>
      </w:tr>
      <w:tr>
        <w:tc>
          <w:tcPr>
            <w:tcW w:type="dxa" w:w="2880"/>
          </w:tcPr>
          <w:p>
            <w:r/>
            <w:r>
              <w:rPr>
                <w:b/>
                <w:sz w:val="16"/>
              </w:rPr>
              <w:t>27-28</w:t>
            </w:r>
          </w:p>
          <w:p>
            <w:r>
              <w:rPr>
                <w:sz w:val="18"/>
              </w:rPr>
              <w:t>Daniel answered the king, "No mere human can solve the king's mystery, I don't care who it is—no wise man, enchanter, magician, diviner. But there is a God in heaven who solves mysteries, and he has solved this one. He is letting King Nebuchadnezzar in on what is going to happen in the days ahead. This is the dream you had when you were lying on your bed, the vision that filled your mind:</w:t>
            </w:r>
          </w:p>
        </w:tc>
        <w:tc>
          <w:tcPr>
            <w:tcW w:type="dxa" w:w="2880"/>
          </w:tcPr>
          <w:p>
            <w:r/>
            <w:r>
              <w:rPr>
                <w:b/>
                <w:sz w:val="16"/>
              </w:rPr>
              <w:t>27-28</w:t>
            </w:r>
          </w:p>
          <w:p>
            <w:r>
              <w:rPr>
                <w:sz w:val="18"/>
              </w:rPr>
              <w:t>Daniel answered the king, 'No human can solve the king's mystery, it doesn't matter who they are—no wise man, enchanter, magician, or psychic. But there is a God in heaven who solves mysteries, and he has solved this one. He's giving King Nebuchadnezzar a sneak peek of what's going to happen in the future. This is the dream you had when you were lying in bed, the vision that was in your head:</w:t>
            </w:r>
          </w:p>
        </w:tc>
        <w:tc>
          <w:tcPr>
            <w:tcW w:type="dxa" w:w="2880"/>
          </w:tcPr>
          <w:p>
            <w:r/>
            <w:r>
              <w:rPr>
                <w:b/>
                <w:sz w:val="16"/>
              </w:rPr>
              <w:t>27-28</w:t>
            </w:r>
          </w:p>
          <w:p>
            <w:r>
              <w:rPr>
                <w:sz w:val="18"/>
              </w:rPr>
              <w:t>다니엘이 왕에게 대답했어. "왕의 비밀은 그 어떤 인간도 풀 수 없습니다. 지혜자든, 주술사든, 마술사든, 점쟁이든 상관없습니다. 하지만 하늘에는 비밀을 푸시는 하나님이 계시는데, 그분이 이 비밀을 풀어주셨습니다. 그분은 느부갓네살 왕에게 앞으로 일어날 일을 알려주고 계십니다. 이것이 왕께서 침대에 누워 계실 때 꾸신 꿈, 왕의 마음을 채웠던 환상입니다.</w:t>
            </w:r>
          </w:p>
        </w:tc>
      </w:tr>
      <w:tr>
        <w:tc>
          <w:tcPr>
            <w:tcW w:type="dxa" w:w="2880"/>
          </w:tcPr>
          <w:p>
            <w:r/>
            <w:r>
              <w:rPr>
                <w:b/>
                <w:sz w:val="16"/>
              </w:rPr>
              <w:t>29-30</w:t>
            </w:r>
          </w:p>
          <w:p>
            <w:r>
              <w:rPr>
                <w:sz w:val="18"/>
              </w:rPr>
              <w:t>"While you were stretched out on your bed, O king, thoughts came to you regarding what is coming in the days ahead. The Revealer of Mysteries showed you what will happen. But the interpretation is given through me, not because I'm any smarter than anyone else in the country, but so that you will know what it means, so that you will understand what you dreamed.</w:t>
            </w:r>
          </w:p>
        </w:tc>
        <w:tc>
          <w:tcPr>
            <w:tcW w:type="dxa" w:w="2880"/>
          </w:tcPr>
          <w:p>
            <w:r/>
            <w:r>
              <w:rPr>
                <w:b/>
                <w:sz w:val="16"/>
              </w:rPr>
              <w:t>29-30</w:t>
            </w:r>
          </w:p>
          <w:p>
            <w:r>
              <w:rPr>
                <w:sz w:val="18"/>
              </w:rPr>
              <w:t>'While you were just chilling on your bed, O king, you started thinking about what's coming in the future. The God who reveals mysteries showed you what will happen. But the interpretation is being given through me, not because I'm smarter than anyone else in the country, but so that you'll know what it means, so you'll understand what you dreamed.'</w:t>
            </w:r>
          </w:p>
        </w:tc>
        <w:tc>
          <w:tcPr>
            <w:tcW w:type="dxa" w:w="2880"/>
          </w:tcPr>
          <w:p>
            <w:r/>
            <w:r>
              <w:rPr>
                <w:b/>
                <w:sz w:val="16"/>
              </w:rPr>
              <w:t>29-30</w:t>
            </w:r>
          </w:p>
          <w:p>
            <w:r>
              <w:rPr>
                <w:sz w:val="18"/>
              </w:rPr>
              <w:t>"왕이시여, 침대에 누워 계실 때 앞으로 일어날 일에 대한 생각이 떠오르셨을 겁니다. 비밀을 밝히시는 분께서 앞으로 일어날 일을 보여주신 것입니다. 하지만 그 해석이 저를 통해 주어지는 것은 제가 이 나라의 다른 누구보다 똑똑해서가 아니라, 왕께서 그 의미를 아시고, 꿈에서 보신 것을 이해하시게 하려는 것입니다."</w:t>
            </w:r>
          </w:p>
        </w:tc>
      </w:tr>
      <w:tr>
        <w:tc>
          <w:tcPr>
            <w:tcW w:type="dxa" w:w="2880"/>
          </w:tcPr>
          <w:p>
            <w:r/>
            <w:r>
              <w:rPr>
                <w:b/>
                <w:sz w:val="16"/>
              </w:rPr>
              <w:t>31-36</w:t>
            </w:r>
          </w:p>
          <w:p>
            <w:r>
              <w:rPr>
                <w:sz w:val="18"/>
              </w:rPr>
              <w:t>"What you saw, O king, was a huge statue standing before you, striking in appearance. And terrifying. The head of the statue was pure gold, the chest and arms were silver, the belly and hips were bronze, the legs were iron, and the feet were an iron-ceramic mixture. While you were looking at this statue, a stone cut out of a mountain by an invisible hand hit the statue, smashing its iron-ceramic feet. Then the whole thing fell to pieces—iron, tile, bronze, silver, and gold, smashed to bits. It was like scraps of old newspapers in a vacant lot in a hot dry summer, blown every which way by the wind, scattered to oblivion. But the stone that hit the statue became a huge mountain, dominating the horizon. This was your dream.</w:t>
            </w:r>
          </w:p>
        </w:tc>
        <w:tc>
          <w:tcPr>
            <w:tcW w:type="dxa" w:w="2880"/>
          </w:tcPr>
          <w:p>
            <w:r/>
            <w:r>
              <w:rPr>
                <w:b/>
                <w:sz w:val="16"/>
              </w:rPr>
              <w:t>31-36</w:t>
            </w:r>
          </w:p>
          <w:p>
            <w:r>
              <w:rPr>
                <w:sz w:val="18"/>
              </w:rPr>
              <w:t>'What you saw, O king, was this massive statue standing in front of you. It looked super impressive. And honestly, kinda terrifying. The statue's head was pure gold, its chest and arms were silver, its stomach and hips were bronze, its legs were iron, and its feet were a mix of iron and clay. While you were staring at this statue, a rock that was cut out of a mountain by, like, invisible hands, came and hit the statue, smashing its iron and clay feet. Then the whole thing just fell apart—iron, clay, bronze, silver, and gold, all smashed into tiny pieces. It was like dust in an empty lot on a hot summer day, blown away by the wind until there was nothing left. But the rock that hit the statue became a huge mountain that took over the whole horizon. That was your dream.'</w:t>
            </w:r>
          </w:p>
        </w:tc>
        <w:tc>
          <w:tcPr>
            <w:tcW w:type="dxa" w:w="2880"/>
          </w:tcPr>
          <w:p>
            <w:r/>
            <w:r>
              <w:rPr>
                <w:b/>
                <w:sz w:val="16"/>
              </w:rPr>
              <w:t>31-36</w:t>
            </w:r>
          </w:p>
          <w:p>
            <w:r>
              <w:rPr>
                <w:sz w:val="18"/>
              </w:rPr>
              <w:t>"왕께서 보신 것은 거대한 신상이었습니다. 그 신상은 왕 앞에 서 있었는데, 모습이 아주 인상적이고 무서웠습니다. 그 신상의 머리는 순금이었고, 가슴과 팔은 은이었으며, 배와 넓적다리는 청동이었고, 다리는 쇠였으며, 발은 쇠와 진흙이 섞여 있었습니다. 왕께서 이 신상을 보고 계실 때, 보이지 않는 손에 의해 산에서 떠낸 돌이 날아와 그 신상의 쇠와 진흙으로 된 발을 쳐서 부서뜨렸습니다. 그러자 쇠, 타일, 청동, 은, 금이 모두 산산조각이 났습니다. 마치 덥고 건조한 여름날 공터에 버려진 낡은 신문지 조각처럼 바람에 이리저리 흩날려 흔적도 없이 사라졌습니다. 하지만 그 신상을 친 돌은 거대한 산이 되어 온 세상을 뒤덮었습니다. 이것이 왕의 꿈입니다."</w:t>
            </w:r>
          </w:p>
        </w:tc>
      </w:tr>
      <w:tr>
        <w:tc>
          <w:tcPr>
            <w:tcW w:type="dxa" w:w="2880"/>
          </w:tcPr>
          <w:p>
            <w:r/>
            <w:r>
              <w:rPr>
                <w:b/>
                <w:sz w:val="16"/>
              </w:rPr>
              <w:t>36-40</w:t>
            </w:r>
          </w:p>
          <w:p>
            <w:r>
              <w:rPr>
                <w:sz w:val="18"/>
              </w:rPr>
              <w:t>"And now we'll interpret it for the king. You, O king, are the most powerful king on earth. The God of heaven has given you the works: rule, power, strength, and glory. He has put you in charge of men and women, wild animals and birds, all over the world—you're the head ruler, you are the head of gold. But your rule will be taken over by another kingdom, inferior to yours, and that one by a third, a bronze kingdom, but still ruling the whole land, and after that by a fourth kingdom, ironlike in strength. Just as iron smashes things to bits, breaking and pulverizing, it will bust up the previous kingdoms.</w:t>
            </w:r>
          </w:p>
        </w:tc>
        <w:tc>
          <w:tcPr>
            <w:tcW w:type="dxa" w:w="2880"/>
          </w:tcPr>
          <w:p>
            <w:r/>
            <w:r>
              <w:rPr>
                <w:b/>
                <w:sz w:val="16"/>
              </w:rPr>
              <w:t>36-40</w:t>
            </w:r>
          </w:p>
          <w:p>
            <w:r>
              <w:rPr>
                <w:sz w:val="18"/>
              </w:rPr>
              <w:t>'And now, we'll tell you what it means. You, O king, are the most powerful king on earth. The God of heaven has given you everything: rule, power, strength, and glory. He put you in charge of all people, wild animals, and birds, all over the world—you're the top ruler, you're the head of gold. But your kingdom will be taken over by another kingdom, not as great as yours, and that one by a third, a bronze kingdom, that will still rule the whole land. And after that, a fourth kingdom will come, as strong as iron. Just like iron smashes everything to pieces, it will break and crush the kingdoms that came before it.'</w:t>
            </w:r>
          </w:p>
        </w:tc>
        <w:tc>
          <w:tcPr>
            <w:tcW w:type="dxa" w:w="2880"/>
          </w:tcPr>
          <w:p>
            <w:r/>
            <w:r>
              <w:rPr>
                <w:b/>
                <w:sz w:val="16"/>
              </w:rPr>
              <w:t>36-40</w:t>
            </w:r>
          </w:p>
          <w:p>
            <w:r>
              <w:rPr>
                <w:sz w:val="18"/>
              </w:rPr>
              <w:t>"이제 저희가 왕을 위해 그 꿈을 해석해 드리겠습니다. 왕이시여, 왕은 이 땅에서 가장 강력한 왕입니다. 하늘의 하나님께서 왕에게 통치권, 권세, 힘, 영광을 모두 주셨습니다. 하나님께서 왕에게 전 세계의 남녀와 들짐승과 새들을 다스리게 하셨으니, 왕이 바로 그 황금 머리입니다. 하지만 왕의 나라는 그보다 못한 다른 나라에 의해 정복될 것이고, 그 나라는 또 세 번째 나라인 청동 나라에 의해 정복될 것인데, 그 나라는 온 땅을 다스릴 것입니다. 그리고 그 후에는 쇠처럼 강한 네 번째 나라가 나타날 것입니다. 쇠가 모든 것을 부수고 깨뜨리는 것처럼, 그 나라는 이전의 나라들을 산산조각 낼 것입니다."</w:t>
            </w:r>
          </w:p>
        </w:tc>
      </w:tr>
      <w:tr>
        <w:tc>
          <w:tcPr>
            <w:tcW w:type="dxa" w:w="2880"/>
          </w:tcPr>
          <w:p>
            <w:r/>
            <w:r>
              <w:rPr>
                <w:b/>
                <w:sz w:val="16"/>
              </w:rPr>
              <w:t>41-43</w:t>
            </w:r>
          </w:p>
          <w:p>
            <w:r>
              <w:rPr>
                <w:sz w:val="18"/>
              </w:rPr>
              <w:t>"But then the feet and toes that ended up as a mixture of ceramic and iron will deteriorate into a mongrel kingdom with some remains of iron in it. Just as the toes of the feet were part ceramic and part iron, it will end up a mixed bag of the breakable and unbreakable. That kingdom won't bond, won't hold together any more than iron and clay hold together.</w:t>
            </w:r>
          </w:p>
        </w:tc>
        <w:tc>
          <w:tcPr>
            <w:tcW w:type="dxa" w:w="2880"/>
          </w:tcPr>
          <w:p>
            <w:r/>
            <w:r>
              <w:rPr>
                <w:b/>
                <w:sz w:val="16"/>
              </w:rPr>
              <w:t>41-43</w:t>
            </w:r>
          </w:p>
          <w:p>
            <w:r>
              <w:rPr>
                <w:sz w:val="18"/>
              </w:rPr>
              <w:t>'But then the feet and toes that were a mix of clay and iron will turn into a messed-up kingdom with some iron still in it. Just like the toes were part clay and part iron, it'll end up being a mix of breakable and unbreakable. That kingdom won't stick together, any more than iron and clay can mix.'</w:t>
            </w:r>
          </w:p>
        </w:tc>
        <w:tc>
          <w:tcPr>
            <w:tcW w:type="dxa" w:w="2880"/>
          </w:tcPr>
          <w:p>
            <w:r/>
            <w:r>
              <w:rPr>
                <w:b/>
                <w:sz w:val="16"/>
              </w:rPr>
              <w:t>41-43</w:t>
            </w:r>
          </w:p>
          <w:p>
            <w:r>
              <w:rPr>
                <w:sz w:val="18"/>
              </w:rPr>
              <w:t>"하지만 그 후에 진흙과 쇠가 섞인 발과 발가락은 쇠의 일부가 남아있는 잡종 나라로 변질될 것입니다. 발가락이 일부는 진흙이고 일부는 쇠였던 것처럼, 그 나라는 깨지기 쉬운 부분과 깨지지 않는 부분이 뒤섞인 상태가 될 것입니다. 그 나라는 쇠와 진흙이 서로 붙지 못하는 것처럼 결코 하나가 되지 못할 것입니다."</w:t>
            </w:r>
          </w:p>
        </w:tc>
      </w:tr>
      <w:tr>
        <w:tc>
          <w:tcPr>
            <w:tcW w:type="dxa" w:w="2880"/>
          </w:tcPr>
          <w:p>
            <w:r/>
            <w:r>
              <w:rPr>
                <w:b/>
                <w:sz w:val="16"/>
              </w:rPr>
              <w:t>44-45</w:t>
            </w:r>
          </w:p>
          <w:p>
            <w:r>
              <w:rPr>
                <w:sz w:val="18"/>
              </w:rPr>
              <w:t>"But throughout the history of these kingdoms, the God of heaven will be building a kingdom that will never be destroyed, nor will this kingdom ever fall under the domination of another. In the end it will crush the other kingdoms and finish them off and come through it all standing strong and eternal. It will be like the stone cut from the mountain by the invisible hand that crushed the iron, the bronze, the ceramic, the silver, and the gold.</w:t>
            </w:r>
          </w:p>
          <w:p>
            <w:r>
              <w:rPr>
                <w:sz w:val="18"/>
              </w:rPr>
              <w:t>"The great God has let the king know what will happen in the years to come. This is an accurate telling of the dream, and the interpretation is also accurate."</w:t>
            </w:r>
          </w:p>
        </w:tc>
        <w:tc>
          <w:tcPr>
            <w:tcW w:type="dxa" w:w="2880"/>
          </w:tcPr>
          <w:p>
            <w:r/>
            <w:r>
              <w:rPr>
                <w:b/>
                <w:sz w:val="16"/>
              </w:rPr>
              <w:t>44-45</w:t>
            </w:r>
          </w:p>
          <w:p>
            <w:r>
              <w:rPr>
                <w:sz w:val="18"/>
              </w:rPr>
              <w:t>'But during the time of these kingdoms, the God of heaven will set up a kingdom that will never be destroyed, and no other kingdom will ever take it over. In the end, it will crush all the other kingdoms and finish them off, and it will stand strong forever. It'll be like that rock cut from the mountain by an invisible hand that crushed the iron, the bronze, the clay, the silver, and the gold.'</w:t>
            </w:r>
          </w:p>
        </w:tc>
        <w:tc>
          <w:tcPr>
            <w:tcW w:type="dxa" w:w="2880"/>
          </w:tcPr>
          <w:p>
            <w:r/>
            <w:r>
              <w:rPr>
                <w:b/>
                <w:sz w:val="16"/>
              </w:rPr>
              <w:t>44-45</w:t>
            </w:r>
          </w:p>
          <w:p>
            <w:r>
              <w:rPr>
                <w:sz w:val="18"/>
              </w:rPr>
              <w:t>"하지만 이 왕국들의 역사 내내, 하늘의 하나님께서는 결코 멸망하지 않을 나라를 세우실 것이며, 이 나라는 다른 어떤 나라의 지배도 받지 않을 것입니다. 결국 이 나라는 다른 모든 나라들을 쳐부수고 끝장낼 것이며, 모든 시련을 이겨내고 영원히 굳건히 설 것입니다. 마치 보이지 않는 손에 의해 산에서 떠내려와 쇠, 청동, 진흙, 은, 금을 부서뜨린 그 돌과 같을 것입니다."</w:t>
            </w:r>
          </w:p>
        </w:tc>
      </w:tr>
      <w:tr>
        <w:tc>
          <w:tcPr>
            <w:tcW w:type="dxa" w:w="2880"/>
          </w:tcPr>
          <w:p>
            <w:r/>
            <w:r>
              <w:rPr>
                <w:b/>
                <w:sz w:val="16"/>
              </w:rPr>
              <w:t>44</w:t>
            </w:r>
          </w:p>
          <w:p>
            <w:r>
              <w:rPr>
                <w:sz w:val="18"/>
              </w:rPr>
              <w:t>↑ 위 MSG(44-45) 계속</w:t>
            </w:r>
          </w:p>
        </w:tc>
        <w:tc>
          <w:tcPr>
            <w:tcW w:type="dxa" w:w="2880"/>
          </w:tcPr>
          <w:p>
            <w:r/>
            <w:r>
              <w:rPr>
                <w:b/>
                <w:sz w:val="16"/>
              </w:rPr>
              <w:t>44</w:t>
            </w:r>
          </w:p>
          <w:p>
            <w:r>
              <w:rPr>
                <w:sz w:val="18"/>
              </w:rPr>
              <w:t>'The great God has let the king know what will happen in the future. This is the 100% accurate telling of the dream, and the interpretation is also legit.'</w:t>
            </w:r>
          </w:p>
        </w:tc>
        <w:tc>
          <w:tcPr>
            <w:tcW w:type="dxa" w:w="2880"/>
          </w:tcPr>
          <w:p>
            <w:r/>
            <w:r>
              <w:rPr>
                <w:b/>
                <w:sz w:val="16"/>
              </w:rPr>
              <w:t>44</w:t>
            </w:r>
          </w:p>
          <w:p>
            <w:r>
              <w:rPr>
                <w:sz w:val="18"/>
              </w:rPr>
              <w:t>"위대하신 하나님께서 앞으로 몇 년 안에 일어날 일을 왕에게 알려주신 것입니다. 이것은 꿈에 대한 정확한 설명이며, 그 해석 또한 정확합니다."</w:t>
            </w:r>
          </w:p>
        </w:tc>
      </w:tr>
      <w:tr>
        <w:tc>
          <w:tcPr>
            <w:tcW w:type="dxa" w:w="2880"/>
          </w:tcPr>
          <w:p>
            <w:r/>
            <w:r>
              <w:rPr>
                <w:b/>
                <w:sz w:val="16"/>
              </w:rPr>
              <w:t>46-47</w:t>
            </w:r>
          </w:p>
          <w:p>
            <w:r>
              <w:rPr>
                <w:sz w:val="18"/>
              </w:rPr>
              <w:t>When Daniel finished, King Nebuchadnezzar fell on his face in awe before Daniel. He ordered the offering of sacrifices and burning of incense in Daniel's honor. He said to Daniel, "Your God is beyond question the God of all gods, the Master of all kings. And he solves all mysteries, I know, because you've solved this mystery."</w:t>
            </w:r>
          </w:p>
        </w:tc>
        <w:tc>
          <w:tcPr>
            <w:tcW w:type="dxa" w:w="2880"/>
          </w:tcPr>
          <w:p>
            <w:r/>
            <w:r>
              <w:rPr>
                <w:b/>
                <w:sz w:val="16"/>
              </w:rPr>
              <w:t>46-47</w:t>
            </w:r>
          </w:p>
          <w:p>
            <w:r>
              <w:rPr>
                <w:sz w:val="18"/>
              </w:rPr>
              <w:t>When Daniel finished, King Nebuchadnezzar fell on his face, totally in awe of Daniel. He ordered sacrifices and incense to be offered in Daniel's honor. He said to Daniel, 'No cap, your God is the God of all gods, the Master of all kings. And he solves all mysteries, I know, because you've solved this one.'</w:t>
            </w:r>
          </w:p>
        </w:tc>
        <w:tc>
          <w:tcPr>
            <w:tcW w:type="dxa" w:w="2880"/>
          </w:tcPr>
          <w:p>
            <w:r/>
            <w:r>
              <w:rPr>
                <w:b/>
                <w:sz w:val="16"/>
              </w:rPr>
              <w:t>46-47</w:t>
            </w:r>
          </w:p>
          <w:p>
            <w:r>
              <w:rPr>
                <w:sz w:val="18"/>
              </w:rPr>
              <w:t>다니엘이 말을 마치자, 느부갓네살 왕은 다니엘 앞에 엎드려 경외심을 표했어. 그는 다니엘을 기리기 위해 제물을 바치고 향을 피우라고 명령했지. 그가 다니엘에게 말했어. "너의 신은 의심할 여지 없이 모든 신들의 신이시며, 모든 왕들의 주인이시다. 그리고 모든 비밀을 푸시는 분이라는 것을 내가 안다. 네가 이 비밀을 풀었기 때문이다."</w:t>
            </w:r>
          </w:p>
        </w:tc>
      </w:tr>
      <w:tr>
        <w:tc>
          <w:tcPr>
            <w:tcW w:type="dxa" w:w="2880"/>
          </w:tcPr>
          <w:p>
            <w:r/>
            <w:r>
              <w:rPr>
                <w:b/>
                <w:sz w:val="16"/>
              </w:rPr>
              <w:t>48-49</w:t>
            </w:r>
          </w:p>
          <w:p>
            <w:r>
              <w:rPr>
                <w:sz w:val="18"/>
              </w:rPr>
              <w:t>Then the king promoted Daniel to a high position in the kingdom, lavished him with gifts, and made him governor over the entire province of Babylon and the chief in charge of all the Babylonian wise men. At Daniel's request the king appointed Shadrach, Meshach, and Abednego to administrative posts throughout Babylon, while Daniel governed from the royal headquarters.</w:t>
            </w:r>
          </w:p>
        </w:tc>
        <w:tc>
          <w:tcPr>
            <w:tcW w:type="dxa" w:w="2880"/>
          </w:tcPr>
          <w:p>
            <w:r/>
            <w:r>
              <w:rPr>
                <w:b/>
                <w:sz w:val="16"/>
              </w:rPr>
              <w:t>48-49</w:t>
            </w:r>
          </w:p>
          <w:p>
            <w:r>
              <w:rPr>
                <w:sz w:val="18"/>
              </w:rPr>
              <w:t>Then the king gave Daniel a major promotion, showered him with gifts, and made him governor over the whole province of Babylon and the head of all the Babylonian wise men. And because Daniel asked, the king appointed Shadrach, Meshach, and Abednego to high-up positions throughout Babylon, while Daniel governed from the royal palace.</w:t>
            </w:r>
          </w:p>
        </w:tc>
        <w:tc>
          <w:tcPr>
            <w:tcW w:type="dxa" w:w="2880"/>
          </w:tcPr>
          <w:p>
            <w:r/>
            <w:r>
              <w:rPr>
                <w:b/>
                <w:sz w:val="16"/>
              </w:rPr>
              <w:t>48-49</w:t>
            </w:r>
          </w:p>
          <w:p>
            <w:r>
              <w:rPr>
                <w:sz w:val="18"/>
              </w:rPr>
              <w:t>그러고 나서 왕은 다니엘을 높은 지위로 승진시키고, 선물도 엄청나게 주었으며, 바빌로니아 전 지역의 총독이자 모든 바빌로니아 지혜자들의 우두머리로 삼았어. 다니엘의 요청에 따라 왕은 사드락, 메삭, 아벳느고를 바빌로니아 전역의 행정직에 임명했고, 다니엘은 왕궁에서 나라를 다스렸대.</w:t>
            </w:r>
          </w:p>
        </w:tc>
      </w:tr>
    </w:tbl>
    <w:p>
      <w:pPr>
        <w:pStyle w:val="Heading1"/>
      </w:pPr>
      <w:r>
        <w:t>Chapter 3 — Refusing to Bow Down? WILD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King Nebuchadnezzar built a gold statue, ninety feet high and nine feet thick. He set it up on the Dura plain in the province of Babylon. He then ordered all the important leaders in the province, everybody who was anybody, to the dedication ceremony of the statue. They all came for the dedication, all the important people, and took their places before the statue that Nebuchadnezzar had erected.</w:t>
            </w:r>
          </w:p>
        </w:tc>
        <w:tc>
          <w:tcPr>
            <w:tcW w:type="dxa" w:w="2880"/>
          </w:tcPr>
          <w:p>
            <w:r/>
            <w:r>
              <w:rPr>
                <w:b/>
                <w:sz w:val="16"/>
              </w:rPr>
              <w:t>1-3</w:t>
            </w:r>
          </w:p>
          <w:p>
            <w:r>
              <w:rPr>
                <w:sz w:val="18"/>
              </w:rPr>
              <w:t>So, King Nebuchadnezzar had this massive gold statue built—like, 90 feet tall and 9 feet wide. It was huge. He stuck it right in the middle of the Dura plain in Babylon. Then he invited, like, *everyone* important—all the big shots and honored ones—to this huge dedication party for the statue. And of course, they all showed up and stood in front of this giant statue he'd put up.</w:t>
            </w:r>
          </w:p>
        </w:tc>
        <w:tc>
          <w:tcPr>
            <w:tcW w:type="dxa" w:w="2880"/>
          </w:tcPr>
          <w:p>
            <w:r/>
            <w:r>
              <w:rPr>
                <w:b/>
                <w:sz w:val="16"/>
              </w:rPr>
              <w:t>1-3</w:t>
            </w:r>
          </w:p>
          <w:p>
            <w:r>
              <w:rPr>
                <w:sz w:val="18"/>
              </w:rPr>
              <w:t>느부갓네살 왕이 높이가 90피트, 너비가 9피트나 되는 거대한 금 신상을 만들었대. 그걸 바빌론 지방의 두라 평원에 세운 거임. 그러고는 지방의 모든 높은 사람들, 그러니까 잘나가는 사람들은 다 불러서 신상 제막식에 오라고 한 거야. 진짜 모든 중요한 사람들이 다 와서 느부갓네살이 세운 신상 앞에 자리를 잡았지.</w:t>
            </w:r>
          </w:p>
        </w:tc>
      </w:tr>
      <w:tr>
        <w:tc>
          <w:tcPr>
            <w:tcW w:type="dxa" w:w="2880"/>
          </w:tcPr>
          <w:p>
            <w:r/>
            <w:r>
              <w:rPr>
                <w:b/>
                <w:sz w:val="16"/>
              </w:rPr>
              <w:t>4-6</w:t>
            </w:r>
          </w:p>
          <w:p>
            <w:r>
              <w:rPr>
                <w:sz w:val="18"/>
              </w:rPr>
              <w:t>A herald then proclaimed in a loud voice: "Attention, everyone! Every race, color, and creed, listen! When you hear the band strike up—all the trumpets and trombones, the tubas and baritones, the drums and cymbals—fall to your knees and worship the gold statue that King Nebuchadnezzar has set up. Anyone who does not kneel and worship shall be thrown immediately into a roaring furnace."</w:t>
            </w:r>
          </w:p>
        </w:tc>
        <w:tc>
          <w:tcPr>
            <w:tcW w:type="dxa" w:w="2880"/>
          </w:tcPr>
          <w:p>
            <w:r/>
            <w:r>
              <w:rPr>
                <w:b/>
                <w:sz w:val="16"/>
              </w:rPr>
              <w:t>4-6</w:t>
            </w:r>
          </w:p>
          <w:p>
            <w:r>
              <w:rPr>
                <w:sz w:val="18"/>
              </w:rPr>
              <w:t>Then this announcer gets up and shouts, 'Listen up, everybody! No matter who you are or where you're from! As soon as you hear the music start—wwe're talking a full-on orchestra with trumpets, trombones, tubas, baritones, drums, and cymbals—you have to dropo your knees and worship the gold statue King Nebuchadnezzar built. And if you don't? You get tossed straight into a fiery furnace. No joke.'</w:t>
            </w:r>
          </w:p>
        </w:tc>
        <w:tc>
          <w:tcPr>
            <w:tcW w:type="dxa" w:w="2880"/>
          </w:tcPr>
          <w:p>
            <w:r/>
            <w:r>
              <w:rPr>
                <w:b/>
                <w:sz w:val="16"/>
              </w:rPr>
              <w:t>4-6</w:t>
            </w:r>
          </w:p>
          <w:p>
            <w:r>
              <w:rPr>
                <w:sz w:val="18"/>
              </w:rPr>
              <w:t>그때 전령이 큰 소리로 외쳤어. "모두 주목! 인종, 피부색, 종교 상관없이 모두 들어라! 악단이 연주를 시작하면—트럼펫, 트롬본, 튜바, 바리톤, 드럼, 심벌즈 다 울리면—바로 무릎 꿇고 느부갓네살 왕이 세우신 금 신상에 절해라. 무릎 꿇고 절하지 않는 자는 누구든지 당장 활활 타오르는 용광로에 던져질 것이다!"</w:t>
            </w:r>
          </w:p>
        </w:tc>
      </w:tr>
      <w:tr>
        <w:tc>
          <w:tcPr>
            <w:tcW w:type="dxa" w:w="2880"/>
          </w:tcPr>
          <w:p>
            <w:r/>
            <w:r>
              <w:rPr>
                <w:b/>
                <w:sz w:val="16"/>
              </w:rPr>
              <w:t>7</w:t>
            </w:r>
          </w:p>
          <w:p>
            <w:r>
              <w:rPr>
                <w:sz w:val="18"/>
              </w:rPr>
              <w:t>The band started to play, a huge band equipped with all the musical instruments of Babylon, and everyone—every race, color, and creed—fell to their knees and worshiped the gold statue that King Nebuchadnezzar had set up.</w:t>
            </w:r>
          </w:p>
        </w:tc>
        <w:tc>
          <w:tcPr>
            <w:tcW w:type="dxa" w:w="2880"/>
          </w:tcPr>
          <w:p>
            <w:r/>
            <w:r>
              <w:rPr>
                <w:b/>
                <w:sz w:val="16"/>
              </w:rPr>
              <w:t>7</w:t>
            </w:r>
          </w:p>
          <w:p>
            <w:r>
              <w:rPr>
                <w:sz w:val="18"/>
              </w:rPr>
              <w:t>The music started, and it was this epic band equipped with all the musical instruments of Babylon. And just like that, everyone—literally everyone, from all over—bowed down and worshiped the gold statue that King Nebuchadnezzar had set up.</w:t>
            </w:r>
          </w:p>
        </w:tc>
        <w:tc>
          <w:tcPr>
            <w:tcW w:type="dxa" w:w="2880"/>
          </w:tcPr>
          <w:p>
            <w:r/>
            <w:r>
              <w:rPr>
                <w:b/>
                <w:sz w:val="16"/>
              </w:rPr>
              <w:t>7</w:t>
            </w:r>
          </w:p>
          <w:p>
            <w:r>
              <w:rPr>
                <w:sz w:val="18"/>
              </w:rPr>
              <w:t>악단이 연주를 시작했어. 바빌론의 모든 악기를 갖춘 엄청난 규모의 악단이었지. 그러자 진짜 모든 사람들, 인종, 피부색, 종교 상관없이 전부 무릎을 꿇고 느부갓네살 왕이 세운 금 신상에 절을 한 거야.</w:t>
            </w:r>
          </w:p>
        </w:tc>
      </w:tr>
      <w:tr>
        <w:tc>
          <w:tcPr>
            <w:tcW w:type="dxa" w:w="2880"/>
          </w:tcPr>
          <w:p>
            <w:r/>
            <w:r>
              <w:rPr>
                <w:b/>
                <w:sz w:val="16"/>
              </w:rPr>
              <w:t>8-12</w:t>
            </w:r>
          </w:p>
          <w:p>
            <w:r>
              <w:rPr>
                <w:sz w:val="18"/>
              </w:rPr>
              <w:t>Just then, some Babylonian fortunetellers stepped up and accused the Jews. They said to King Nebuchadnezzar, "Long live the king! You gave strict orders, O king, that when the big band started playing, everyone had to fall to their knees and worship the gold statue, and whoever did not go to their knees and worship it had to be pitched into a roaring furnace. Well, there are some Jews here—Shadrach, Meshach, and Abednego—whom you have placed in high positions in the province of Babylon. These men are ignoring you, O king. They don't respect your gods and they won't worship the gold statue you set up."</w:t>
            </w:r>
          </w:p>
        </w:tc>
        <w:tc>
          <w:tcPr>
            <w:tcW w:type="dxa" w:w="2880"/>
          </w:tcPr>
          <w:p>
            <w:r/>
            <w:r>
              <w:rPr>
                <w:b/>
                <w:sz w:val="16"/>
              </w:rPr>
              <w:t>8-12</w:t>
            </w:r>
          </w:p>
          <w:p>
            <w:r>
              <w:rPr>
                <w:sz w:val="18"/>
              </w:rPr>
              <w:t>But right then, some Babylonian fortune-tellers went to the king to snitch on the Jews. They were like, 'Hey, King Nebuchadnezzar, hope you live forever! You gave strict orders that everyone had to bow down to the statue when the music played, or they'd get thrown into a roaring furnace, right? Well, these three Jewish guys you put in high positions in the province of Babylon—Shadrach, Meshach, and Abednego—are totally ignoring you. They're not respecting your gods, and they're refusing to worship the gold statue you set up.'</w:t>
            </w:r>
          </w:p>
        </w:tc>
        <w:tc>
          <w:tcPr>
            <w:tcW w:type="dxa" w:w="2880"/>
          </w:tcPr>
          <w:p>
            <w:r/>
            <w:r>
              <w:rPr>
                <w:b/>
                <w:sz w:val="16"/>
              </w:rPr>
              <w:t>8-12</w:t>
            </w:r>
          </w:p>
          <w:p>
            <w:r>
              <w:rPr>
                <w:sz w:val="18"/>
              </w:rPr>
              <w:t>바로 그때, 바빌론 점쟁이 몇 명이 나타나서 유대인들을 고발했어. 걔네가 느부갓네살 왕한테 가서 "왕이시여, 만수무강하소서! 왕께서 엄격하게 명령하시기를, 악단 연주가 시작되면 모두 무릎 꿇고 금 신상에 절해야 하고, 절하지 않는 자는 활활 타오르는 용광로에 던져져야 한다고 하셨지 않습니까? 근데 왕께서 바빌론 지방의 높은 자리에 앉히신 유대인 몇몇—사드락, 메삭, 아벳느고—이 왕의 명령을 쌩까고 있습니다. 걔네는 왕의 신들을 존중하지도 않고, 왕이 세우신 금 신상에 절도 안 합니다."라고 말한 거임.</w:t>
            </w:r>
          </w:p>
        </w:tc>
      </w:tr>
      <w:tr>
        <w:tc>
          <w:tcPr>
            <w:tcW w:type="dxa" w:w="2880"/>
          </w:tcPr>
          <w:p>
            <w:r/>
            <w:r>
              <w:rPr>
                <w:b/>
                <w:sz w:val="16"/>
              </w:rPr>
              <w:t>13-15</w:t>
            </w:r>
          </w:p>
          <w:p>
            <w:r>
              <w:rPr>
                <w:sz w:val="18"/>
              </w:rPr>
              <w:t>Furious, King Nebuchadnezzar ordered Shadrach, Meshach, and Abednego to be brought in. When the men were brought in, Nebuchadnezzar asked, "Is it true, Shadrach, Meshach, and Abednego, that you don't respect my gods and refuse to worship the gold statue that I have set up? I'm giving you a second chance—but from now on, when the big band strikes up you must go to your knees and worship the statue I have made. If you don't worship it, you will be pitched into a roaring furnace, no questions asked. Who is the god who can rescue you from my power?"</w:t>
            </w:r>
          </w:p>
        </w:tc>
        <w:tc>
          <w:tcPr>
            <w:tcW w:type="dxa" w:w="2880"/>
          </w:tcPr>
          <w:p>
            <w:r/>
            <w:r>
              <w:rPr>
                <w:b/>
                <w:sz w:val="16"/>
              </w:rPr>
              <w:t>13-15</w:t>
            </w:r>
          </w:p>
          <w:p>
            <w:r>
              <w:rPr>
                <w:sz w:val="18"/>
              </w:rPr>
              <w:t>King Nebuchadnezzar was livid. He ordered Shadrach, Meshach, and Abednego to be brought to him. When they got there, he asked, 'Is this for real, guys? You're really disrespecting my gods and refusing to worship the statue I made? Look, I'll give you a second chance. When the music plays, you bow down and worship the statue. If you don't, you're going straight into that furnace, and that's final. What god do you think can save you from me then?'</w:t>
            </w:r>
          </w:p>
        </w:tc>
        <w:tc>
          <w:tcPr>
            <w:tcW w:type="dxa" w:w="2880"/>
          </w:tcPr>
          <w:p>
            <w:r/>
            <w:r>
              <w:rPr>
                <w:b/>
                <w:sz w:val="16"/>
              </w:rPr>
              <w:t>13-15</w:t>
            </w:r>
          </w:p>
          <w:p>
            <w:r>
              <w:rPr>
                <w:sz w:val="18"/>
              </w:rPr>
              <w:t>느부갓네살 왕은 완전 화나서 당장 사드락, 메삭, 아벳느고를 끌고 오라고 명령했어. 그들이 끌려오자 느부갓네살이 물었지. "야, 사드락, 메삭, 아벳느고. 너네 진짜 내 신들을 무시하고 내가 세운 금 신상에 절하기를 거부한 게 사실이냐? 두 번째 기회를 주겠다. 지금부터 악단이 연주를 시작하면, 무릎 꿇고 내가 만든 신상에 절해야 한다. 만약 절하지 않으면, 묻고 따지지도 않고 바로 활활 타오르는 용광로에 던져버릴 거다. 어떤 신이 내 손에서 너희를 구해낼 수 있겠냐?"</w:t>
            </w:r>
          </w:p>
        </w:tc>
      </w:tr>
      <w:tr>
        <w:tc>
          <w:tcPr>
            <w:tcW w:type="dxa" w:w="2880"/>
          </w:tcPr>
          <w:p>
            <w:r/>
            <w:r>
              <w:rPr>
                <w:b/>
                <w:sz w:val="16"/>
              </w:rPr>
              <w:t>16-18</w:t>
            </w:r>
          </w:p>
          <w:p>
            <w:r>
              <w:rPr>
                <w:sz w:val="18"/>
              </w:rPr>
              <w:t>Shadrach, Meshach, and Abednego answered King Nebuchadnezzar, "Your threat means nothing to us. If you throw us in the fire, the God we serve can rescue us from your roaring furnace and anything else you might cook up, O king. But even if he doesn't, it wouldn't make a bit of difference, O king. We still wouldn't serve your gods or worship the gold statue you set up."</w:t>
            </w:r>
          </w:p>
        </w:tc>
        <w:tc>
          <w:tcPr>
            <w:tcW w:type="dxa" w:w="2880"/>
          </w:tcPr>
          <w:p>
            <w:r/>
            <w:r>
              <w:rPr>
                <w:b/>
                <w:sz w:val="16"/>
              </w:rPr>
              <w:t>16-18</w:t>
            </w:r>
          </w:p>
          <w:p>
            <w:r>
              <w:rPr>
                <w:sz w:val="18"/>
              </w:rPr>
              <w:t>Shadrach, Meshach, and Abednego answered King Nebuchadnezzar, 'We're not worried. If you throw us in the fire, the God we serve is more than able to save us from the furnace and anything else you can think of. But even if he doesn't, we want to make it clear, O king, that we're still not going to serve your gods or worship your gold statue. No cap.'</w:t>
            </w:r>
          </w:p>
        </w:tc>
        <w:tc>
          <w:tcPr>
            <w:tcW w:type="dxa" w:w="2880"/>
          </w:tcPr>
          <w:p>
            <w:r/>
            <w:r>
              <w:rPr>
                <w:b/>
                <w:sz w:val="16"/>
              </w:rPr>
              <w:t>16-18</w:t>
            </w:r>
          </w:p>
          <w:p>
            <w:r>
              <w:rPr>
                <w:sz w:val="18"/>
              </w:rPr>
              <w:t>사드락, 메삭, 아벳느고가 느부갓네살 왕한테 대답했어. "왕의 협박은 우리한테 아무 의미 없습니다. 우리를 불 속에 던져도, 우리가 섬기는 하나님은 그 활활 타오르는 용광로뿐만 아니라 왕이 꾸미는 그 어떤 것에서도 우리를 구해내실 수 있습니다. 하지만 만약 그렇게 안 해주시더라도, 왕이시여, 이건 분명히 알아두십시오. 우리는 절대로 왕의 신들을 섬기거나 왕이 세우신 금 신상에 절하지 않을 겁니다. 진짜임."</w:t>
            </w:r>
          </w:p>
        </w:tc>
      </w:tr>
      <w:tr>
        <w:tc>
          <w:tcPr>
            <w:tcW w:type="dxa" w:w="2880"/>
          </w:tcPr>
          <w:p>
            <w:r/>
            <w:r>
              <w:rPr>
                <w:b/>
                <w:sz w:val="16"/>
              </w:rPr>
              <w:t>19-23</w:t>
            </w:r>
          </w:p>
          <w:p>
            <w:r>
              <w:rPr>
                <w:sz w:val="18"/>
              </w:rPr>
              <w:t>Nebuchadnezzar, his face purple with anger, cut off Shadrach, Meshach, and Abednego. He ordered the furnace fired up seven times hotter than usual. He ordered some strong men from the army to tie them up, hands and feet, and throw them into the roaring furnace. Shadrach, Meshach, and Abednego, bound hand and foot, fully dressed from head to toe, were pitched into the roaring fire. Because the king was in such a hurry and the furnace was so hot, flames from the furnace killed the men who carried Shadrach, Meshach, and Abednego to it, while the fire raged around Shadrach, Meshach, and Abednego.</w:t>
            </w:r>
          </w:p>
        </w:tc>
        <w:tc>
          <w:tcPr>
            <w:tcW w:type="dxa" w:w="2880"/>
          </w:tcPr>
          <w:p>
            <w:r/>
            <w:r>
              <w:rPr>
                <w:b/>
                <w:sz w:val="16"/>
              </w:rPr>
              <w:t>19-23</w:t>
            </w:r>
          </w:p>
          <w:p>
            <w:r>
              <w:rPr>
                <w:sz w:val="18"/>
              </w:rPr>
              <w:t>Nebuchadnezzar was so mad his face turned purple. He completely lost it and ordered the furnace to be cranked up seven times hotter than normal. He had some of the strongest soldiers in his army tie up Shadrach, Meshach, and Abednego, hands and feet, and toss them into the super-hot furnace. Bound hand and foot, fully dressed from head to toe, they were thrown right into the fire. The furnace was so insanely hot because the king was in such a rush that the flames actually killed the soldiers who threw them in. Meanwhile, the fire was just raging around the three guys.</w:t>
            </w:r>
          </w:p>
        </w:tc>
        <w:tc>
          <w:tcPr>
            <w:tcW w:type="dxa" w:w="2880"/>
          </w:tcPr>
          <w:p>
            <w:r/>
            <w:r>
              <w:rPr>
                <w:b/>
                <w:sz w:val="16"/>
              </w:rPr>
              <w:t>19-23</w:t>
            </w:r>
          </w:p>
          <w:p>
            <w:r>
              <w:rPr>
                <w:sz w:val="18"/>
              </w:rPr>
              <w:t>느부갓네살은 얼굴이 빡침으로 보라색이 됐어. 그는 사드락, 메삭, 아벳느고한테 말을 끊고, 용광로를 평소보다 7배나 더 뜨겁게 달구라고 명령했지. 그리고 군대에서 힘 좀 쓰는 장사들을 시켜서 그들을 손발 꽁꽁 묶어 활활 타오르는 용광로에 던지라고 했어. 사드락, 메삭, 아벳느고는 손발이 묶인 채로, 머리부터 발끝까지 옷을 다 입은 채로 활활 타오르는 불길 속으로 던져졌지. 왕이 워낙 서두르고 용광로가 너무 뜨거워서, 사드락, 메삭, 아벳느고를 옮기던 군인들이 오히려 그 불길에 타 죽었고, 불은 사드락, 메삭, 아벳느고 주위에서 엄청나게 타올랐어.</w:t>
            </w:r>
          </w:p>
        </w:tc>
      </w:tr>
      <w:tr>
        <w:tc>
          <w:tcPr>
            <w:tcW w:type="dxa" w:w="2880"/>
          </w:tcPr>
          <w:p>
            <w:r/>
            <w:r>
              <w:rPr>
                <w:b/>
                <w:sz w:val="16"/>
              </w:rPr>
              <w:t>24</w:t>
            </w:r>
          </w:p>
          <w:p>
            <w:r>
              <w:rPr>
                <w:sz w:val="18"/>
              </w:rPr>
              <w:t>Suddenly King Nebuchadnezzar jumped up in alarm and said, "Didn't we throw three men, bound hand and foot, into the fire?"</w:t>
            </w:r>
          </w:p>
          <w:p>
            <w:r>
              <w:rPr>
                <w:sz w:val="18"/>
              </w:rPr>
              <w:t>"That's right, O king," they said.</w:t>
            </w:r>
          </w:p>
        </w:tc>
        <w:tc>
          <w:tcPr>
            <w:tcW w:type="dxa" w:w="2880"/>
          </w:tcPr>
          <w:p>
            <w:r/>
            <w:r>
              <w:rPr>
                <w:b/>
                <w:sz w:val="16"/>
              </w:rPr>
              <w:t>24</w:t>
            </w:r>
          </w:p>
          <w:p>
            <w:r>
              <w:rPr>
                <w:sz w:val="18"/>
              </w:rPr>
              <w:t>Suddenly, King Nebuchadnezzar jumped up, totally shocked. 'Wait a minute,' he said. 'Didn't we throw three guys in there, all tied up?'</w:t>
            </w:r>
          </w:p>
        </w:tc>
        <w:tc>
          <w:tcPr>
            <w:tcW w:type="dxa" w:w="2880"/>
          </w:tcPr>
          <w:p>
            <w:r/>
            <w:r>
              <w:rPr>
                <w:b/>
                <w:sz w:val="16"/>
              </w:rPr>
              <w:t>24</w:t>
            </w:r>
          </w:p>
          <w:p>
            <w:r>
              <w:rPr>
                <w:sz w:val="18"/>
              </w:rPr>
              <w:t>갑자기 느부갓네살 왕이 깜짝 놀라서 벌떡 일어났어. "야, 우리가 손발 묶어서 불 속에 던진 사람들 세 명 아니었냐?"</w:t>
            </w:r>
          </w:p>
        </w:tc>
      </w:tr>
      <w:tr>
        <w:tc>
          <w:tcPr>
            <w:tcW w:type="dxa" w:w="2880"/>
          </w:tcPr>
          <w:p>
            <w:r/>
            <w:r>
              <w:rPr>
                <w:b/>
                <w:sz w:val="16"/>
              </w:rPr>
              <w:t>24</w:t>
            </w:r>
          </w:p>
          <w:p>
            <w:r>
              <w:rPr>
                <w:sz w:val="18"/>
              </w:rPr>
              <w:t>↑ 위 MSG(24-24) 계속</w:t>
            </w:r>
          </w:p>
        </w:tc>
        <w:tc>
          <w:tcPr>
            <w:tcW w:type="dxa" w:w="2880"/>
          </w:tcPr>
          <w:p>
            <w:r/>
            <w:r>
              <w:rPr>
                <w:b/>
                <w:sz w:val="16"/>
              </w:rPr>
              <w:t>24</w:t>
            </w:r>
          </w:p>
          <w:p>
            <w:r>
              <w:rPr>
                <w:sz w:val="18"/>
              </w:rPr>
              <w:t>'Yeah, that's right, O king,' they answered.</w:t>
            </w:r>
          </w:p>
        </w:tc>
        <w:tc>
          <w:tcPr>
            <w:tcW w:type="dxa" w:w="2880"/>
          </w:tcPr>
          <w:p>
            <w:r/>
            <w:r>
              <w:rPr>
                <w:b/>
                <w:sz w:val="16"/>
              </w:rPr>
              <w:t>24</w:t>
            </w:r>
          </w:p>
          <w:p>
            <w:r>
              <w:rPr>
                <w:sz w:val="18"/>
              </w:rPr>
              <w:t>"네, 맞습니다, 왕이시여." 그들이 대답했지.</w:t>
            </w:r>
          </w:p>
        </w:tc>
      </w:tr>
      <w:tr>
        <w:tc>
          <w:tcPr>
            <w:tcW w:type="dxa" w:w="2880"/>
          </w:tcPr>
          <w:p>
            <w:r/>
            <w:r>
              <w:rPr>
                <w:b/>
                <w:sz w:val="16"/>
              </w:rPr>
              <w:t>25</w:t>
            </w:r>
          </w:p>
          <w:p>
            <w:r>
              <w:rPr>
                <w:sz w:val="18"/>
              </w:rPr>
              <w:t>"But look!" he said. "I see four men, walking around freely in the fire, completely unharmed! And the fourth man looks like a son of the gods!"</w:t>
            </w:r>
          </w:p>
        </w:tc>
        <w:tc>
          <w:tcPr>
            <w:tcW w:type="dxa" w:w="2880"/>
          </w:tcPr>
          <w:p>
            <w:r/>
            <w:r>
              <w:rPr>
                <w:b/>
                <w:sz w:val="16"/>
              </w:rPr>
              <w:t>25</w:t>
            </w:r>
          </w:p>
          <w:p>
            <w:r>
              <w:rPr>
                <w:sz w:val="18"/>
              </w:rPr>
              <w:t>'But look!' he yelled. 'I see four guys, just walking around in the fire, totally fine! And the fourth one looks like a son of the gods or something!'</w:t>
            </w:r>
          </w:p>
        </w:tc>
        <w:tc>
          <w:tcPr>
            <w:tcW w:type="dxa" w:w="2880"/>
          </w:tcPr>
          <w:p>
            <w:r/>
            <w:r>
              <w:rPr>
                <w:b/>
                <w:sz w:val="16"/>
              </w:rPr>
              <w:t>25</w:t>
            </w:r>
          </w:p>
          <w:p>
            <w:r>
              <w:rPr>
                <w:sz w:val="18"/>
              </w:rPr>
              <w:t>"근데 저것 봐!" 왕이 소리쳤어. "웬 네 명이 불 속에서 멀쩡하게 걸어 다니고 있잖아! 심지어 네 번째 남자는 신의 아들처럼 생겼는데!"</w:t>
            </w:r>
          </w:p>
        </w:tc>
      </w:tr>
      <w:tr>
        <w:tc>
          <w:tcPr>
            <w:tcW w:type="dxa" w:w="2880"/>
          </w:tcPr>
          <w:p>
            <w:r/>
            <w:r>
              <w:rPr>
                <w:b/>
                <w:sz w:val="16"/>
              </w:rPr>
              <w:t>26</w:t>
            </w:r>
          </w:p>
          <w:p>
            <w:r>
              <w:rPr>
                <w:sz w:val="18"/>
              </w:rPr>
              <w:t>Nebuchadnezzar went to the door of the roaring furnace and called in, "Shadrach, Meshach, and Abednego, servants of the High God, come out here!"</w:t>
            </w:r>
          </w:p>
          <w:p>
            <w:r>
              <w:rPr>
                <w:sz w:val="18"/>
              </w:rPr>
              <w:t>Shadrach, Meshach, and Abednego walked out of the fire.</w:t>
            </w:r>
          </w:p>
        </w:tc>
        <w:tc>
          <w:tcPr>
            <w:tcW w:type="dxa" w:w="2880"/>
          </w:tcPr>
          <w:p>
            <w:r/>
            <w:r>
              <w:rPr>
                <w:b/>
                <w:sz w:val="16"/>
              </w:rPr>
              <w:t>26</w:t>
            </w:r>
          </w:p>
          <w:p>
            <w:r>
              <w:rPr>
                <w:sz w:val="18"/>
              </w:rPr>
              <w:t>Nebuchadnezzar ran to the opening of the furnace and shouted, 'Shadrach, Meshach, and Abednego, servants of the Most High God, come on out!'</w:t>
            </w:r>
          </w:p>
        </w:tc>
        <w:tc>
          <w:tcPr>
            <w:tcW w:type="dxa" w:w="2880"/>
          </w:tcPr>
          <w:p>
            <w:r/>
            <w:r>
              <w:rPr>
                <w:b/>
                <w:sz w:val="16"/>
              </w:rPr>
              <w:t>26</w:t>
            </w:r>
          </w:p>
          <w:p>
            <w:r>
              <w:rPr>
                <w:sz w:val="18"/>
              </w:rPr>
              <w:t>느부갓네살은 활활 타오르는 용광로 문으로 가서 외쳤어. "지극히 높으신 하나님의 종, 사드락, 메삭, 아벳느고야, 이리 나와라!"</w:t>
            </w:r>
          </w:p>
        </w:tc>
      </w:tr>
      <w:tr>
        <w:tc>
          <w:tcPr>
            <w:tcW w:type="dxa" w:w="2880"/>
          </w:tcPr>
          <w:p>
            <w:r/>
            <w:r>
              <w:rPr>
                <w:b/>
                <w:sz w:val="16"/>
              </w:rPr>
              <w:t>26</w:t>
            </w:r>
          </w:p>
          <w:p>
            <w:r>
              <w:rPr>
                <w:sz w:val="18"/>
              </w:rPr>
              <w:t>↑ 위 MSG(26-26) 계속</w:t>
            </w:r>
          </w:p>
        </w:tc>
        <w:tc>
          <w:tcPr>
            <w:tcW w:type="dxa" w:w="2880"/>
          </w:tcPr>
          <w:p>
            <w:r/>
            <w:r>
              <w:rPr>
                <w:b/>
                <w:sz w:val="16"/>
              </w:rPr>
              <w:t>26</w:t>
            </w:r>
          </w:p>
          <w:p>
            <w:r>
              <w:rPr>
                <w:sz w:val="18"/>
              </w:rPr>
              <w:t>And just like that, Shadrach, Meshach, and Abednego walked out of the fire.</w:t>
            </w:r>
          </w:p>
        </w:tc>
        <w:tc>
          <w:tcPr>
            <w:tcW w:type="dxa" w:w="2880"/>
          </w:tcPr>
          <w:p>
            <w:r/>
            <w:r>
              <w:rPr>
                <w:b/>
                <w:sz w:val="16"/>
              </w:rPr>
              <w:t>26</w:t>
            </w:r>
          </w:p>
          <w:p>
            <w:r>
              <w:rPr>
                <w:sz w:val="18"/>
              </w:rPr>
              <w:t>그러자 사드락, 메삭, 아벳느고가 불 속에서 걸어 나왔어.</w:t>
            </w:r>
          </w:p>
        </w:tc>
      </w:tr>
      <w:tr>
        <w:tc>
          <w:tcPr>
            <w:tcW w:type="dxa" w:w="2880"/>
          </w:tcPr>
          <w:p>
            <w:r/>
            <w:r>
              <w:rPr>
                <w:b/>
                <w:sz w:val="16"/>
              </w:rPr>
              <w:t>27</w:t>
            </w:r>
          </w:p>
          <w:p>
            <w:r>
              <w:rPr>
                <w:sz w:val="18"/>
              </w:rPr>
              <w:t>All the important people, the government leaders and king's counselors, gathered around to examine them and discovered that the fire hadn't so much as touched the three men—not a hair singed, not a scorch mark on their clothes, not even the smell of fire on them!</w:t>
            </w:r>
          </w:p>
        </w:tc>
        <w:tc>
          <w:tcPr>
            <w:tcW w:type="dxa" w:w="2880"/>
          </w:tcPr>
          <w:p>
            <w:r/>
            <w:r>
              <w:rPr>
                <w:b/>
                <w:sz w:val="16"/>
              </w:rPr>
              <w:t>27</w:t>
            </w:r>
          </w:p>
          <w:p>
            <w:r>
              <w:rPr>
                <w:sz w:val="18"/>
              </w:rPr>
              <w:t>All the important people, the government officials, and the king's advisors crowded around to check them out. They saw that the fire hadn't so much as touched the three men—not a single hair was burned,their clothes weren't even scorched, and they didn't even smell like smoke.</w:t>
            </w:r>
          </w:p>
        </w:tc>
        <w:tc>
          <w:tcPr>
            <w:tcW w:type="dxa" w:w="2880"/>
          </w:tcPr>
          <w:p>
            <w:r/>
            <w:r>
              <w:rPr>
                <w:b/>
                <w:sz w:val="16"/>
              </w:rPr>
              <w:t>27</w:t>
            </w:r>
          </w:p>
          <w:p>
            <w:r>
              <w:rPr>
                <w:sz w:val="18"/>
              </w:rPr>
              <w:t>모든 높은 사람들, 정부 관리들, 왕의 조언자들이 다 모여서 그들을 살펴봤는데, 불이 세 사람에게 전혀 해를 입히지 않은 걸 발견했어. 머리카락 하나 안 탔고, 옷에 그을린 자국 하나 없었고, 심지어 불 냄새조차 나지 않았던 거야.</w:t>
            </w:r>
          </w:p>
        </w:tc>
      </w:tr>
      <w:tr>
        <w:tc>
          <w:tcPr>
            <w:tcW w:type="dxa" w:w="2880"/>
          </w:tcPr>
          <w:p>
            <w:r/>
            <w:r>
              <w:rPr>
                <w:b/>
                <w:sz w:val="16"/>
              </w:rPr>
              <w:t>28</w:t>
            </w:r>
          </w:p>
          <w:p>
            <w:r>
              <w:rPr>
                <w:sz w:val="18"/>
              </w:rPr>
              <w:t>Nebuchadnezzar said, "Blessed be the God of Shadrach, Meshach, and Abednego! He sent his angel and rescued his servants who trusted in him! They ignored the king's orders and laid their bodies on the line rather than serve or worship any god but their own.</w:t>
            </w:r>
          </w:p>
        </w:tc>
        <w:tc>
          <w:tcPr>
            <w:tcW w:type="dxa" w:w="2880"/>
          </w:tcPr>
          <w:p>
            <w:r/>
            <w:r>
              <w:rPr>
                <w:b/>
                <w:sz w:val="16"/>
              </w:rPr>
              <w:t>28</w:t>
            </w:r>
          </w:p>
          <w:p>
            <w:r>
              <w:rPr>
                <w:sz w:val="18"/>
              </w:rPr>
              <w:t>Nebuchadnezzar said, 'Praise be to the God of Shadrach, Meshach, and Abednego! He sent his angel to rescue his servants who trusted him. They defied the king's command and were willing to die rather than serve or worship any god except their own.'</w:t>
            </w:r>
          </w:p>
        </w:tc>
        <w:tc>
          <w:tcPr>
            <w:tcW w:type="dxa" w:w="2880"/>
          </w:tcPr>
          <w:p>
            <w:r/>
            <w:r>
              <w:rPr>
                <w:b/>
                <w:sz w:val="16"/>
              </w:rPr>
              <w:t>28</w:t>
            </w:r>
          </w:p>
          <w:p>
            <w:r>
              <w:rPr>
                <w:sz w:val="18"/>
              </w:rPr>
              <w:t>느부갓네살이 말했어. "사드락, 메삭, 아벳느고의 하나님을 찬양하라! 그분은 천사를 보내 그를 믿는 종들을 구하셨다! 그들은 왕의 명령을 무시하고 자기들의 하나님 외에는 어떤 신도 섬기거나 절하지 않으려고 목숨을 걸었다."</w:t>
            </w:r>
          </w:p>
        </w:tc>
      </w:tr>
      <w:tr>
        <w:tc>
          <w:tcPr>
            <w:tcW w:type="dxa" w:w="2880"/>
          </w:tcPr>
          <w:p>
            <w:r/>
            <w:r>
              <w:rPr>
                <w:b/>
                <w:sz w:val="16"/>
              </w:rPr>
              <w:t>29</w:t>
            </w:r>
          </w:p>
          <w:p>
            <w:r>
              <w:rPr>
                <w:sz w:val="18"/>
              </w:rPr>
              <w:t>"Therefore I issue this decree: Anyone anywhere, of any race, color, or creed, who says anything against the God of Shadrach, Meshach, and Abednego will be ripped to pieces, limb from limb, and their houses torn down. There has never been a god who can pull off a rescue like this."</w:t>
            </w:r>
          </w:p>
        </w:tc>
        <w:tc>
          <w:tcPr>
            <w:tcW w:type="dxa" w:w="2880"/>
          </w:tcPr>
          <w:p>
            <w:r/>
            <w:r>
              <w:rPr>
                <w:b/>
                <w:sz w:val="16"/>
              </w:rPr>
              <w:t>29</w:t>
            </w:r>
          </w:p>
          <w:p>
            <w:r>
              <w:rPr>
                <w:sz w:val="18"/>
              </w:rPr>
              <w:t>'So, I'm making a new rule: Anyone, anywhere, from any background, who says anything bad about the God of Shadrach, Meshach, and Abednego will be torn apart, and their house will be demolished. There's no other god who can pull off a rescue like that.'</w:t>
            </w:r>
          </w:p>
        </w:tc>
        <w:tc>
          <w:tcPr>
            <w:tcW w:type="dxa" w:w="2880"/>
          </w:tcPr>
          <w:p>
            <w:r/>
            <w:r>
              <w:rPr>
                <w:b/>
                <w:sz w:val="16"/>
              </w:rPr>
              <w:t>29</w:t>
            </w:r>
          </w:p>
          <w:p>
            <w:r>
              <w:rPr>
                <w:sz w:val="18"/>
              </w:rPr>
              <w:t>"그러므로 내가 이제 새로운 법을 만든다. 어디에 살든, 어떤 인종, 피부색, 종교를 가졌든, 사드락, 메삭, 아벳느고의 하나님에 대해 나쁘게 말하는 자는 누구든지 사지를 찢어 죽이고 그 집을 헐어버릴 것이다. 이렇게 구해낼 수 있는 신은 지금까지 없었다."</w:t>
            </w:r>
          </w:p>
        </w:tc>
      </w:tr>
      <w:tr>
        <w:tc>
          <w:tcPr>
            <w:tcW w:type="dxa" w:w="2880"/>
          </w:tcPr>
          <w:p>
            <w:r/>
            <w:r>
              <w:rPr>
                <w:b/>
                <w:sz w:val="16"/>
              </w:rPr>
              <w:t>30</w:t>
            </w:r>
          </w:p>
          <w:p>
            <w:r>
              <w:rPr>
                <w:sz w:val="18"/>
              </w:rPr>
              <w:t>Then the king promoted Shadrach, Meshach, and Abednego in the province of Babylon.</w:t>
            </w:r>
          </w:p>
        </w:tc>
        <w:tc>
          <w:tcPr>
            <w:tcW w:type="dxa" w:w="2880"/>
          </w:tcPr>
          <w:p>
            <w:r/>
            <w:r>
              <w:rPr>
                <w:b/>
                <w:sz w:val="16"/>
              </w:rPr>
              <w:t>30</w:t>
            </w:r>
          </w:p>
          <w:p>
            <w:r>
              <w:rPr>
                <w:sz w:val="18"/>
              </w:rPr>
              <w:t>Then the king gave Shadrach, Meshach, and Abednego a big promotion in Babylon.</w:t>
            </w:r>
          </w:p>
        </w:tc>
        <w:tc>
          <w:tcPr>
            <w:tcW w:type="dxa" w:w="2880"/>
          </w:tcPr>
          <w:p>
            <w:r/>
            <w:r>
              <w:rPr>
                <w:b/>
                <w:sz w:val="16"/>
              </w:rPr>
              <w:t>30</w:t>
            </w:r>
          </w:p>
          <w:p>
            <w:r>
              <w:rPr>
                <w:sz w:val="18"/>
              </w:rPr>
              <w:t>그리고 나서 왕은 바빌론 지방에서 사드락, 메삭, 아벳느고의 지위를 더 높여주었대.</w:t>
            </w:r>
          </w:p>
        </w:tc>
      </w:tr>
    </w:tbl>
    <w:p>
      <w:pPr>
        <w:pStyle w:val="Heading1"/>
      </w:pPr>
      <w:r>
        <w:t>Chapter 4 — King's Wild Dream &amp; God's Ultimate Plot Twist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King Nebuchadnezzar to everyone, everywhere—every race, color, and creed: "Peace and prosperity to all! It is my privilege to report to you the gracious miracles that the High God has done for me.</w:t>
            </w:r>
          </w:p>
        </w:tc>
        <w:tc>
          <w:tcPr>
            <w:tcW w:type="dxa" w:w="2880"/>
          </w:tcPr>
          <w:p>
            <w:r/>
            <w:r>
              <w:rPr>
                <w:b/>
                <w:sz w:val="16"/>
              </w:rPr>
              <w:t>1-2</w:t>
            </w:r>
          </w:p>
          <w:p>
            <w:r>
              <w:rPr>
                <w:sz w:val="18"/>
              </w:rPr>
              <w:t>Yo, what's up world! This is King Nebuchadnezzar, sending this out to everyone, everywhere—no matter who you are or where you're from. Hope you're all living your best life. I gotta tell you about the seriously mind-blowing miracles the Most High God did for me.</w:t>
            </w:r>
          </w:p>
        </w:tc>
        <w:tc>
          <w:tcPr>
            <w:tcW w:type="dxa" w:w="2880"/>
          </w:tcPr>
          <w:p>
            <w:r/>
            <w:r>
              <w:rPr>
                <w:b/>
                <w:sz w:val="16"/>
              </w:rPr>
              <w:t>1-2</w:t>
            </w:r>
          </w:p>
          <w:p>
            <w:r>
              <w:rPr>
                <w:sz w:val="18"/>
              </w:rPr>
              <w:t>안녕, 세상 사람들아! 나, 느부갓네살 왕이 모든 인종, 모든 민족, 모든 나라 사람들에게 말한다. 모두 평안하길! 지극히 높으신 하나님이 나한테 행하신 놀라운 기적들을 너희에게 알려주게 되어 영광이야.</w:t>
            </w:r>
          </w:p>
        </w:tc>
      </w:tr>
      <w:tr>
        <w:tc>
          <w:tcPr>
            <w:tcW w:type="dxa" w:w="2880"/>
          </w:tcPr>
          <w:p>
            <w:r/>
            <w:r>
              <w:rPr>
                <w:b/>
                <w:sz w:val="16"/>
              </w:rPr>
              <w:t>3</w:t>
            </w:r>
          </w:p>
          <w:p>
            <w:r>
              <w:rPr>
                <w:sz w:val="18"/>
              </w:rPr>
              <w:t>"His miracles are staggering, his wonders are surprising.His kingdom lasts and lasts, his sovereign rule goes on forever.</w:t>
            </w:r>
          </w:p>
        </w:tc>
        <w:tc>
          <w:tcPr>
            <w:tcW w:type="dxa" w:w="2880"/>
          </w:tcPr>
          <w:p>
            <w:r/>
            <w:r>
              <w:rPr>
                <w:b/>
                <w:sz w:val="16"/>
              </w:rPr>
              <w:t>3</w:t>
            </w:r>
          </w:p>
          <w:p>
            <w:r>
              <w:rPr>
                <w:sz w:val="18"/>
              </w:rPr>
              <w:t>His miracles are insane, and the stuff He does is just wild. His kingdom is forever, and His rule never stops.</w:t>
            </w:r>
          </w:p>
        </w:tc>
        <w:tc>
          <w:tcPr>
            <w:tcW w:type="dxa" w:w="2880"/>
          </w:tcPr>
          <w:p>
            <w:r/>
            <w:r>
              <w:rPr>
                <w:b/>
                <w:sz w:val="16"/>
              </w:rPr>
              <w:t>3</w:t>
            </w:r>
          </w:p>
          <w:p>
            <w:r>
              <w:rPr>
                <w:sz w:val="18"/>
              </w:rPr>
              <w:t>그분의 기적은 진짜 엄청난 거고, 그분의 놀라운 일들은 정말 서프라이즈해. 그분의 나라는 영원하고, 그분의 통치는 끝이 없지.</w:t>
            </w:r>
          </w:p>
        </w:tc>
      </w:tr>
      <w:tr>
        <w:tc>
          <w:tcPr>
            <w:tcW w:type="dxa" w:w="2880"/>
          </w:tcPr>
          <w:p>
            <w:r/>
            <w:r>
              <w:rPr>
                <w:b/>
                <w:sz w:val="16"/>
              </w:rPr>
              <w:t>4-7</w:t>
            </w:r>
          </w:p>
          <w:p>
            <w:r>
              <w:rPr>
                <w:sz w:val="18"/>
              </w:rPr>
              <w:t>"I, Nebuchadnezzar, was at home taking it easy in my palace, without a care in the world. But as I was stretched out on my bed I had a dream that scared me—a nightmare that shook me. I sent for all the wise men of Babylon so that they could interpret the dream for me. When they were all assembled—magicians, enchanters, fortunetellers, witches—I told them the dream. None could tell me what it meant.</w:t>
            </w:r>
          </w:p>
        </w:tc>
        <w:tc>
          <w:tcPr>
            <w:tcW w:type="dxa" w:w="2880"/>
          </w:tcPr>
          <w:p>
            <w:r/>
            <w:r>
              <w:rPr>
                <w:b/>
                <w:sz w:val="16"/>
              </w:rPr>
              <w:t>4-7</w:t>
            </w:r>
          </w:p>
          <w:p>
            <w:r>
              <w:rPr>
                <w:sz w:val="18"/>
              </w:rPr>
              <w:t>So, I, Nebuchadnezzar, was just chilling at my palace, totally relaxed and living the good life. But then, I had this dream while I was in bed that totally freaked me out—it was a straight-up nightmare. So I called all the wise guys in Babylon to come and tell me what it meant. WWhen they all showed up—the magicians, the psychics, the fortune-tellers, the witches, all of them—I told them the dream.t none of them had a clue.</w:t>
            </w:r>
          </w:p>
        </w:tc>
        <w:tc>
          <w:tcPr>
            <w:tcW w:type="dxa" w:w="2880"/>
          </w:tcPr>
          <w:p>
            <w:r/>
            <w:r>
              <w:rPr>
                <w:b/>
                <w:sz w:val="16"/>
              </w:rPr>
              <w:t>4-7</w:t>
            </w:r>
          </w:p>
          <w:p>
            <w:r>
              <w:rPr>
                <w:sz w:val="18"/>
              </w:rPr>
              <w:t>나, 느부갓네살은 내 궁전에서 편안하게 지내고 있었어, 세상 걱정 하나 없이 말이야. 근데 침대에 누워있다가 꿈을 꿨는데, 그게 날 완전 쫄게 만들었어. 악몽 때문에 완전 충격받았지. 그래서 바빌론의 모든 현자들을 불러서 그 꿈을 해석해달라고 했어. 마법사, 점술가, 예언자, 마녀들이 다 모였을 때, 내가 그들에게 꿈 이야기를 해줬지. 근데 아무도 그 뜻을 알려주지 못했어.</w:t>
            </w:r>
          </w:p>
        </w:tc>
      </w:tr>
      <w:tr>
        <w:tc>
          <w:tcPr>
            <w:tcW w:type="dxa" w:w="2880"/>
          </w:tcPr>
          <w:p>
            <w:r/>
            <w:r>
              <w:rPr>
                <w:b/>
                <w:sz w:val="16"/>
              </w:rPr>
              <w:t>8</w:t>
            </w:r>
          </w:p>
          <w:p>
            <w:r>
              <w:rPr>
                <w:sz w:val="18"/>
              </w:rPr>
              <w:t>"And then Daniel came in. His Babylonian name is Belteshazzar, named after my god, a man full of the divine Holy Spirit. I told him my dream.</w:t>
            </w:r>
          </w:p>
        </w:tc>
        <w:tc>
          <w:tcPr>
            <w:tcW w:type="dxa" w:w="2880"/>
          </w:tcPr>
          <w:p>
            <w:r/>
            <w:r>
              <w:rPr>
                <w:b/>
                <w:sz w:val="16"/>
              </w:rPr>
              <w:t>8</w:t>
            </w:r>
          </w:p>
          <w:p>
            <w:r>
              <w:rPr>
                <w:sz w:val="18"/>
              </w:rPr>
              <w:t>Then Daniel came in. His Babylonian name is Belteshazzar, named after my own god, and this dude is full of the divine Holy Spirit. So I told him my dream.</w:t>
            </w:r>
          </w:p>
        </w:tc>
        <w:tc>
          <w:tcPr>
            <w:tcW w:type="dxa" w:w="2880"/>
          </w:tcPr>
          <w:p>
            <w:r/>
            <w:r>
              <w:rPr>
                <w:b/>
                <w:sz w:val="16"/>
              </w:rPr>
              <w:t>8</w:t>
            </w:r>
          </w:p>
          <w:p>
            <w:r>
              <w:rPr>
                <w:sz w:val="18"/>
              </w:rPr>
              <w:t>그때 다니엘이 들어왔어. 그의 바빌론 이름은 벨드사살인데, 내 신의 이름을 따서 지은 거야. 그는 거룩한 신의 영으로 가득 찬 사람이었지. 내가 그에게 내 꿈을 이야기해줬어.</w:t>
            </w:r>
          </w:p>
        </w:tc>
      </w:tr>
      <w:tr>
        <w:tc>
          <w:tcPr>
            <w:tcW w:type="dxa" w:w="2880"/>
          </w:tcPr>
          <w:p>
            <w:r/>
            <w:r>
              <w:rPr>
                <w:b/>
                <w:sz w:val="16"/>
              </w:rPr>
              <w:t>9</w:t>
            </w:r>
          </w:p>
          <w:p>
            <w:r>
              <w:rPr>
                <w:sz w:val="18"/>
              </w:rPr>
              <w:t>"'Belteshazzar,' I said, 'chief of the magicians, I know that you are a man full of the divine Holy Spirit and that there is no mystery that you can't solve. Listen to this dream that I had and interpret it for me.</w:t>
            </w:r>
          </w:p>
        </w:tc>
        <w:tc>
          <w:tcPr>
            <w:tcW w:type="dxa" w:w="2880"/>
          </w:tcPr>
          <w:p>
            <w:r/>
            <w:r>
              <w:rPr>
                <w:b/>
                <w:sz w:val="16"/>
              </w:rPr>
              <w:t>9</w:t>
            </w:r>
          </w:p>
          <w:p>
            <w:r>
              <w:rPr>
                <w:sz w:val="18"/>
              </w:rPr>
              <w:t>"Belteshazzar," I said, "you're the head of all the magicians, and I know you're filled with the Holy Spirit, so no mystery is too hard for you. Check out this dream I had and tell me what's up."</w:t>
            </w:r>
          </w:p>
        </w:tc>
        <w:tc>
          <w:tcPr>
            <w:tcW w:type="dxa" w:w="2880"/>
          </w:tcPr>
          <w:p>
            <w:r/>
            <w:r>
              <w:rPr>
                <w:b/>
                <w:sz w:val="16"/>
              </w:rPr>
              <w:t>9</w:t>
            </w:r>
          </w:p>
          <w:p>
            <w:r>
              <w:rPr>
                <w:sz w:val="18"/>
              </w:rPr>
              <w:t>"벨드사살아," 내가 말했지, "마법사들의 우두머리인 너는 거룩한 신의 영으로 가득 차 있어서 어떤 비밀도 풀 수 있다는 걸 안다. 내가 꾼 이 꿈을 듣고 해석해다오."</w:t>
            </w:r>
          </w:p>
        </w:tc>
      </w:tr>
      <w:tr>
        <w:tc>
          <w:tcPr>
            <w:tcW w:type="dxa" w:w="2880"/>
          </w:tcPr>
          <w:p>
            <w:r/>
            <w:r>
              <w:rPr>
                <w:b/>
                <w:sz w:val="16"/>
              </w:rPr>
              <w:t>10-12</w:t>
            </w:r>
          </w:p>
          <w:p>
            <w:r>
              <w:rPr>
                <w:sz w:val="18"/>
              </w:rPr>
              <w:t>"'This is what I saw as I was stretched out on my bed. I saw a big towering tree at the center of the world. As I watched, the tree grew huge and strong. Its top reached the sky and it could be seen from the four corners of the earth. Its leaves were beautiful, its fruit abundant—enough food for everyone! Wild animals found shelter under it, birds nested in its branches, everything living was fed and sheltered by it.</w:t>
            </w:r>
          </w:p>
        </w:tc>
        <w:tc>
          <w:tcPr>
            <w:tcW w:type="dxa" w:w="2880"/>
          </w:tcPr>
          <w:p>
            <w:r/>
            <w:r>
              <w:rPr>
                <w:b/>
                <w:sz w:val="16"/>
              </w:rPr>
              <w:t>10-12</w:t>
            </w:r>
          </w:p>
          <w:p>
            <w:r>
              <w:rPr>
                <w:sz w:val="18"/>
              </w:rPr>
              <w:t>"So, I was lying in bed and I saw this huge tree right in the middle of the world. As I watched, it got massive and super strong. Its top literally touched the sky, and you could see it from the four corners of the Earth. Its leaves were gorgeous, and it had so much fruit—enough for everyone! Wild animals were chilling under it, birds had nests in its branches, and basically everything was fed and protected by it."</w:t>
            </w:r>
          </w:p>
        </w:tc>
        <w:tc>
          <w:tcPr>
            <w:tcW w:type="dxa" w:w="2880"/>
          </w:tcPr>
          <w:p>
            <w:r/>
            <w:r>
              <w:rPr>
                <w:b/>
                <w:sz w:val="16"/>
              </w:rPr>
              <w:t>10-12</w:t>
            </w:r>
          </w:p>
          <w:p>
            <w:r>
              <w:rPr>
                <w:sz w:val="18"/>
              </w:rPr>
              <w:t>"내가 침대에 누워서 본 건데, 세상 한가운데에 엄청나게 큰 나무가 있었어. 내가 보는 동안 그 나무는 거대하고 튼튼하게 자랐지. 그 꼭대기는 하늘에 닿았고, 세상 사방 어디에서나 보일 정도였어. 잎사귀는 아름다웠고, 열매는 풍성해서 모든 사람을 먹일 만큼 충분했지! 야생 동물들은 그 아래에서 쉼터를 찾았고, 새들은 그 가지에 둥지를 틀었으며, 살아있는 모든 것이 그 나무 덕분에 먹고 살았어."</w:t>
            </w:r>
          </w:p>
        </w:tc>
      </w:tr>
      <w:tr>
        <w:tc>
          <w:tcPr>
            <w:tcW w:type="dxa" w:w="2880"/>
          </w:tcPr>
          <w:p>
            <w:r/>
            <w:r>
              <w:rPr>
                <w:b/>
                <w:sz w:val="16"/>
              </w:rPr>
              <w:t>13</w:t>
            </w:r>
          </w:p>
          <w:p>
            <w:r>
              <w:rPr>
                <w:sz w:val="18"/>
              </w:rPr>
              <w:t>"'And this also is what I saw as I was stretched out on my bed. I saw a holy watchman descend from heaven, and call out:</w:t>
            </w:r>
          </w:p>
          <w:p>
            <w:r>
              <w:rPr>
                <w:sz w:val="18"/>
              </w:rPr>
              <w:t>Chop down the tree, lop off its branches, strip its leaves and scatter its fruit. Chase the animals from beneath it and shoo the birds from its branches. But leave the stump and roots in the ground, belted with a strap of iron and bronze in the grassy meadow.</w:t>
            </w:r>
          </w:p>
        </w:tc>
        <w:tc>
          <w:tcPr>
            <w:tcW w:type="dxa" w:w="2880"/>
          </w:tcPr>
          <w:p>
            <w:r/>
            <w:r>
              <w:rPr>
                <w:b/>
                <w:sz w:val="16"/>
              </w:rPr>
              <w:t>13</w:t>
            </w:r>
          </w:p>
          <w:p>
            <w:r>
              <w:rPr>
                <w:sz w:val="18"/>
              </w:rPr>
              <w:t>"Then, still in my dream, I saw a holy messenger come down from heaven and yell:"</w:t>
            </w:r>
          </w:p>
        </w:tc>
        <w:tc>
          <w:tcPr>
            <w:tcW w:type="dxa" w:w="2880"/>
          </w:tcPr>
          <w:p>
            <w:r/>
            <w:r>
              <w:rPr>
                <w:b/>
                <w:sz w:val="16"/>
              </w:rPr>
              <w:t>13</w:t>
            </w:r>
          </w:p>
          <w:p>
            <w:r>
              <w:rPr>
                <w:sz w:val="18"/>
              </w:rPr>
              <w:t>"그리고 내가 침대에 누워서 본 또 다른 장면이 있어. 거룩한 파수꾼이 하늘에서 내려와서 큰 소리로 외쳤어:"</w:t>
            </w:r>
          </w:p>
        </w:tc>
      </w:tr>
      <w:tr>
        <w:tc>
          <w:tcPr>
            <w:tcW w:type="dxa" w:w="2880"/>
          </w:tcPr>
          <w:p>
            <w:r/>
            <w:r>
              <w:rPr>
                <w:b/>
                <w:sz w:val="16"/>
              </w:rPr>
              <w:t>14-15</w:t>
            </w:r>
          </w:p>
          <w:p>
            <w:r>
              <w:rPr>
                <w:sz w:val="18"/>
              </w:rPr>
              <w:t>↑ 위 MSG(13-15) 계속</w:t>
            </w:r>
          </w:p>
        </w:tc>
        <w:tc>
          <w:tcPr>
            <w:tcW w:type="dxa" w:w="2880"/>
          </w:tcPr>
          <w:p>
            <w:r/>
            <w:r>
              <w:rPr>
                <w:b/>
                <w:sz w:val="16"/>
              </w:rPr>
              <w:t>14-15</w:t>
            </w:r>
          </w:p>
          <w:p>
            <w:r>
              <w:rPr>
                <w:sz w:val="18"/>
              </w:rPr>
              <w:t>"'Cut down the tree, chop off its branches, strip its leaves, and scatter its fruit. Get all the animals out from under it and the birds out of its branches. But leave the stump and roots in the ground, tied up with iron and bronze in the middle of a field.'"</w:t>
            </w:r>
          </w:p>
        </w:tc>
        <w:tc>
          <w:tcPr>
            <w:tcW w:type="dxa" w:w="2880"/>
          </w:tcPr>
          <w:p>
            <w:r/>
            <w:r>
              <w:rPr>
                <w:b/>
                <w:sz w:val="16"/>
              </w:rPr>
              <w:t>14-15</w:t>
            </w:r>
          </w:p>
          <w:p>
            <w:r>
              <w:rPr>
                <w:sz w:val="18"/>
              </w:rPr>
              <w:t>"'저 나무를 베어버리고, 가지를 자르고, 잎을 뜯어내고, 열매를 흩어버려라. 그 아래에 있는 동물들을 쫓아내고, 가지에 있는 새들을 날려버려라. 하지만 그루터기와 뿌리는 땅에 남겨두고, 철과 청동 띠로 묶어서 풀밭에 두어라.'"</w:t>
            </w:r>
          </w:p>
        </w:tc>
      </w:tr>
      <w:tr>
        <w:tc>
          <w:tcPr>
            <w:tcW w:type="dxa" w:w="2880"/>
          </w:tcPr>
          <w:p>
            <w:r/>
            <w:r>
              <w:rPr>
                <w:b/>
                <w:sz w:val="16"/>
              </w:rPr>
              <w:t>15-16</w:t>
            </w:r>
          </w:p>
          <w:p>
            <w:r>
              <w:rPr>
                <w:sz w:val="18"/>
              </w:rPr>
              <w:t>Let him be soaked in heaven's dew and take his meals with the animals that graze. Let him lose his mind and get an animal's mind in exchange, And let this go on for seven seasons.</w:t>
            </w:r>
          </w:p>
        </w:tc>
        <w:tc>
          <w:tcPr>
            <w:tcW w:type="dxa" w:w="2880"/>
          </w:tcPr>
          <w:p>
            <w:r/>
            <w:r>
              <w:rPr>
                <w:b/>
                <w:sz w:val="16"/>
              </w:rPr>
              <w:t>15-16</w:t>
            </w:r>
          </w:p>
          <w:p>
            <w:r>
              <w:rPr>
                <w:sz w:val="18"/>
              </w:rPr>
              <w:t>"'Let him get soaked with dew from the sky and eat with the animals. Let him totally lose his mind and get the brain of an animal instead, and let this go on for seven years.'"</w:t>
            </w:r>
          </w:p>
        </w:tc>
        <w:tc>
          <w:tcPr>
            <w:tcW w:type="dxa" w:w="2880"/>
          </w:tcPr>
          <w:p>
            <w:r/>
            <w:r>
              <w:rPr>
                <w:b/>
                <w:sz w:val="16"/>
              </w:rPr>
              <w:t>15-16</w:t>
            </w:r>
          </w:p>
          <w:p>
            <w:r>
              <w:rPr>
                <w:sz w:val="18"/>
              </w:rPr>
              <w:t>"'그가 하늘의 이슬에 젖게 하고, 풀을 뜯는 짐승들과 함께 식사를 하게 하라. 그의 마음을 잃게 하고, 짐승의 마음을 갖게 하라. 그리고 이것이 일곱 때 동안 계속되게 하라.'"</w:t>
            </w:r>
          </w:p>
        </w:tc>
      </w:tr>
      <w:tr>
        <w:tc>
          <w:tcPr>
            <w:tcW w:type="dxa" w:w="2880"/>
          </w:tcPr>
          <w:p>
            <w:r/>
            <w:r>
              <w:rPr>
                <w:b/>
                <w:sz w:val="16"/>
              </w:rPr>
              <w:t>17</w:t>
            </w:r>
          </w:p>
          <w:p>
            <w:r>
              <w:rPr>
                <w:sz w:val="18"/>
              </w:rPr>
              <w:t>The angels announce this decree, the holy watchmen bring this sentence, So that everyone living will know that the High God rules human kingdoms. He arranges kingdom affairs however he wishes, and makes leaders out of losers.</w:t>
            </w:r>
          </w:p>
        </w:tc>
        <w:tc>
          <w:tcPr>
            <w:tcW w:type="dxa" w:w="2880"/>
          </w:tcPr>
          <w:p>
            <w:r/>
            <w:r>
              <w:rPr>
                <w:b/>
                <w:sz w:val="16"/>
              </w:rPr>
              <w:t>17</w:t>
            </w:r>
          </w:p>
          <w:p>
            <w:r>
              <w:rPr>
                <w:sz w:val="18"/>
              </w:rPr>
              <w:t>"The angels are making this official, the holy messengers are delivering the message, so that everyone alive will know that the Most High God is the one in charge of all human kingdoms. He can set up kingdoms however He wants and can make leaders out of complete nobodies."</w:t>
            </w:r>
          </w:p>
        </w:tc>
        <w:tc>
          <w:tcPr>
            <w:tcW w:type="dxa" w:w="2880"/>
          </w:tcPr>
          <w:p>
            <w:r/>
            <w:r>
              <w:rPr>
                <w:b/>
                <w:sz w:val="16"/>
              </w:rPr>
              <w:t>17</w:t>
            </w:r>
          </w:p>
          <w:p>
            <w:r>
              <w:rPr>
                <w:sz w:val="18"/>
              </w:rPr>
              <w:t>"천사들이 이 명령을 선포하고, 거룩한 파수꾼들이 이 판결을 내리니, 살아있는 모든 사람이 지극히 높으신 하나님이 인간의 왕국을 다스리신다는 것을 알게 하려는 것이다. 그분은 자기 뜻대로 왕국을 다스리시고, 보잘것없는 자들을 지도자로 세우신다."</w:t>
            </w:r>
          </w:p>
        </w:tc>
      </w:tr>
      <w:tr>
        <w:tc>
          <w:tcPr>
            <w:tcW w:type="dxa" w:w="2880"/>
          </w:tcPr>
          <w:p>
            <w:r/>
            <w:r>
              <w:rPr>
                <w:b/>
                <w:sz w:val="16"/>
              </w:rPr>
              <w:t>18</w:t>
            </w:r>
          </w:p>
          <w:p>
            <w:r>
              <w:rPr>
                <w:sz w:val="18"/>
              </w:rPr>
              <w:t>"'This is what I, King Nebuchadnezzar, dreamed. It's your turn, Belteshazzar—interpret it for me. None of the wise men of Babylon could make heads or tails of it, but I'm sure you can do it. You're full of the divine Holy Spirit.'"</w:t>
            </w:r>
          </w:p>
        </w:tc>
        <w:tc>
          <w:tcPr>
            <w:tcW w:type="dxa" w:w="2880"/>
          </w:tcPr>
          <w:p>
            <w:r/>
            <w:r>
              <w:rPr>
                <w:b/>
                <w:sz w:val="16"/>
              </w:rPr>
              <w:t>18</w:t>
            </w:r>
          </w:p>
          <w:p>
            <w:r>
              <w:rPr>
                <w:sz w:val="18"/>
              </w:rPr>
              <w:t>"So that was the dream I, King Nebuchadnezzar, had. Now it's your turn, Belteshazzar—tell me what it means. None of the other wise guys in Babylon could figure it out, but I know you can. You're full of the Holy Spirit."</w:t>
            </w:r>
          </w:p>
        </w:tc>
        <w:tc>
          <w:tcPr>
            <w:tcW w:type="dxa" w:w="2880"/>
          </w:tcPr>
          <w:p>
            <w:r/>
            <w:r>
              <w:rPr>
                <w:b/>
                <w:sz w:val="16"/>
              </w:rPr>
              <w:t>18</w:t>
            </w:r>
          </w:p>
          <w:p>
            <w:r>
              <w:rPr>
                <w:sz w:val="18"/>
              </w:rPr>
              <w:t>"이것이 나, 느부갓네살 왕이 꾼 꿈이다. 이제 네 차례다, 벨드사살. 나를 위해 해석해다오. 바빌론의 어떤 현자도 이 꿈을 이해하지 못했지만, 너는 할 수 있을 거라고 확신한다. 너는 거룩한 신의 영으로 가득 차 있으니까."</w:t>
            </w:r>
          </w:p>
        </w:tc>
      </w:tr>
      <w:tr>
        <w:tc>
          <w:tcPr>
            <w:tcW w:type="dxa" w:w="2880"/>
          </w:tcPr>
          <w:p>
            <w:r/>
            <w:r>
              <w:rPr>
                <w:b/>
                <w:sz w:val="16"/>
              </w:rPr>
              <w:t>19</w:t>
            </w:r>
          </w:p>
          <w:p>
            <w:r>
              <w:rPr>
                <w:sz w:val="18"/>
              </w:rPr>
              <w:t>At first Daniel, who had been renamed Belteshazzar in Babylon, was upset. The thoughts that came swarming into his mind terrified him.</w:t>
            </w:r>
          </w:p>
          <w:p>
            <w:r>
              <w:rPr>
                <w:sz w:val="18"/>
              </w:rPr>
              <w:t>"Belteshazzar," the king said, "stay calm. Don't let the dream and its interpretation scare you."</w:t>
            </w:r>
          </w:p>
          <w:p>
            <w:r>
              <w:rPr>
                <w:sz w:val="18"/>
              </w:rPr>
              <w:t>"My master," said Belteshazzar, "I wish this dream were about your enemies and its interpretation for your foes.</w:t>
            </w:r>
          </w:p>
        </w:tc>
        <w:tc>
          <w:tcPr>
            <w:tcW w:type="dxa" w:w="2880"/>
          </w:tcPr>
          <w:p>
            <w:r/>
            <w:r>
              <w:rPr>
                <w:b/>
                <w:sz w:val="16"/>
              </w:rPr>
              <w:t>19</w:t>
            </w:r>
          </w:p>
          <w:p>
            <w:r>
              <w:rPr>
                <w:sz w:val="18"/>
              </w:rPr>
              <w:t>At first, Daniel, who they called Belteshazzar in Babylon, was pretty shaken up. The thoughts flooding his mind were terrifying.</w:t>
            </w:r>
          </w:p>
        </w:tc>
        <w:tc>
          <w:tcPr>
            <w:tcW w:type="dxa" w:w="2880"/>
          </w:tcPr>
          <w:p>
            <w:r/>
            <w:r>
              <w:rPr>
                <w:b/>
                <w:sz w:val="16"/>
              </w:rPr>
              <w:t>19</w:t>
            </w:r>
          </w:p>
          <w:p>
            <w:r>
              <w:rPr>
                <w:sz w:val="18"/>
              </w:rPr>
              <w:t>처음에 다니엘, 즉 바빌론에서 벨드사살이라고 불렸던 그는 충격을 받았어. 그의 마음속에 떠오르는 생각들이 그를 두렵게 했지.</w:t>
            </w:r>
          </w:p>
        </w:tc>
      </w:tr>
      <w:tr>
        <w:tc>
          <w:tcPr>
            <w:tcW w:type="dxa" w:w="2880"/>
          </w:tcPr>
          <w:p>
            <w:r/>
            <w:r>
              <w:rPr>
                <w:b/>
                <w:sz w:val="16"/>
              </w:rPr>
              <w:t>19</w:t>
            </w:r>
          </w:p>
          <w:p>
            <w:r>
              <w:rPr>
                <w:sz w:val="18"/>
              </w:rPr>
              <w:t>↑ 위 MSG(19-19) 계속</w:t>
            </w:r>
          </w:p>
        </w:tc>
        <w:tc>
          <w:tcPr>
            <w:tcW w:type="dxa" w:w="2880"/>
          </w:tcPr>
          <w:p>
            <w:r/>
            <w:r>
              <w:rPr>
                <w:b/>
                <w:sz w:val="16"/>
              </w:rPr>
              <w:t>19</w:t>
            </w:r>
          </w:p>
          <w:p>
            <w:r>
              <w:rPr>
                <w:sz w:val="18"/>
              </w:rPr>
              <w:t>"Belteshazzar," the king said, "it's cool. Don't let the dream and what it means freak you out."</w:t>
            </w:r>
          </w:p>
        </w:tc>
        <w:tc>
          <w:tcPr>
            <w:tcW w:type="dxa" w:w="2880"/>
          </w:tcPr>
          <w:p>
            <w:r/>
            <w:r>
              <w:rPr>
                <w:b/>
                <w:sz w:val="16"/>
              </w:rPr>
              <w:t>19</w:t>
            </w:r>
          </w:p>
          <w:p>
            <w:r>
              <w:rPr>
                <w:sz w:val="18"/>
              </w:rPr>
              <w:t>"벨드사살아," 왕이 말했어, "진정해라. 꿈과 그 해석 때문에 두려워하지 마라."</w:t>
            </w:r>
          </w:p>
        </w:tc>
      </w:tr>
      <w:tr>
        <w:tc>
          <w:tcPr>
            <w:tcW w:type="dxa" w:w="2880"/>
          </w:tcPr>
          <w:p>
            <w:r/>
            <w:r>
              <w:rPr>
                <w:b/>
                <w:sz w:val="16"/>
              </w:rPr>
              <w:t>19</w:t>
            </w:r>
          </w:p>
          <w:p>
            <w:r>
              <w:rPr>
                <w:sz w:val="18"/>
              </w:rPr>
              <w:t>↑ 위 MSG(19-19) 계속</w:t>
            </w:r>
          </w:p>
        </w:tc>
        <w:tc>
          <w:tcPr>
            <w:tcW w:type="dxa" w:w="2880"/>
          </w:tcPr>
          <w:p>
            <w:r/>
            <w:r>
              <w:rPr>
                <w:b/>
                <w:sz w:val="16"/>
              </w:rPr>
              <w:t>19</w:t>
            </w:r>
          </w:p>
          <w:p>
            <w:r>
              <w:rPr>
                <w:sz w:val="18"/>
              </w:rPr>
              <w:t>"My king," Belteshazzar said, "I really wish this dream was about your enemies and not you."</w:t>
            </w:r>
          </w:p>
        </w:tc>
        <w:tc>
          <w:tcPr>
            <w:tcW w:type="dxa" w:w="2880"/>
          </w:tcPr>
          <w:p>
            <w:r/>
            <w:r>
              <w:rPr>
                <w:b/>
                <w:sz w:val="16"/>
              </w:rPr>
              <w:t>19</w:t>
            </w:r>
          </w:p>
          <w:p>
            <w:r>
              <w:rPr>
                <w:sz w:val="18"/>
              </w:rPr>
              <w:t>"주군이시여," 벨드사살이 말했어, "이 꿈이 주군의 적들에 대한 것이고, 그 해석이 주군의 원수들을 위한 것이었으면 좋겠습니다."</w:t>
            </w:r>
          </w:p>
        </w:tc>
      </w:tr>
      <w:tr>
        <w:tc>
          <w:tcPr>
            <w:tcW w:type="dxa" w:w="2880"/>
          </w:tcPr>
          <w:p>
            <w:r/>
            <w:r>
              <w:rPr>
                <w:b/>
                <w:sz w:val="16"/>
              </w:rPr>
              <w:t>20-22</w:t>
            </w:r>
          </w:p>
          <w:p>
            <w:r>
              <w:rPr>
                <w:sz w:val="18"/>
              </w:rPr>
              <w:t>"The tree you saw that grew so large and sturdy with its top touching the sky, visible from the four corners of the world; the tree with the luxuriant foliage and abundant fruit, enough for everyone; the tree under which animals took cover and in which birds built nests—you, O king, are that tree.</w:t>
            </w:r>
          </w:p>
          <w:p>
            <w:r>
              <w:rPr>
                <w:sz w:val="18"/>
              </w:rPr>
              <w:t>"You have grown great and strong. Your royal majesty reaches sky-high, and your sovereign rule stretches to the four corners of the world.</w:t>
            </w:r>
          </w:p>
        </w:tc>
        <w:tc>
          <w:tcPr>
            <w:tcW w:type="dxa" w:w="2880"/>
          </w:tcPr>
          <w:p>
            <w:r/>
            <w:r>
              <w:rPr>
                <w:b/>
                <w:sz w:val="16"/>
              </w:rPr>
              <w:t>20-22</w:t>
            </w:r>
          </w:p>
          <w:p>
            <w:r>
              <w:rPr>
                <w:sz w:val="18"/>
              </w:rPr>
              <w:t>"That tree you saw that grew so huge and strong, with its top in the sky, visible from the four corners of the world; the tree with the amazing leaves and tons of fruit for everyone; the tree where animals took shelter and birds built nests—that tree is you, O king."</w:t>
            </w:r>
          </w:p>
        </w:tc>
        <w:tc>
          <w:tcPr>
            <w:tcW w:type="dxa" w:w="2880"/>
          </w:tcPr>
          <w:p>
            <w:r/>
            <w:r>
              <w:rPr>
                <w:b/>
                <w:sz w:val="16"/>
              </w:rPr>
              <w:t>20-22</w:t>
            </w:r>
          </w:p>
          <w:p>
            <w:r>
              <w:rPr>
                <w:sz w:val="18"/>
              </w:rPr>
              <w:t>"왕께서 보신 그 나무, 즉 하늘에 닿을 만큼 크고 튼튼하게 자라 세상 네 귀퉁이에서 보였던 그 나무, 잎이 무성하고 모든 사람을 먹일 만큼 열매가 풍성했던 그 나무, 동물들이 그 아래에서 쉬고 새들이 둥지를 틀었던 그 나무는 바로 왕, 당신입니다."</w:t>
            </w:r>
          </w:p>
        </w:tc>
      </w:tr>
      <w:tr>
        <w:tc>
          <w:tcPr>
            <w:tcW w:type="dxa" w:w="2880"/>
          </w:tcPr>
          <w:p>
            <w:r/>
            <w:r>
              <w:rPr>
                <w:b/>
                <w:sz w:val="16"/>
              </w:rPr>
              <w:t>22</w:t>
            </w:r>
          </w:p>
          <w:p>
            <w:r>
              <w:rPr>
                <w:sz w:val="18"/>
              </w:rPr>
              <w:t>↑ 위 MSG(20-22) 계속</w:t>
            </w:r>
          </w:p>
        </w:tc>
        <w:tc>
          <w:tcPr>
            <w:tcW w:type="dxa" w:w="2880"/>
          </w:tcPr>
          <w:p>
            <w:r/>
            <w:r>
              <w:rPr>
                <w:b/>
                <w:sz w:val="16"/>
              </w:rPr>
              <w:t>22</w:t>
            </w:r>
          </w:p>
          <w:p>
            <w:r>
              <w:rPr>
                <w:sz w:val="18"/>
              </w:rPr>
              <w:t>"You've become great and powerful. Your royal awesomeness reaches the sky, and your rule extends to every corner of the world."</w:t>
            </w:r>
          </w:p>
        </w:tc>
        <w:tc>
          <w:tcPr>
            <w:tcW w:type="dxa" w:w="2880"/>
          </w:tcPr>
          <w:p>
            <w:r/>
            <w:r>
              <w:rPr>
                <w:b/>
                <w:sz w:val="16"/>
              </w:rPr>
              <w:t>22</w:t>
            </w:r>
          </w:p>
          <w:p>
            <w:r>
              <w:rPr>
                <w:sz w:val="18"/>
              </w:rPr>
              <w:t>"왕께서는 위대하고 강해지셨습니다. 왕의 위엄은 하늘에 닿고, 왕의 통치는 세상 끝까지 이릅니다."</w:t>
            </w:r>
          </w:p>
        </w:tc>
      </w:tr>
      <w:tr>
        <w:tc>
          <w:tcPr>
            <w:tcW w:type="dxa" w:w="2880"/>
          </w:tcPr>
          <w:p>
            <w:r/>
            <w:r>
              <w:rPr>
                <w:b/>
                <w:sz w:val="16"/>
              </w:rPr>
              <w:t>23-25</w:t>
            </w:r>
          </w:p>
          <w:p>
            <w:r>
              <w:rPr>
                <w:sz w:val="18"/>
              </w:rPr>
              <w:t>"But the part about the holy angel descending from heaven and proclaiming, 'Chop down the tree, destroy it, but leave stump and roots in the ground belted with a strap of iron and bronze in the grassy meadow; let him be soaked with heaven's dew and take his meals with the grazing animals for seven seasons'—this, O king, also refers to you. It means that the High God has sentenced my master the king: You will be driven away from human company and live with the wild animals. You will graze on grass like an ox. You will be soaked in heaven's dew. This will go on for seven seasons, and you will learn that the High God rules over human kingdoms and that he arranges all kingdom affairs.</w:t>
            </w:r>
          </w:p>
        </w:tc>
        <w:tc>
          <w:tcPr>
            <w:tcW w:type="dxa" w:w="2880"/>
          </w:tcPr>
          <w:p>
            <w:r/>
            <w:r>
              <w:rPr>
                <w:b/>
                <w:sz w:val="16"/>
              </w:rPr>
              <w:t>23-25</w:t>
            </w:r>
          </w:p>
          <w:p>
            <w:r>
              <w:rPr>
                <w:sz w:val="18"/>
              </w:rPr>
              <w:t>"But the part about the holy angel coming down from heaven and saying, 'Cut down the tree, destroy it, but leave the stump and roots in the ground tied up with iron and bronze in the field; let him be soaked with dew from the sky and eat with the animals for seven years'—that's also about you, my king. It means the Most High God has laid down this sentence for you: You'll be kicked out of society and have to live with wild animals. You'll eat grass like a cow. You'll be soaked with dew from the sky. This will happen for seven years, and you'll learn that the Most High God is the one who rules over all human kingdoms and can put anyone He wants in charge."</w:t>
            </w:r>
          </w:p>
        </w:tc>
        <w:tc>
          <w:tcPr>
            <w:tcW w:type="dxa" w:w="2880"/>
          </w:tcPr>
          <w:p>
            <w:r/>
            <w:r>
              <w:rPr>
                <w:b/>
                <w:sz w:val="16"/>
              </w:rPr>
              <w:t>23-25</w:t>
            </w:r>
          </w:p>
          <w:p>
            <w:r>
              <w:rPr>
                <w:sz w:val="18"/>
              </w:rPr>
              <w:t>"하지만 거룩한 천사가 하늘에서 내려와 '나무를 베어 없애되, 그루터기와 뿌리는 땅에 남겨두고 철과 청동 띠로 묶어 풀밭에 두어라. 그가 하늘의 이슬에 젖고, 일곱 때 동안 들짐승과 함께 지내게 하라'고 선포한 부분은 왕께도 해당됩니다. 이는 지극히 높으신 하나님께서 제 주군이신 왕에게 내리신 판결입니다. 왕께서는 사람들 사이에서 쫓겨나 야생 동물들과 함께 살게 될 것입니다. 소처럼 풀을 먹을 것이고, 하늘의 이슬에 젖을 것입니다. 이것이 일곱 때 동안 계속될 것이며, 그 후에야 지극히 높으신 하나님이 인간의 왕국을 다스리시고 그분의 뜻대로 모든 것을 주관하신다는 것을 배우게 될 것입니다."</w:t>
            </w:r>
          </w:p>
        </w:tc>
      </w:tr>
      <w:tr>
        <w:tc>
          <w:tcPr>
            <w:tcW w:type="dxa" w:w="2880"/>
          </w:tcPr>
          <w:p>
            <w:r/>
            <w:r>
              <w:rPr>
                <w:b/>
                <w:sz w:val="16"/>
              </w:rPr>
              <w:t>26</w:t>
            </w:r>
          </w:p>
          <w:p>
            <w:r>
              <w:rPr>
                <w:sz w:val="18"/>
              </w:rPr>
              <w:t>"The part about the tree stump and roots being left means that your kingdom will still be there for you after you learn that it is heaven that runs things.</w:t>
            </w:r>
          </w:p>
        </w:tc>
        <w:tc>
          <w:tcPr>
            <w:tcW w:type="dxa" w:w="2880"/>
          </w:tcPr>
          <w:p>
            <w:r/>
            <w:r>
              <w:rPr>
                <w:b/>
                <w:sz w:val="16"/>
              </w:rPr>
              <w:t>26</w:t>
            </w:r>
          </w:p>
          <w:p>
            <w:r>
              <w:rPr>
                <w:sz w:val="18"/>
              </w:rPr>
              <w:t>"The part about leaving the stump and roots means your kingdom will still be here for you after you learn that heaven is in control."</w:t>
            </w:r>
          </w:p>
        </w:tc>
        <w:tc>
          <w:tcPr>
            <w:tcW w:type="dxa" w:w="2880"/>
          </w:tcPr>
          <w:p>
            <w:r/>
            <w:r>
              <w:rPr>
                <w:b/>
                <w:sz w:val="16"/>
              </w:rPr>
              <w:t>26</w:t>
            </w:r>
          </w:p>
          <w:p>
            <w:r>
              <w:rPr>
                <w:sz w:val="18"/>
              </w:rPr>
              <w:t>"나무 그루터기와 뿌리를 남겨두라는 부분은, 왕께서 하늘이 모든 것을 다스린다는 것을 깨달은 후에 왕의 나라가 여전히 왕을 위해 남아있을 것이라는 의미입니다."</w:t>
            </w:r>
          </w:p>
        </w:tc>
      </w:tr>
      <w:tr>
        <w:tc>
          <w:tcPr>
            <w:tcW w:type="dxa" w:w="2880"/>
          </w:tcPr>
          <w:p>
            <w:r/>
            <w:r>
              <w:rPr>
                <w:b/>
                <w:sz w:val="16"/>
              </w:rPr>
              <w:t>27</w:t>
            </w:r>
          </w:p>
          <w:p>
            <w:r>
              <w:rPr>
                <w:sz w:val="18"/>
              </w:rPr>
              <w:t>"So, king, take my advice: Make a clean break with your sins and start living for others. Quit your wicked life and look after the needs of the down-and-out. Then you will continue to have a good life."</w:t>
            </w:r>
          </w:p>
        </w:tc>
        <w:tc>
          <w:tcPr>
            <w:tcW w:type="dxa" w:w="2880"/>
          </w:tcPr>
          <w:p>
            <w:r/>
            <w:r>
              <w:rPr>
                <w:b/>
                <w:sz w:val="16"/>
              </w:rPr>
              <w:t>27</w:t>
            </w:r>
          </w:p>
          <w:p>
            <w:r>
              <w:rPr>
                <w:sz w:val="18"/>
              </w:rPr>
              <w:t>"So, king, listen to my advice: Ditch your sins and start doing good for others. Stop your wicked ways and start caring for the poor and needy. Then your good life will continue."</w:t>
            </w:r>
          </w:p>
        </w:tc>
        <w:tc>
          <w:tcPr>
            <w:tcW w:type="dxa" w:w="2880"/>
          </w:tcPr>
          <w:p>
            <w:r/>
            <w:r>
              <w:rPr>
                <w:b/>
                <w:sz w:val="16"/>
              </w:rPr>
              <w:t>27</w:t>
            </w:r>
          </w:p>
          <w:p>
            <w:r>
              <w:rPr>
                <w:sz w:val="18"/>
              </w:rPr>
              <w:t>"그러니 왕이시여, 제 조언을 들으소서. 죄에서 깨끗이 벗어나 다른 사람들을 위해 살기 시작하십시오. 악한 삶을 버리고, 가난하고 소외된 사람들의 필요를 돌보십시오. 그러면 계속해서 좋은 삶을 누리실 수 있을 것입니다."</w:t>
            </w:r>
          </w:p>
        </w:tc>
      </w:tr>
      <w:tr>
        <w:tc>
          <w:tcPr>
            <w:tcW w:type="dxa" w:w="2880"/>
          </w:tcPr>
          <w:p>
            <w:r/>
            <w:r>
              <w:rPr>
                <w:b/>
                <w:sz w:val="16"/>
              </w:rPr>
              <w:t>28-30</w:t>
            </w:r>
          </w:p>
          <w:p>
            <w:r>
              <w:rPr>
                <w:sz w:val="18"/>
              </w:rPr>
              <w:t>All this happened to King Nebuchadnezzar. Just twelve months later, he was walking on the balcony of the royal palace in Babylon and boasted, "Look at this, Babylon the great! And I built it all by myself, a royal palace adequate to display my honor and glory!"</w:t>
            </w:r>
          </w:p>
        </w:tc>
        <w:tc>
          <w:tcPr>
            <w:tcW w:type="dxa" w:w="2880"/>
          </w:tcPr>
          <w:p>
            <w:r/>
            <w:r>
              <w:rPr>
                <w:b/>
                <w:sz w:val="16"/>
              </w:rPr>
              <w:t>28-30</w:t>
            </w:r>
          </w:p>
          <w:p>
            <w:r>
              <w:rPr>
                <w:sz w:val="18"/>
              </w:rPr>
              <w:t>All of this actually happened to King Nebuchadnezzar. Just twelve months later, he was walking on the balcony of his royal palace in Babylon and bragging, "Look at this amazing city of Babylon! I built it all by myself as a royal palace to show off my honor and glory!"</w:t>
            </w:r>
          </w:p>
        </w:tc>
        <w:tc>
          <w:tcPr>
            <w:tcW w:type="dxa" w:w="2880"/>
          </w:tcPr>
          <w:p>
            <w:r/>
            <w:r>
              <w:rPr>
                <w:b/>
                <w:sz w:val="16"/>
              </w:rPr>
              <w:t>28-30</w:t>
            </w:r>
          </w:p>
          <w:p>
            <w:r>
              <w:rPr>
                <w:sz w:val="18"/>
              </w:rPr>
              <w:t>이 모든 일이 느부갓네살 왕에게 일어났어. 딱 12개월 후에, 그가 바빌론 왕궁의 발코니를 거닐며 자랑했지. "이 위대한 바빌론을 보라! 내가 내 명예와 영광을 드러내기에 충분한 왕궁을 내 힘으로 건설했다!"</w:t>
            </w:r>
          </w:p>
        </w:tc>
      </w:tr>
      <w:tr>
        <w:tc>
          <w:tcPr>
            <w:tcW w:type="dxa" w:w="2880"/>
          </w:tcPr>
          <w:p>
            <w:r/>
            <w:r>
              <w:rPr>
                <w:b/>
                <w:sz w:val="16"/>
              </w:rPr>
              <w:t>31-32</w:t>
            </w:r>
          </w:p>
          <w:p>
            <w:r>
              <w:rPr>
                <w:sz w:val="18"/>
              </w:rPr>
              <w:t>The words were no sooner out of his mouth than a voice out of heaven spoke, "This is the verdict on you, King Nebuchadnezzar: Your kingdom is taken from you. You will be driven out of human company and live with the wild animals. You will eat grass like an ox. The sentence is for seven seasons, enough time to learn that the High God rules human kingdoms and puts whomever he wishes in charge."</w:t>
            </w:r>
          </w:p>
        </w:tc>
        <w:tc>
          <w:tcPr>
            <w:tcW w:type="dxa" w:w="2880"/>
          </w:tcPr>
          <w:p>
            <w:r/>
            <w:r>
              <w:rPr>
                <w:b/>
                <w:sz w:val="16"/>
              </w:rPr>
              <w:t>31-32</w:t>
            </w:r>
          </w:p>
          <w:p>
            <w:r>
              <w:rPr>
                <w:sz w:val="18"/>
              </w:rPr>
              <w:t>He had barely finished speaking when a voice from heaven said, "This is the final word on you, King Nebuchadnezzar: Your kingdom is being taken from you. You will be driven away from people and will live with wild animals. You will eat grass like a cow. This will last for seven years, enough time for you to learn that the Most High God rules over all human kingdoms and puts whoever He wants in charge."</w:t>
            </w:r>
          </w:p>
        </w:tc>
        <w:tc>
          <w:tcPr>
            <w:tcW w:type="dxa" w:w="2880"/>
          </w:tcPr>
          <w:p>
            <w:r/>
            <w:r>
              <w:rPr>
                <w:b/>
                <w:sz w:val="16"/>
              </w:rPr>
              <w:t>31-32</w:t>
            </w:r>
          </w:p>
          <w:p>
            <w:r>
              <w:rPr>
                <w:sz w:val="18"/>
              </w:rPr>
              <w:t>그 말이 입에서 채 끝나기도 전에 하늘에서 목소리가 들려왔어. "느부갓네살 왕, 너에 대한 판결이다. 네 왕국은 너에게서 빼앗겼다. 너는 사람들 사이에서 쫓겨나 야생 동물들과 함께 살게 될 것이다. 소처럼 풀을 먹을 것이다. 이 판결은 일곱 때 동안 계속될 것이며, 지극히 높으신 하나님이 인간의 왕국을 다스리시고 그가 원하는 사람을 책임자로 세우신다는 것을 배울 충분한 시간이 될 것이다."</w:t>
            </w:r>
          </w:p>
        </w:tc>
      </w:tr>
      <w:tr>
        <w:tc>
          <w:tcPr>
            <w:tcW w:type="dxa" w:w="2880"/>
          </w:tcPr>
          <w:p>
            <w:r/>
            <w:r>
              <w:rPr>
                <w:b/>
                <w:sz w:val="16"/>
              </w:rPr>
              <w:t>33</w:t>
            </w:r>
          </w:p>
          <w:p>
            <w:r>
              <w:rPr>
                <w:sz w:val="18"/>
              </w:rPr>
              <w:t>It happened at once. Nebuchadnezzar was driven out of human company, ate grass like an ox, and was soaked in heaven's dew. His hair grew like the feathers of an eagle and his nails like the claws of a hawk.</w:t>
            </w:r>
          </w:p>
        </w:tc>
        <w:tc>
          <w:tcPr>
            <w:tcW w:type="dxa" w:w="2880"/>
          </w:tcPr>
          <w:p>
            <w:r/>
            <w:r>
              <w:rPr>
                <w:b/>
                <w:sz w:val="16"/>
              </w:rPr>
              <w:t>33</w:t>
            </w:r>
          </w:p>
          <w:p>
            <w:r>
              <w:rPr>
                <w:sz w:val="18"/>
              </w:rPr>
              <w:t>It happened instantly. Nebuchadnezzar was kicked out of society, ate grass like a cow, and got soaked with dew from the sky. His hair grew long like eagle feathers and his nails grew like hawk claws.</w:t>
            </w:r>
          </w:p>
        </w:tc>
        <w:tc>
          <w:tcPr>
            <w:tcW w:type="dxa" w:w="2880"/>
          </w:tcPr>
          <w:p>
            <w:r/>
            <w:r>
              <w:rPr>
                <w:b/>
                <w:sz w:val="16"/>
              </w:rPr>
              <w:t>33</w:t>
            </w:r>
          </w:p>
          <w:p>
            <w:r>
              <w:rPr>
                <w:sz w:val="18"/>
              </w:rPr>
              <w:t>그 일은 즉시 일어났어. 느부갓네살은 사람들 사이에서 쫓겨나 소처럼 풀을 먹고, 하늘의 이슬에 젖었지. 그의 머리카락은 독수리 깃털처럼 자랐고, 손톱은 매의 발톱처럼 자랐어.</w:t>
            </w:r>
          </w:p>
        </w:tc>
      </w:tr>
      <w:tr>
        <w:tc>
          <w:tcPr>
            <w:tcW w:type="dxa" w:w="2880"/>
          </w:tcPr>
          <w:p>
            <w:r/>
            <w:r>
              <w:rPr>
                <w:b/>
                <w:sz w:val="16"/>
              </w:rPr>
              <w:t>34-35</w:t>
            </w:r>
          </w:p>
          <w:p>
            <w:r>
              <w:rPr>
                <w:sz w:val="18"/>
              </w:rPr>
              <w:t>"At the end of the seven years, I, Nebuchadnezzar, looked to heaven. I was given my mind back and I blessed the High God, thanking and glorifying God, who lives forever:</w:t>
            </w:r>
          </w:p>
          <w:p>
            <w:r>
              <w:rPr>
                <w:sz w:val="18"/>
              </w:rPr>
              <w:t>"His sovereign rule lasts and lasts, his kingdom never declines and falls.Life on this earth doesn't add up to much, but God's heavenly army keeps everything going.No one can interrupt his work, no one can call his rule into question.</w:t>
            </w:r>
          </w:p>
        </w:tc>
        <w:tc>
          <w:tcPr>
            <w:tcW w:type="dxa" w:w="2880"/>
          </w:tcPr>
          <w:p>
            <w:r/>
            <w:r>
              <w:rPr>
                <w:b/>
                <w:sz w:val="16"/>
              </w:rPr>
              <w:t>34-35</w:t>
            </w:r>
          </w:p>
          <w:p>
            <w:r>
              <w:rPr>
                <w:sz w:val="18"/>
              </w:rPr>
              <w:t>"After seven years, I, Nebuchadnezzar, looked up to heaven. My sanity was restored, and I praised the Most High God, thanking and glorifying the One who lives forever:"</w:t>
            </w:r>
          </w:p>
        </w:tc>
        <w:tc>
          <w:tcPr>
            <w:tcW w:type="dxa" w:w="2880"/>
          </w:tcPr>
          <w:p>
            <w:r/>
            <w:r>
              <w:rPr>
                <w:b/>
                <w:sz w:val="16"/>
              </w:rPr>
              <w:t>34-35</w:t>
            </w:r>
          </w:p>
          <w:p>
            <w:r>
              <w:rPr>
                <w:sz w:val="18"/>
              </w:rPr>
              <w:t>"일곱 해가 끝날 무렵, 나 느부갓네살은 하늘을 우러러보았다. 나는 정신을 되찾았고, 지극히 높으신 하나님을 찬양하며, 영원히 사시는 하나님께 감사와 영광을 돌렸다:"</w:t>
            </w:r>
          </w:p>
        </w:tc>
      </w:tr>
      <w:tr>
        <w:tc>
          <w:tcPr>
            <w:tcW w:type="dxa" w:w="2880"/>
          </w:tcPr>
          <w:p>
            <w:r/>
            <w:r>
              <w:rPr>
                <w:b/>
                <w:sz w:val="16"/>
              </w:rPr>
              <w:t>34-35</w:t>
            </w:r>
          </w:p>
          <w:p>
            <w:r>
              <w:rPr>
                <w:sz w:val="18"/>
              </w:rPr>
              <w:t>↑ 위 MSG(34-35) 계속</w:t>
            </w:r>
          </w:p>
        </w:tc>
        <w:tc>
          <w:tcPr>
            <w:tcW w:type="dxa" w:w="2880"/>
          </w:tcPr>
          <w:p>
            <w:r/>
            <w:r>
              <w:rPr>
                <w:b/>
                <w:sz w:val="16"/>
              </w:rPr>
              <w:t>34-35</w:t>
            </w:r>
          </w:p>
          <w:p>
            <w:r>
              <w:rPr>
                <w:sz w:val="18"/>
              </w:rPr>
              <w:t>"'His rule is eternal, His kingdom never ends. Life on earth is pretty insignificant, but God's army in heaven keeps everything in order. No one can stop Him or question His authority.'"</w:t>
            </w:r>
          </w:p>
        </w:tc>
        <w:tc>
          <w:tcPr>
            <w:tcW w:type="dxa" w:w="2880"/>
          </w:tcPr>
          <w:p>
            <w:r/>
            <w:r>
              <w:rPr>
                <w:b/>
                <w:sz w:val="16"/>
              </w:rPr>
              <w:t>34-35</w:t>
            </w:r>
          </w:p>
          <w:p>
            <w:r>
              <w:rPr>
                <w:sz w:val="18"/>
              </w:rPr>
              <w:t>"'그분의 통치는 영원하고, 그분의 나라는 쇠하지 않고 무너지지 않는다. 이 땅의 삶은 별것 아니지만, 하나님의 하늘 군대가 모든 것을 지탱한다. 아무도 그의 일을 방해할 수 없고, 아무도 그의 통치에 의문을 제기할 수 없다.'"</w:t>
            </w:r>
          </w:p>
        </w:tc>
      </w:tr>
      <w:tr>
        <w:tc>
          <w:tcPr>
            <w:tcW w:type="dxa" w:w="2880"/>
          </w:tcPr>
          <w:p>
            <w:r/>
            <w:r>
              <w:rPr>
                <w:b/>
                <w:sz w:val="16"/>
              </w:rPr>
              <w:t>36-37</w:t>
            </w:r>
          </w:p>
          <w:p>
            <w:r>
              <w:rPr>
                <w:sz w:val="18"/>
              </w:rPr>
              <w:t>"At the same time that I was given back my mind, I was also given back my majesty and splendor, making my kingdom shine. All the leaders and important people came looking for me. I was reestablished as king in my kingdom and became greater than ever. And that's why I'm singing—I, Nebuchadnezzar—singing and praising the King of Heaven:</w:t>
            </w:r>
          </w:p>
          <w:p>
            <w:r>
              <w:rPr>
                <w:sz w:val="18"/>
              </w:rPr>
              <w:t>"Everything he does is right, and he does it the right way.He knows how to turn a proud person into a humble man or woman."</w:t>
            </w:r>
          </w:p>
        </w:tc>
        <w:tc>
          <w:tcPr>
            <w:tcW w:type="dxa" w:w="2880"/>
          </w:tcPr>
          <w:p>
            <w:r/>
            <w:r>
              <w:rPr>
                <w:b/>
                <w:sz w:val="16"/>
              </w:rPr>
              <w:t>36-37</w:t>
            </w:r>
          </w:p>
          <w:p>
            <w:r>
              <w:rPr>
                <w:sz w:val="18"/>
              </w:rPr>
              <w:t>"The moment my mind came back, I also got back my majesty and splendor, making my kingdom shine again. All the leaders and important people came to find me. I was put back on the throne, and I became even greater than before. And that's why I'm singing—I, Nebuchadnezzar—singing and praising the King of Heaven:"</w:t>
            </w:r>
          </w:p>
        </w:tc>
        <w:tc>
          <w:tcPr>
            <w:tcW w:type="dxa" w:w="2880"/>
          </w:tcPr>
          <w:p>
            <w:r/>
            <w:r>
              <w:rPr>
                <w:b/>
                <w:sz w:val="16"/>
              </w:rPr>
              <w:t>36-37</w:t>
            </w:r>
          </w:p>
          <w:p>
            <w:r>
              <w:rPr>
                <w:sz w:val="18"/>
              </w:rPr>
              <w:t>"내가 정신을 되찾은 동시에, 내 위엄과 영광도 되찾아 내 왕국이 빛나게 되었다. 모든 지도자와 중요한 사람들이 나를 찾아왔다. 나는 내 왕국에서 왕으로 다시 세워졌고, 이전보다 더 위대해졌다. 그래서 내가 노래하는 것이다. 나, 느부갓네살은 하늘의 왕을 노래하고 찬양한다:"</w:t>
            </w:r>
          </w:p>
        </w:tc>
      </w:tr>
      <w:tr>
        <w:tc>
          <w:tcPr>
            <w:tcW w:type="dxa" w:w="2880"/>
          </w:tcPr>
          <w:p>
            <w:r/>
            <w:r>
              <w:rPr>
                <w:b/>
                <w:sz w:val="16"/>
              </w:rPr>
              <w:t>37</w:t>
            </w:r>
          </w:p>
          <w:p>
            <w:r>
              <w:rPr>
                <w:sz w:val="18"/>
              </w:rPr>
              <w:t>↑ 위 MSG(36-37) 계속</w:t>
            </w:r>
          </w:p>
        </w:tc>
        <w:tc>
          <w:tcPr>
            <w:tcW w:type="dxa" w:w="2880"/>
          </w:tcPr>
          <w:p>
            <w:r/>
            <w:r>
              <w:rPr>
                <w:b/>
                <w:sz w:val="16"/>
              </w:rPr>
              <w:t>37</w:t>
            </w:r>
          </w:p>
          <w:p>
            <w:r>
              <w:rPr>
                <w:sz w:val="18"/>
              </w:rPr>
              <w:t>"'Everything He does is right, and He does it perfectly. He knows how to humble a proud person.'"</w:t>
            </w:r>
          </w:p>
        </w:tc>
        <w:tc>
          <w:tcPr>
            <w:tcW w:type="dxa" w:w="2880"/>
          </w:tcPr>
          <w:p>
            <w:r/>
            <w:r>
              <w:rPr>
                <w:b/>
                <w:sz w:val="16"/>
              </w:rPr>
              <w:t>37</w:t>
            </w:r>
          </w:p>
          <w:p>
            <w:r>
              <w:rPr>
                <w:sz w:val="18"/>
              </w:rPr>
              <w:t>"'그가 하시는 모든 일은 옳고, 그는 올바른 방식으로 그 일을 하신다. 그는 교만한 사람을 겸손한 사람으로 바꾸는 방법을 아신다.'"</w:t>
            </w:r>
          </w:p>
        </w:tc>
      </w:tr>
    </w:tbl>
    <w:p>
      <w:pPr>
        <w:pStyle w:val="Heading1"/>
      </w:pPr>
      <w:r>
        <w:t>Chapter 5 — The Writing on the Wall Gets Real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King Belshazzar held a great feast for his one thousand nobles. The wine flowed freely. Belshazzar, heady with the wine, ordered that the gold and silver chalices his father Nebuchadnezzar had stolen from God's Temple of Jerusalem be brought in so that he and his nobles, his wives and concubines, could drink from them. When the gold and silver chalices were brought in, the king and his nobles, his wives and his concubines, drank wine from them. They drank the wine and drunkenly praised their gods made of gold and silver, bronze and iron, wood and stone.</w:t>
            </w:r>
          </w:p>
        </w:tc>
        <w:tc>
          <w:tcPr>
            <w:tcW w:type="dxa" w:w="2880"/>
          </w:tcPr>
          <w:p>
            <w:r/>
            <w:r>
              <w:rPr>
                <w:b/>
                <w:sz w:val="16"/>
              </w:rPr>
              <w:t>1-4</w:t>
            </w:r>
          </w:p>
          <w:p>
            <w:r>
              <w:rPr>
                <w:sz w:val="18"/>
              </w:rPr>
              <w:t>So, King Belshazzar threw this massive party for a thousand of his honored ones. The wine was flowing like crazy. Belshazzar, feeling buzzed, randomly ordered the gold and silver cups that his dad, Nebuchadnezzar, had jacked from God's Temple in Jerusalem. He wanted to drink from them with his crew, his wives, and his concubines. When they brought out the fancy cups, the king, his boys, his wives, and his concubines all started drinking wine from them. They drank and drunkenly cheered for their own gods—idols made of gold, silver, bronze, iron, wood, and stone.</w:t>
            </w:r>
          </w:p>
        </w:tc>
        <w:tc>
          <w:tcPr>
            <w:tcW w:type="dxa" w:w="2880"/>
          </w:tcPr>
          <w:p>
            <w:r/>
            <w:r>
              <w:rPr>
                <w:b/>
                <w:sz w:val="16"/>
              </w:rPr>
              <w:t>1-4</w:t>
            </w:r>
          </w:p>
          <w:p>
            <w:r>
              <w:rPr>
                <w:sz w:val="18"/>
              </w:rPr>
              <w:t>벨사살 왕이 귀족 천 명을 불러서 정말 큰 잔치를 연 거임. 술이 막 콸콸 쏟아졌지. 벨사살은 술기운이 오르니까, 자기 아버지 느부갓네살이 예루살렘에 있는 하나님 성전에서 훔쳐 온 금잔이랑 은잔을 가져오라고 시켰어. 자기랑 귀족들, 왕비들, 후궁들이랑 그걸로 술 마시려고. 금잔이랑 은잔을 가져오니까 왕이랑 귀족들, 왕비랑 후궁들이 그걸로 술을 마셨대. 술을 마시면서 금, 은, 청동, 철, 나무, 돌로 만든 자기네 신들을 찬양하고 난리도 아니었음.</w:t>
            </w:r>
          </w:p>
        </w:tc>
      </w:tr>
      <w:tr>
        <w:tc>
          <w:tcPr>
            <w:tcW w:type="dxa" w:w="2880"/>
          </w:tcPr>
          <w:p>
            <w:r/>
            <w:r>
              <w:rPr>
                <w:b/>
                <w:sz w:val="16"/>
              </w:rPr>
              <w:t>5-7</w:t>
            </w:r>
          </w:p>
          <w:p>
            <w:r>
              <w:rPr>
                <w:sz w:val="18"/>
              </w:rPr>
              <w:t>At that very moment, the fingers of a human hand appeared and began writing on the lamp-illumined, whitewashed wall of the palace. When the king saw the disembodied hand writing away, he went white as a ghost, scared out of his wits. His legs went limp and his knees knocked. He yelled out for the enchanters, the fortunetellers, and the diviners to come. He told these Babylonian magi, "Anyone who can read this writing on the wall and tell me what it means will be famous and rich—purple robe, the great gold chain—and be third-in-command in the kingdom."</w:t>
            </w:r>
          </w:p>
        </w:tc>
        <w:tc>
          <w:tcPr>
            <w:tcW w:type="dxa" w:w="2880"/>
          </w:tcPr>
          <w:p>
            <w:r/>
            <w:r>
              <w:rPr>
                <w:b/>
                <w:sz w:val="16"/>
              </w:rPr>
              <w:t>5-7</w:t>
            </w:r>
          </w:p>
          <w:p>
            <w:r>
              <w:rPr>
                <w:sz w:val="18"/>
              </w:rPr>
              <w:t>Then, out of nowhere, the fingers of a human hand just appeared and started writing on the palace wall, which was all lit up by a lamp. When the king saw this disembodied hand writing, he went totally pale, like he'd seen a ghost, and freaked out. His legs turned to jelly and his knees were literally knocking together. He screamed for his magic guys, the fortune-tellers, and the psychics to come over. He told these Babylonian wizards, “Yo, anyone who can read this writing and tell me what it means will get famous and rich—I'm talking a purple robe, a fat gold chain—and you'll be the third most powerful person in the kingdom.”</w:t>
            </w:r>
          </w:p>
        </w:tc>
        <w:tc>
          <w:tcPr>
            <w:tcW w:type="dxa" w:w="2880"/>
          </w:tcPr>
          <w:p>
            <w:r/>
            <w:r>
              <w:rPr>
                <w:b/>
                <w:sz w:val="16"/>
              </w:rPr>
              <w:t>5-7</w:t>
            </w:r>
          </w:p>
          <w:p>
            <w:r>
              <w:rPr>
                <w:sz w:val="18"/>
              </w:rPr>
              <w:t>바로 그 순간, 사람 손가락이 나타나더니 등불로 환한 궁전 석고 벽에 글씨를 쓰기 시작하는 거임. 왕이 그 정체불명의 손이 글씨 쓰는 걸 보고는 얼굴이 새하얘지면서 완전 쫄아버린 거야. 다리가 후들거리고 무릎이 막 덜덜 떨렸대. 왕이 소리 질러서 주술사, 점쟁이, 마법사들을 불렀어. 이 바빌론의 마법사들한테 말했지. “누구든지 이 벽에 쓰인 글씨를 읽고 그 뜻을 알려주는 사람은 완전 유명해지고 부자가 될 거다. 자색 옷을 입고, 큰 금 사슬을 목에 걸고, 이 나라에서 세 번째로 높은 사람이 될 거임.”</w:t>
            </w:r>
          </w:p>
        </w:tc>
      </w:tr>
      <w:tr>
        <w:tc>
          <w:tcPr>
            <w:tcW w:type="dxa" w:w="2880"/>
          </w:tcPr>
          <w:p>
            <w:r/>
            <w:r>
              <w:rPr>
                <w:b/>
                <w:sz w:val="16"/>
              </w:rPr>
              <w:t>8-9</w:t>
            </w:r>
          </w:p>
          <w:p>
            <w:r>
              <w:rPr>
                <w:sz w:val="18"/>
              </w:rPr>
              <w:t>One after the other they tried, but could make no sense of it. They could neither read what was written nor interpret it to the king. So now the king was really frightened. All the blood drained from his face. The nobles were in a panic.</w:t>
            </w:r>
          </w:p>
        </w:tc>
        <w:tc>
          <w:tcPr>
            <w:tcW w:type="dxa" w:w="2880"/>
          </w:tcPr>
          <w:p>
            <w:r/>
            <w:r>
              <w:rPr>
                <w:b/>
                <w:sz w:val="16"/>
              </w:rPr>
              <w:t>8-9</w:t>
            </w:r>
          </w:p>
          <w:p>
            <w:r>
              <w:rPr>
                <w:sz w:val="18"/>
              </w:rPr>
              <w:t>They all tried, one by one, but nobody could make sense of it. They couldn't read the writing or explain it to the king. So now the king was even more scared. He looked like all the blood had drained from his face. His honored ones were all in a panic.</w:t>
            </w:r>
          </w:p>
        </w:tc>
        <w:tc>
          <w:tcPr>
            <w:tcW w:type="dxa" w:w="2880"/>
          </w:tcPr>
          <w:p>
            <w:r/>
            <w:r>
              <w:rPr>
                <w:b/>
                <w:sz w:val="16"/>
              </w:rPr>
              <w:t>8-9</w:t>
            </w:r>
          </w:p>
          <w:p>
            <w:r>
              <w:rPr>
                <w:sz w:val="18"/>
              </w:rPr>
              <w:t>한 명씩 다 와서 해봤는데, 아무도 뭔 소린지 모르는 거임. 글씨를 읽지도 못하고 왕한테 해석도 못 해줬어. 그래서 왕은 이제 진짜 무서워진 거지. 얼굴에서 핏기가 싹 가셨대. 귀족들도 다 멘붕이었음.</w:t>
            </w:r>
          </w:p>
        </w:tc>
      </w:tr>
      <w:tr>
        <w:tc>
          <w:tcPr>
            <w:tcW w:type="dxa" w:w="2880"/>
          </w:tcPr>
          <w:p>
            <w:r/>
            <w:r>
              <w:rPr>
                <w:b/>
                <w:sz w:val="16"/>
              </w:rPr>
              <w:t>10-12</w:t>
            </w:r>
          </w:p>
          <w:p>
            <w:r>
              <w:rPr>
                <w:sz w:val="18"/>
              </w:rPr>
              <w:t>The queen heard of the hysteria among the king and his nobles and came to the banquet hall. She said, "Long live the king! Don't be upset. Don't sit around looking like ghosts. There is a man in your kingdom who is full of the divine Holy Spirit. During your father's time he was well known for his intellectual brilliance and spiritual wisdom. He was so good that your father, King Nebuchadnezzar, made him the head of all the magicians, enchanters, fortunetellers, and diviners. There was no one quite like him. He could do anything—interpret dreams, solve mysteries, explain puzzles. His name is Daniel, but he was renamed Belteshazzar by the king. Have Daniel called in. He'll tell you what is going on here."</w:t>
            </w:r>
          </w:p>
        </w:tc>
        <w:tc>
          <w:tcPr>
            <w:tcW w:type="dxa" w:w="2880"/>
          </w:tcPr>
          <w:p>
            <w:r/>
            <w:r>
              <w:rPr>
                <w:b/>
                <w:sz w:val="16"/>
              </w:rPr>
              <w:t>10-12</w:t>
            </w:r>
          </w:p>
          <w:p>
            <w:r>
              <w:rPr>
                <w:sz w:val="18"/>
              </w:rPr>
              <w:t>Then the queen heard about the king and his nobles losing their minds and came into the banquet hall. She was like, “Long live the king! Don’t get all worked up. Don’t just sit there looking terrified. There’s a guy in your kingdom who’s literally full of the Holy Spirit. Back in your dad's day, he was famous for being a genius with spiritual wisdom. He was so legit that your dad, King Nebuchadnezzar, put him in charge of all the magicians, enchanters, fortune-tellers, and psychics. There was no one like him. He could do anything—explain dreams, solve mysteries, figure out puzzles. His name is Daniel, but the king nicknamed him Belteshazzar. Get Daniel in here. He’ll tell you what’s going on.”</w:t>
            </w:r>
          </w:p>
        </w:tc>
        <w:tc>
          <w:tcPr>
            <w:tcW w:type="dxa" w:w="2880"/>
          </w:tcPr>
          <w:p>
            <w:r/>
            <w:r>
              <w:rPr>
                <w:b/>
                <w:sz w:val="16"/>
              </w:rPr>
              <w:t>10-12</w:t>
            </w:r>
          </w:p>
          <w:p>
            <w:r>
              <w:rPr>
                <w:sz w:val="18"/>
              </w:rPr>
              <w:t>왕비가 왕이랑 귀족들이 난리라는 소식을 듣고 잔치하는 곳으로 왔어. 그러고는 말했지. “왕이시여, 만수무강하소서! 너무 당황하지 마세요. 다들 유령 본 것처럼 앉아있지 마시고요. 이 나라에 거룩한 신들의 영으로 가득한 사람이 한 명 있어요. 폐하의 아버지 시절에, 그는 지혜와 통찰력으로 아주 유명했어요. 너무 뛰어나서 폐하의 아버지인 느부갓네살 왕이 그를 모든 마법사, 주술사, 점쟁이, 마법사들의 우두머리로 삼았죠. 그 사람만 한 사람이 없었어요. 그는 뭐든지 할 수 있었죠. 꿈을 해석하고, 비밀을 풀고, 수수께끼를 설명하고. 그의 이름은 다니엘인데, 왕이 벨드사살이라는 새 이름을 지어줬어요. 다니엘을 불러오세요. 그가 여기서 무슨 일이 일어나고 있는지 알려줄 거예요.”</w:t>
            </w:r>
          </w:p>
        </w:tc>
      </w:tr>
      <w:tr>
        <w:tc>
          <w:tcPr>
            <w:tcW w:type="dxa" w:w="2880"/>
          </w:tcPr>
          <w:p>
            <w:r/>
            <w:r>
              <w:rPr>
                <w:b/>
                <w:sz w:val="16"/>
              </w:rPr>
              <w:t>13-16</w:t>
            </w:r>
          </w:p>
          <w:p>
            <w:r>
              <w:rPr>
                <w:sz w:val="18"/>
              </w:rPr>
              <w:t>So Daniel was called in. The king asked him, "Are you the Daniel who was one of the Jewish exiles my father brought here from Judah? I've heard about you—that you're full of the Holy Spirit, that you've got a brilliant mind, that you are incredibly wise. The wise men and enchanters were brought in here to read this writing on the wall and interpret it for me. They couldn't figure it out—not a word, not a syllable. But I've heard that you interpret dreams and solve mysteries. So—if you can read the writing and interpret it for me, you'll be rich and famous—a purple robe, the great gold chain around your neck—and third-in-command in the kingdom."</w:t>
            </w:r>
          </w:p>
        </w:tc>
        <w:tc>
          <w:tcPr>
            <w:tcW w:type="dxa" w:w="2880"/>
          </w:tcPr>
          <w:p>
            <w:r/>
            <w:r>
              <w:rPr>
                <w:b/>
                <w:sz w:val="16"/>
              </w:rPr>
              <w:t>13-16</w:t>
            </w:r>
          </w:p>
          <w:p>
            <w:r>
              <w:rPr>
                <w:sz w:val="18"/>
              </w:rPr>
              <w:t>So they brought Daniel in. The king asked him, “Are you Daniel, one of the Jewish exiles my dad brought from Judah? I’ve heard about you—that you’re full of the Holy Spirit, that you have a brilliant mind, and that you're incredibly wise. We brought in the wise men and enchanters to read this writing on the wall and explain it to me. They couldn’t figure it out—not a single word. But I’ve heard that you can interpret dreams and solve mysteries. So, if you can read this and tell me what it means, you’ll be rich and famous—a purple robe, a big gold chain around your neck—and you'll be third-in-command in the kingdom.”</w:t>
            </w:r>
          </w:p>
        </w:tc>
        <w:tc>
          <w:tcPr>
            <w:tcW w:type="dxa" w:w="2880"/>
          </w:tcPr>
          <w:p>
            <w:r/>
            <w:r>
              <w:rPr>
                <w:b/>
                <w:sz w:val="16"/>
              </w:rPr>
              <w:t>13-16</w:t>
            </w:r>
          </w:p>
          <w:p>
            <w:r>
              <w:rPr>
                <w:sz w:val="18"/>
              </w:rPr>
              <w:t>그래서 다니엘을 불렀어. 왕이 그에게 물었지. “네가 내 아버지가 유다에서 데려온 유대인 포로 중 한 명인 다니엘이냐? 네 얘기를 들었다. 네가 거룩한 신들의 영으로 가득하고, 머리가 비상하며, 엄청나게 지혜롭다고. 내가 이 벽에 쓰인 글씨를 읽고 해석해달라고 현자들과 주술사들을 불렀는데, 걔네들은 한 글자도 못 알아봤어. 근데 네가 꿈을 해석하고 비밀을 푼다고 들었다. 그러니까, 네가 이 글씨를 읽고 나한테 그 뜻을 해석해주면, 넌 부자가 되고 유명해질 거다. 자색 옷을 입고, 목에 큰 금 사슬을 걸고, 이 나라에서 세 번째로 높은 사람이 되는 거임.”</w:t>
            </w:r>
          </w:p>
        </w:tc>
      </w:tr>
      <w:tr>
        <w:tc>
          <w:tcPr>
            <w:tcW w:type="dxa" w:w="2880"/>
          </w:tcPr>
          <w:p>
            <w:r/>
            <w:r>
              <w:rPr>
                <w:b/>
                <w:sz w:val="16"/>
              </w:rPr>
              <w:t>17</w:t>
            </w:r>
          </w:p>
          <w:p>
            <w:r>
              <w:rPr>
                <w:sz w:val="18"/>
              </w:rPr>
              <w:t>Daniel answered the king, "You can keep your gifts, or give them to someone else. But I will read the writing for the king and tell him what it means.</w:t>
            </w:r>
          </w:p>
        </w:tc>
        <w:tc>
          <w:tcPr>
            <w:tcW w:type="dxa" w:w="2880"/>
          </w:tcPr>
          <w:p>
            <w:r/>
            <w:r>
              <w:rPr>
                <w:b/>
                <w:sz w:val="16"/>
              </w:rPr>
              <w:t>17</w:t>
            </w:r>
          </w:p>
          <w:p>
            <w:r>
              <w:rPr>
                <w:sz w:val="18"/>
              </w:rPr>
              <w:t>Daniel replied to the king, “You can keep your gifts, or give them to someone else. But I’ll read the writing for you and tell you what it means.”</w:t>
            </w:r>
          </w:p>
        </w:tc>
        <w:tc>
          <w:tcPr>
            <w:tcW w:type="dxa" w:w="2880"/>
          </w:tcPr>
          <w:p>
            <w:r/>
            <w:r>
              <w:rPr>
                <w:b/>
                <w:sz w:val="16"/>
              </w:rPr>
              <w:t>17</w:t>
            </w:r>
          </w:p>
          <w:p>
            <w:r>
              <w:rPr>
                <w:sz w:val="18"/>
              </w:rPr>
              <w:t>다니엘이 왕에게 대답했어. “선물은 왕이 가지시거나 다른 사람에게 주셔도 됩니다. 하지만 제가 왕을 위해 글씨를 읽고 그 뜻을 알려드리겠습니다.</w:t>
            </w:r>
          </w:p>
        </w:tc>
      </w:tr>
      <w:tr>
        <w:tc>
          <w:tcPr>
            <w:tcW w:type="dxa" w:w="2880"/>
          </w:tcPr>
          <w:p>
            <w:r/>
            <w:r>
              <w:rPr>
                <w:b/>
                <w:sz w:val="16"/>
              </w:rPr>
              <w:t>18-21</w:t>
            </w:r>
          </w:p>
          <w:p>
            <w:r>
              <w:rPr>
                <w:sz w:val="18"/>
              </w:rPr>
              <w:t>"Listen, O king! The High God gave your father Nebuchadnezzar a great kingdom and a glorious reputation. Because God made him so famous, people from everywhere, whatever their race, color, and creed, were totally intimidated by him. He killed or spared people on whim. He promoted or humiliated people capriciously. He developed a big head and a hard spirit. Then God knocked him off his high horse and stripped him of his fame. He was thrown out of human company, lost his mind, and lived like a wild animal. He ate grass like an ox and was soaked by heaven's dew until he learned his lesson: that the High God rules human kingdoms and puts anyone he wants in charge.</w:t>
            </w:r>
          </w:p>
        </w:tc>
        <w:tc>
          <w:tcPr>
            <w:tcW w:type="dxa" w:w="2880"/>
          </w:tcPr>
          <w:p>
            <w:r/>
            <w:r>
              <w:rPr>
                <w:b/>
                <w:sz w:val="16"/>
              </w:rPr>
              <w:t>18-21</w:t>
            </w:r>
          </w:p>
          <w:p>
            <w:r>
              <w:rPr>
                <w:sz w:val="18"/>
              </w:rPr>
              <w:t>“Listen up, O king! The Most High God gave your father Nebuchadnezzar a huge kingdom and a legendary reputation. Because God made him so famous, people from all over, no matter their race or religion, were totally scared of him. He could kill or spare people just because he felt like it. He’d promote or demote people on a whim. He got a huge ego and a hard heart. Then God knocked him off his high horse and took away his fame. He was kicked out of society, lost his mind, and lived like a wild animal. He ate grass like a cow and got soaked by heaven's dew until he finally learned his lesson: that the Most High God is the one who rules over human kingdoms and can put anyone he wants in charge.</w:t>
            </w:r>
          </w:p>
        </w:tc>
        <w:tc>
          <w:tcPr>
            <w:tcW w:type="dxa" w:w="2880"/>
          </w:tcPr>
          <w:p>
            <w:r/>
            <w:r>
              <w:rPr>
                <w:b/>
                <w:sz w:val="16"/>
              </w:rPr>
              <w:t>18-21</w:t>
            </w:r>
          </w:p>
          <w:p>
            <w:r>
              <w:rPr>
                <w:sz w:val="18"/>
              </w:rPr>
              <w:t>“왕이시여, 들으소서! 지극히 높으신 하나님이 왕의 아버지 느부갓네살에게 위대한 왕국과 영광스러운 명성을 주셨습니다. 하나님이 그를 너무 유명하게 만드셔서, 인종이나 종교에 상관없이 모든 곳의 사람들이 그를 완전히 두려워했습니다. 그는 기분 내키는 대로 사람을 죽이거나 살렸습니다. 제멋대로 사람을 승진시키거나 굴욕을 줬죠. 그는 교만해지고 마음이 완고해졌습니다. 그러자 하나님이 그를 높은 자리에서 끌어내리고 그의 명성을 빼앗으셨습니다. 그는 사람 사는 세상에서 쫓겨나 정신을 잃고 들짐승처럼 살았습니다. 소처럼 풀을 먹고 하늘의 이슬에 젖으며, 마침내 지극히 높으신 하나님이 인간의 왕국을 다스리시며 원하는 사람을 그 자리에 앉히신다는 교훈을 얻을 때까지 그리했습니다.</w:t>
            </w:r>
          </w:p>
        </w:tc>
      </w:tr>
      <w:tr>
        <w:tc>
          <w:tcPr>
            <w:tcW w:type="dxa" w:w="2880"/>
          </w:tcPr>
          <w:p>
            <w:r/>
            <w:r>
              <w:rPr>
                <w:b/>
                <w:sz w:val="16"/>
              </w:rPr>
              <w:t>22-23</w:t>
            </w:r>
          </w:p>
          <w:p>
            <w:r>
              <w:rPr>
                <w:sz w:val="18"/>
              </w:rPr>
              <w:t>"You are his son and have known all this, yet you're as arrogant as he ever was. Look at you, setting yourself up in competition against the Master of heaven! You had the sacred chalices from his Temple brought into your drunken party so that you and your nobles, your wives and your concubines, could drink from them. You used the sacred chalices to toast your gods of silver and gold, bronze and iron, wood and stone—blind, deaf, and imbecile gods. But you treat with contempt the living God who holds your entire life from birth to death in his hand.</w:t>
            </w:r>
          </w:p>
        </w:tc>
        <w:tc>
          <w:tcPr>
            <w:tcW w:type="dxa" w:w="2880"/>
          </w:tcPr>
          <w:p>
            <w:r/>
            <w:r>
              <w:rPr>
                <w:b/>
                <w:sz w:val="16"/>
              </w:rPr>
              <w:t>22-23</w:t>
            </w:r>
          </w:p>
          <w:p>
            <w:r>
              <w:rPr>
                <w:sz w:val="18"/>
              </w:rPr>
              <w:t>“You’re his son and you knew all this, but you’re just as arrogant as he was. Look at you, trying to compete with the Lord of heaven! You had the holy cups from his Temple brought to your drunk party so you and your friends, your wives, and your concubines could drink from them. You used the sacred cups to toast your gods of silver and gold, bronze and iron, wood and stone—gods that are blind, deaf, and dumb. But you dissed the living God who holds your entire life in his hands, from start to finish.</w:t>
            </w:r>
          </w:p>
        </w:tc>
        <w:tc>
          <w:tcPr>
            <w:tcW w:type="dxa" w:w="2880"/>
          </w:tcPr>
          <w:p>
            <w:r/>
            <w:r>
              <w:rPr>
                <w:b/>
                <w:sz w:val="16"/>
              </w:rPr>
              <w:t>22-23</w:t>
            </w:r>
          </w:p>
          <w:p>
            <w:r>
              <w:rPr>
                <w:sz w:val="18"/>
              </w:rPr>
              <w:t>“왕은 그의 아들로서 이 모든 것을 알면서도, 그처럼 교만하셨습니다. 보십시오, 하늘의 주인이신 분과 맞서려고 하시다니요! 왕은 그의 성전에서 가져온 거룩한 잔을 이 술판에 가져와서 왕과 귀족들, 왕비와 후궁들과 함께 마셨습니다. 왕은 그 거룩한 잔으로 은과 금, 청동과 철, 나무와 돌로 만든, 보지도 듣지도 못하는 어리석한 신들에게 건배했습니다. 하지만 왕의 인생 전체를 손에 쥐고 계신 살아계신 하나님은 멸시하셨습니다.</w:t>
            </w:r>
          </w:p>
        </w:tc>
      </w:tr>
      <w:tr>
        <w:tc>
          <w:tcPr>
            <w:tcW w:type="dxa" w:w="2880"/>
          </w:tcPr>
          <w:p>
            <w:r/>
            <w:r>
              <w:rPr>
                <w:b/>
                <w:sz w:val="16"/>
              </w:rPr>
              <w:t>24-26</w:t>
            </w:r>
          </w:p>
          <w:p>
            <w:r>
              <w:rPr>
                <w:sz w:val="18"/>
              </w:rPr>
              <w:t>"God sent the hand that wrote on the wall, and this is what is written: mene, teqel, and peres. This is what the words mean:</w:t>
            </w:r>
          </w:p>
          <w:p>
            <w:r>
              <w:rPr>
                <w:sz w:val="18"/>
              </w:rPr>
              <w:t>"Mene: God has numbered the days of your rule and they don't add up.</w:t>
            </w:r>
          </w:p>
        </w:tc>
        <w:tc>
          <w:tcPr>
            <w:tcW w:type="dxa" w:w="2880"/>
          </w:tcPr>
          <w:p>
            <w:r/>
            <w:r>
              <w:rPr>
                <w:b/>
                <w:sz w:val="16"/>
              </w:rPr>
              <w:t>24-26</w:t>
            </w:r>
          </w:p>
          <w:p>
            <w:r>
              <w:rPr>
                <w:sz w:val="18"/>
              </w:rPr>
              <w:t>“That’s why God sent the hand that wrote on the wall, and this is what it says: MENE, TEQEL, and PERES. And this is what the words mean:</w:t>
            </w:r>
          </w:p>
        </w:tc>
        <w:tc>
          <w:tcPr>
            <w:tcW w:type="dxa" w:w="2880"/>
          </w:tcPr>
          <w:p>
            <w:r/>
            <w:r>
              <w:rPr>
                <w:b/>
                <w:sz w:val="16"/>
              </w:rPr>
              <w:t>24-26</w:t>
            </w:r>
          </w:p>
          <w:p>
            <w:r>
              <w:rPr>
                <w:sz w:val="18"/>
              </w:rPr>
              <w:t>“하나님이 벽에 글씨를 쓴 손을 보내셨고, 이렇게 쓰여 있습니다: 메네, 데겔, 베레스. 이 단어들의 뜻은 이렇습니다.</w:t>
            </w:r>
          </w:p>
        </w:tc>
      </w:tr>
      <w:tr>
        <w:tc>
          <w:tcPr>
            <w:tcW w:type="dxa" w:w="2880"/>
          </w:tcPr>
          <w:p>
            <w:r/>
            <w:r>
              <w:rPr>
                <w:b/>
                <w:sz w:val="16"/>
              </w:rPr>
              <w:t>26</w:t>
            </w:r>
          </w:p>
          <w:p>
            <w:r>
              <w:rPr>
                <w:sz w:val="18"/>
              </w:rPr>
              <w:t>↑ 위 MSG(24-26) 계속</w:t>
            </w:r>
          </w:p>
        </w:tc>
        <w:tc>
          <w:tcPr>
            <w:tcW w:type="dxa" w:w="2880"/>
          </w:tcPr>
          <w:p>
            <w:r/>
            <w:r>
              <w:rPr>
                <w:b/>
                <w:sz w:val="16"/>
              </w:rPr>
              <w:t>26</w:t>
            </w:r>
          </w:p>
          <w:p>
            <w:r>
              <w:rPr>
                <w:sz w:val="18"/>
              </w:rPr>
              <w:t>“Mene: God has counted the days of your rule, and they’re all used up.</w:t>
            </w:r>
          </w:p>
        </w:tc>
        <w:tc>
          <w:tcPr>
            <w:tcW w:type="dxa" w:w="2880"/>
          </w:tcPr>
          <w:p>
            <w:r/>
            <w:r>
              <w:rPr>
                <w:b/>
                <w:sz w:val="16"/>
              </w:rPr>
              <w:t>26</w:t>
            </w:r>
          </w:p>
          <w:p>
            <w:r>
              <w:rPr>
                <w:sz w:val="18"/>
              </w:rPr>
              <w:t>“메네: 하나님이 왕의 통치 기간을 세어보셨는데, 그 날이 다 찼다는 뜻입니다.</w:t>
            </w:r>
          </w:p>
        </w:tc>
      </w:tr>
      <w:tr>
        <w:tc>
          <w:tcPr>
            <w:tcW w:type="dxa" w:w="2880"/>
          </w:tcPr>
          <w:p>
            <w:r/>
            <w:r>
              <w:rPr>
                <w:b/>
                <w:sz w:val="16"/>
              </w:rPr>
              <w:t>27</w:t>
            </w:r>
          </w:p>
          <w:p>
            <w:r>
              <w:rPr>
                <w:sz w:val="18"/>
              </w:rPr>
              <w:t>"Teqel: You have been weighed on the scales and you don't weigh much.</w:t>
            </w:r>
          </w:p>
        </w:tc>
        <w:tc>
          <w:tcPr>
            <w:tcW w:type="dxa" w:w="2880"/>
          </w:tcPr>
          <w:p>
            <w:r/>
            <w:r>
              <w:rPr>
                <w:b/>
                <w:sz w:val="16"/>
              </w:rPr>
              <w:t>27</w:t>
            </w:r>
          </w:p>
          <w:p>
            <w:r>
              <w:rPr>
                <w:sz w:val="18"/>
              </w:rPr>
              <w:t>“Teqel: You’ve been weighed on the scales, and you’re seriously lacking.</w:t>
            </w:r>
          </w:p>
        </w:tc>
        <w:tc>
          <w:tcPr>
            <w:tcW w:type="dxa" w:w="2880"/>
          </w:tcPr>
          <w:p>
            <w:r/>
            <w:r>
              <w:rPr>
                <w:b/>
                <w:sz w:val="16"/>
              </w:rPr>
              <w:t>27</w:t>
            </w:r>
          </w:p>
          <w:p>
            <w:r>
              <w:rPr>
                <w:sz w:val="18"/>
              </w:rPr>
              <w:t>“데겔: 왕을 저울에 달아보니, 무게가 한참 모자란다는 뜻입니다.</w:t>
            </w:r>
          </w:p>
        </w:tc>
      </w:tr>
      <w:tr>
        <w:tc>
          <w:tcPr>
            <w:tcW w:type="dxa" w:w="2880"/>
          </w:tcPr>
          <w:p>
            <w:r/>
            <w:r>
              <w:rPr>
                <w:b/>
                <w:sz w:val="16"/>
              </w:rPr>
              <w:t>28</w:t>
            </w:r>
          </w:p>
          <w:p>
            <w:r>
              <w:rPr>
                <w:sz w:val="18"/>
              </w:rPr>
              <w:t>"Peres: Your kingdom has been divided up and handed over to the Medes and Persians."</w:t>
            </w:r>
          </w:p>
        </w:tc>
        <w:tc>
          <w:tcPr>
            <w:tcW w:type="dxa" w:w="2880"/>
          </w:tcPr>
          <w:p>
            <w:r/>
            <w:r>
              <w:rPr>
                <w:b/>
                <w:sz w:val="16"/>
              </w:rPr>
              <w:t>28</w:t>
            </w:r>
          </w:p>
          <w:p>
            <w:r>
              <w:rPr>
                <w:sz w:val="18"/>
              </w:rPr>
              <w:t>“Peres: Your kingdom has been split up and handed over to the Medes and Persians.”</w:t>
            </w:r>
          </w:p>
        </w:tc>
        <w:tc>
          <w:tcPr>
            <w:tcW w:type="dxa" w:w="2880"/>
          </w:tcPr>
          <w:p>
            <w:r/>
            <w:r>
              <w:rPr>
                <w:b/>
                <w:sz w:val="16"/>
              </w:rPr>
              <w:t>28</w:t>
            </w:r>
          </w:p>
          <w:p>
            <w:r>
              <w:rPr>
                <w:sz w:val="18"/>
              </w:rPr>
              <w:t>“베레스: 왕의 나라가 나뉘어서 메디아와 페르시아 사람들에게 넘어간다는 뜻입니다.”</w:t>
            </w:r>
          </w:p>
        </w:tc>
      </w:tr>
      <w:tr>
        <w:tc>
          <w:tcPr>
            <w:tcW w:type="dxa" w:w="2880"/>
          </w:tcPr>
          <w:p>
            <w:r/>
            <w:r>
              <w:rPr>
                <w:b/>
                <w:sz w:val="16"/>
              </w:rPr>
              <w:t>29</w:t>
            </w:r>
          </w:p>
          <w:p>
            <w:r>
              <w:rPr>
                <w:sz w:val="18"/>
              </w:rPr>
              <w:t>Belshazzar did what he had promised. He robed Daniel in purple, draped the great gold chain around his neck, and promoted him to third-in-charge in the kingdom.</w:t>
            </w:r>
          </w:p>
        </w:tc>
        <w:tc>
          <w:tcPr>
            <w:tcW w:type="dxa" w:w="2880"/>
          </w:tcPr>
          <w:p>
            <w:r/>
            <w:r>
              <w:rPr>
                <w:b/>
                <w:sz w:val="16"/>
              </w:rPr>
              <w:t>29</w:t>
            </w:r>
          </w:p>
          <w:p>
            <w:r>
              <w:rPr>
                <w:sz w:val="18"/>
              </w:rPr>
              <w:t>Belshazzar did what he promised. He gave Daniel a purple robe, put the big gold chain around his neck, and made him the third most powerful person in the kingdom.</w:t>
            </w:r>
          </w:p>
        </w:tc>
        <w:tc>
          <w:tcPr>
            <w:tcW w:type="dxa" w:w="2880"/>
          </w:tcPr>
          <w:p>
            <w:r/>
            <w:r>
              <w:rPr>
                <w:b/>
                <w:sz w:val="16"/>
              </w:rPr>
              <w:t>29</w:t>
            </w:r>
          </w:p>
          <w:p>
            <w:r>
              <w:rPr>
                <w:sz w:val="18"/>
              </w:rPr>
              <w:t>벨사살은 약속한 대로 했어. 그는 다니엘에게 자색 옷을 입히고, 목에 큰 금 사슬을 걸어주고, 나라에서 세 번째로 높은 사람으로 임명했지.</w:t>
            </w:r>
          </w:p>
        </w:tc>
      </w:tr>
      <w:tr>
        <w:tc>
          <w:tcPr>
            <w:tcW w:type="dxa" w:w="2880"/>
          </w:tcPr>
          <w:p>
            <w:r/>
            <w:r>
              <w:rPr>
                <w:b/>
                <w:sz w:val="16"/>
              </w:rPr>
              <w:t>30-31</w:t>
            </w:r>
          </w:p>
          <w:p>
            <w:r>
              <w:rPr>
                <w:sz w:val="18"/>
              </w:rPr>
              <w:t>That same night the Babylonian king Belshazzar was murdered. Darius the Mede was sixty-two years old when he succeeded him as king.</w:t>
            </w:r>
          </w:p>
        </w:tc>
        <w:tc>
          <w:tcPr>
            <w:tcW w:type="dxa" w:w="2880"/>
          </w:tcPr>
          <w:p>
            <w:r/>
            <w:r>
              <w:rPr>
                <w:b/>
                <w:sz w:val="16"/>
              </w:rPr>
              <w:t>30-31</w:t>
            </w:r>
          </w:p>
          <w:p>
            <w:r>
              <w:rPr>
                <w:sz w:val="18"/>
              </w:rPr>
              <w:t>That very same night, the Babylonian king Belshazzar was murdered. Darius the Mede, who was sixty-two, took over as king.</w:t>
            </w:r>
          </w:p>
        </w:tc>
        <w:tc>
          <w:tcPr>
            <w:tcW w:type="dxa" w:w="2880"/>
          </w:tcPr>
          <w:p>
            <w:r/>
            <w:r>
              <w:rPr>
                <w:b/>
                <w:sz w:val="16"/>
              </w:rPr>
              <w:t>30-31</w:t>
            </w:r>
          </w:p>
          <w:p>
            <w:r>
              <w:rPr>
                <w:sz w:val="18"/>
              </w:rPr>
              <w:t>바로 그날 밤, 바빌로니아 왕 벨사살은 살해당했어. 예순두 살의 메디아 사람 다리우스가 그를 이어 왕이 되었대.</w:t>
            </w:r>
          </w:p>
        </w:tc>
      </w:tr>
    </w:tbl>
    <w:p>
      <w:pPr>
        <w:pStyle w:val="Heading1"/>
      </w:pPr>
      <w:r>
        <w:t>Chapter 6 — Daniel vs. the Lions' Den: EPIC Faith Challenge!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Darius reorganized his kingdom. He appointed one hundred twenty governors to administer all the parts of his realm. Over them were three vice-regents, one of whom was Daniel. The governors reported to the vice-regents, who made sure that everything was in order for the king. But Daniel, brimming with spirit and intelligence, so completely outclassed the other vice-regents and governors that the king decided to put him in charge of the whole kingdom.</w:t>
            </w:r>
          </w:p>
        </w:tc>
        <w:tc>
          <w:tcPr>
            <w:tcW w:type="dxa" w:w="2880"/>
          </w:tcPr>
          <w:p>
            <w:r/>
            <w:r>
              <w:rPr>
                <w:b/>
                <w:sz w:val="16"/>
              </w:rPr>
              <w:t>1-3</w:t>
            </w:r>
          </w:p>
          <w:p>
            <w:r>
              <w:rPr>
                <w:sz w:val="18"/>
              </w:rPr>
              <w:t>So, King Darius decided to switch things up in his kingdom. He set up 120 governors to run things everywhere. On top of them, he put three main bosses, and guess who was one of them? Daniel. The governors had to report to these bosses, who kept everything running smoothly for the king. But Daniel? He was on another level. He was so smart and had such a great attitude that he totally showed up the other bosses and governors. The king saw this and was like, "Yo, I'm putting this guy in charge of everything."</w:t>
            </w:r>
          </w:p>
        </w:tc>
        <w:tc>
          <w:tcPr>
            <w:tcW w:type="dxa" w:w="2880"/>
          </w:tcPr>
          <w:p>
            <w:r/>
            <w:r>
              <w:rPr>
                <w:b/>
                <w:sz w:val="16"/>
              </w:rPr>
              <w:t>1-3</w:t>
            </w:r>
          </w:p>
          <w:p>
            <w:r>
              <w:rPr>
                <w:sz w:val="18"/>
              </w:rPr>
              <w:t>다리우스 왕이 나라를 싹 다 정리했대. 전국에 총독을 120명이나 세워서 다스리게 한 거야. 그리고 그 위에 총괄 책임자를 3명 뒀는데, 그중 한 명이 다니엘이었던 거임. 총독들은 이 책임자들한테 보고해야 했고, 이 책임자들은 왕을 위해서 모든 게 잘 돌아가게 관리했지. 근데 다니엘은 진짜 넘사벽이었어. 영혼과 지혜가 넘쳐흘러서 다른 책임자들이랑 총독들을 그냥 압살해버린 거임. 그래서 왕이 "와, 얠 그냥 나라 전체 총책임자로 세워야겠다"고 마음먹었대.</w:t>
            </w:r>
          </w:p>
        </w:tc>
      </w:tr>
      <w:tr>
        <w:tc>
          <w:tcPr>
            <w:tcW w:type="dxa" w:w="2880"/>
          </w:tcPr>
          <w:p>
            <w:r/>
            <w:r>
              <w:rPr>
                <w:b/>
                <w:sz w:val="16"/>
              </w:rPr>
              <w:t>4-5</w:t>
            </w:r>
          </w:p>
          <w:p>
            <w:r>
              <w:rPr>
                <w:sz w:val="18"/>
              </w:rPr>
              <w:t>The vice-regents and governors got together to find some old scandal or skeleton in Daniel's life that they could use against him, but they couldn't dig up anything. He was totally exemplary and trustworthy. They could find no evidence of negligence or misconduct. So they finally gave up and said, "We're never going to find anything against this Daniel unless we can scheme up something religious."</w:t>
            </w:r>
          </w:p>
        </w:tc>
        <w:tc>
          <w:tcPr>
            <w:tcW w:type="dxa" w:w="2880"/>
          </w:tcPr>
          <w:p>
            <w:r/>
            <w:r>
              <w:rPr>
                <w:b/>
                <w:sz w:val="16"/>
              </w:rPr>
              <w:t>4-5</w:t>
            </w:r>
          </w:p>
          <w:p>
            <w:r>
              <w:rPr>
                <w:sz w:val="18"/>
              </w:rPr>
              <w:t>The other bosses and governors got super jealous and started trying to dig up some dirt on Daniel to use against him. But they couldn't find anything. He was a total stand-up guy, super trustworthy. There was zero evidence of him slacking off or doing anything shady. So they finally gave up and were like, "Ugh, we're never gonna get this guy unless we make it about his religion."</w:t>
            </w:r>
          </w:p>
        </w:tc>
        <w:tc>
          <w:tcPr>
            <w:tcW w:type="dxa" w:w="2880"/>
          </w:tcPr>
          <w:p>
            <w:r/>
            <w:r>
              <w:rPr>
                <w:b/>
                <w:sz w:val="16"/>
              </w:rPr>
              <w:t>4-5</w:t>
            </w:r>
          </w:p>
          <w:p>
            <w:r>
              <w:rPr>
                <w:sz w:val="18"/>
              </w:rPr>
              <w:t>다른 책임자들이랑 총독들이 완전 질투가 나서 다니엘을 깔 구실을 찾으려고 그의 과거를 막 파헤치기 시작했어. 근데 아무것도 안 나오는 거임. 그는 진짜 완벽하고 믿을만한 사람이었거든. 일 대충하거나 나쁜 짓 한 증거가 하나도 없었어. 그래서 걔네들 결국 포기하고 "아, 쟤 깔 거 찾으려면 종교적인 걸로 엮는 수밖에 없겠다" 이랬대.</w:t>
            </w:r>
          </w:p>
        </w:tc>
      </w:tr>
      <w:tr>
        <w:tc>
          <w:tcPr>
            <w:tcW w:type="dxa" w:w="2880"/>
          </w:tcPr>
          <w:p>
            <w:r/>
            <w:r>
              <w:rPr>
                <w:b/>
                <w:sz w:val="16"/>
              </w:rPr>
              <w:t>6-7</w:t>
            </w:r>
          </w:p>
          <w:p>
            <w:r>
              <w:rPr>
                <w:sz w:val="18"/>
              </w:rPr>
              <w:t>The vice-regents and governors conspired together and then went to the king and said, "King Darius, live forever! We've convened your vice-regents, governors, and all your leading officials, and have agreed that the king should issue the following decree:</w:t>
            </w:r>
          </w:p>
          <w:p>
            <w:r>
              <w:rPr>
                <w:sz w:val="18"/>
              </w:rPr>
              <w:t>For the next thirty days no one is to pray to any god or mortal except you, O king. Anyone who disobeys will be thrown into the lions' den.</w:t>
            </w:r>
          </w:p>
        </w:tc>
        <w:tc>
          <w:tcPr>
            <w:tcW w:type="dxa" w:w="2880"/>
          </w:tcPr>
          <w:p>
            <w:r/>
            <w:r>
              <w:rPr>
                <w:b/>
                <w:sz w:val="16"/>
              </w:rPr>
              <w:t>6-7</w:t>
            </w:r>
          </w:p>
          <w:p>
            <w:r>
              <w:rPr>
                <w:sz w:val="18"/>
              </w:rPr>
              <w:t>The vice-regents and governors all ganged up, went to the king, and said, "King Darius, hope you live forever! All of us—your top officials, governors, and leaders—had a meeting and we think you should make a new rule:</w:t>
            </w:r>
          </w:p>
        </w:tc>
        <w:tc>
          <w:tcPr>
            <w:tcW w:type="dxa" w:w="2880"/>
          </w:tcPr>
          <w:p>
            <w:r/>
            <w:r>
              <w:rPr>
                <w:b/>
                <w:sz w:val="16"/>
              </w:rPr>
              <w:t>6-7</w:t>
            </w:r>
          </w:p>
          <w:p>
            <w:r>
              <w:rPr>
                <w:sz w:val="18"/>
              </w:rPr>
              <w:t>그래서 그 책임자들이랑 총독들이 다 같이 짜고 왕한테 가서 말했어. "다리우스 왕이시여, 만수무강하소서! 저희가 왕의 모든 고위 관리들이랑 회의를 했는데, 왕께서 이런 법을 하나 만드셔야 할 것 같습니다."</w:t>
            </w:r>
          </w:p>
        </w:tc>
      </w:tr>
      <w:tr>
        <w:tc>
          <w:tcPr>
            <w:tcW w:type="dxa" w:w="2880"/>
          </w:tcPr>
          <w:p>
            <w:r/>
            <w:r>
              <w:rPr>
                <w:b/>
                <w:sz w:val="16"/>
              </w:rPr>
              <w:t>6-7</w:t>
            </w:r>
          </w:p>
          <w:p>
            <w:r>
              <w:rPr>
                <w:sz w:val="18"/>
              </w:rPr>
              <w:t>↑ 위 MSG(6-7) 계속</w:t>
            </w:r>
          </w:p>
        </w:tc>
        <w:tc>
          <w:tcPr>
            <w:tcW w:type="dxa" w:w="2880"/>
          </w:tcPr>
          <w:p>
            <w:r/>
            <w:r>
              <w:rPr>
                <w:b/>
                <w:sz w:val="16"/>
              </w:rPr>
              <w:t>6-7</w:t>
            </w:r>
          </w:p>
          <w:p>
            <w:r>
              <w:rPr>
                <w:sz w:val="18"/>
              </w:rPr>
              <w:t>For the next 30 days, nobody is allowed to pray to any god or person except for you, O king. Anyone who breaks this rule gets thrown into the lions' den.</w:t>
            </w:r>
          </w:p>
        </w:tc>
        <w:tc>
          <w:tcPr>
            <w:tcW w:type="dxa" w:w="2880"/>
          </w:tcPr>
          <w:p>
            <w:r/>
            <w:r>
              <w:rPr>
                <w:b/>
                <w:sz w:val="16"/>
              </w:rPr>
              <w:t>6-7</w:t>
            </w:r>
          </w:p>
          <w:p>
            <w:r>
              <w:rPr>
                <w:sz w:val="18"/>
              </w:rPr>
              <w:t>"앞으로 30일 동안, 왕 말고 다른 어떤 신이나 사람한테 기도하는 사람은 아무도 없어야 합니다. 이거 어기는 사람은 누구든지 사자 굴에 던져질 겁니다."</w:t>
            </w:r>
          </w:p>
        </w:tc>
      </w:tr>
      <w:tr>
        <w:tc>
          <w:tcPr>
            <w:tcW w:type="dxa" w:w="2880"/>
          </w:tcPr>
          <w:p>
            <w:r/>
            <w:r>
              <w:rPr>
                <w:b/>
                <w:sz w:val="16"/>
              </w:rPr>
              <w:t>8</w:t>
            </w:r>
          </w:p>
          <w:p>
            <w:r>
              <w:rPr>
                <w:sz w:val="18"/>
              </w:rPr>
              <w:t>"Issue this decree, O king, and make it unconditional, as if written in stone like all the laws of the Medes and the Persians."</w:t>
            </w:r>
          </w:p>
        </w:tc>
        <w:tc>
          <w:tcPr>
            <w:tcW w:type="dxa" w:w="2880"/>
          </w:tcPr>
          <w:p>
            <w:r/>
            <w:r>
              <w:rPr>
                <w:b/>
                <w:sz w:val="16"/>
              </w:rPr>
              <w:t>8</w:t>
            </w:r>
          </w:p>
          <w:p>
            <w:r>
              <w:rPr>
                <w:sz w:val="18"/>
              </w:rPr>
              <w:t>"You should totally make this an official decree, O king. Make it a law that can't be changed, like the laws of the Medes and Persians."</w:t>
            </w:r>
          </w:p>
        </w:tc>
        <w:tc>
          <w:tcPr>
            <w:tcW w:type="dxa" w:w="2880"/>
          </w:tcPr>
          <w:p>
            <w:r/>
            <w:r>
              <w:rPr>
                <w:b/>
                <w:sz w:val="16"/>
              </w:rPr>
              <w:t>8</w:t>
            </w:r>
          </w:p>
          <w:p>
            <w:r>
              <w:rPr>
                <w:sz w:val="18"/>
              </w:rPr>
              <w:t>"왕이시여, 이 법을 공포하시고, 메대와 페르시아의 법처럼 절대 바꿀 수 없는 돌에 새긴 법으로 만들어주십시오."</w:t>
            </w:r>
          </w:p>
        </w:tc>
      </w:tr>
      <w:tr>
        <w:tc>
          <w:tcPr>
            <w:tcW w:type="dxa" w:w="2880"/>
          </w:tcPr>
          <w:p>
            <w:r/>
            <w:r>
              <w:rPr>
                <w:b/>
                <w:sz w:val="16"/>
              </w:rPr>
              <w:t>9</w:t>
            </w:r>
          </w:p>
          <w:p>
            <w:r>
              <w:rPr>
                <w:sz w:val="18"/>
              </w:rPr>
              <w:t>King Darius signed the decree.</w:t>
            </w:r>
          </w:p>
        </w:tc>
        <w:tc>
          <w:tcPr>
            <w:tcW w:type="dxa" w:w="2880"/>
          </w:tcPr>
          <w:p>
            <w:r/>
            <w:r>
              <w:rPr>
                <w:b/>
                <w:sz w:val="16"/>
              </w:rPr>
              <w:t>9</w:t>
            </w:r>
          </w:p>
          <w:p>
            <w:r>
              <w:rPr>
                <w:sz w:val="18"/>
              </w:rPr>
              <w:t>So, King Darius signed the new law.</w:t>
            </w:r>
          </w:p>
        </w:tc>
        <w:tc>
          <w:tcPr>
            <w:tcW w:type="dxa" w:w="2880"/>
          </w:tcPr>
          <w:p>
            <w:r/>
            <w:r>
              <w:rPr>
                <w:b/>
                <w:sz w:val="16"/>
              </w:rPr>
              <w:t>9</w:t>
            </w:r>
          </w:p>
          <w:p>
            <w:r>
              <w:rPr>
                <w:sz w:val="18"/>
              </w:rPr>
              <w:t>결국 다리우스 왕은 그 법령에 서명했어.</w:t>
            </w:r>
          </w:p>
        </w:tc>
      </w:tr>
      <w:tr>
        <w:tc>
          <w:tcPr>
            <w:tcW w:type="dxa" w:w="2880"/>
          </w:tcPr>
          <w:p>
            <w:r/>
            <w:r>
              <w:rPr>
                <w:b/>
                <w:sz w:val="16"/>
              </w:rPr>
              <w:t>10</w:t>
            </w:r>
          </w:p>
          <w:p>
            <w:r>
              <w:rPr>
                <w:sz w:val="18"/>
              </w:rPr>
              <w:t>When Daniel learned that the decree had been signed and posted, he continued to pray just as he had always done. His house had windows in the upstairs that opened toward Jerusalem. Three times a day he knelt there in prayer, thanking and praising his God.</w:t>
            </w:r>
          </w:p>
        </w:tc>
        <w:tc>
          <w:tcPr>
            <w:tcW w:type="dxa" w:w="2880"/>
          </w:tcPr>
          <w:p>
            <w:r/>
            <w:r>
              <w:rPr>
                <w:b/>
                <w:sz w:val="16"/>
              </w:rPr>
              <w:t>10</w:t>
            </w:r>
          </w:p>
          <w:p>
            <w:r>
              <w:rPr>
                <w:sz w:val="18"/>
              </w:rPr>
              <w:t>When Daniel heard the law was official, he just kept doing what he always did. He went home to his upstairs room where the windows opened toward Jerusalem. Three times a day, he got on his knees and prayed, thanking and praising his God, no cap.</w:t>
            </w:r>
          </w:p>
        </w:tc>
        <w:tc>
          <w:tcPr>
            <w:tcW w:type="dxa" w:w="2880"/>
          </w:tcPr>
          <w:p>
            <w:r/>
            <w:r>
              <w:rPr>
                <w:b/>
                <w:sz w:val="16"/>
              </w:rPr>
              <w:t>10</w:t>
            </w:r>
          </w:p>
          <w:p>
            <w:r>
              <w:rPr>
                <w:sz w:val="18"/>
              </w:rPr>
              <w:t>다니엘은 그 법이 공포된 걸 알고도, 그냥 늘 하던 대로 계속 기도했대. 그의 집 위층에는 예루살렘 쪽으로 창문이 나 있었는데, 하루에 세 번씩 거기서 무릎 꿇고 그의 하나님께 감사하고 찬양하며 기도했던 거야.</w:t>
            </w:r>
          </w:p>
        </w:tc>
      </w:tr>
      <w:tr>
        <w:tc>
          <w:tcPr>
            <w:tcW w:type="dxa" w:w="2880"/>
          </w:tcPr>
          <w:p>
            <w:r/>
            <w:r>
              <w:rPr>
                <w:b/>
                <w:sz w:val="16"/>
              </w:rPr>
              <w:t>11-12</w:t>
            </w:r>
          </w:p>
          <w:p>
            <w:r>
              <w:rPr>
                <w:sz w:val="18"/>
              </w:rPr>
              <w:t>The conspirators came and found him praying, asking God for help. They went straight to the king and reminded him of the royal decree that he had signed. "Did you not," they said, "sign a decree forbidding anyone to pray to any god or man except you for the next thirty days? And anyone caught doing it would be thrown into the lions' den?"</w:t>
            </w:r>
          </w:p>
          <w:p>
            <w:r>
              <w:rPr>
                <w:sz w:val="18"/>
              </w:rPr>
              <w:t>"Absolutely," said the king. "Written in stone, like all the laws of the Medes and Persians."</w:t>
            </w:r>
          </w:p>
        </w:tc>
        <w:tc>
          <w:tcPr>
            <w:tcW w:type="dxa" w:w="2880"/>
          </w:tcPr>
          <w:p>
            <w:r/>
            <w:r>
              <w:rPr>
                <w:b/>
                <w:sz w:val="16"/>
              </w:rPr>
              <w:t>11-12</w:t>
            </w:r>
          </w:p>
          <w:p>
            <w:r>
              <w:rPr>
                <w:sz w:val="18"/>
              </w:rPr>
              <w:t>The haters came and found him praying and asking God for help. They went straight to the king and were like, "Hey, remember that decree you signed? The one that said for 30 days, no one could pray to anyone but you, or they'd be thrown into the lions' den?"</w:t>
            </w:r>
          </w:p>
        </w:tc>
        <w:tc>
          <w:tcPr>
            <w:tcW w:type="dxa" w:w="2880"/>
          </w:tcPr>
          <w:p>
            <w:r/>
            <w:r>
              <w:rPr>
                <w:b/>
                <w:sz w:val="16"/>
              </w:rPr>
              <w:t>11-12</w:t>
            </w:r>
          </w:p>
          <w:p>
            <w:r>
              <w:rPr>
                <w:sz w:val="18"/>
              </w:rPr>
              <w:t>그 음모 꾸민 자들이 와서 보니까 다니엘이 진짜로 기도하면서 하나님께 도움을 구하고 있는 거임. 걔네들은 바로 왕한테 달려가서 왕이 서명한 법을 다시 얘기해줬어. "왕께서 30일 동안 왕 외에 다른 신이나 사람에게 기도하는 자는 사자 굴에 던져 넣기로 하는 법에 서명하지 않으셨습니까?"</w:t>
            </w:r>
          </w:p>
        </w:tc>
      </w:tr>
      <w:tr>
        <w:tc>
          <w:tcPr>
            <w:tcW w:type="dxa" w:w="2880"/>
          </w:tcPr>
          <w:p>
            <w:r/>
            <w:r>
              <w:rPr>
                <w:b/>
                <w:sz w:val="16"/>
              </w:rPr>
              <w:t>12</w:t>
            </w:r>
          </w:p>
          <w:p>
            <w:r>
              <w:rPr>
                <w:sz w:val="18"/>
              </w:rPr>
              <w:t>↑ 위 MSG(11-12) 계속</w:t>
            </w:r>
          </w:p>
        </w:tc>
        <w:tc>
          <w:tcPr>
            <w:tcW w:type="dxa" w:w="2880"/>
          </w:tcPr>
          <w:p>
            <w:r/>
            <w:r>
              <w:rPr>
                <w:b/>
                <w:sz w:val="16"/>
              </w:rPr>
              <w:t>12</w:t>
            </w:r>
          </w:p>
          <w:p>
            <w:r>
              <w:rPr>
                <w:sz w:val="18"/>
              </w:rPr>
              <w:t>"Absolutely," the king said. "It's a done deal, written in stone, like all the laws of the Medes and Persians."</w:t>
            </w:r>
          </w:p>
        </w:tc>
        <w:tc>
          <w:tcPr>
            <w:tcW w:type="dxa" w:w="2880"/>
          </w:tcPr>
          <w:p>
            <w:r/>
            <w:r>
              <w:rPr>
                <w:b/>
                <w:sz w:val="16"/>
              </w:rPr>
              <w:t>12</w:t>
            </w:r>
          </w:p>
          <w:p>
            <w:r>
              <w:rPr>
                <w:sz w:val="18"/>
              </w:rPr>
              <w:t>왕이 말했지. "당연하지. 그건 메대와 페르시아의 법처럼 돌에 새겨진 거라 바꿀 수 없어."</w:t>
            </w:r>
          </w:p>
        </w:tc>
      </w:tr>
      <w:tr>
        <w:tc>
          <w:tcPr>
            <w:tcW w:type="dxa" w:w="2880"/>
          </w:tcPr>
          <w:p>
            <w:r/>
            <w:r>
              <w:rPr>
                <w:b/>
                <w:sz w:val="16"/>
              </w:rPr>
              <w:t>13</w:t>
            </w:r>
          </w:p>
          <w:p>
            <w:r>
              <w:rPr>
                <w:sz w:val="18"/>
              </w:rPr>
              <w:t>Then they said, "Daniel, one of the Jewish exiles, ignores you, O king, and defies your decree. Three times a day he prays."</w:t>
            </w:r>
          </w:p>
        </w:tc>
        <w:tc>
          <w:tcPr>
            <w:tcW w:type="dxa" w:w="2880"/>
          </w:tcPr>
          <w:p>
            <w:r/>
            <w:r>
              <w:rPr>
                <w:b/>
                <w:sz w:val="16"/>
              </w:rPr>
              <w:t>13</w:t>
            </w:r>
          </w:p>
          <w:p>
            <w:r>
              <w:rPr>
                <w:sz w:val="18"/>
              </w:rPr>
              <w:t>Then they dropped the bomb: "Well, Daniel, one of the Jewish exiles, is totally ignoring you and your law, O king. He's still praying three times a day."</w:t>
            </w:r>
          </w:p>
        </w:tc>
        <w:tc>
          <w:tcPr>
            <w:tcW w:type="dxa" w:w="2880"/>
          </w:tcPr>
          <w:p>
            <w:r/>
            <w:r>
              <w:rPr>
                <w:b/>
                <w:sz w:val="16"/>
              </w:rPr>
              <w:t>13</w:t>
            </w:r>
          </w:p>
          <w:p>
            <w:r>
              <w:rPr>
                <w:sz w:val="18"/>
              </w:rPr>
              <w:t>그러자 걔네들이 말했어. "근데 왕이여, 유다에서 온 포로 중 하나인 다니엘이 왕을 무시하고 왕의 명령을 어기고 있습니다. 하루에 세 번씩 기도한다니까요."</w:t>
            </w:r>
          </w:p>
        </w:tc>
      </w:tr>
      <w:tr>
        <w:tc>
          <w:tcPr>
            <w:tcW w:type="dxa" w:w="2880"/>
          </w:tcPr>
          <w:p>
            <w:r/>
            <w:r>
              <w:rPr>
                <w:b/>
                <w:sz w:val="16"/>
              </w:rPr>
              <w:t>14</w:t>
            </w:r>
          </w:p>
          <w:p>
            <w:r>
              <w:rPr>
                <w:sz w:val="18"/>
              </w:rPr>
              <w:t>At this, the king was very upset and tried his best to get Daniel out of the fix he'd put him in. He worked at it the whole day long.</w:t>
            </w:r>
          </w:p>
        </w:tc>
        <w:tc>
          <w:tcPr>
            <w:tcW w:type="dxa" w:w="2880"/>
          </w:tcPr>
          <w:p>
            <w:r/>
            <w:r>
              <w:rPr>
                <w:b/>
                <w:sz w:val="16"/>
              </w:rPr>
              <w:t>14</w:t>
            </w:r>
          </w:p>
          <w:p>
            <w:r>
              <w:rPr>
                <w:sz w:val="18"/>
              </w:rPr>
              <w:t>Hearing this, the king was seriously bummed out. He spent the whole rest of the day trying to figure out a way to save Daniel from the mess he'd created.</w:t>
            </w:r>
          </w:p>
        </w:tc>
        <w:tc>
          <w:tcPr>
            <w:tcW w:type="dxa" w:w="2880"/>
          </w:tcPr>
          <w:p>
            <w:r/>
            <w:r>
              <w:rPr>
                <w:b/>
                <w:sz w:val="16"/>
              </w:rPr>
              <w:t>14</w:t>
            </w:r>
          </w:p>
          <w:p>
            <w:r>
              <w:rPr>
                <w:sz w:val="18"/>
              </w:rPr>
              <w:t>이 말을 듣고 왕은 마음이 너무 아팠고, 자기가 만든 곤경에서 다니엘을 구해내려고 온 힘을 다했대. 하루 종일 그를 구하려고 애썼어.</w:t>
            </w:r>
          </w:p>
        </w:tc>
      </w:tr>
      <w:tr>
        <w:tc>
          <w:tcPr>
            <w:tcW w:type="dxa" w:w="2880"/>
          </w:tcPr>
          <w:p>
            <w:r/>
            <w:r>
              <w:rPr>
                <w:b/>
                <w:sz w:val="16"/>
              </w:rPr>
              <w:t>15</w:t>
            </w:r>
          </w:p>
          <w:p>
            <w:r>
              <w:rPr>
                <w:sz w:val="18"/>
              </w:rPr>
              <w:t>But then the conspirators were back: "Remember, O king, it's the law of the Medes and Persians that the king's decree can never be changed."</w:t>
            </w:r>
          </w:p>
        </w:tc>
        <w:tc>
          <w:tcPr>
            <w:tcW w:type="dxa" w:w="2880"/>
          </w:tcPr>
          <w:p>
            <w:r/>
            <w:r>
              <w:rPr>
                <w:b/>
                <w:sz w:val="16"/>
              </w:rPr>
              <w:t>15</w:t>
            </w:r>
          </w:p>
          <w:p>
            <w:r>
              <w:rPr>
                <w:sz w:val="18"/>
              </w:rPr>
              <w:t>But then the haters came back and said, "Remember, O king, the law of the Medes and Persians says that a king's decree can never be changed."</w:t>
            </w:r>
          </w:p>
        </w:tc>
        <w:tc>
          <w:tcPr>
            <w:tcW w:type="dxa" w:w="2880"/>
          </w:tcPr>
          <w:p>
            <w:r/>
            <w:r>
              <w:rPr>
                <w:b/>
                <w:sz w:val="16"/>
              </w:rPr>
              <w:t>15</w:t>
            </w:r>
          </w:p>
          <w:p>
            <w:r>
              <w:rPr>
                <w:sz w:val="18"/>
              </w:rPr>
              <w:t>근데 그 음모자들이 다시 와서 말하는 거야. "왕이시여, 기억하십시오. 메대와 페르시아의 법은 왕의 명령을 절대 바꿀 수 없다는 것입니다."</w:t>
            </w:r>
          </w:p>
        </w:tc>
      </w:tr>
      <w:tr>
        <w:tc>
          <w:tcPr>
            <w:tcW w:type="dxa" w:w="2880"/>
          </w:tcPr>
          <w:p>
            <w:r/>
            <w:r>
              <w:rPr>
                <w:b/>
                <w:sz w:val="16"/>
              </w:rPr>
              <w:t>16</w:t>
            </w:r>
          </w:p>
          <w:p>
            <w:r>
              <w:rPr>
                <w:sz w:val="18"/>
              </w:rPr>
              <w:t>The king caved in and ordered Daniel brought and thrown into the lions' den. But he said to Daniel, "Your God, to whom you are so loyal, is going to get you out of this."</w:t>
            </w:r>
          </w:p>
        </w:tc>
        <w:tc>
          <w:tcPr>
            <w:tcW w:type="dxa" w:w="2880"/>
          </w:tcPr>
          <w:p>
            <w:r/>
            <w:r>
              <w:rPr>
                <w:b/>
                <w:sz w:val="16"/>
              </w:rPr>
              <w:t>16</w:t>
            </w:r>
          </w:p>
          <w:p>
            <w:r>
              <w:rPr>
                <w:sz w:val="18"/>
              </w:rPr>
              <w:t>The king finally gave in and ordered them to bring Daniel and throw him into the lions' den. But he said to Daniel, "Your God, the one you're so loyal to, is gonna get you out of this."</w:t>
            </w:r>
          </w:p>
        </w:tc>
        <w:tc>
          <w:tcPr>
            <w:tcW w:type="dxa" w:w="2880"/>
          </w:tcPr>
          <w:p>
            <w:r/>
            <w:r>
              <w:rPr>
                <w:b/>
                <w:sz w:val="16"/>
              </w:rPr>
              <w:t>16</w:t>
            </w:r>
          </w:p>
          <w:p>
            <w:r>
              <w:rPr>
                <w:sz w:val="18"/>
              </w:rPr>
              <w:t>왕은 결국 굴복하고 다니엘을 데려와 사자 굴에 던져 넣으라고 명령했어. 근데 다니엘한테 이렇게 말했대. "네가 그렇게 충성하는 너의 하나님이 너를 구해 주실 거다."</w:t>
            </w:r>
          </w:p>
        </w:tc>
      </w:tr>
      <w:tr>
        <w:tc>
          <w:tcPr>
            <w:tcW w:type="dxa" w:w="2880"/>
          </w:tcPr>
          <w:p>
            <w:r/>
            <w:r>
              <w:rPr>
                <w:b/>
                <w:sz w:val="16"/>
              </w:rPr>
              <w:t>17</w:t>
            </w:r>
          </w:p>
          <w:p>
            <w:r>
              <w:rPr>
                <w:sz w:val="18"/>
              </w:rPr>
              <w:t>A stone slab was placed over the opening of the den. The king sealed the cover with his signet ring and the signet rings of all his nobles, fixing Daniel's fate.</w:t>
            </w:r>
          </w:p>
        </w:tc>
        <w:tc>
          <w:tcPr>
            <w:tcW w:type="dxa" w:w="2880"/>
          </w:tcPr>
          <w:p>
            <w:r/>
            <w:r>
              <w:rPr>
                <w:b/>
                <w:sz w:val="16"/>
              </w:rPr>
              <w:t>17</w:t>
            </w:r>
          </w:p>
          <w:p>
            <w:r>
              <w:rPr>
                <w:sz w:val="18"/>
              </w:rPr>
              <w:t>A huge stone was put over the opening of the den. The king sealed it with his own ring and the rings of all his nobles, so nobody could change Daniel's fate.</w:t>
            </w:r>
          </w:p>
        </w:tc>
        <w:tc>
          <w:tcPr>
            <w:tcW w:type="dxa" w:w="2880"/>
          </w:tcPr>
          <w:p>
            <w:r/>
            <w:r>
              <w:rPr>
                <w:b/>
                <w:sz w:val="16"/>
              </w:rPr>
              <w:t>17</w:t>
            </w:r>
          </w:p>
          <w:p>
            <w:r>
              <w:rPr>
                <w:sz w:val="18"/>
              </w:rPr>
              <w:t>사자 굴 입구는 돌판으로 막혔고, 왕은 자기 도장이랑 귀족들 도장으로 그 돌을 봉인해서 다니엘의 운명을 확정지었어.</w:t>
            </w:r>
          </w:p>
        </w:tc>
      </w:tr>
      <w:tr>
        <w:tc>
          <w:tcPr>
            <w:tcW w:type="dxa" w:w="2880"/>
          </w:tcPr>
          <w:p>
            <w:r/>
            <w:r>
              <w:rPr>
                <w:b/>
                <w:sz w:val="16"/>
              </w:rPr>
              <w:t>18</w:t>
            </w:r>
          </w:p>
          <w:p>
            <w:r>
              <w:rPr>
                <w:sz w:val="18"/>
              </w:rPr>
              <w:t>The king then went back to his palace. He refused supper. He couldn't sleep. He spent the night fasting.</w:t>
            </w:r>
          </w:p>
        </w:tc>
        <w:tc>
          <w:tcPr>
            <w:tcW w:type="dxa" w:w="2880"/>
          </w:tcPr>
          <w:p>
            <w:r/>
            <w:r>
              <w:rPr>
                <w:b/>
                <w:sz w:val="16"/>
              </w:rPr>
              <w:t>18</w:t>
            </w:r>
          </w:p>
          <w:p>
            <w:r>
              <w:rPr>
                <w:sz w:val="18"/>
              </w:rPr>
              <w:t>The king went back to his palace but was in no mood to eat. He couldn't sleep at all and just fasted all night.</w:t>
            </w:r>
          </w:p>
        </w:tc>
        <w:tc>
          <w:tcPr>
            <w:tcW w:type="dxa" w:w="2880"/>
          </w:tcPr>
          <w:p>
            <w:r/>
            <w:r>
              <w:rPr>
                <w:b/>
                <w:sz w:val="16"/>
              </w:rPr>
              <w:t>18</w:t>
            </w:r>
          </w:p>
          <w:p>
            <w:r>
              <w:rPr>
                <w:sz w:val="18"/>
              </w:rPr>
              <w:t>왕은 궁전으로 돌아갔지만 저녁도 안 먹고 잠도 못 잤대. 밤새 금식하면서 보냈어.</w:t>
            </w:r>
          </w:p>
        </w:tc>
      </w:tr>
      <w:tr>
        <w:tc>
          <w:tcPr>
            <w:tcW w:type="dxa" w:w="2880"/>
          </w:tcPr>
          <w:p>
            <w:r/>
            <w:r>
              <w:rPr>
                <w:b/>
                <w:sz w:val="16"/>
              </w:rPr>
              <w:t>19-20</w:t>
            </w:r>
          </w:p>
          <w:p>
            <w:r>
              <w:rPr>
                <w:sz w:val="18"/>
              </w:rPr>
              <w:t>At daybreak the king got up and hurried to the lions' den. As he approached the den, he called out anxiously, "Daniel, servant of the living God, has your God, whom you serve so loyally, saved you from the lions?"</w:t>
            </w:r>
          </w:p>
        </w:tc>
        <w:tc>
          <w:tcPr>
            <w:tcW w:type="dxa" w:w="2880"/>
          </w:tcPr>
          <w:p>
            <w:r/>
            <w:r>
              <w:rPr>
                <w:b/>
                <w:sz w:val="16"/>
              </w:rPr>
              <w:t>19-20</w:t>
            </w:r>
          </w:p>
          <w:p>
            <w:r>
              <w:rPr>
                <w:sz w:val="18"/>
              </w:rPr>
              <w:t>First thing in the morning, the king got up and rushed to the lions' den. As he got close, he called out, super worried, "Daniel, servant of the living God, has your God, the one you serve so faithfully, saved you from the lions?"</w:t>
            </w:r>
          </w:p>
        </w:tc>
        <w:tc>
          <w:tcPr>
            <w:tcW w:type="dxa" w:w="2880"/>
          </w:tcPr>
          <w:p>
            <w:r/>
            <w:r>
              <w:rPr>
                <w:b/>
                <w:sz w:val="16"/>
              </w:rPr>
              <w:t>19-20</w:t>
            </w:r>
          </w:p>
          <w:p>
            <w:r>
              <w:rPr>
                <w:sz w:val="18"/>
              </w:rPr>
              <w:t>동이 트자마자 왕은 일어나서 사자 굴로 서둘러 갔어. 굴에 가까이 가면서 걱정스러운 목소리로 외쳤지. "살아계신 하나님의 종 다니엘아, 네가 항상 섬기는 너의 하나님이 사자들에게서 너를 구해 주셨느냐?"</w:t>
            </w:r>
          </w:p>
        </w:tc>
      </w:tr>
      <w:tr>
        <w:tc>
          <w:tcPr>
            <w:tcW w:type="dxa" w:w="2880"/>
          </w:tcPr>
          <w:p>
            <w:r/>
            <w:r>
              <w:rPr>
                <w:b/>
                <w:sz w:val="16"/>
              </w:rPr>
              <w:t>21-22</w:t>
            </w:r>
          </w:p>
          <w:p>
            <w:r>
              <w:rPr>
                <w:sz w:val="18"/>
              </w:rPr>
              <w:t>"O king, live forever!" said Daniel. "My God sent his angel, who closed the mouths of the lions so that they would not hurt me. I've been found innocent before God and also before you, O king. I've done nothing to harm you."</w:t>
            </w:r>
          </w:p>
        </w:tc>
        <w:tc>
          <w:tcPr>
            <w:tcW w:type="dxa" w:w="2880"/>
          </w:tcPr>
          <w:p>
            <w:r/>
            <w:r>
              <w:rPr>
                <w:b/>
                <w:sz w:val="16"/>
              </w:rPr>
              <w:t>21-22</w:t>
            </w:r>
          </w:p>
          <w:p>
            <w:r>
              <w:rPr>
                <w:sz w:val="18"/>
              </w:rPr>
              <w:t>"Long live the king!" Daniel shouted back. "My God sent his angel, and he shut the lions' mouths so they couldn't hurt me. God knows I'm innocent, and I've never done anything to wrong you, O king."</w:t>
            </w:r>
          </w:p>
        </w:tc>
        <w:tc>
          <w:tcPr>
            <w:tcW w:type="dxa" w:w="2880"/>
          </w:tcPr>
          <w:p>
            <w:r/>
            <w:r>
              <w:rPr>
                <w:b/>
                <w:sz w:val="16"/>
              </w:rPr>
              <w:t>21-22</w:t>
            </w:r>
          </w:p>
          <w:p>
            <w:r>
              <w:rPr>
                <w:sz w:val="18"/>
              </w:rPr>
              <w:t>다니엘이 대답했어. "왕이시여, 만수무강하소서! 저의 하나님이 천사를 보내셔서 사자들의 입을 막아 저를 해치지 못하게 하셨습니다. 저는 하나님 앞에서도, 그리고 왕 앞에서도 죄가 없음이 증명되었습니다. 저는 왕께 아무런 해를 끼치지 않았습니다."</w:t>
            </w:r>
          </w:p>
        </w:tc>
      </w:tr>
      <w:tr>
        <w:tc>
          <w:tcPr>
            <w:tcW w:type="dxa" w:w="2880"/>
          </w:tcPr>
          <w:p>
            <w:r/>
            <w:r>
              <w:rPr>
                <w:b/>
                <w:sz w:val="16"/>
              </w:rPr>
              <w:t>23</w:t>
            </w:r>
          </w:p>
          <w:p>
            <w:r>
              <w:rPr>
                <w:sz w:val="18"/>
              </w:rPr>
              <w:t>When the king heard these words, he was happy. He ordered Daniel taken up out of the den. When he was hauled up, there wasn't a scratch on him. He had trusted his God.</w:t>
            </w:r>
          </w:p>
        </w:tc>
        <w:tc>
          <w:tcPr>
            <w:tcW w:type="dxa" w:w="2880"/>
          </w:tcPr>
          <w:p>
            <w:r/>
            <w:r>
              <w:rPr>
                <w:b/>
                <w:sz w:val="16"/>
              </w:rPr>
              <w:t>23</w:t>
            </w:r>
          </w:p>
          <w:p>
            <w:r>
              <w:rPr>
                <w:sz w:val="18"/>
              </w:rPr>
              <w:t>When the king heard this, he was overjoyed. He ordered them to get Daniel out of the den. When they pulled him up, he didn't have a single scratch on him. He had trusted his God, for real.</w:t>
            </w:r>
          </w:p>
        </w:tc>
        <w:tc>
          <w:tcPr>
            <w:tcW w:type="dxa" w:w="2880"/>
          </w:tcPr>
          <w:p>
            <w:r/>
            <w:r>
              <w:rPr>
                <w:b/>
                <w:sz w:val="16"/>
              </w:rPr>
              <w:t>23</w:t>
            </w:r>
          </w:p>
          <w:p>
            <w:r>
              <w:rPr>
                <w:sz w:val="18"/>
              </w:rPr>
              <w:t>왕은 이 말을 듣고 너무 기뻐서 다니엘을 굴에서 끌어올리라고 명령했어. 그를 끌어올려 보니 몸에 상처 하나 없었대. 그는 자기 하나님을 믿었던 거임.</w:t>
            </w:r>
          </w:p>
        </w:tc>
      </w:tr>
      <w:tr>
        <w:tc>
          <w:tcPr>
            <w:tcW w:type="dxa" w:w="2880"/>
          </w:tcPr>
          <w:p>
            <w:r/>
            <w:r>
              <w:rPr>
                <w:b/>
                <w:sz w:val="16"/>
              </w:rPr>
              <w:t>24</w:t>
            </w:r>
          </w:p>
          <w:p>
            <w:r>
              <w:rPr>
                <w:sz w:val="18"/>
              </w:rPr>
              <w:t>Then the king commanded that the conspirators who had informed on Daniel be thrown into the lions' den, along with their wives and children. Before they hit the floor, the lions had them in their jaws, tearing them to pieces.</w:t>
            </w:r>
          </w:p>
        </w:tc>
        <w:tc>
          <w:tcPr>
            <w:tcW w:type="dxa" w:w="2880"/>
          </w:tcPr>
          <w:p>
            <w:r/>
            <w:r>
              <w:rPr>
                <w:b/>
                <w:sz w:val="16"/>
              </w:rPr>
              <w:t>24</w:t>
            </w:r>
          </w:p>
          <w:p>
            <w:r>
              <w:rPr>
                <w:sz w:val="18"/>
              </w:rPr>
              <w:t>Then the king ordered that the guys who had ratted on Daniel be thrown into the lions' den, along with their wives and kids. Before they even hit the ground, the lions were all over them, tearing them to pieces. It was brutal.</w:t>
            </w:r>
          </w:p>
        </w:tc>
        <w:tc>
          <w:tcPr>
            <w:tcW w:type="dxa" w:w="2880"/>
          </w:tcPr>
          <w:p>
            <w:r/>
            <w:r>
              <w:rPr>
                <w:b/>
                <w:sz w:val="16"/>
              </w:rPr>
              <w:t>24</w:t>
            </w:r>
          </w:p>
          <w:p>
            <w:r>
              <w:rPr>
                <w:sz w:val="18"/>
              </w:rPr>
              <w:t>그러고 나서 왕은 다니엘을 고발했던 그 음모자들을 그들의 아내와 자식들과 함께 사자 굴에 던져 넣으라고 명령했어. 그들이 굴 바닥에 닿기도 전에 사자들이 덮쳐서 뼈까지 부서뜨렸대. 진짜 끔찍했음.</w:t>
            </w:r>
          </w:p>
        </w:tc>
      </w:tr>
      <w:tr>
        <w:tc>
          <w:tcPr>
            <w:tcW w:type="dxa" w:w="2880"/>
          </w:tcPr>
          <w:p>
            <w:r/>
            <w:r>
              <w:rPr>
                <w:b/>
                <w:sz w:val="16"/>
              </w:rPr>
              <w:t>25-27</w:t>
            </w:r>
          </w:p>
          <w:p>
            <w:r>
              <w:rPr>
                <w:sz w:val="18"/>
              </w:rPr>
              <w:t>King Darius published this proclamation to every race, color, and creed on earth:</w:t>
            </w:r>
          </w:p>
          <w:p>
            <w:r>
              <w:rPr>
                <w:sz w:val="18"/>
              </w:rPr>
              <w:t>Peace to you! Abundant peace! I decree that Daniel's God shall be worshiped and feared in all parts of my kingdom. He is the living God, world without end. His kingdom never falls. His rule continues eternally. He is a savior and rescuer. He performs astonishing miracles in heaven and on earth. He saved Daniel from the power of the lions.</w:t>
            </w:r>
          </w:p>
        </w:tc>
        <w:tc>
          <w:tcPr>
            <w:tcW w:type="dxa" w:w="2880"/>
          </w:tcPr>
          <w:p>
            <w:r/>
            <w:r>
              <w:rPr>
                <w:b/>
                <w:sz w:val="16"/>
              </w:rPr>
              <w:t>25-27</w:t>
            </w:r>
          </w:p>
          <w:p>
            <w:r>
              <w:rPr>
                <w:sz w:val="18"/>
              </w:rPr>
              <w:t>Then King Darius sent out this message to people of every race, color, and belief all over the world:</w:t>
            </w:r>
          </w:p>
        </w:tc>
        <w:tc>
          <w:tcPr>
            <w:tcW w:type="dxa" w:w="2880"/>
          </w:tcPr>
          <w:p>
            <w:r/>
            <w:r>
              <w:rPr>
                <w:b/>
                <w:sz w:val="16"/>
              </w:rPr>
              <w:t>25-27</w:t>
            </w:r>
          </w:p>
          <w:p>
            <w:r>
              <w:rPr>
                <w:sz w:val="18"/>
              </w:rPr>
              <w:t>다리우스 왕은 온 세상의 모든 민족과 나라와 언어의 사람들에게 이런 조서를 내렸어.</w:t>
            </w:r>
          </w:p>
        </w:tc>
      </w:tr>
      <w:tr>
        <w:tc>
          <w:tcPr>
            <w:tcW w:type="dxa" w:w="2880"/>
          </w:tcPr>
          <w:p>
            <w:r/>
            <w:r>
              <w:rPr>
                <w:b/>
                <w:sz w:val="16"/>
              </w:rPr>
              <w:t>26-27</w:t>
            </w:r>
          </w:p>
          <w:p>
            <w:r>
              <w:rPr>
                <w:sz w:val="18"/>
              </w:rPr>
              <w:t>↑ 위 MSG(25-27) 계속</w:t>
            </w:r>
          </w:p>
        </w:tc>
        <w:tc>
          <w:tcPr>
            <w:tcW w:type="dxa" w:w="2880"/>
          </w:tcPr>
          <w:p>
            <w:r/>
            <w:r>
              <w:rPr>
                <w:b/>
                <w:sz w:val="16"/>
              </w:rPr>
              <w:t>26-27</w:t>
            </w:r>
          </w:p>
          <w:p>
            <w:r>
              <w:rPr>
                <w:sz w:val="18"/>
              </w:rPr>
              <w:t>"Hope you're all living in peace! I'm making a new rule that in every part of my kingdom, everyone must respect and fear the God of Daniel. He is the living God who lives forever. His kingdom will never be destroyed. His rule is eternal. He's a savior and a rescuer. He does insane miracles in heaven and on earth. He's the one who saved Daniel from the power of the lions."</w:t>
            </w:r>
          </w:p>
        </w:tc>
        <w:tc>
          <w:tcPr>
            <w:tcW w:type="dxa" w:w="2880"/>
          </w:tcPr>
          <w:p>
            <w:r/>
            <w:r>
              <w:rPr>
                <w:b/>
                <w:sz w:val="16"/>
              </w:rPr>
              <w:t>26-27</w:t>
            </w:r>
          </w:p>
          <w:p>
            <w:r>
              <w:rPr>
                <w:sz w:val="18"/>
              </w:rPr>
              <w:t>"너희에게 큰 평강이 있기를! 내가 명령하노니, 내 나라 모든 지역에서 다니엘의 하나님을 경배하고 두려워할지어다. 그는 살아계신 하나님이시며, 영원무궁하시다. 그의 나라는 절대 무너지지 않으며, 그의 통치는 영원히 계속될 것이다. 그는 구원자이시며 구조자이시다. 그는 하늘과 땅에서 놀라운 기적을 행하신다. 그가 사자의 힘에서 다니엘을 구하셨다."</w:t>
            </w:r>
          </w:p>
        </w:tc>
      </w:tr>
      <w:tr>
        <w:tc>
          <w:tcPr>
            <w:tcW w:type="dxa" w:w="2880"/>
          </w:tcPr>
          <w:p>
            <w:r/>
            <w:r>
              <w:rPr>
                <w:b/>
                <w:sz w:val="16"/>
              </w:rPr>
              <w:t>28</w:t>
            </w:r>
          </w:p>
          <w:p>
            <w:r>
              <w:rPr>
                <w:sz w:val="18"/>
              </w:rPr>
              <w:t>From then on, Daniel was treated well during the reign of Darius, and also in the following reign of Cyrus the Persian.</w:t>
            </w:r>
          </w:p>
        </w:tc>
        <w:tc>
          <w:tcPr>
            <w:tcW w:type="dxa" w:w="2880"/>
          </w:tcPr>
          <w:p>
            <w:r/>
            <w:r>
              <w:rPr>
                <w:b/>
                <w:sz w:val="16"/>
              </w:rPr>
              <w:t>28</w:t>
            </w:r>
          </w:p>
          <w:p>
            <w:r>
              <w:rPr>
                <w:sz w:val="18"/>
              </w:rPr>
              <w:t>From then on, Daniel was a big deal during Darius's reign, and also when the next king, Cyrus the Persian, took over.</w:t>
            </w:r>
          </w:p>
        </w:tc>
        <w:tc>
          <w:tcPr>
            <w:tcW w:type="dxa" w:w="2880"/>
          </w:tcPr>
          <w:p>
            <w:r/>
            <w:r>
              <w:rPr>
                <w:b/>
                <w:sz w:val="16"/>
              </w:rPr>
              <w:t>28</w:t>
            </w:r>
          </w:p>
          <w:p>
            <w:r>
              <w:rPr>
                <w:sz w:val="18"/>
              </w:rPr>
              <w:t>그때부터 다니엘은 다리우스 왕의 통치 기간 내내, 그리고 그 다음 왕인 페르시아의 고레스 왕의 통치 기간에도 잘 나갔대.</w:t>
            </w:r>
          </w:p>
        </w:tc>
      </w:tr>
    </w:tbl>
    <w:p>
      <w:pPr>
        <w:pStyle w:val="Heading1"/>
      </w:pPr>
      <w:r>
        <w:t>Chapter 7 — Daniel's Epic Nightmare About Four Wild Beasts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In the first year of the reign of King Belshazzar of Babylon, Daniel had a dream. What he saw as he slept in his bed terrified him—a real nightmare. Then he wrote out his dream:</w:t>
            </w:r>
          </w:p>
        </w:tc>
        <w:tc>
          <w:tcPr>
            <w:tcW w:type="dxa" w:w="2880"/>
          </w:tcPr>
          <w:p>
            <w:r/>
            <w:r>
              <w:rPr>
                <w:b/>
                <w:sz w:val="16"/>
              </w:rPr>
              <w:t>1</w:t>
            </w:r>
          </w:p>
          <w:p>
            <w:r>
              <w:rPr>
                <w:sz w:val="18"/>
              </w:rPr>
              <w:t>So, back in the first year King Belshazzar was ruling Babylon, Daniel had this dream that was straight-up terrifying. Like, a full-on nightmare. He wrote it all down:</w:t>
            </w:r>
          </w:p>
        </w:tc>
        <w:tc>
          <w:tcPr>
            <w:tcW w:type="dxa" w:w="2880"/>
          </w:tcPr>
          <w:p>
            <w:r/>
            <w:r>
              <w:rPr>
                <w:b/>
                <w:sz w:val="16"/>
              </w:rPr>
              <w:t>1</w:t>
            </w:r>
          </w:p>
          <w:p>
            <w:r>
              <w:rPr>
                <w:sz w:val="18"/>
              </w:rPr>
              <w:t>바빌론의 벨사살 왕이 다스리기 시작한 첫 해에, 다니엘이 침대에서 자다가 꿈을 꿨대. 근데 그 꿈이 진짜 무서운 악몽이었던 거임. 그래서 다니엘이 그 꿈 내용을 글로 다 적어놨대.</w:t>
            </w:r>
          </w:p>
        </w:tc>
      </w:tr>
      <w:tr>
        <w:tc>
          <w:tcPr>
            <w:tcW w:type="dxa" w:w="2880"/>
          </w:tcPr>
          <w:p>
            <w:r/>
            <w:r>
              <w:rPr>
                <w:b/>
                <w:sz w:val="16"/>
              </w:rPr>
              <w:t>2-3</w:t>
            </w:r>
          </w:p>
          <w:p>
            <w:r>
              <w:rPr>
                <w:sz w:val="18"/>
              </w:rPr>
              <w:t>"In my dream that night I saw the four winds of heaven whipping up a great storm on the sea. Four huge animals, each different from the others, ascended out of the sea.</w:t>
            </w:r>
          </w:p>
        </w:tc>
        <w:tc>
          <w:tcPr>
            <w:tcW w:type="dxa" w:w="2880"/>
          </w:tcPr>
          <w:p>
            <w:r/>
            <w:r>
              <w:rPr>
                <w:b/>
                <w:sz w:val="16"/>
              </w:rPr>
              <w:t>2-3</w:t>
            </w:r>
          </w:p>
          <w:p>
            <w:r>
              <w:rPr>
                <w:sz w:val="18"/>
              </w:rPr>
              <w:t>“In my dream, I saw the four winds of heaven making the sea go totally wild. Then, four massive beasts, all looking super different, came up out of the water.</w:t>
            </w:r>
          </w:p>
        </w:tc>
        <w:tc>
          <w:tcPr>
            <w:tcW w:type="dxa" w:w="2880"/>
          </w:tcPr>
          <w:p>
            <w:r/>
            <w:r>
              <w:rPr>
                <w:b/>
                <w:sz w:val="16"/>
              </w:rPr>
              <w:t>2-3</w:t>
            </w:r>
          </w:p>
          <w:p>
            <w:r>
              <w:rPr>
                <w:sz w:val="18"/>
              </w:rPr>
              <w:t>“그날 밤 꿈에서 보니까, 하늘의 네 바람이 바다를 완전 휘저어서 폭풍을 일으키고 있었어. 그랬더니 바다에서 거대한 짐승 네 마리가 올라오는데, 다 다르게 생긴 거임.</w:t>
            </w:r>
          </w:p>
        </w:tc>
      </w:tr>
      <w:tr>
        <w:tc>
          <w:tcPr>
            <w:tcW w:type="dxa" w:w="2880"/>
          </w:tcPr>
          <w:p>
            <w:r/>
            <w:r>
              <w:rPr>
                <w:b/>
                <w:sz w:val="16"/>
              </w:rPr>
              <w:t>4</w:t>
            </w:r>
          </w:p>
          <w:p>
            <w:r>
              <w:rPr>
                <w:sz w:val="18"/>
              </w:rPr>
              <w:t>"The first animal looked like a lion, but it had the wings of an eagle. While I watched, its wings were pulled off. It was then pulled erect so that it was standing on two feet like a man. Then a human heart was placed in it.</w:t>
            </w:r>
          </w:p>
        </w:tc>
        <w:tc>
          <w:tcPr>
            <w:tcW w:type="dxa" w:w="2880"/>
          </w:tcPr>
          <w:p>
            <w:r/>
            <w:r>
              <w:rPr>
                <w:b/>
                <w:sz w:val="16"/>
              </w:rPr>
              <w:t>4</w:t>
            </w:r>
          </w:p>
          <w:p>
            <w:r>
              <w:rPr>
                <w:sz w:val="18"/>
              </w:rPr>
              <w:t>“The first beast was like a lion, but with eagle wings. As I was watching, its wings got ripped off. Then it was forced to stand on two feet like a person, and it was given a human heart. Wild, right?</w:t>
            </w:r>
          </w:p>
        </w:tc>
        <w:tc>
          <w:tcPr>
            <w:tcW w:type="dxa" w:w="2880"/>
          </w:tcPr>
          <w:p>
            <w:r/>
            <w:r>
              <w:rPr>
                <w:b/>
                <w:sz w:val="16"/>
              </w:rPr>
              <w:t>4</w:t>
            </w:r>
          </w:p>
          <w:p>
            <w:r>
              <w:rPr>
                <w:sz w:val="18"/>
              </w:rPr>
              <w:t>“첫 번째 짐승은 사자처럼 생겼는데 독수리 날개가 달려 있었대. 근데 보고 있으니까 갑자기 날개가 뽑히더니, 사람처럼 두 발로 서게 되고 사람의 마음까지 받게 된 거임. 진짜 신기했지.</w:t>
            </w:r>
          </w:p>
        </w:tc>
      </w:tr>
      <w:tr>
        <w:tc>
          <w:tcPr>
            <w:tcW w:type="dxa" w:w="2880"/>
          </w:tcPr>
          <w:p>
            <w:r/>
            <w:r>
              <w:rPr>
                <w:b/>
                <w:sz w:val="16"/>
              </w:rPr>
              <w:t>5</w:t>
            </w:r>
          </w:p>
          <w:p>
            <w:r>
              <w:rPr>
                <w:sz w:val="18"/>
              </w:rPr>
              <w:t>"Then I saw a second animal that looked like a bear. It lurched from side to side, holding three ribs in its jaws. It was told, 'Attack! Devour! Fill your belly!'</w:t>
            </w:r>
          </w:p>
        </w:tc>
        <w:tc>
          <w:tcPr>
            <w:tcW w:type="dxa" w:w="2880"/>
          </w:tcPr>
          <w:p>
            <w:r/>
            <w:r>
              <w:rPr>
                <w:b/>
                <w:sz w:val="16"/>
              </w:rPr>
              <w:t>5</w:t>
            </w:r>
          </w:p>
          <w:p>
            <w:r>
              <w:rPr>
                <w:sz w:val="18"/>
              </w:rPr>
              <w:t>“Then I saw a second beast that looked like a bear. It was stumbling around with three ribs in its mouth. A voice told it, ‘Go get ‘em! Eat your fill!’</w:t>
            </w:r>
          </w:p>
        </w:tc>
        <w:tc>
          <w:tcPr>
            <w:tcW w:type="dxa" w:w="2880"/>
          </w:tcPr>
          <w:p>
            <w:r/>
            <w:r>
              <w:rPr>
                <w:b/>
                <w:sz w:val="16"/>
              </w:rPr>
              <w:t>5</w:t>
            </w:r>
          </w:p>
          <w:p>
            <w:r>
              <w:rPr>
                <w:sz w:val="18"/>
              </w:rPr>
              <w:t>“그 다음엔 곰처럼 생긴 두 번째 짐승이 나타났는데, 비틀거리면서 입에 갈비뼈 세 개를 물고 있었대. 그랬더니 누가 ‘공격해! 다 먹어치워! 배를 채워!’라고 말했대.</w:t>
            </w:r>
          </w:p>
        </w:tc>
      </w:tr>
      <w:tr>
        <w:tc>
          <w:tcPr>
            <w:tcW w:type="dxa" w:w="2880"/>
          </w:tcPr>
          <w:p>
            <w:r/>
            <w:r>
              <w:rPr>
                <w:b/>
                <w:sz w:val="16"/>
              </w:rPr>
              <w:t>6</w:t>
            </w:r>
          </w:p>
          <w:p>
            <w:r>
              <w:rPr>
                <w:sz w:val="18"/>
              </w:rPr>
              <w:t>"Next I saw another animal. This one looked like a panther. It had four birdlike wings on its back. This animal had four heads and was made to rule.</w:t>
            </w:r>
          </w:p>
        </w:tc>
        <w:tc>
          <w:tcPr>
            <w:tcW w:type="dxa" w:w="2880"/>
          </w:tcPr>
          <w:p>
            <w:r/>
            <w:r>
              <w:rPr>
                <w:b/>
                <w:sz w:val="16"/>
              </w:rPr>
              <w:t>6</w:t>
            </w:r>
          </w:p>
          <w:p>
            <w:r>
              <w:rPr>
                <w:sz w:val="18"/>
              </w:rPr>
              <w:t>“Next up was another beast, this one like a panther. It had four bird-like wings on its back and four heads. This thing was made to be in charge.</w:t>
            </w:r>
          </w:p>
        </w:tc>
        <w:tc>
          <w:tcPr>
            <w:tcW w:type="dxa" w:w="2880"/>
          </w:tcPr>
          <w:p>
            <w:r/>
            <w:r>
              <w:rPr>
                <w:b/>
                <w:sz w:val="16"/>
              </w:rPr>
              <w:t>6</w:t>
            </w:r>
          </w:p>
          <w:p>
            <w:r>
              <w:rPr>
                <w:sz w:val="18"/>
              </w:rPr>
              <w:t>“그 다음엔 표범처럼 생긴 짐승이 보였는데, 등에는 새 날개 같은 게 네 개나 달려 있었어. 이 짐승은 머리가 네 개였고, 다스리는 권세를 받았대.</w:t>
            </w:r>
          </w:p>
        </w:tc>
      </w:tr>
      <w:tr>
        <w:tc>
          <w:tcPr>
            <w:tcW w:type="dxa" w:w="2880"/>
          </w:tcPr>
          <w:p>
            <w:r/>
            <w:r>
              <w:rPr>
                <w:b/>
                <w:sz w:val="16"/>
              </w:rPr>
              <w:t>7</w:t>
            </w:r>
          </w:p>
          <w:p>
            <w:r>
              <w:rPr>
                <w:sz w:val="18"/>
              </w:rPr>
              <w:t>"After that, a fourth animal appeared in my dream. This one was a grisly horror—hideous. It had huge iron teeth. It crunched and swallowed its victims. Anything left over, it trampled into the ground. It was different from the other animals—this one was a real monster. It had ten horns.</w:t>
            </w:r>
          </w:p>
        </w:tc>
        <w:tc>
          <w:tcPr>
            <w:tcW w:type="dxa" w:w="2880"/>
          </w:tcPr>
          <w:p>
            <w:r/>
            <w:r>
              <w:rPr>
                <w:b/>
                <w:sz w:val="16"/>
              </w:rPr>
              <w:t>7</w:t>
            </w:r>
          </w:p>
          <w:p>
            <w:r>
              <w:rPr>
                <w:sz w:val="18"/>
              </w:rPr>
              <w:t>“After that, a fourth beast showed up, and this one was low-key horrifying. It had massive iron teeth and just crushed and ate everything. Whatever was left, it stomped on. This one was a whole different level of monster. And it had ten horns.</w:t>
            </w:r>
          </w:p>
        </w:tc>
        <w:tc>
          <w:tcPr>
            <w:tcW w:type="dxa" w:w="2880"/>
          </w:tcPr>
          <w:p>
            <w:r/>
            <w:r>
              <w:rPr>
                <w:b/>
                <w:sz w:val="16"/>
              </w:rPr>
              <w:t>7</w:t>
            </w:r>
          </w:p>
          <w:p>
            <w:r>
              <w:rPr>
                <w:sz w:val="18"/>
              </w:rPr>
              <w:t>“그 후에 꿈에서 네 번째 짐승이 나타났는데, 이건 진짜 끔찍하고 무섭게 생겼던 거임. 거대한 쇠 이빨을 가지고 있었는데, 희생자들을 그냥 씹어 삼키고, 남은 건 발로 다 짓밟아 버렸대. 다른 짐승들이랑은 차원이 다른 진짜 괴물이었어. 뿔도 열 개나 달려 있었고.</w:t>
            </w:r>
          </w:p>
        </w:tc>
      </w:tr>
      <w:tr>
        <w:tc>
          <w:tcPr>
            <w:tcW w:type="dxa" w:w="2880"/>
          </w:tcPr>
          <w:p>
            <w:r/>
            <w:r>
              <w:rPr>
                <w:b/>
                <w:sz w:val="16"/>
              </w:rPr>
              <w:t>8</w:t>
            </w:r>
          </w:p>
          <w:p>
            <w:r>
              <w:rPr>
                <w:sz w:val="18"/>
              </w:rPr>
              <w:t>"As I was staring at the horns and trying to figure out what they meant, another horn sprouted up, a little horn. Three of the original horns were pulled out to make room for it. There were human eyes in this little horn, and a big mouth speaking arrogantly.</w:t>
            </w:r>
          </w:p>
        </w:tc>
        <w:tc>
          <w:tcPr>
            <w:tcW w:type="dxa" w:w="2880"/>
          </w:tcPr>
          <w:p>
            <w:r/>
            <w:r>
              <w:rPr>
                <w:b/>
                <w:sz w:val="16"/>
              </w:rPr>
              <w:t>8</w:t>
            </w:r>
          </w:p>
          <w:p>
            <w:r>
              <w:rPr>
                <w:sz w:val="18"/>
              </w:rPr>
              <w:t>“I was just staring at the horns, trying to figure them out, when another little horn popped up. Three of the first horns were yanked out to make space for it. This little horn had human-like eyes and a big mouth that was saying some really arrogant stuff.</w:t>
            </w:r>
          </w:p>
        </w:tc>
        <w:tc>
          <w:tcPr>
            <w:tcW w:type="dxa" w:w="2880"/>
          </w:tcPr>
          <w:p>
            <w:r/>
            <w:r>
              <w:rPr>
                <w:b/>
                <w:sz w:val="16"/>
              </w:rPr>
              <w:t>8</w:t>
            </w:r>
          </w:p>
          <w:p>
            <w:r>
              <w:rPr>
                <w:sz w:val="18"/>
              </w:rPr>
              <w:t>“내가 그 뿔들을 쳐다보면서 이게 뭔 뜻일까 생각하고 있는데, 갑자기 작은 뿔 하나가 쑥 튀어나오는 거임. 원래 있던 뿔 세 개가 그 작은 뿔 때문에 뽑혀나갔어. 근데 이 작은 뿔에는 사람 눈 같은 게 있고, 입도 커서 막 거만한 말을 쏟아냈대.</w:t>
            </w:r>
          </w:p>
        </w:tc>
      </w:tr>
      <w:tr>
        <w:tc>
          <w:tcPr>
            <w:tcW w:type="dxa" w:w="2880"/>
          </w:tcPr>
          <w:p>
            <w:r/>
            <w:r>
              <w:rPr>
                <w:b/>
                <w:sz w:val="16"/>
              </w:rPr>
              <w:t>9</w:t>
            </w:r>
          </w:p>
          <w:p>
            <w:r>
              <w:rPr>
                <w:sz w:val="18"/>
              </w:rPr>
              <w:t>"As I was watching all this,</w:t>
            </w:r>
          </w:p>
          <w:p>
            <w:r>
              <w:rPr>
                <w:sz w:val="18"/>
              </w:rPr>
              <w:t>"Thrones were set in place and The Old One sat down.His robes were white as snow, his hair was white like wool.His throne was flaming with fire, its wheels blazing.A river of fire poured out of the throne.Thousands upon thousands served him, tens of thousands attended him.The courtroom was called to order, and the books were opened.</w:t>
            </w:r>
          </w:p>
        </w:tc>
        <w:tc>
          <w:tcPr>
            <w:tcW w:type="dxa" w:w="2880"/>
          </w:tcPr>
          <w:p>
            <w:r/>
            <w:r>
              <w:rPr>
                <w:b/>
                <w:sz w:val="16"/>
              </w:rPr>
              <w:t>9</w:t>
            </w:r>
          </w:p>
          <w:p>
            <w:r>
              <w:rPr>
                <w:sz w:val="18"/>
              </w:rPr>
              <w:t>“As I was watching all this,</w:t>
            </w:r>
          </w:p>
        </w:tc>
        <w:tc>
          <w:tcPr>
            <w:tcW w:type="dxa" w:w="2880"/>
          </w:tcPr>
          <w:p>
            <w:r/>
            <w:r>
              <w:rPr>
                <w:b/>
                <w:sz w:val="16"/>
              </w:rPr>
              <w:t>9</w:t>
            </w:r>
          </w:p>
          <w:p>
            <w:r>
              <w:rPr>
                <w:sz w:val="18"/>
              </w:rPr>
              <w:t>“내가 이 모든 걸 보고 있는데,</w:t>
            </w:r>
          </w:p>
        </w:tc>
      </w:tr>
      <w:tr>
        <w:tc>
          <w:tcPr>
            <w:tcW w:type="dxa" w:w="2880"/>
          </w:tcPr>
          <w:p>
            <w:r/>
            <w:r>
              <w:rPr>
                <w:b/>
                <w:sz w:val="16"/>
              </w:rPr>
              <w:t>9-10</w:t>
            </w:r>
          </w:p>
          <w:p>
            <w:r>
              <w:rPr>
                <w:sz w:val="18"/>
              </w:rPr>
              <w:t>↑ 위 MSG(9-10) 계속</w:t>
            </w:r>
          </w:p>
        </w:tc>
        <w:tc>
          <w:tcPr>
            <w:tcW w:type="dxa" w:w="2880"/>
          </w:tcPr>
          <w:p>
            <w:r/>
            <w:r>
              <w:rPr>
                <w:b/>
                <w:sz w:val="16"/>
              </w:rPr>
              <w:t>9-10</w:t>
            </w:r>
          </w:p>
          <w:p>
            <w:r>
              <w:rPr>
                <w:sz w:val="18"/>
              </w:rPr>
              <w:t>“Thrones were set up and the Ancient One sat down. His clothes were white as snow, and his hair was like white wool. His throne was literally on fire, with blazing wheels. A river of fire was flowing from the throne. Thousands and thousands of angels were serving him, and tens of thousands were attending him. The court was in session, and the books were opened.</w:t>
            </w:r>
          </w:p>
        </w:tc>
        <w:tc>
          <w:tcPr>
            <w:tcW w:type="dxa" w:w="2880"/>
          </w:tcPr>
          <w:p>
            <w:r/>
            <w:r>
              <w:rPr>
                <w:b/>
                <w:sz w:val="16"/>
              </w:rPr>
              <w:t>9-10</w:t>
            </w:r>
          </w:p>
          <w:p>
            <w:r>
              <w:rPr>
                <w:sz w:val="18"/>
              </w:rPr>
              <w:t>“왕좌들이 놓이고, ‘옛적부터 항상 계신 이’가 앉으셨대. 그의 옷은 눈처럼 희고, 머리카락은 양털처럼 하얬어. 그의 보좌는 불꽃으로 타오르고, 바퀴는 활활 타는 불이었대. 불의 강이 그 보좌에서부터 흘러나왔고, 수천, 수만의 천사들이 그를 섬기고, 수만의 천사들이 그를 모시고 있었어. 재판이 시작되고, 책들이 펴졌대.</w:t>
            </w:r>
          </w:p>
        </w:tc>
      </w:tr>
      <w:tr>
        <w:tc>
          <w:tcPr>
            <w:tcW w:type="dxa" w:w="2880"/>
          </w:tcPr>
          <w:p>
            <w:r/>
            <w:r>
              <w:rPr>
                <w:b/>
                <w:sz w:val="16"/>
              </w:rPr>
              <w:t>11-13</w:t>
            </w:r>
          </w:p>
          <w:p>
            <w:r>
              <w:rPr>
                <w:sz w:val="18"/>
              </w:rPr>
              <w:t>"I kept watching. The little horn was speaking arrogantly. Then, as I watched, the monster was killed and its body cremated in a roaring fire. The other animals lived on for a limited time, but they didn't really do anything, had no power to rule. My dream continued.</w:t>
            </w:r>
          </w:p>
        </w:tc>
        <w:tc>
          <w:tcPr>
            <w:tcW w:type="dxa" w:w="2880"/>
          </w:tcPr>
          <w:p>
            <w:r/>
            <w:r>
              <w:rPr>
                <w:b/>
                <w:sz w:val="16"/>
              </w:rPr>
              <w:t>11-13</w:t>
            </w:r>
          </w:p>
          <w:p>
            <w:r>
              <w:rPr>
                <w:sz w:val="18"/>
              </w:rPr>
              <w:t>“I kept watching. The little horn was still talking all that trash. Then, I saw the monster get killed and its body thrown into a huge fire. The other beasts got to live a bit longer, but they had no power.</w:t>
            </w:r>
          </w:p>
        </w:tc>
        <w:tc>
          <w:tcPr>
            <w:tcW w:type="dxa" w:w="2880"/>
          </w:tcPr>
          <w:p>
            <w:r/>
            <w:r>
              <w:rPr>
                <w:b/>
                <w:sz w:val="16"/>
              </w:rPr>
              <w:t>11-13</w:t>
            </w:r>
          </w:p>
          <w:p>
            <w:r>
              <w:rPr>
                <w:sz w:val="18"/>
              </w:rPr>
              <w:t>“나는 계속 지켜봤어. 그 작은 뿔은 계속해서 거만한 말을 하고 있었지. 그러다 내가 보는 앞에서 그 괴물이 죽임을 당하고, 그 시체는 활활 타는 불에 던져졌어. 다른 짐승들은 정해진 시간 동안은 살아남았지만, 아무 힘도 없고 다스리지도 못했대. 내 꿈은 계속됐어.</w:t>
            </w:r>
          </w:p>
        </w:tc>
      </w:tr>
      <w:tr>
        <w:tc>
          <w:tcPr>
            <w:tcW w:type="dxa" w:w="2880"/>
          </w:tcPr>
          <w:p>
            <w:r/>
            <w:r>
              <w:rPr>
                <w:b/>
                <w:sz w:val="16"/>
              </w:rPr>
              <w:t>13-14</w:t>
            </w:r>
          </w:p>
          <w:p>
            <w:r>
              <w:rPr>
                <w:sz w:val="18"/>
              </w:rPr>
              <w:t>"I saw a human form, a son of man, arriving in a whirl of clouds.He came to The Old One and was presented to him.He was given power to rule—all the glory of royalty. Everyone—race, color, and creed—had to serve him.His rule would be forever, never ending. His kingly rule would never be replaced.</w:t>
            </w:r>
          </w:p>
        </w:tc>
        <w:tc>
          <w:tcPr>
            <w:tcW w:type="dxa" w:w="2880"/>
          </w:tcPr>
          <w:p>
            <w:r/>
            <w:r>
              <w:rPr>
                <w:b/>
                <w:sz w:val="16"/>
              </w:rPr>
              <w:t>13-14</w:t>
            </w:r>
          </w:p>
          <w:p>
            <w:r>
              <w:rPr>
                <w:sz w:val="18"/>
              </w:rPr>
              <w:t>“Then in my dream, I saw someone who looked like a human, a son of man, coming on the clouds. He went to the Ancient One and was brought right up to him. He was given all the power and glory to rule. People from every race and nation had to serve him. His rule would last forever, no cap. His kingdom would never be destroyed.</w:t>
            </w:r>
          </w:p>
        </w:tc>
        <w:tc>
          <w:tcPr>
            <w:tcW w:type="dxa" w:w="2880"/>
          </w:tcPr>
          <w:p>
            <w:r/>
            <w:r>
              <w:rPr>
                <w:b/>
                <w:sz w:val="16"/>
              </w:rPr>
              <w:t>13-14</w:t>
            </w:r>
          </w:p>
          <w:p>
            <w:r>
              <w:rPr>
                <w:sz w:val="18"/>
              </w:rPr>
              <w:t>“구름을 타고 오는 인자 같은 이, 즉 사람의 아들 같은 분을 봤어. 그가 ‘옛적부터 항상 계신 이’에게 나아갔고, 그 앞에 인도되었대. 그는 모든 권세와 영광과 나라를 받았고, 모든 민족과 나라와 언어의 사람들이 그를 섬겨야 했어. 그의 다스림은 영원하고, 절대 끝나지 않을 것이며, 그의 나라는 절대 멸망하지 않을 거라고 했어.</w:t>
            </w:r>
          </w:p>
        </w:tc>
      </w:tr>
      <w:tr>
        <w:tc>
          <w:tcPr>
            <w:tcW w:type="dxa" w:w="2880"/>
          </w:tcPr>
          <w:p>
            <w:r/>
            <w:r>
              <w:rPr>
                <w:b/>
                <w:sz w:val="16"/>
              </w:rPr>
              <w:t>15-16</w:t>
            </w:r>
          </w:p>
          <w:p>
            <w:r>
              <w:rPr>
                <w:sz w:val="18"/>
              </w:rPr>
              <w:t>"But as for me, Daniel, I was disturbed. All these dream-visions had me agitated. So I went up to one of those standing by and asked him the meaning of all this. And he told me, interpreting the dream for me:</w:t>
            </w:r>
          </w:p>
        </w:tc>
        <w:tc>
          <w:tcPr>
            <w:tcW w:type="dxa" w:w="2880"/>
          </w:tcPr>
          <w:p>
            <w:r/>
            <w:r>
              <w:rPr>
                <w:b/>
                <w:sz w:val="16"/>
              </w:rPr>
              <w:t>15-16</w:t>
            </w:r>
          </w:p>
          <w:p>
            <w:r>
              <w:rPr>
                <w:sz w:val="18"/>
              </w:rPr>
              <w:t>“But honestly, I, Daniel, was seriously disturbed. These visions had me all kinds of agitated. So I went up to one of the guys standing there and asked him what it all meant. And he broke it down for me:</w:t>
            </w:r>
          </w:p>
        </w:tc>
        <w:tc>
          <w:tcPr>
            <w:tcW w:type="dxa" w:w="2880"/>
          </w:tcPr>
          <w:p>
            <w:r/>
            <w:r>
              <w:rPr>
                <w:b/>
                <w:sz w:val="16"/>
              </w:rPr>
              <w:t>15-16</w:t>
            </w:r>
          </w:p>
          <w:p>
            <w:r>
              <w:rPr>
                <w:sz w:val="18"/>
              </w:rPr>
              <w:t>“하지만 나 다니엘은 이 꿈들 때문에 마음이 너무 불안하고 힘들었어. 그래서 옆에 서 있던 사람 중 한 명에게 가서 이 모든 게 무슨 뜻인지 물어봤지. 그랬더니 그가 나에게 꿈을 해석해 줬어.</w:t>
            </w:r>
          </w:p>
        </w:tc>
      </w:tr>
      <w:tr>
        <w:tc>
          <w:tcPr>
            <w:tcW w:type="dxa" w:w="2880"/>
          </w:tcPr>
          <w:p>
            <w:r/>
            <w:r>
              <w:rPr>
                <w:b/>
                <w:sz w:val="16"/>
              </w:rPr>
              <w:t>17-18</w:t>
            </w:r>
          </w:p>
          <w:p>
            <w:r>
              <w:rPr>
                <w:sz w:val="18"/>
              </w:rPr>
              <w:t>"'These four huge animals,' he said, 'mean that four kingdoms will appear on earth. But eventually the holy people of the High God will be given the kingdom and have it ever after—yes, forever and ever.'</w:t>
            </w:r>
          </w:p>
        </w:tc>
        <w:tc>
          <w:tcPr>
            <w:tcW w:type="dxa" w:w="2880"/>
          </w:tcPr>
          <w:p>
            <w:r/>
            <w:r>
              <w:rPr>
                <w:b/>
                <w:sz w:val="16"/>
              </w:rPr>
              <w:t>17-18</w:t>
            </w:r>
          </w:p>
          <w:p>
            <w:r>
              <w:rPr>
                <w:sz w:val="18"/>
              </w:rPr>
              <w:t>“‘These four huge beasts,’ he said, ‘are four kingdoms that will rise up on earth. But in the end, the holy people of the Most High God will get the kingdom and keep it forever and ever.’</w:t>
            </w:r>
          </w:p>
        </w:tc>
        <w:tc>
          <w:tcPr>
            <w:tcW w:type="dxa" w:w="2880"/>
          </w:tcPr>
          <w:p>
            <w:r/>
            <w:r>
              <w:rPr>
                <w:b/>
                <w:sz w:val="16"/>
              </w:rPr>
              <w:t>17-18</w:t>
            </w:r>
          </w:p>
          <w:p>
            <w:r>
              <w:rPr>
                <w:sz w:val="18"/>
              </w:rPr>
              <w:t>“‘이 네 마리의 거대한 짐승은 세상에 나타날 네 개의 나라를 의미한다’고 그가 말했어. ‘하지만 결국에는 가장 높으신 하나님의 거룩한 백성들이 나라를 얻고 영원히, 영원히 차지하게 될 것이다.’</w:t>
            </w:r>
          </w:p>
        </w:tc>
      </w:tr>
      <w:tr>
        <w:tc>
          <w:tcPr>
            <w:tcW w:type="dxa" w:w="2880"/>
          </w:tcPr>
          <w:p>
            <w:r/>
            <w:r>
              <w:rPr>
                <w:b/>
                <w:sz w:val="16"/>
              </w:rPr>
              <w:t>19-22</w:t>
            </w:r>
          </w:p>
          <w:p>
            <w:r>
              <w:rPr>
                <w:sz w:val="18"/>
              </w:rPr>
              <w:t>"But I wanted to know more. I was curious about the fourth animal, the one so different from the others, the hideous monster with the iron teeth and the bronze claws, gulping down what it ripped to pieces and trampling the leftovers into the dirt. And I wanted to know about the ten horns on its head and the other horn that sprouted up while three of the original horns were removed. This new horn had eyes and a big mouth and spoke arrogantly, dominating the other horns. I watched as this horn was making war on God's holy people and getting the best of them. But then The Old One intervened and decided things in favor of the people of the High God. In the end, God's holy people took over the kingdom.</w:t>
            </w:r>
          </w:p>
        </w:tc>
        <w:tc>
          <w:tcPr>
            <w:tcW w:type="dxa" w:w="2880"/>
          </w:tcPr>
          <w:p>
            <w:r/>
            <w:r>
              <w:rPr>
                <w:b/>
                <w:sz w:val="16"/>
              </w:rPr>
              <w:t>19-22</w:t>
            </w:r>
          </w:p>
          <w:p>
            <w:r>
              <w:rPr>
                <w:sz w:val="18"/>
              </w:rPr>
              <w:t>“But I needed to know more. I was super curious about the fourth beast, the one that was so different, the terrifying one with iron teeth and bronze claws that ate everything and stomped on the rest. And I wanted to know about the ten horns and the new little horn that popped up and took out three of the others. This new horn had eyes and a big, arrogant mouth and was the new top dog. I watched it attack God's people and win. But then the Ancient One stepped in and ruled in favor of God's people. In the end, they took over the kingdom.</w:t>
            </w:r>
          </w:p>
        </w:tc>
        <w:tc>
          <w:tcPr>
            <w:tcW w:type="dxa" w:w="2880"/>
          </w:tcPr>
          <w:p>
            <w:r/>
            <w:r>
              <w:rPr>
                <w:b/>
                <w:sz w:val="16"/>
              </w:rPr>
              <w:t>19-22</w:t>
            </w:r>
          </w:p>
          <w:p>
            <w:r>
              <w:rPr>
                <w:sz w:val="18"/>
              </w:rPr>
              <w:t>“하지만 나는 더 알고 싶었어. 특히 다른 짐승들과는 너무 다른, 쇠 이빨과 놋 발톱을 가진 그 끔찍한 네 번째 짐승에 대해 궁금했지. 그 짐승은 모든 것을 부수고 삼키며, 남은 것은 발로 짓밟았잖아. 그리고 그 머리에 달린 열 개의 뿔과, 나중에 돋아나 세 뿔을 뽑아버린 다른 뿔에 대해서도 알고 싶었어. 이 새로운 뿔은 눈과 큰 입을 가지고 거만하게 말하며 다른 뿔들을 압도했지. 나는 이 뿔이 하나님의 거룩한 백성들과 전쟁을 벌여 이기는 것을 봤어. 하지만 그때 ‘옛적부터 항상 계신 이’가 나타나셔서 하나님의 백성들의 편을 들어주셨고, 결국 하나님의 거룩한 백성들이 나라를 차지하게 되었대.</w:t>
            </w:r>
          </w:p>
        </w:tc>
      </w:tr>
      <w:tr>
        <w:tc>
          <w:tcPr>
            <w:tcW w:type="dxa" w:w="2880"/>
          </w:tcPr>
          <w:p>
            <w:r/>
            <w:r>
              <w:rPr>
                <w:b/>
                <w:sz w:val="16"/>
              </w:rPr>
              <w:t>23-25</w:t>
            </w:r>
          </w:p>
          <w:p>
            <w:r>
              <w:rPr>
                <w:sz w:val="18"/>
              </w:rPr>
              <w:t>"The bystander continued, telling me this: 'The fourth animal is a fourth kingdom that will appear on earth. It will be different from the first three kingdoms, a monster kingdom that will chew up everyone in sight and spit them out. The ten horns are ten kings, one after another, that will come from this kingdom. But then another king will arrive. He will be different from the earlier kings. He will begin by toppling three kings. Then he will blaspheme the High God, persecute the followers of the High God, and try to get rid of sacred worship and moral practice. God's holy people will be persecuted by him for a time, two times, half a time.</w:t>
            </w:r>
          </w:p>
        </w:tc>
        <w:tc>
          <w:tcPr>
            <w:tcW w:type="dxa" w:w="2880"/>
          </w:tcPr>
          <w:p>
            <w:r/>
            <w:r>
              <w:rPr>
                <w:b/>
                <w:sz w:val="16"/>
              </w:rPr>
              <w:t>23-25</w:t>
            </w:r>
          </w:p>
          <w:p>
            <w:r>
              <w:rPr>
                <w:sz w:val="18"/>
              </w:rPr>
              <w:t>“The guy kept explaining: ‘The fourth beast is a fourth kingdom that will show up on earth. It’ll be different from the others, a total monster kingdom that will chew up and spit out everyone. The ten horns are ten kings that will come from this kingdom. But then another king will show up, and he'll be different. He'll start by taking down three kings. Then he'll say blasphemous things against the Most High God, go after God's followers, and try to change all the sacred laws and traditions. God's people will be in his power for a time, two times, and half a time.’</w:t>
            </w:r>
          </w:p>
        </w:tc>
        <w:tc>
          <w:tcPr>
            <w:tcW w:type="dxa" w:w="2880"/>
          </w:tcPr>
          <w:p>
            <w:r/>
            <w:r>
              <w:rPr>
                <w:b/>
                <w:sz w:val="16"/>
              </w:rPr>
              <w:t>23-25</w:t>
            </w:r>
          </w:p>
          <w:p>
            <w:r>
              <w:rPr>
                <w:sz w:val="18"/>
              </w:rPr>
              <w:t>“그 사람은 계속해서 나에게 설명해 줬어. ‘네 번째 짐승은 세상에 나타날 네 번째 나라다. 이 나라는 이전의 세 나라와는 완전히 다를 것이며, 온 세상을 삼키고 짓밟는 무시무시한 나라가 될 것이다. 열 개의 뿔은 이 나라에서 일어날 열 명의 왕이다. 하지만 그 후에 또 다른 왕이 일어날 것인데, 그는 이전의 왕들과는 다를 것이다. 그는 먼저 세 왕을 무너뜨릴 것이다. 그리고 그는 가장 높으신 하나님을 모독하고, 그의 백성들을 핍박하며, 예배와 율법을 바꾸려고 할 것이다. 하나님의 거룩한 백성들은 한 때와 두 때와 반 때 동안 그의 손에 넘어갈 것이다.’</w:t>
            </w:r>
          </w:p>
        </w:tc>
      </w:tr>
      <w:tr>
        <w:tc>
          <w:tcPr>
            <w:tcW w:type="dxa" w:w="2880"/>
          </w:tcPr>
          <w:p>
            <w:r/>
            <w:r>
              <w:rPr>
                <w:b/>
                <w:sz w:val="16"/>
              </w:rPr>
              <w:t>26-27</w:t>
            </w:r>
          </w:p>
          <w:p>
            <w:r>
              <w:rPr>
                <w:sz w:val="18"/>
              </w:rPr>
              <w:t>"'But when the court comes to order, the horn will be stripped of its power and totally destroyed. Then the royal rule and the authority and the glory of all the kingdoms under heaven will be handed over to the people of the High God. Their royal rule will last forever. All other rulers will serve and obey them.'</w:t>
            </w:r>
          </w:p>
        </w:tc>
        <w:tc>
          <w:tcPr>
            <w:tcW w:type="dxa" w:w="2880"/>
          </w:tcPr>
          <w:p>
            <w:r/>
            <w:r>
              <w:rPr>
                <w:b/>
                <w:sz w:val="16"/>
              </w:rPr>
              <w:t>26-27</w:t>
            </w:r>
          </w:p>
          <w:p>
            <w:r>
              <w:rPr>
                <w:sz w:val="18"/>
              </w:rPr>
              <w:t>“‘But when the court is in session, that horn will lose all its power and be completely destroyed. Then the rule and authority and glory of all the kingdoms on earth will be given to the people of the Most High God. Their kingdom will last forever. All other rulers will serve and obey them.’</w:t>
            </w:r>
          </w:p>
        </w:tc>
        <w:tc>
          <w:tcPr>
            <w:tcW w:type="dxa" w:w="2880"/>
          </w:tcPr>
          <w:p>
            <w:r/>
            <w:r>
              <w:rPr>
                <w:b/>
                <w:sz w:val="16"/>
              </w:rPr>
              <w:t>26-27</w:t>
            </w:r>
          </w:p>
          <w:p>
            <w:r>
              <w:rPr>
                <w:sz w:val="18"/>
              </w:rPr>
              <w:t>“‘하지만 심판이 시작되면, 그 뿔은 권세를 빼앗기고 완전히 멸망할 것이다. 그리고 온 세상 나라들의 왕권과 권세와 영광이 가장 높으신 하나님의 거룩한 백성들에게 주어질 것이다. 그들의 나라는 영원할 것이며, 다른 모든 통치자들이 그들을 섬기고 복종할 것이다.’</w:t>
            </w:r>
          </w:p>
        </w:tc>
      </w:tr>
      <w:tr>
        <w:tc>
          <w:tcPr>
            <w:tcW w:type="dxa" w:w="2880"/>
          </w:tcPr>
          <w:p>
            <w:r/>
            <w:r>
              <w:rPr>
                <w:b/>
                <w:sz w:val="16"/>
              </w:rPr>
              <w:t>28</w:t>
            </w:r>
          </w:p>
          <w:p>
            <w:r>
              <w:rPr>
                <w:sz w:val="18"/>
              </w:rPr>
              <w:t>"And there it ended. I, Daniel, was in shock. I was like a man who had seen a ghost. But I kept it all to myself."</w:t>
            </w:r>
          </w:p>
        </w:tc>
        <w:tc>
          <w:tcPr>
            <w:tcW w:type="dxa" w:w="2880"/>
          </w:tcPr>
          <w:p>
            <w:r/>
            <w:r>
              <w:rPr>
                <w:b/>
                <w:sz w:val="16"/>
              </w:rPr>
              <w:t>28</w:t>
            </w:r>
          </w:p>
          <w:p>
            <w:r>
              <w:rPr>
                <w:sz w:val="18"/>
              </w:rPr>
              <w:t>“And that was the end of the dream. I, Daniel, was in shock. I felt like I'd seen a ghost. But I kept it all to myself.”</w:t>
            </w:r>
          </w:p>
        </w:tc>
        <w:tc>
          <w:tcPr>
            <w:tcW w:type="dxa" w:w="2880"/>
          </w:tcPr>
          <w:p>
            <w:r/>
            <w:r>
              <w:rPr>
                <w:b/>
                <w:sz w:val="16"/>
              </w:rPr>
              <w:t>28</w:t>
            </w:r>
          </w:p>
          <w:p>
            <w:r>
              <w:rPr>
                <w:sz w:val="18"/>
              </w:rPr>
              <w:t>“그리고 거기서 꿈이 끝났어. 나 다니엘은 너무 충격을 받아서, 마치 귀신이라도 본 사람 같았지. 하지만 이 모든 일을 내 마음속에만 간직했어.”</w:t>
            </w:r>
          </w:p>
        </w:tc>
      </w:tr>
    </w:tbl>
    <w:p>
      <w:pPr>
        <w:pStyle w:val="Heading1"/>
      </w:pPr>
      <w:r>
        <w:t>Chapter 8 — Crazy Animal Battle Royale?! Here's the Deets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"In King Belshazzar's third year as king, another vision came to me, Daniel. This was now the second vision.</w:t>
            </w:r>
          </w:p>
        </w:tc>
        <w:tc>
          <w:tcPr>
            <w:tcW w:type="dxa" w:w="2880"/>
          </w:tcPr>
          <w:p>
            <w:r/>
            <w:r>
              <w:rPr>
                <w:b/>
                <w:sz w:val="16"/>
              </w:rPr>
              <w:t>1</w:t>
            </w:r>
          </w:p>
          <w:p>
            <w:r>
              <w:rPr>
                <w:sz w:val="18"/>
              </w:rPr>
              <w:t>So, back in the third year of King Belshazzar's reign, I, Daniel, had another vision. This was round two for me.</w:t>
            </w:r>
          </w:p>
        </w:tc>
        <w:tc>
          <w:tcPr>
            <w:tcW w:type="dxa" w:w="2880"/>
          </w:tcPr>
          <w:p>
            <w:r/>
            <w:r>
              <w:rPr>
                <w:b/>
                <w:sz w:val="16"/>
              </w:rPr>
              <w:t>1</w:t>
            </w:r>
          </w:p>
          <w:p>
            <w:r>
              <w:rPr>
                <w:sz w:val="18"/>
              </w:rPr>
              <w:t>벨사살 왕 3년째 되던 해에, 나 다니엘한테 또 환상이 보인 거임. 이게 벌써 두 번째였대.</w:t>
            </w:r>
          </w:p>
        </w:tc>
      </w:tr>
      <w:tr>
        <w:tc>
          <w:tcPr>
            <w:tcW w:type="dxa" w:w="2880"/>
          </w:tcPr>
          <w:p>
            <w:r/>
            <w:r>
              <w:rPr>
                <w:b/>
                <w:sz w:val="16"/>
              </w:rPr>
              <w:t>2-4</w:t>
            </w:r>
          </w:p>
          <w:p>
            <w:r>
              <w:rPr>
                <w:sz w:val="18"/>
              </w:rPr>
              <w:t>"In the vision, I saw myself in Susa, the capital city of the province Elam, standing at the Ulai Canal. Looking around, I was surprised to see a ram also standing at the gate. The ram had two huge horns, one bigger than the other, but the bigger horn was the last to appear. I watched as the ram charged: first west, then north, then south. No beast could stand up to him. He did just as he pleased, strutting as if he were king of the beasts.</w:t>
            </w:r>
          </w:p>
        </w:tc>
        <w:tc>
          <w:tcPr>
            <w:tcW w:type="dxa" w:w="2880"/>
          </w:tcPr>
          <w:p>
            <w:r/>
            <w:r>
              <w:rPr>
                <w:b/>
                <w:sz w:val="16"/>
              </w:rPr>
              <w:t>2-4</w:t>
            </w:r>
          </w:p>
          <w:p>
            <w:r>
              <w:rPr>
                <w:sz w:val="18"/>
              </w:rPr>
              <w:t>In the vision, I was in Susa, the main city in the Elam province, just chilling by the Ulai Canal. Then I look over and, whoa, there's this ram just standing by the gate. This ram had two massive horns, one was bigger than the other, but the bigger one grew in last which was kinda weird. Then I watched this ram just go wild, charging first west, then north, then south. Literally no other animal could stop it. It was doing whatever it wanted, walking around like it owned the place, the king of all animals.</w:t>
            </w:r>
          </w:p>
        </w:tc>
        <w:tc>
          <w:tcPr>
            <w:tcW w:type="dxa" w:w="2880"/>
          </w:tcPr>
          <w:p>
            <w:r/>
            <w:r>
              <w:rPr>
                <w:b/>
                <w:sz w:val="16"/>
              </w:rPr>
              <w:t>2-4</w:t>
            </w:r>
          </w:p>
          <w:p>
            <w:r>
              <w:rPr>
                <w:sz w:val="18"/>
              </w:rPr>
              <w:t>환상 속에서 내가 엘람 지방의 수도인 수사에 있는 을래 운하에 서 있었거든. 주변을 둘러보는데, 웬 숫양 한 마리가 문에 서 있는 걸 보고 완전 놀랐음. 그 숫양은 뿔이 두 개나 있었는데, 하나가 다른 것보다 더 컸고, 근데 더 큰 뿔이 나중에 나온 거임. 그 숫양이 막 돌진하는 걸 봤는데, 처음엔 서쪽, 다음엔 북쪽, 남쪽으로 막 달려드는 거야. 어떤 짐승도 얘를 막을 수가 없었대. 그냥 지 맘대로 다 하고 다니면서, 자기가 짐승의 왕인 것처럼 으스대고 다녔음.</w:t>
            </w:r>
          </w:p>
        </w:tc>
      </w:tr>
      <w:tr>
        <w:tc>
          <w:tcPr>
            <w:tcW w:type="dxa" w:w="2880"/>
          </w:tcPr>
          <w:p>
            <w:r/>
            <w:r>
              <w:rPr>
                <w:b/>
                <w:sz w:val="16"/>
              </w:rPr>
              <w:t>5-7</w:t>
            </w:r>
          </w:p>
          <w:p>
            <w:r>
              <w:rPr>
                <w:sz w:val="18"/>
              </w:rPr>
              <w:t>"While I was watching this, wondering what it all meant, I saw a billy goat with an immense horn in the middle of its forehead come up out of the west and fly across the whole country, not once touching the ground. The billy goat approached the double-horned ram that I had earlier seen standing at the gate and, enraged, charged it viciously. I watched as, mad with rage, it charged the ram and hit it so hard that it broke off its two horns. The ram didn't stand a chance against it. The billy goat knocked the ram to the ground and stomped all over it. Nothing could have saved the ram from the goat.</w:t>
            </w:r>
          </w:p>
        </w:tc>
        <w:tc>
          <w:tcPr>
            <w:tcW w:type="dxa" w:w="2880"/>
          </w:tcPr>
          <w:p>
            <w:r/>
            <w:r>
              <w:rPr>
                <w:b/>
                <w:sz w:val="16"/>
              </w:rPr>
              <w:t>5-7</w:t>
            </w:r>
          </w:p>
          <w:p>
            <w:r>
              <w:rPr>
                <w:sz w:val="18"/>
              </w:rPr>
              <w:t>While I was watching this, trying to figure out what was going on, a billy goat with this giant horn right in the middle of its forehead came flying out of the west. It was moving so fast it didn't even touch the ground. This goat went straight for the two-horned ram I saw earlier and, full of rage, just charged it. I saw it, completely furious, slam into the ram and break both its horns clean off. The ram didn't stand a chance. The billy goat threw the ram to the ground and just stomped all over it. Nothing could've saved the ram from that goat.</w:t>
            </w:r>
          </w:p>
        </w:tc>
        <w:tc>
          <w:tcPr>
            <w:tcW w:type="dxa" w:w="2880"/>
          </w:tcPr>
          <w:p>
            <w:r/>
            <w:r>
              <w:rPr>
                <w:b/>
                <w:sz w:val="16"/>
              </w:rPr>
              <w:t>5-7</w:t>
            </w:r>
          </w:p>
          <w:p>
            <w:r>
              <w:rPr>
                <w:sz w:val="18"/>
              </w:rPr>
              <w:t>내가 이걸 보면서 이게 다 뭔 뜻인가 고민하고 있는데, 서쪽에서 이마 한가운데에 전설급 큰 뿔이 달린 숫염소 한 마리가 나타나서 온 땅을 막 날아다니는 거임. 진짜 땅에 발 한 번 안 닿고. 그 숫염소는 내가 아까 봤던, 문에 서 있던 뿔 두 개짜리 숫양한테 가더니, 완전 화나서 맹렬하게 돌진했대. 내가 봤는데, 완전 분노에 차서 숫양한테 돌진해서 뿔 두 개를 다 부러뜨려 버렸음. 숫양은 상대가 안 됐지. 숫염소가 숫양을 땅에 쓰러뜨리고 막 짓밟아 버렸어. 아무도 그 염소한테서 숫양을 구해줄 수 없었대.</w:t>
            </w:r>
          </w:p>
        </w:tc>
      </w:tr>
      <w:tr>
        <w:tc>
          <w:tcPr>
            <w:tcW w:type="dxa" w:w="2880"/>
          </w:tcPr>
          <w:p>
            <w:r/>
            <w:r>
              <w:rPr>
                <w:b/>
                <w:sz w:val="16"/>
              </w:rPr>
              <w:t>8-12</w:t>
            </w:r>
          </w:p>
          <w:p>
            <w:r>
              <w:rPr>
                <w:sz w:val="18"/>
              </w:rPr>
              <w:t>"Then the billy goat swelled to an enormous size. At the height of its power its immense horn broke off and four other big horns sprouted in its place, pointing to the four points of the compass. And then from one of these big horns another horn sprouted. It started small, but then grew to an enormous size, facing south and east—toward lovely Palestine. The horn grew tall, reaching to the stars, the heavenly army, and threw some of the stars to the earth and stomped on them. It even dared to challenge the power of God, Prince of the Celestial Army! And then it threw out daily worship and desecrated the Sanctuary. As judgment against their sin, the holy people of God got the same treatment as the daily worship. The horn cast God's Truth aside. High-handed, it took over everything and everyone.</w:t>
            </w:r>
          </w:p>
        </w:tc>
        <w:tc>
          <w:tcPr>
            <w:tcW w:type="dxa" w:w="2880"/>
          </w:tcPr>
          <w:p>
            <w:r/>
            <w:r>
              <w:rPr>
                <w:b/>
                <w:sz w:val="16"/>
              </w:rPr>
              <w:t>8-12</w:t>
            </w:r>
          </w:p>
          <w:p>
            <w:r>
              <w:rPr>
                <w:sz w:val="18"/>
              </w:rPr>
              <w:t>Then the billy goat got HUGE. But at its peak power, its massive horn broke off, and four other big horns grew in its place, pointing north, south, east, and west. And then from one of those big horns, another horn sprouted. It started out small but grew crazy big, pointing south and east—towards the beautiful land of Palestine. This horn grew so tall it reached the stars, the heavenly army, and it threw some of the stars down to earth and stomped on them. It even had the nerve to challenge God, the Prince of the whole celestial army! Then it got rid of the daily worship and trashed the Sanctuary. As a punishment for their sin, God's holy people got treated the same way as the daily worship. The horn threw God's Truth away. It was super arrogant and took over everything and everyone.</w:t>
            </w:r>
          </w:p>
        </w:tc>
        <w:tc>
          <w:tcPr>
            <w:tcW w:type="dxa" w:w="2880"/>
          </w:tcPr>
          <w:p>
            <w:r/>
            <w:r>
              <w:rPr>
                <w:b/>
                <w:sz w:val="16"/>
              </w:rPr>
              <w:t>8-12</w:t>
            </w:r>
          </w:p>
          <w:p>
            <w:r>
              <w:rPr>
                <w:sz w:val="18"/>
              </w:rPr>
              <w:t>그러더니 그 숫염소가 몸집이 거대해진 거임. 힘이 최고조에 달했을 때 그 거대한 뿔이 부러지고, 그 자리에 다른 큰 뿔 네 개가 돋아나서 동서남북 사방을 가리켰음. 그리고 그 큰 뿔 중 하나에서 또 다른 뿔이 돋아났는데, 처음엔 작았지만 나중에는 엄청나게 커져서 남쪽과 동쪽, 그러니까 아름다운 팔레스타인을 향했대. 그 뿔은 하늘의 군대인 별에 닿을 만큼 높이 자라서, 별들 중 일부를 땅에 던지고 짓밟았음. 심지어 천군(天軍)의 군주이신 하나님의 능력에 도전하기까지 한 거임! 그러고는 매일 드리는 제사를 없애고 성소를 더럽혔어. 그들의 죄에 대한 심판으로, 하나님의 거룩한 백성들도 매일 드리는 제사와 똑같은 취급을 받았대. 그 뿔은 하나님의 진리를 내팽개쳤음. 완전 제멋대로 모든 것과 모든 사람을 장악해 버린 거임.</w:t>
            </w:r>
          </w:p>
        </w:tc>
      </w:tr>
      <w:tr>
        <w:tc>
          <w:tcPr>
            <w:tcW w:type="dxa" w:w="2880"/>
          </w:tcPr>
          <w:p>
            <w:r/>
            <w:r>
              <w:rPr>
                <w:b/>
                <w:sz w:val="16"/>
              </w:rPr>
              <w:t>13</w:t>
            </w:r>
          </w:p>
          <w:p>
            <w:r>
              <w:rPr>
                <w:sz w:val="18"/>
              </w:rPr>
              <w:t>"Then I overheard two holy angels talking. One asked, 'How long is what we see here going to last—the abolishing of daily worship, this devastating judgment against sin, the kicking around of God's holy people and the Sanctuary?'</w:t>
            </w:r>
          </w:p>
        </w:tc>
        <w:tc>
          <w:tcPr>
            <w:tcW w:type="dxa" w:w="2880"/>
          </w:tcPr>
          <w:p>
            <w:r/>
            <w:r>
              <w:rPr>
                <w:b/>
                <w:sz w:val="16"/>
              </w:rPr>
              <w:t>13</w:t>
            </w:r>
          </w:p>
          <w:p>
            <w:r>
              <w:rPr>
                <w:sz w:val="18"/>
              </w:rPr>
              <w:t>Then I heard two holy angels talking. One asked, 'How long is this gonna last—the daily worship being gone, this awful judgment for sin, God's holy people and the Sanctuary getting disrespected?'</w:t>
            </w:r>
          </w:p>
        </w:tc>
        <w:tc>
          <w:tcPr>
            <w:tcW w:type="dxa" w:w="2880"/>
          </w:tcPr>
          <w:p>
            <w:r/>
            <w:r>
              <w:rPr>
                <w:b/>
                <w:sz w:val="16"/>
              </w:rPr>
              <w:t>13</w:t>
            </w:r>
          </w:p>
          <w:p>
            <w:r>
              <w:rPr>
                <w:sz w:val="18"/>
              </w:rPr>
              <w:t>그때 내가 거룩한 천사 두 명이 얘기하는 걸 엿들었음. 한 명이 물었어. '우리가 지금 보는 이 일이 얼마나 계속될까? 매일 드리는 제사가 폐지되고, 죄에 대한 이 끔찍한 심판, 하나님의 거룩한 백성과 성소가 짓밟히는 이 일이 말이야.'</w:t>
            </w:r>
          </w:p>
        </w:tc>
      </w:tr>
      <w:tr>
        <w:tc>
          <w:tcPr>
            <w:tcW w:type="dxa" w:w="2880"/>
          </w:tcPr>
          <w:p>
            <w:r/>
            <w:r>
              <w:rPr>
                <w:b/>
                <w:sz w:val="16"/>
              </w:rPr>
              <w:t>14</w:t>
            </w:r>
          </w:p>
          <w:p>
            <w:r>
              <w:rPr>
                <w:sz w:val="18"/>
              </w:rPr>
              <w:t>"The other answered, 'Over the course of 2,300 sacrifices, evening and morning. Then the Sanctuary will be set right again.'</w:t>
            </w:r>
          </w:p>
        </w:tc>
        <w:tc>
          <w:tcPr>
            <w:tcW w:type="dxa" w:w="2880"/>
          </w:tcPr>
          <w:p>
            <w:r/>
            <w:r>
              <w:rPr>
                <w:b/>
                <w:sz w:val="16"/>
              </w:rPr>
              <w:t>14</w:t>
            </w:r>
          </w:p>
          <w:p>
            <w:r>
              <w:rPr>
                <w:sz w:val="18"/>
              </w:rPr>
              <w:t>The other one answered, 'It'll be for 2,300 evening and morning sacrifices. Then the Sanctuary will be made right again.'</w:t>
            </w:r>
          </w:p>
        </w:tc>
        <w:tc>
          <w:tcPr>
            <w:tcW w:type="dxa" w:w="2880"/>
          </w:tcPr>
          <w:p>
            <w:r/>
            <w:r>
              <w:rPr>
                <w:b/>
                <w:sz w:val="16"/>
              </w:rPr>
              <w:t>14</w:t>
            </w:r>
          </w:p>
          <w:p>
            <w:r>
              <w:rPr>
                <w:sz w:val="18"/>
              </w:rPr>
              <w:t>다른 천사가 대답했어. '저녁과 아침으로 드리는 제사를 2,300번 지낼 동안이다. 그런 후에야 성소가 다시 회복될 것이다.'</w:t>
            </w:r>
          </w:p>
        </w:tc>
      </w:tr>
      <w:tr>
        <w:tc>
          <w:tcPr>
            <w:tcW w:type="dxa" w:w="2880"/>
          </w:tcPr>
          <w:p>
            <w:r/>
            <w:r>
              <w:rPr>
                <w:b/>
                <w:sz w:val="16"/>
              </w:rPr>
              <w:t>15</w:t>
            </w:r>
          </w:p>
          <w:p>
            <w:r>
              <w:rPr>
                <w:sz w:val="18"/>
              </w:rPr>
              <w:t>"While I, Daniel, was trying to make sense of what I was seeing, suddenly there was a humanlike figure standing before me.</w:t>
            </w:r>
          </w:p>
        </w:tc>
        <w:tc>
          <w:tcPr>
            <w:tcW w:type="dxa" w:w="2880"/>
          </w:tcPr>
          <w:p>
            <w:r/>
            <w:r>
              <w:rPr>
                <w:b/>
                <w:sz w:val="16"/>
              </w:rPr>
              <w:t>15</w:t>
            </w:r>
          </w:p>
          <w:p>
            <w:r>
              <w:rPr>
                <w:sz w:val="18"/>
              </w:rPr>
              <w:t>While I, Daniel, was trying to process what I was seeing, suddenly a figure that looked like a human was standing in front of me.</w:t>
            </w:r>
          </w:p>
        </w:tc>
        <w:tc>
          <w:tcPr>
            <w:tcW w:type="dxa" w:w="2880"/>
          </w:tcPr>
          <w:p>
            <w:r/>
            <w:r>
              <w:rPr>
                <w:b/>
                <w:sz w:val="16"/>
              </w:rPr>
              <w:t>15</w:t>
            </w:r>
          </w:p>
          <w:p>
            <w:r>
              <w:rPr>
                <w:sz w:val="18"/>
              </w:rPr>
              <w:t>나 다니엘이 내가 본 것을 이해하려고 애쓰고 있는데, 갑자기 사람처럼 생긴 형체가 내 앞에 서 있는 거임.</w:t>
            </w:r>
          </w:p>
        </w:tc>
      </w:tr>
      <w:tr>
        <w:tc>
          <w:tcPr>
            <w:tcW w:type="dxa" w:w="2880"/>
          </w:tcPr>
          <w:p>
            <w:r/>
            <w:r>
              <w:rPr>
                <w:b/>
                <w:sz w:val="16"/>
              </w:rPr>
              <w:t>16-17</w:t>
            </w:r>
          </w:p>
          <w:p>
            <w:r>
              <w:rPr>
                <w:sz w:val="18"/>
              </w:rPr>
              <w:t>"Then I heard a man's voice from over by the Ulai Canal calling out, 'Gabriel, tell this man what is going on. Explain the vision to him.' He came up to me, but when he got close I became terrified and fell facedown on the ground.</w:t>
            </w:r>
          </w:p>
        </w:tc>
        <w:tc>
          <w:tcPr>
            <w:tcW w:type="dxa" w:w="2880"/>
          </w:tcPr>
          <w:p>
            <w:r/>
            <w:r>
              <w:rPr>
                <w:b/>
                <w:sz w:val="16"/>
              </w:rPr>
              <w:t>16-17</w:t>
            </w:r>
          </w:p>
          <w:p>
            <w:r>
              <w:rPr>
                <w:sz w:val="18"/>
              </w:rPr>
              <w:t>Then I heard a man's voice from over by the Ulai Canal yell, 'Gabriel, tell this guy what's going on. Explain the vision to him.' He came over to me, but when he got close I got so scared I fell flat on my face.</w:t>
            </w:r>
          </w:p>
        </w:tc>
        <w:tc>
          <w:tcPr>
            <w:tcW w:type="dxa" w:w="2880"/>
          </w:tcPr>
          <w:p>
            <w:r/>
            <w:r>
              <w:rPr>
                <w:b/>
                <w:sz w:val="16"/>
              </w:rPr>
              <w:t>16-17</w:t>
            </w:r>
          </w:p>
          <w:p>
            <w:r>
              <w:rPr>
                <w:sz w:val="18"/>
              </w:rPr>
              <w:t>그때 을래 운하 저편에서 한 남자의 목소리가 들렸어. '가브리엘아, 이 사람에게 무슨 일인지 알려 주어라. 환상을 설명해 주어라.' 그가 나에게 다가왔는데, 가까이 오자 나는 너무 무서워서 얼굴을 땅에 대고 엎드렸음.</w:t>
            </w:r>
          </w:p>
        </w:tc>
      </w:tr>
      <w:tr>
        <w:tc>
          <w:tcPr>
            <w:tcW w:type="dxa" w:w="2880"/>
          </w:tcPr>
          <w:p>
            <w:r/>
            <w:r>
              <w:rPr>
                <w:b/>
                <w:sz w:val="16"/>
              </w:rPr>
              <w:t>17-18</w:t>
            </w:r>
          </w:p>
          <w:p>
            <w:r>
              <w:rPr>
                <w:sz w:val="18"/>
              </w:rPr>
              <w:t>"He said, 'Understand that this vision has to do with the time of the end.' As soon as he spoke, I fainted, my face in the dirt. But he picked me up and put me on my feet.</w:t>
            </w:r>
          </w:p>
        </w:tc>
        <w:tc>
          <w:tcPr>
            <w:tcW w:type="dxa" w:w="2880"/>
          </w:tcPr>
          <w:p>
            <w:r/>
            <w:r>
              <w:rPr>
                <w:b/>
                <w:sz w:val="16"/>
              </w:rPr>
              <w:t>17-18</w:t>
            </w:r>
          </w:p>
          <w:p>
            <w:r>
              <w:rPr>
                <w:sz w:val="18"/>
              </w:rPr>
              <w:t>He said, 'You need to understand, this vision is about the end times.' As soon as he said that, I passed out, face in the dirt. But he picked me up and got me back on my feet.</w:t>
            </w:r>
          </w:p>
        </w:tc>
        <w:tc>
          <w:tcPr>
            <w:tcW w:type="dxa" w:w="2880"/>
          </w:tcPr>
          <w:p>
            <w:r/>
            <w:r>
              <w:rPr>
                <w:b/>
                <w:sz w:val="16"/>
              </w:rPr>
              <w:t>17-18</w:t>
            </w:r>
          </w:p>
          <w:p>
            <w:r>
              <w:rPr>
                <w:sz w:val="18"/>
              </w:rPr>
              <w:t>그가 말했어. '이 환상은 마지막 때에 관한 것이라는 걸 알아야 한다.' 그가 말을 하자마자 나는 기절해서 얼굴을 땅에 박았음. 하지만 그가 나를 일으켜 세워 줬어.</w:t>
            </w:r>
          </w:p>
        </w:tc>
      </w:tr>
      <w:tr>
        <w:tc>
          <w:tcPr>
            <w:tcW w:type="dxa" w:w="2880"/>
          </w:tcPr>
          <w:p>
            <w:r/>
            <w:r>
              <w:rPr>
                <w:b/>
                <w:sz w:val="16"/>
              </w:rPr>
              <w:t>19</w:t>
            </w:r>
          </w:p>
          <w:p>
            <w:r>
              <w:rPr>
                <w:sz w:val="18"/>
              </w:rPr>
              <w:t>"And then he continued, 'I want to tell you what is going to happen as the judgment days of wrath wind down, for there is going to be an end to all this.</w:t>
            </w:r>
          </w:p>
        </w:tc>
        <w:tc>
          <w:tcPr>
            <w:tcW w:type="dxa" w:w="2880"/>
          </w:tcPr>
          <w:p>
            <w:r/>
            <w:r>
              <w:rPr>
                <w:b/>
                <w:sz w:val="16"/>
              </w:rPr>
              <w:t>19</w:t>
            </w:r>
          </w:p>
          <w:p>
            <w:r>
              <w:rPr>
                <w:sz w:val="18"/>
              </w:rPr>
              <w:t>And then he kept going, 'I want to tell you what's going to happen when the angry judgment days are wrapping up, because all of this is going to have an end.'</w:t>
            </w:r>
          </w:p>
        </w:tc>
        <w:tc>
          <w:tcPr>
            <w:tcW w:type="dxa" w:w="2880"/>
          </w:tcPr>
          <w:p>
            <w:r/>
            <w:r>
              <w:rPr>
                <w:b/>
                <w:sz w:val="16"/>
              </w:rPr>
              <w:t>19</w:t>
            </w:r>
          </w:p>
          <w:p>
            <w:r>
              <w:rPr>
                <w:sz w:val="18"/>
              </w:rPr>
              <w:t>그리고 그가 계속 말했어. '진노의 심판 날이 끝나갈 무렵에 무슨 일이 일어날지 너에게 알려주고 싶다. 왜냐하면 이 모든 것에는 끝이 있을 것이기 때문이다.'</w:t>
            </w:r>
          </w:p>
        </w:tc>
      </w:tr>
      <w:tr>
        <w:tc>
          <w:tcPr>
            <w:tcW w:type="dxa" w:w="2880"/>
          </w:tcPr>
          <w:p>
            <w:r/>
            <w:r>
              <w:rPr>
                <w:b/>
                <w:sz w:val="16"/>
              </w:rPr>
              <w:t>20-22</w:t>
            </w:r>
          </w:p>
          <w:p>
            <w:r>
              <w:rPr>
                <w:sz w:val="18"/>
              </w:rPr>
              <w:t>"'The double-horned ram you saw stands for the two kings of the Medes and Persians. The billy goat stands for the kingdom of the Greeks. The huge horn on its forehead is the first Greek king. The four horns that sprouted after it was broken off are the four kings that come after him, but without his power.</w:t>
            </w:r>
          </w:p>
        </w:tc>
        <w:tc>
          <w:tcPr>
            <w:tcW w:type="dxa" w:w="2880"/>
          </w:tcPr>
          <w:p>
            <w:r/>
            <w:r>
              <w:rPr>
                <w:b/>
                <w:sz w:val="16"/>
              </w:rPr>
              <w:t>20-22</w:t>
            </w:r>
          </w:p>
          <w:p>
            <w:r>
              <w:rPr>
                <w:sz w:val="18"/>
              </w:rPr>
              <w:t>'The ram with two horns you saw represents the two kings of the Medes and Persians. The billy goat is the kingdom of the Greeks. The huge horn on its forehead is the first Greek king. The four horns that grew after it broke are the four kings that come after him, but they won't be as powerful.'</w:t>
            </w:r>
          </w:p>
        </w:tc>
        <w:tc>
          <w:tcPr>
            <w:tcW w:type="dxa" w:w="2880"/>
          </w:tcPr>
          <w:p>
            <w:r/>
            <w:r>
              <w:rPr>
                <w:b/>
                <w:sz w:val="16"/>
              </w:rPr>
              <w:t>20-22</w:t>
            </w:r>
          </w:p>
          <w:p>
            <w:r>
              <w:rPr>
                <w:sz w:val="18"/>
              </w:rPr>
              <w:t>'네가 본 뿔 두 개 달린 숫양은 메대와 페르시아의 두 왕을 상징한다. 숫염소는 그리스 왕국을 상징하고. 이마에 달린 거대한 뿔은 첫 번째 그리스 왕이다. 그 뿔이 부러진 후에 돋아난 네 뿔은 그 뒤를 이을 네 왕이지만, 그의 힘에는 미치지 못할 것이다.'</w:t>
            </w:r>
          </w:p>
        </w:tc>
      </w:tr>
      <w:tr>
        <w:tc>
          <w:tcPr>
            <w:tcW w:type="dxa" w:w="2880"/>
          </w:tcPr>
          <w:p>
            <w:r/>
            <w:r>
              <w:rPr>
                <w:b/>
                <w:sz w:val="16"/>
              </w:rPr>
              <w:t>23-26</w:t>
            </w:r>
          </w:p>
          <w:p>
            <w:r>
              <w:rPr>
                <w:sz w:val="18"/>
              </w:rPr>
              <w:t>"'As their kingdoms cool down and rebellions heat up,A king will show up, hard-faced, a master trickster.His power will swell enormously. He'll talk big, high-handedly,Doing whatever he pleases, knocking off heroes and holy ones left and right.He'll plot and scheme to make crime flourish— and oh, how it will flourish!He'll think he's invincible and get rid of anyone who gets in his way.But when he takes on the Prince of all princes, he'll be smashed to bits— but not by human hands.This vision of the 2,300 sacrifices, evening and morning, is accurate but confidential.Keep it to yourself. It refers to the far future.'</w:t>
            </w:r>
          </w:p>
        </w:tc>
        <w:tc>
          <w:tcPr>
            <w:tcW w:type="dxa" w:w="2880"/>
          </w:tcPr>
          <w:p>
            <w:r/>
            <w:r>
              <w:rPr>
                <w:b/>
                <w:sz w:val="16"/>
              </w:rPr>
              <w:t>23-26</w:t>
            </w:r>
          </w:p>
          <w:p>
            <w:r>
              <w:rPr>
                <w:sz w:val="18"/>
              </w:rPr>
              <w:t>'When their kingdoms are losing steam and rebellions are starting up, a king will appear. He'll be tough-looking and a master of tricks. His power will get crazy big. He'll talk a big game, super arrogant, doing whatever he wants, taking out heroes and holy people left and right. He'll scheme to make crime popular—and wow, will it be popular! He'll think he's invincible and get rid of anyone in his way. But when he tries to take on the Prince of all princes, he'll be totally crushed—but not by any human.' This vision of the 2,300 sacrifices, evening and morning, is legit but it's a secret. Keep it to yourself. It's about the distant future.'</w:t>
            </w:r>
          </w:p>
        </w:tc>
        <w:tc>
          <w:tcPr>
            <w:tcW w:type="dxa" w:w="2880"/>
          </w:tcPr>
          <w:p>
            <w:r/>
            <w:r>
              <w:rPr>
                <w:b/>
                <w:sz w:val="16"/>
              </w:rPr>
              <w:t>23-26</w:t>
            </w:r>
          </w:p>
          <w:p>
            <w:r>
              <w:rPr>
                <w:sz w:val="18"/>
              </w:rPr>
              <w:t>'그들의 왕국이 쇠퇴하고 반란이 심해질 무렵, 한 왕이 나타날 것이다. 그는 얼굴이 두껍고, 속임수의 대가일 것이다. 그의 힘은 엄청나게 커질 것이다. 그는 큰소리치고, 거만하게 행동하며, 자기가 하고 싶은 대로 다 하고, 영웅들과 거룩한 자들을 마구 죽일 것이다. 그는 범죄가 흥하도록 계략을 꾸밀 것이고, 아, 정말로 범죄가 흥할 것이다! 그는 자기가 천하무적이라고 생각하고 자기 길을 막는 사람은 누구든지 제거할 것이다. 하지만 그가 모든 군주의 군주에게 도전할 때, 그는 산산조각 날 것이다. 하지만 사람의 손에 의해서가 아니다. 저녁과 아침으로 드리는 2,300번의 제사에 대한 이 환상은 정확하지만 비밀이다. 너만 알고 있어라. 이것은 먼 미래에 관한 것이다.'</w:t>
            </w:r>
          </w:p>
        </w:tc>
      </w:tr>
      <w:tr>
        <w:tc>
          <w:tcPr>
            <w:tcW w:type="dxa" w:w="2880"/>
          </w:tcPr>
          <w:p>
            <w:r/>
            <w:r>
              <w:rPr>
                <w:b/>
                <w:sz w:val="16"/>
              </w:rPr>
              <w:t>27</w:t>
            </w:r>
          </w:p>
          <w:p>
            <w:r>
              <w:rPr>
                <w:sz w:val="18"/>
              </w:rPr>
              <w:t>"I, Daniel, walked around in a daze, unwell for days. Then I got a grip on myself and went back to work taking care of the king's affairs. But I continued to be upset by the vision. I couldn't make sense of it."</w:t>
            </w:r>
          </w:p>
        </w:tc>
        <w:tc>
          <w:tcPr>
            <w:tcW w:type="dxa" w:w="2880"/>
          </w:tcPr>
          <w:p>
            <w:r/>
            <w:r>
              <w:rPr>
                <w:b/>
                <w:sz w:val="16"/>
              </w:rPr>
              <w:t>27</w:t>
            </w:r>
          </w:p>
          <w:p>
            <w:r>
              <w:rPr>
                <w:sz w:val="18"/>
              </w:rPr>
              <w:t>I, Daniel, was just walking around in a daze, feeling sick for days. Then I finally got myself together and went back to my job working for the king. But I was still really bothered by the vision. I just couldn't figure it out.</w:t>
            </w:r>
          </w:p>
        </w:tc>
        <w:tc>
          <w:tcPr>
            <w:tcW w:type="dxa" w:w="2880"/>
          </w:tcPr>
          <w:p>
            <w:r/>
            <w:r>
              <w:rPr>
                <w:b/>
                <w:sz w:val="16"/>
              </w:rPr>
              <w:t>27</w:t>
            </w:r>
          </w:p>
          <w:p>
            <w:r>
              <w:rPr>
                <w:sz w:val="18"/>
              </w:rPr>
              <w:t>나 다니엘은 며칠 동안 멍하니 걷기만 하고 몸도 안 좋았음. 그러다 정신을 차리고 왕의 일을 돌보는 내 직장으로 돌아갔어. 하지만 나는 계속 그 환상 때문에 마음이 불편했음. 도무지 이해할 수가 없었거든.</w:t>
            </w:r>
          </w:p>
        </w:tc>
      </w:tr>
    </w:tbl>
    <w:p>
      <w:pPr>
        <w:pStyle w:val="Heading1"/>
      </w:pPr>
      <w:r>
        <w:t>Chapter 9 — Daniel's Epic Prayer &amp; A Wild Prophecy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"Darius, son of Ahasuerus, born a Mede, became king over the land of Babylon. In the first year of his reign, I, Daniel, was meditating on the Scriptures that gave, according to the Word of God to the prophet Jeremiah, the number of years that Jerusalem had to lie in ruins, namely, seventy. I turned to the Master God, asking for an answer—praying earnestly, fasting from meals, wearing rough penitential burlap, and kneeling in the ashes. I poured out my heart, baring my soul to God, my God:</w:t>
            </w:r>
          </w:p>
        </w:tc>
        <w:tc>
          <w:tcPr>
            <w:tcW w:type="dxa" w:w="2880"/>
          </w:tcPr>
          <w:p>
            <w:r/>
            <w:r>
              <w:rPr>
                <w:b/>
                <w:sz w:val="16"/>
              </w:rPr>
              <w:t>1-2</w:t>
            </w:r>
          </w:p>
          <w:p>
            <w:r>
              <w:rPr>
                <w:sz w:val="18"/>
              </w:rPr>
              <w:t>“‘So, in the first year that Darius—son of Ahasuerus, born a Mede—became king over Babylon, I, Daniel, was digging into the Scriptures. I was trying to figure out how long Jerusalem would lie in ruins, the number God gave the prophet Jeremiah: seventy years.</w:t>
            </w:r>
          </w:p>
        </w:tc>
        <w:tc>
          <w:tcPr>
            <w:tcW w:type="dxa" w:w="2880"/>
          </w:tcPr>
          <w:p>
            <w:r/>
            <w:r>
              <w:rPr>
                <w:b/>
                <w:sz w:val="16"/>
              </w:rPr>
              <w:t>1-2</w:t>
            </w:r>
          </w:p>
          <w:p>
            <w:r>
              <w:rPr>
                <w:sz w:val="18"/>
              </w:rPr>
              <w:t>“‘다리오—아하수에로의 아들이자 메데에서 태어난—가 바빌론의 왕이 된 첫 해였음. 나 다니엘은 성경을 파고들고 있었는데, 하나님이 예레미야 선지자에게 주신 말씀, 예루살렘이 폐허로 있어야 할 햇수, 그 70년이라는 숫자가 대체 뭔 뜻인지 알아내려고 했던 거임.</w:t>
            </w:r>
          </w:p>
        </w:tc>
      </w:tr>
      <w:tr>
        <w:tc>
          <w:tcPr>
            <w:tcW w:type="dxa" w:w="2880"/>
          </w:tcPr>
          <w:p>
            <w:r/>
            <w:r>
              <w:rPr>
                <w:b/>
                <w:sz w:val="16"/>
              </w:rPr>
              <w:t>3-4</w:t>
            </w:r>
          </w:p>
          <w:p>
            <w:r>
              <w:rPr>
                <w:sz w:val="18"/>
              </w:rPr>
              <w:t>↑ 위 MSG(1-4) 계속</w:t>
            </w:r>
          </w:p>
        </w:tc>
        <w:tc>
          <w:tcPr>
            <w:tcW w:type="dxa" w:w="2880"/>
          </w:tcPr>
          <w:p>
            <w:r/>
            <w:r>
              <w:rPr>
                <w:b/>
                <w:sz w:val="16"/>
              </w:rPr>
              <w:t>3-4</w:t>
            </w:r>
          </w:p>
          <w:p>
            <w:r>
              <w:rPr>
                <w:sz w:val="18"/>
              </w:rPr>
              <w:t>So I turned to the Master God, asking for answers—praying hard, skipping meals, wearing rough burlap like I was in mourning, and kneeling in ashes. I just poured out my heart, baring my soul to God, my God:</w:t>
            </w:r>
          </w:p>
        </w:tc>
        <w:tc>
          <w:tcPr>
            <w:tcW w:type="dxa" w:w="2880"/>
          </w:tcPr>
          <w:p>
            <w:r/>
            <w:r>
              <w:rPr>
                <w:b/>
                <w:sz w:val="16"/>
              </w:rPr>
              <w:t>3-4</w:t>
            </w:r>
          </w:p>
          <w:p>
            <w:r>
              <w:rPr>
                <w:sz w:val="18"/>
              </w:rPr>
              <w:t>그래서 내가 주 하나님께 답을 구하면서 돌아섰어. 진심으로 기도하고, 밥도 거르고, 애도복 같은 거친 베옷을 입고, 재 위에 무릎 꿇고 앉았지. 내 마음을 다 쏟아내면서 내 하나님께 내 영혼을 다 드러냈어:</w:t>
            </w:r>
          </w:p>
        </w:tc>
      </w:tr>
      <w:tr>
        <w:tc>
          <w:tcPr>
            <w:tcW w:type="dxa" w:w="2880"/>
          </w:tcPr>
          <w:p>
            <w:r/>
            <w:r>
              <w:rPr>
                <w:b/>
                <w:sz w:val="16"/>
              </w:rPr>
              <w:t>4-8</w:t>
            </w:r>
          </w:p>
          <w:p>
            <w:r>
              <w:rPr>
                <w:sz w:val="18"/>
              </w:rPr>
              <w:t>"'O Master, great and august God. You never waver in your covenant commitment, never give up on those who love you and do what you say. Yet we have sinned in every way imaginable. We've done evil things, rebelled, dodged and taken detours around your clearly marked paths. We've turned a deaf ear to your servants the prophets, who preached your Word to our kings and leaders, our parents, and all the people in the land. You have done everything right, Master, but all we have to show for our lives is guilt and shame, the whole lot of us—people of Judah, citizens of Jerusalem, Israel at home and Israel in exile in all the places we've been banished to because of our betrayal of you. Oh yes, God, we've been exposed in our shame, all of us—our kings, leaders, parents—before the whole world. And deservedly so, because of our sin.</w:t>
            </w:r>
          </w:p>
        </w:tc>
        <w:tc>
          <w:tcPr>
            <w:tcW w:type="dxa" w:w="2880"/>
          </w:tcPr>
          <w:p>
            <w:r/>
            <w:r>
              <w:rPr>
                <w:b/>
                <w:sz w:val="16"/>
              </w:rPr>
              <w:t>4-8</w:t>
            </w:r>
          </w:p>
          <w:p>
            <w:r>
              <w:rPr>
                <w:sz w:val="18"/>
              </w:rPr>
              <w:t>‘O Master, great and awesome God! You never break your covenant promises, never give up on the people who love you and do what you say. But we’ve sinned in every way you can think of. We’ve done evil stuff, rebelled, dodged your signs and taken detours around your clearly marked paths. We straight-up ignored your servants the prophets, who preached your Word to our kings and leaders, our parents, and everyone in the land. You’ve done everything right, Master, but all we’ve got to show for our lives is guilt and shame—the whole crew: people of Judah, Jerusalem citizens, Israelites at home and in exile, scattered everywhere because we betrayed you. Yeah, God, we’ve been totally exposed in our shame, all of us—our kings, leaders, parents—in front of the whole world. And honestly? We deserved it, because of our sin.’</w:t>
            </w:r>
          </w:p>
        </w:tc>
        <w:tc>
          <w:tcPr>
            <w:tcW w:type="dxa" w:w="2880"/>
          </w:tcPr>
          <w:p>
            <w:r/>
            <w:r>
              <w:rPr>
                <w:b/>
                <w:sz w:val="16"/>
              </w:rPr>
              <w:t>4-8</w:t>
            </w:r>
          </w:p>
          <w:p>
            <w:r>
              <w:rPr>
                <w:sz w:val="18"/>
              </w:rPr>
              <w:t>‘오 주인님, 위대하고 장엄하신 하나님! 주님은 언약의 약속을 절대 깨뜨리지 않으시고, 주님을 사랑하고 주님 말씀대로 사는 사람들을 절대 포기하지 않으시잖아요. 근데 우리는 상상할 수 있는 모든 방식으로 죄를 지었어요. 악한 짓도 하고, 반역하고, 주님이 세워주신 분명한 표지판을 피해 돌아가기도 했어요. 주님의 종 선지자들이 우리 왕들과 지도자들, 부모님들, 그리고 온 땅의 백성에게 주님의 말씀을 전했는데도 우리는 대놓고 무시했어요. 주님은 모든 걸 옳게 하셨는데, 우리는 인생에서 죄책감과 수치심밖에 보여줄 게 없어요. 우리 모두가요. 유다 백성, 예루살렘 시민, 고향에 있는 이스라엘, 그리고 주님을 배신해서 쫓겨난 온갖 곳에 흩어져 사는 이스라엘까지요. 맞아요, 하나님, 우리는 온 세상 앞에서 수치스럽게 다 드러났어요. 우리 왕들, 지도자들, 부모님들 모두요. 그리고 솔직히, 우리 죄 때문에 당연한 거예요.’</w:t>
            </w:r>
          </w:p>
        </w:tc>
      </w:tr>
      <w:tr>
        <w:tc>
          <w:tcPr>
            <w:tcW w:type="dxa" w:w="2880"/>
          </w:tcPr>
          <w:p>
            <w:r/>
            <w:r>
              <w:rPr>
                <w:b/>
                <w:sz w:val="16"/>
              </w:rPr>
              <w:t>9-12</w:t>
            </w:r>
          </w:p>
          <w:p>
            <w:r>
              <w:rPr>
                <w:sz w:val="18"/>
              </w:rPr>
              <w:t>"'Compassion is our only hope, the compassion of you, the Master, our God, since in our rebellion we've forfeited our rights. We paid no attention to you when you told us how to live, the clear teaching that came through your servants the prophets. All of us in Israel ignored what you said. We defied your instructions and did what we pleased. And now we're paying for it: The solemn curse written out plainly in the revelation to God's servant Moses is now doing its work among us, the wages of our sin against you. You did to us and our rulers what you said you would do: You brought this catastrophic disaster on us, the worst disaster on record—and in Jerusalem!</w:t>
            </w:r>
          </w:p>
        </w:tc>
        <w:tc>
          <w:tcPr>
            <w:tcW w:type="dxa" w:w="2880"/>
          </w:tcPr>
          <w:p>
            <w:r/>
            <w:r>
              <w:rPr>
                <w:b/>
                <w:sz w:val="16"/>
              </w:rPr>
              <w:t>9-12</w:t>
            </w:r>
          </w:p>
          <w:p>
            <w:r>
              <w:rPr>
                <w:sz w:val="18"/>
              </w:rPr>
              <w:t>‘Our only hope is compassion—your compassion, Master, our God—because in our rebellion we gave up all our rights. We didn’t listen when you told us how to live, the clear teaching that came through your servants the prophets. All of us in Israel ignored what you said. We defied your instructions and just did whatever we wanted. And now we’re paying for it: that solemn curse written plainly in your revelation to Moses, your servant, is doing its thing right now among us—that’s the paycheck for our sin against you. You did to us and our rulers exactly what you said you would: you brought this total disaster on us, the worst disaster ever recorded—and it hit Jerusalem!’</w:t>
            </w:r>
          </w:p>
        </w:tc>
        <w:tc>
          <w:tcPr>
            <w:tcW w:type="dxa" w:w="2880"/>
          </w:tcPr>
          <w:p>
            <w:r/>
            <w:r>
              <w:rPr>
                <w:b/>
                <w:sz w:val="16"/>
              </w:rPr>
              <w:t>9-12</w:t>
            </w:r>
          </w:p>
          <w:p>
            <w:r>
              <w:rPr>
                <w:sz w:val="18"/>
              </w:rPr>
              <w:t>‘우리의 유일한 희망은 자비예요. 주인님이신 우리 하나님의 자비요. 반역하면서 우리는 모든 권리를 포기했으니까요. 주님이 어떻게 살아야 하는지 알려주셨을 때, 주님의 종 선지자들을 통해 오신 분명한 가르침을 우리는 듣지 않았어요. 이스라엘 온 백성이 주님 말씀을 무시했고, 주님 지시를 거부하고 그냥 제멋대로 했어요. 그리고 지금 그 대가를 치르고 있죠. 하나님의 종 모세에게 주신 계시에 분명히 적힌 그 엄숙한 저주가 지금 우리 가운데서 일하고 있어요. 주님께 지은 우리 죄의 월급인 거죠. 주님은 우리와 우리 통치자들에게 하시겠다고 하신 그대로 하셨어요. 우리에게 이 엄청난 재앙을 가져오셨고, 기록상 최악의 재앙을요. 그것도 예루살렘에!’</w:t>
            </w:r>
          </w:p>
        </w:tc>
      </w:tr>
      <w:tr>
        <w:tc>
          <w:tcPr>
            <w:tcW w:type="dxa" w:w="2880"/>
          </w:tcPr>
          <w:p>
            <w:r/>
            <w:r>
              <w:rPr>
                <w:b/>
                <w:sz w:val="16"/>
              </w:rPr>
              <w:t>13-14</w:t>
            </w:r>
          </w:p>
          <w:p>
            <w:r>
              <w:rPr>
                <w:sz w:val="18"/>
              </w:rPr>
              <w:t>"'Just as written in God's revelation to Moses, the catastrophe was total. Nothing was held back. We kept at our sinning, never giving you a second thought, oblivious to your clear warning, and so you had no choice but to let the disaster loose on us in full force. You, our God, had a perfect right to do this since we persistently and defiantly ignored you.</w:t>
            </w:r>
          </w:p>
        </w:tc>
        <w:tc>
          <w:tcPr>
            <w:tcW w:type="dxa" w:w="2880"/>
          </w:tcPr>
          <w:p>
            <w:r/>
            <w:r>
              <w:rPr>
                <w:b/>
                <w:sz w:val="16"/>
              </w:rPr>
              <w:t>13-14</w:t>
            </w:r>
          </w:p>
          <w:p>
            <w:r>
              <w:rPr>
                <w:sz w:val="18"/>
              </w:rPr>
              <w:t>‘Just like it was written in your revelation to Moses, the catastrophe was total. Nothing was held back. We just kept on sinning, never gave you a second thought, totally oblivious to your clear warning, so you had no choice but to let the disaster loose on us at full force. You, our God, had every right to do this, since we kept ignoring you on purpose, defiantly.’</w:t>
            </w:r>
          </w:p>
        </w:tc>
        <w:tc>
          <w:tcPr>
            <w:tcW w:type="dxa" w:w="2880"/>
          </w:tcPr>
          <w:p>
            <w:r/>
            <w:r>
              <w:rPr>
                <w:b/>
                <w:sz w:val="16"/>
              </w:rPr>
              <w:t>13-14</w:t>
            </w:r>
          </w:p>
          <w:p>
            <w:r>
              <w:rPr>
                <w:sz w:val="18"/>
              </w:rPr>
              <w:t>‘모세에게 주신 하나님의 계시에 기록된 그대로, 재앙은 완전했어요. 하나도 남김없이요. 우리는 계속 죄만 짓고, 주님은 안중에도 없었고, 주님의 분명한 경고를 완전히 무시했어요. 그래서 주님은 그 재앙을 우리에게 풀어놓으실 수밖에 없었던 거예요, 최대 화력으로요. 우리 하나님, 주님이 이렇게 하실 정당한 권리가 있으셨어요. 우리가 계속 고집스럽게, 대놓고 주님을 무시했으니까요.’</w:t>
            </w:r>
          </w:p>
        </w:tc>
      </w:tr>
      <w:tr>
        <w:tc>
          <w:tcPr>
            <w:tcW w:type="dxa" w:w="2880"/>
          </w:tcPr>
          <w:p>
            <w:r/>
            <w:r>
              <w:rPr>
                <w:b/>
                <w:sz w:val="16"/>
              </w:rPr>
              <w:t>15-17</w:t>
            </w:r>
          </w:p>
          <w:p>
            <w:r>
              <w:rPr>
                <w:sz w:val="18"/>
              </w:rPr>
              <w:t>"'Master, you are our God, for you delivered your people from the land of Egypt in a show of power—people are still talking about it! We confess that we have sinned, that we have lived bad lives. Following the lines of what you have always done in setting things right, settingpeople right, please stop being so angry with Jerusalem, your very own city, your holy mountain. We know it's our fault that this has happened, all because of our sins and our parents' sins, and now we're an embarrassment to everyone around us. We're a blot on the neighborhood. So listen, God, to this determined prayer of your servant. Have mercy on your ruined Sanctuary. Act out of who you are, not out of what we are.</w:t>
            </w:r>
          </w:p>
        </w:tc>
        <w:tc>
          <w:tcPr>
            <w:tcW w:type="dxa" w:w="2880"/>
          </w:tcPr>
          <w:p>
            <w:r/>
            <w:r>
              <w:rPr>
                <w:b/>
                <w:sz w:val="16"/>
              </w:rPr>
              <w:t>15-17</w:t>
            </w:r>
          </w:p>
          <w:p>
            <w:r>
              <w:rPr>
                <w:sz w:val="18"/>
              </w:rPr>
              <w:t>‘Master, you are our God—you brought your people out of Egypt in this insane show of power, and people are still talking about it! We admit it: we’ve sinned, we’ve lived bad lives. So please, in line with how you’ve always set things right, stop being so angry at Jerusalem—your own city, your holy mountain. We know this is all our fault, because of our sins and our parents’ sins, and now we’re a total embarrassment to everyone around us, a blot on the whole neighborhood. So God, listen to this determined prayer from your servant. Have mercy on your ruined Sanctuary. Act out of who YOU are, not out of what we are.’</w:t>
            </w:r>
          </w:p>
        </w:tc>
        <w:tc>
          <w:tcPr>
            <w:tcW w:type="dxa" w:w="2880"/>
          </w:tcPr>
          <w:p>
            <w:r/>
            <w:r>
              <w:rPr>
                <w:b/>
                <w:sz w:val="16"/>
              </w:rPr>
              <w:t>15-17</w:t>
            </w:r>
          </w:p>
          <w:p>
            <w:r>
              <w:rPr>
                <w:sz w:val="18"/>
              </w:rPr>
              <w:t>‘주인님, 주님은 우리 하나님이세요. 주님이 권능을 보이시며 주님의 백성을 이집트 땅에서 구해내셨잖아요. 사람들이 아직도 그 얘기를 해요! 고백합니다. 우리가 죄를 지었고, 나쁜 인생을 살았어요. 그러니 주님이 항상 하시던 대로, 일을 바로잡고 사람을 바로잡아 주세요. 주님의 도시, 주님의 거룩한 산인 예루살렘에 대한 화를 좀 풀어주세요. 다 우리 잘못인 거 알아요. 우리 죄와 부모님들 죄 때문이고, 이제 우리는 주변 모든 사람들에게 창피거리가 됐어요. 동네의 오점이요. 그러니 하나님, 주님의 종이 드리는 이 간절한 기도를 들어주세요. 황폐해진 주님의 성소에 자비를 베풀어 주세요. 우리가 어떤 존재인지가 아니라, 주님이 어떤 분이신지를 보고 행동해 주세요.’</w:t>
            </w:r>
          </w:p>
        </w:tc>
      </w:tr>
      <w:tr>
        <w:tc>
          <w:tcPr>
            <w:tcW w:type="dxa" w:w="2880"/>
          </w:tcPr>
          <w:p>
            <w:r/>
            <w:r>
              <w:rPr>
                <w:b/>
                <w:sz w:val="16"/>
              </w:rPr>
              <w:t>18</w:t>
            </w:r>
          </w:p>
          <w:p>
            <w:r>
              <w:rPr>
                <w:sz w:val="18"/>
              </w:rPr>
              <w:t>"'Turn your ears our way, God, and listen. Open your eyes and take a long look at our ruined city, this city named after you. We know that we don't deserve a hearing from you. Our appeal is to your compassion. This prayer is our last and only hope:</w:t>
            </w:r>
          </w:p>
        </w:tc>
        <w:tc>
          <w:tcPr>
            <w:tcW w:type="dxa" w:w="2880"/>
          </w:tcPr>
          <w:p>
            <w:r/>
            <w:r>
              <w:rPr>
                <w:b/>
                <w:sz w:val="16"/>
              </w:rPr>
              <w:t>18</w:t>
            </w:r>
          </w:p>
          <w:p>
            <w:r>
              <w:rPr>
                <w:sz w:val="18"/>
              </w:rPr>
              <w:t>‘Turn your ears our way, God, and listen. Open your eyes and take a long, hard look at our ruined city—this city that’s named after you. We know we don’t deserve to even get a hearing from you. Our only appeal is to your compassion. This prayer is our last and only hope:’</w:t>
            </w:r>
          </w:p>
        </w:tc>
        <w:tc>
          <w:tcPr>
            <w:tcW w:type="dxa" w:w="2880"/>
          </w:tcPr>
          <w:p>
            <w:r/>
            <w:r>
              <w:rPr>
                <w:b/>
                <w:sz w:val="16"/>
              </w:rPr>
              <w:t>18</w:t>
            </w:r>
          </w:p>
          <w:p>
            <w:r>
              <w:rPr>
                <w:sz w:val="18"/>
              </w:rPr>
              <w:t>‘하나님, 우리 쪽으로 귀를 기울이시고 들어주세요. 눈을 뜨시고 우리의 황폐한 도시, 주님의 이름으로 불리는 이 도시를 오래오래 바라봐 주세요. 우리가 주님께 들어달라고 할 자격이 없다는 걸 알아요. 우리가 호소하는 건 주님의 자비뿐이에요. 이 기도가 우리의 마지막이자 유일한 희망이에요:’</w:t>
            </w:r>
          </w:p>
        </w:tc>
      </w:tr>
      <w:tr>
        <w:tc>
          <w:tcPr>
            <w:tcW w:type="dxa" w:w="2880"/>
          </w:tcPr>
          <w:p>
            <w:r/>
            <w:r>
              <w:rPr>
                <w:b/>
                <w:sz w:val="16"/>
              </w:rPr>
              <w:t>19</w:t>
            </w:r>
          </w:p>
          <w:p>
            <w:r>
              <w:rPr>
                <w:sz w:val="18"/>
              </w:rPr>
              <w:t>"'Master, listen to us! Master, forgive us! Master, look at us and do something! Master, don't put us off! Your city and your people are named after you: You have a stake in us!'</w:t>
            </w:r>
          </w:p>
        </w:tc>
        <w:tc>
          <w:tcPr>
            <w:tcW w:type="dxa" w:w="2880"/>
          </w:tcPr>
          <w:p>
            <w:r/>
            <w:r>
              <w:rPr>
                <w:b/>
                <w:sz w:val="16"/>
              </w:rPr>
              <w:t>19</w:t>
            </w:r>
          </w:p>
          <w:p>
            <w:r>
              <w:rPr>
                <w:sz w:val="18"/>
              </w:rPr>
              <w:t>‘Master, listen to us! Master, forgive us! Master, look at us and DO something! Master, don’t put us off! Your city and your people carry your name—you’ve got skin in the game with us!’</w:t>
            </w:r>
          </w:p>
        </w:tc>
        <w:tc>
          <w:tcPr>
            <w:tcW w:type="dxa" w:w="2880"/>
          </w:tcPr>
          <w:p>
            <w:r/>
            <w:r>
              <w:rPr>
                <w:b/>
                <w:sz w:val="16"/>
              </w:rPr>
              <w:t>19</w:t>
            </w:r>
          </w:p>
          <w:p>
            <w:r>
              <w:rPr>
                <w:sz w:val="18"/>
              </w:rPr>
              <w:t>‘주인님, 우리 말을 들어주세요! 주인님, 용서해 주세요! 주인님, 우리를 보시고 뭔가 해주세요! 주인님, 미루지 마세요! 주님의 도시와 주님의 백성은 주님의 이름을 달고 있어요. 주님도 우리에게 걸린 게 있으시잖아요!’</w:t>
            </w:r>
          </w:p>
        </w:tc>
      </w:tr>
      <w:tr>
        <w:tc>
          <w:tcPr>
            <w:tcW w:type="dxa" w:w="2880"/>
          </w:tcPr>
          <w:p>
            <w:r/>
            <w:r>
              <w:rPr>
                <w:b/>
                <w:sz w:val="16"/>
              </w:rPr>
              <w:t>20-21</w:t>
            </w:r>
          </w:p>
          <w:p>
            <w:r>
              <w:rPr>
                <w:sz w:val="18"/>
              </w:rPr>
              <w:t>"While I was pouring out my heart, baring my sins and the sins of my people Israel, praying my life out before my God, interceding for the holy mountain of my God—while I was absorbed in this praying, the humanlike Gabriel, the one I had seen in an earlier vision, approached me, flying in like a bird about the time of evening worship.</w:t>
            </w:r>
          </w:p>
        </w:tc>
        <w:tc>
          <w:tcPr>
            <w:tcW w:type="dxa" w:w="2880"/>
          </w:tcPr>
          <w:p>
            <w:r/>
            <w:r>
              <w:rPr>
                <w:b/>
                <w:sz w:val="16"/>
              </w:rPr>
              <w:t>20-21</w:t>
            </w:r>
          </w:p>
          <w:p>
            <w:r>
              <w:rPr>
                <w:sz w:val="18"/>
              </w:rPr>
              <w:t>While I was still pouring out my heart, confessing my sins and the sins of my people Israel, praying my guts out before my God, interceding for the holy mountain of my God—while I was deep in this prayer, Gabriel, the humanlike guy I’d seen in an earlier vision, came flying toward me like a bird, right around the time of evening worship.</w:t>
            </w:r>
          </w:p>
        </w:tc>
        <w:tc>
          <w:tcPr>
            <w:tcW w:type="dxa" w:w="2880"/>
          </w:tcPr>
          <w:p>
            <w:r/>
            <w:r>
              <w:rPr>
                <w:b/>
                <w:sz w:val="16"/>
              </w:rPr>
              <w:t>20-21</w:t>
            </w:r>
          </w:p>
          <w:p>
            <w:r>
              <w:rPr>
                <w:sz w:val="18"/>
              </w:rPr>
              <w:t>내가 아직 마음을 쏟아내며, 내 죄와 내 백성 이스라엘의 죄를 자백하고, 내 하나님 앞에서 목숨 걸고 기도하고, 내 하나님의 거룩한 산을 위해 간구하는데—이 기도에 푹 빠져 있을 때, 이전 환상에서 봤던 사람 같은 가브리엘이 새처럼 날아와서 내게 다가왔어. 저녁 예배 시간쯤이었지.</w:t>
            </w:r>
          </w:p>
        </w:tc>
      </w:tr>
      <w:tr>
        <w:tc>
          <w:tcPr>
            <w:tcW w:type="dxa" w:w="2880"/>
          </w:tcPr>
          <w:p>
            <w:r/>
            <w:r>
              <w:rPr>
                <w:b/>
                <w:sz w:val="16"/>
              </w:rPr>
              <w:t>22-23</w:t>
            </w:r>
          </w:p>
          <w:p>
            <w:r>
              <w:rPr>
                <w:sz w:val="18"/>
              </w:rPr>
              <w:t>"He stood before me and said, 'Daniel, I have come to make things plain to you. You had no sooner started your prayer when the answer was given. And now I'm here to deliver the answer to you. You are much loved! So listen carefully to the answer, the plain meaning of what is revealed:</w:t>
            </w:r>
          </w:p>
        </w:tc>
        <w:tc>
          <w:tcPr>
            <w:tcW w:type="dxa" w:w="2880"/>
          </w:tcPr>
          <w:p>
            <w:r/>
            <w:r>
              <w:rPr>
                <w:b/>
                <w:sz w:val="16"/>
              </w:rPr>
              <w:t>22-23</w:t>
            </w:r>
          </w:p>
          <w:p>
            <w:r>
              <w:rPr>
                <w:sz w:val="18"/>
              </w:rPr>
              <w:t>He stood in front of me and said, ‘Daniel, I’ve come to make things crystal clear to you. You had barely started praying when the answer was already given. And now I’m here to deliver it to you. You are so loved! So listen up to the answer, the plain meaning of what’s been revealed:’</w:t>
            </w:r>
          </w:p>
        </w:tc>
        <w:tc>
          <w:tcPr>
            <w:tcW w:type="dxa" w:w="2880"/>
          </w:tcPr>
          <w:p>
            <w:r/>
            <w:r>
              <w:rPr>
                <w:b/>
                <w:sz w:val="16"/>
              </w:rPr>
              <w:t>22-23</w:t>
            </w:r>
          </w:p>
          <w:p>
            <w:r>
              <w:rPr>
                <w:sz w:val="18"/>
              </w:rPr>
              <w:t>그가 내 앞에 서서 말했어. ‘다니엘, 내가 네게 모든 걸 분명하게 알려주려고 왔어. 네가 기도를 시작하자마자 답이 이미 나왔어. 그리고 지금 내가 그 답을 전해주려고 여기 있는 거야. 너는 정말 사랑받는 사람이야! 그러니까 답을 잘 들어. 계시된 것의 분명한 의미를 말이야:’</w:t>
            </w:r>
          </w:p>
        </w:tc>
      </w:tr>
      <w:tr>
        <w:tc>
          <w:tcPr>
            <w:tcW w:type="dxa" w:w="2880"/>
          </w:tcPr>
          <w:p>
            <w:r/>
            <w:r>
              <w:rPr>
                <w:b/>
                <w:sz w:val="16"/>
              </w:rPr>
              <w:t>24</w:t>
            </w:r>
          </w:p>
          <w:p>
            <w:r>
              <w:rPr>
                <w:sz w:val="18"/>
              </w:rPr>
              <w:t>"'Seventy sevens are set for your people and for your holy city to throttle rebellion, stop sin, wipe out crime, set things right forever, confirm what the prophet saw, and anoint The Holy of Holies.</w:t>
            </w:r>
          </w:p>
        </w:tc>
        <w:tc>
          <w:tcPr>
            <w:tcW w:type="dxa" w:w="2880"/>
          </w:tcPr>
          <w:p>
            <w:r/>
            <w:r>
              <w:rPr>
                <w:b/>
                <w:sz w:val="16"/>
              </w:rPr>
              <w:t>24</w:t>
            </w:r>
          </w:p>
          <w:p>
            <w:r>
              <w:rPr>
                <w:sz w:val="18"/>
              </w:rPr>
              <w:t>‘Seventy sevens are set for your people and your holy city: to put rebellion in a chokehold, stop sin, wipe out crime, set things right forever, confirm what the prophet saw, and anoint the Holy of Holies.’</w:t>
            </w:r>
          </w:p>
        </w:tc>
        <w:tc>
          <w:tcPr>
            <w:tcW w:type="dxa" w:w="2880"/>
          </w:tcPr>
          <w:p>
            <w:r/>
            <w:r>
              <w:rPr>
                <w:b/>
                <w:sz w:val="16"/>
              </w:rPr>
              <w:t>24</w:t>
            </w:r>
          </w:p>
          <w:p>
            <w:r>
              <w:rPr>
                <w:sz w:val="18"/>
              </w:rPr>
              <w:t>‘네 백성과 네 거룩한 도시를 위해 일흔 이레가 정해졌어. 반역을 목조르고, 죄를 멈추고, 범죄를 쓸어버리고, 영원히 모든 걸 바로잡고, 선지자가 본 것을 확증하고, 지성소를 기름 부어 세우기 위해서야.’</w:t>
            </w:r>
          </w:p>
        </w:tc>
      </w:tr>
      <w:tr>
        <w:tc>
          <w:tcPr>
            <w:tcW w:type="dxa" w:w="2880"/>
          </w:tcPr>
          <w:p>
            <w:r/>
            <w:r>
              <w:rPr>
                <w:b/>
                <w:sz w:val="16"/>
              </w:rPr>
              <w:t>25-26</w:t>
            </w:r>
          </w:p>
          <w:p>
            <w:r>
              <w:rPr>
                <w:sz w:val="18"/>
              </w:rPr>
              <w:t>"'Here is what you must understand: From the time the word goes out to rebuild Jerusalem until the coming of the Anointed Leader, there will be seven sevens. The rebuilding will take sixty-two sevens, including building streets and digging a moat. Those will be rough times. After the sixty-two sevens, the Anointed Leader will be killed—the end of him. The city and Sanctuary will be laid in ruins by the army of the newly arriving leader. The end will come in a rush, like a flood. War will rage right up to the end, desolation the order of the day.</w:t>
            </w:r>
          </w:p>
        </w:tc>
        <w:tc>
          <w:tcPr>
            <w:tcW w:type="dxa" w:w="2880"/>
          </w:tcPr>
          <w:p>
            <w:r/>
            <w:r>
              <w:rPr>
                <w:b/>
                <w:sz w:val="16"/>
              </w:rPr>
              <w:t>25-26</w:t>
            </w:r>
          </w:p>
          <w:p>
            <w:r>
              <w:rPr>
                <w:sz w:val="18"/>
              </w:rPr>
              <w:t>‘Here’s what you need to get: from the time the word goes out to rebuild Jerusalem until the Anointed Leader shows up, there will be seven sevens. The actual rebuilding will take sixty-two sevens—streets built, moats dug—and those will be rough times. After the sixty-two sevens, the Anointed Leader will be killed—that’s the end of him. The city and the Sanctuary will get wrecked by the army of the new leader rolling in. The end will come rushing in like a flood. War will rage all the way to the end, and desolation will be the order of the day.’</w:t>
            </w:r>
          </w:p>
        </w:tc>
        <w:tc>
          <w:tcPr>
            <w:tcW w:type="dxa" w:w="2880"/>
          </w:tcPr>
          <w:p>
            <w:r/>
            <w:r>
              <w:rPr>
                <w:b/>
                <w:sz w:val="16"/>
              </w:rPr>
              <w:t>25-26</w:t>
            </w:r>
          </w:p>
          <w:p>
            <w:r>
              <w:rPr>
                <w:sz w:val="18"/>
              </w:rPr>
              <w:t>‘이건 꼭 이해해야 해. 예루살렘을 재건하라는 말이 나올 때부터 기름 부음 받은 지도자가 오기까지, 일곱 이레가 있을 거야. 실제 재건은 예순두 이레가 걸릴 거고—거리를 만들고 해자를 파는—그 시기는 진짜 힘들 거야. 예순두 이레가 지나면, 기름 부음 받은 지도자는 죽임을 당할 거야. 그게 그의 끝이야. 도시와 성소는 새로 쳐들어오는 지도자의 군대에게 폐허가 될 거야. 끝은 홍수처럼 몰려올 거고, 전쟁은 끝까지 계속될 거야. 황폐함이 그날의 질서가 될 거야.’</w:t>
            </w:r>
          </w:p>
        </w:tc>
      </w:tr>
      <w:tr>
        <w:tc>
          <w:tcPr>
            <w:tcW w:type="dxa" w:w="2880"/>
          </w:tcPr>
          <w:p>
            <w:r/>
            <w:r>
              <w:rPr>
                <w:b/>
                <w:sz w:val="16"/>
              </w:rPr>
              <w:t>27</w:t>
            </w:r>
          </w:p>
          <w:p>
            <w:r>
              <w:rPr>
                <w:sz w:val="18"/>
              </w:rPr>
              <w:t>"'Then for one seven, he will forge many and strong alliances, but halfway through the seven he will banish worship and prayers. At the place of worship, a desecrating obscenity will be set up and remain until finally the desecrator himself is decisively destroyed.'"</w:t>
            </w:r>
          </w:p>
        </w:tc>
        <w:tc>
          <w:tcPr>
            <w:tcW w:type="dxa" w:w="2880"/>
          </w:tcPr>
          <w:p>
            <w:r/>
            <w:r>
              <w:rPr>
                <w:b/>
                <w:sz w:val="16"/>
              </w:rPr>
              <w:t>27</w:t>
            </w:r>
          </w:p>
          <w:p>
            <w:r>
              <w:rPr>
                <w:sz w:val="18"/>
              </w:rPr>
              <w:t>‘Then for one seven, he’ll forge a bunch of strong alliances with lots of people, but halfway through that seven he’ll banish worship and prayers. At the place of worship, a desecrating obscenity will be set up and it’ll stay there—until finally the desecrator himself gets decisively destroyed.’</w:t>
            </w:r>
          </w:p>
        </w:tc>
        <w:tc>
          <w:tcPr>
            <w:tcW w:type="dxa" w:w="2880"/>
          </w:tcPr>
          <w:p>
            <w:r/>
            <w:r>
              <w:rPr>
                <w:b/>
                <w:sz w:val="16"/>
              </w:rPr>
              <w:t>27</w:t>
            </w:r>
          </w:p>
          <w:p>
            <w:r>
              <w:rPr>
                <w:sz w:val="18"/>
              </w:rPr>
              <w:t>‘그러고 나서 한 이레 동안, 그는 많은 사람들과 강하고 단단한 동맹을 맺을 거야. 근데 그 이레의 절반이 지나면 예배와 기도를 없애버릴 거야. 예배하는 곳에 더럽히는 역겨운 것이 세워지고, 그게 계속 있을 거야. 마침내 그 더럽히는 자 자신이 완전히 멸망할 때까지 말이야.’</w:t>
            </w:r>
          </w:p>
        </w:tc>
      </w:tr>
    </w:tbl>
    <w:p>
      <w:pPr>
        <w:pStyle w:val="Heading1"/>
      </w:pPr>
      <w:r>
        <w:t>Chapter 10 — This Angelic Battle is Next Level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In the third year of the reign of King Cyrus of Persia, a message was made plain to Daniel, whose Babylonian name was Belteshazzar. The message was true. It dealt with a big war. He understood the message, the understanding coming by revelation:</w:t>
            </w:r>
          </w:p>
        </w:tc>
        <w:tc>
          <w:tcPr>
            <w:tcW w:type="dxa" w:w="2880"/>
          </w:tcPr>
          <w:p>
            <w:r/>
            <w:r>
              <w:rPr>
                <w:b/>
                <w:sz w:val="16"/>
              </w:rPr>
              <w:t>1</w:t>
            </w:r>
          </w:p>
          <w:p>
            <w:r>
              <w:rPr>
                <w:sz w:val="18"/>
              </w:rPr>
              <w:t>So, in the third year that King Cyrus of Persia was in charge, a message was dropped on Daniel, whose Babylonian name was Belteshazzar. And this message was legit, no cap. It was about a huge war, and he totally got what it meant because it was like a divine download.</w:t>
            </w:r>
          </w:p>
        </w:tc>
        <w:tc>
          <w:tcPr>
            <w:tcW w:type="dxa" w:w="2880"/>
          </w:tcPr>
          <w:p>
            <w:r/>
            <w:r>
              <w:rPr>
                <w:b/>
                <w:sz w:val="16"/>
              </w:rPr>
              <w:t>1</w:t>
            </w:r>
          </w:p>
          <w:p>
            <w:r>
              <w:rPr>
                <w:sz w:val="18"/>
              </w:rPr>
              <w:t>페르시아 왕 고레스가 다스린 지 3년째 되던 해에, 하나님이 다니엘한테 메시지를 보여주신 거임. 다니엘은 바빌론 이름으로 벨드사살이라고 불렸는데, 그 메시지는 진짜 진짜였고 엄청난 전쟁에 대한 거였대. 다니엘은 계시로 그걸 딱 보고 바로 이해했지.</w:t>
            </w:r>
          </w:p>
        </w:tc>
      </w:tr>
      <w:tr>
        <w:tc>
          <w:tcPr>
            <w:tcW w:type="dxa" w:w="2880"/>
          </w:tcPr>
          <w:p>
            <w:r/>
            <w:r>
              <w:rPr>
                <w:b/>
                <w:sz w:val="16"/>
              </w:rPr>
              <w:t>2-3</w:t>
            </w:r>
          </w:p>
          <w:p>
            <w:r>
              <w:rPr>
                <w:sz w:val="18"/>
              </w:rPr>
              <w:t>"During those days, I, Daniel, went into mourning over Jerusalem for three weeks. I ate only plain and simple food, no seasoning or meat or wine. I neither bathed nor shaved until the three weeks were up.</w:t>
            </w:r>
          </w:p>
        </w:tc>
        <w:tc>
          <w:tcPr>
            <w:tcW w:type="dxa" w:w="2880"/>
          </w:tcPr>
          <w:p>
            <w:r/>
            <w:r>
              <w:rPr>
                <w:b/>
                <w:sz w:val="16"/>
              </w:rPr>
              <w:t>2-3</w:t>
            </w:r>
          </w:p>
          <w:p>
            <w:r>
              <w:rPr>
                <w:sz w:val="18"/>
              </w:rPr>
              <w:t>For three whole weeks, I, Daniel, was super bummed about Jerusalem. I was on a super basic diet—no fancy food, no seasoning, no meat, no wine.I didn't even shower or shave until the three weeks were over.</w:t>
            </w:r>
          </w:p>
        </w:tc>
        <w:tc>
          <w:tcPr>
            <w:tcW w:type="dxa" w:w="2880"/>
          </w:tcPr>
          <w:p>
            <w:r/>
            <w:r>
              <w:rPr>
                <w:b/>
                <w:sz w:val="16"/>
              </w:rPr>
              <w:t>2-3</w:t>
            </w:r>
          </w:p>
          <w:p>
            <w:r>
              <w:rPr>
                <w:sz w:val="18"/>
              </w:rPr>
              <w:t>그때 나는, 다니엘은, 예루살렘 때문에 3주 동안 완전 슬픔에 빠져 있었대. 고기나 맛있는 거 하나도 안 먹고, 와인도 안 마시고, 완전 3주 동안 목욕도 면도도 안 했대.</w:t>
            </w:r>
          </w:p>
        </w:tc>
      </w:tr>
      <w:tr>
        <w:tc>
          <w:tcPr>
            <w:tcW w:type="dxa" w:w="2880"/>
          </w:tcPr>
          <w:p>
            <w:r/>
            <w:r>
              <w:rPr>
                <w:b/>
                <w:sz w:val="16"/>
              </w:rPr>
              <w:t>4-6</w:t>
            </w:r>
          </w:p>
          <w:p>
            <w:r>
              <w:rPr>
                <w:sz w:val="18"/>
              </w:rPr>
              <w:t>"On the twenty-fourth day of the first month I was standing on the bank of the great river, the Tigris. I looked up and to my surprise saw a man dressed in linen with a belt of pure gold around his waist. His body was hard and glistening, as if sculpted from a precious stone, his face radiant, his eyes bright and penetrating like torches, his arms and feet glistening like polished bronze, and his voice, deep and resonant, sounded like a huge choir of voices.</w:t>
            </w:r>
          </w:p>
        </w:tc>
        <w:tc>
          <w:tcPr>
            <w:tcW w:type="dxa" w:w="2880"/>
          </w:tcPr>
          <w:p>
            <w:r/>
            <w:r>
              <w:rPr>
                <w:b/>
                <w:sz w:val="16"/>
              </w:rPr>
              <w:t>4-6</w:t>
            </w:r>
          </w:p>
          <w:p>
            <w:r>
              <w:rPr>
                <w:sz w:val="18"/>
              </w:rPr>
              <w:t>On the 24th day of the first month, I was just chilling by the great Tigris River. I looked up, and you won't believe it—there was this guy dressed in linen with a solid gold belt. He was totally ripped and glowing, like a living statue, his face was shining, and his eyes were like lasers. His arms and feet looked like polished bronze, and his voice? It was deep and sounded like a whole choir singing at once. It was wild.</w:t>
            </w:r>
          </w:p>
        </w:tc>
        <w:tc>
          <w:tcPr>
            <w:tcW w:type="dxa" w:w="2880"/>
          </w:tcPr>
          <w:p>
            <w:r/>
            <w:r>
              <w:rPr>
                <w:b/>
                <w:sz w:val="16"/>
              </w:rPr>
              <w:t>4-6</w:t>
            </w:r>
          </w:p>
          <w:p>
            <w:r>
              <w:rPr>
                <w:sz w:val="18"/>
              </w:rPr>
              <w:t>첫째 달 24일에 내가 티그리스라는 큰 강가에 서 있었는데, 고개를 딱 드니까 웬 남자가 서 있는 거임. 대박. 옷은 리넨이고 허리에는 순금 벨트를 차고 있었대. 몸은 무슨 보석으로 조각한 것처럼 단단하고 빛나고, 얼굴은 빛나고, 눈은 횃불처럼 밝고 날카로웠대. 팔다리는 광 낸 청동처럼 빛나고, 목소리는 완전 웅장해서 거대한 합창단 소리 같았다는 거임.</w:t>
            </w:r>
          </w:p>
        </w:tc>
      </w:tr>
      <w:tr>
        <w:tc>
          <w:tcPr>
            <w:tcW w:type="dxa" w:w="2880"/>
          </w:tcPr>
          <w:p>
            <w:r/>
            <w:r>
              <w:rPr>
                <w:b/>
                <w:sz w:val="16"/>
              </w:rPr>
              <w:t>7-8</w:t>
            </w:r>
          </w:p>
          <w:p>
            <w:r>
              <w:rPr>
                <w:sz w:val="18"/>
              </w:rPr>
              <w:t>"I, Daniel, was the only one to see this. The men who were with me, although they didn't see it, were overcome with fear and ran off and hid, fearing the worst. Left alone after the appearance, abandoned by my friends, I went weak in the knees, the blood drained from my face.</w:t>
            </w:r>
          </w:p>
        </w:tc>
        <w:tc>
          <w:tcPr>
            <w:tcW w:type="dxa" w:w="2880"/>
          </w:tcPr>
          <w:p>
            <w:r/>
            <w:r>
              <w:rPr>
                <w:b/>
                <w:sz w:val="16"/>
              </w:rPr>
              <w:t>7-8</w:t>
            </w:r>
          </w:p>
          <w:p>
            <w:r>
              <w:rPr>
                <w:sz w:val="18"/>
              </w:rPr>
              <w:t>I, Daniel, was the only one who saw this vision. The guys with me didn't see it, but they totally freaked out and bounced, hiding because they thought something bad was about to go down. So I was left all alone, and after seeing that, I was literally shaking, and all the color drained from my face.</w:t>
            </w:r>
          </w:p>
        </w:tc>
        <w:tc>
          <w:tcPr>
            <w:tcW w:type="dxa" w:w="2880"/>
          </w:tcPr>
          <w:p>
            <w:r/>
            <w:r>
              <w:rPr>
                <w:b/>
                <w:sz w:val="16"/>
              </w:rPr>
              <w:t>7-8</w:t>
            </w:r>
          </w:p>
          <w:p>
            <w:r>
              <w:rPr>
                <w:sz w:val="18"/>
              </w:rPr>
              <w:t>근데 이 광경을 본 건 나, 다니엘, 혼자였대. 같이 있던 사람들은 이걸 못 봤는데도 갑자기 엄청난 두려움에 사로잡혀서 도망가서 숨어버린 거임. 친구들 다 도망가고 혼자 남겨졌는데, 그 모습을 보고 나니까 무릎에 힘이 쫙 빠지고 얼굴이 새하얘졌대.</w:t>
            </w:r>
          </w:p>
        </w:tc>
      </w:tr>
      <w:tr>
        <w:tc>
          <w:tcPr>
            <w:tcW w:type="dxa" w:w="2880"/>
          </w:tcPr>
          <w:p>
            <w:r/>
            <w:r>
              <w:rPr>
                <w:b/>
                <w:sz w:val="16"/>
              </w:rPr>
              <w:t>9-10</w:t>
            </w:r>
          </w:p>
          <w:p>
            <w:r>
              <w:rPr>
                <w:sz w:val="18"/>
              </w:rPr>
              <w:t>"I heard his voice. At the sound of it I fainted, fell flat on the ground, face in the dirt. A hand touched me and pulled me to my hands and knees.</w:t>
            </w:r>
          </w:p>
        </w:tc>
        <w:tc>
          <w:tcPr>
            <w:tcW w:type="dxa" w:w="2880"/>
          </w:tcPr>
          <w:p>
            <w:r/>
            <w:r>
              <w:rPr>
                <w:b/>
                <w:sz w:val="16"/>
              </w:rPr>
              <w:t>9-10</w:t>
            </w:r>
          </w:p>
          <w:p>
            <w:r>
              <w:rPr>
                <w:sz w:val="18"/>
              </w:rPr>
              <w:t>I heard his voice, and the sound of it made me pass out, face-first in the dirt. Then a hand touched me and pulled me up to my hands and knees.</w:t>
            </w:r>
          </w:p>
        </w:tc>
        <w:tc>
          <w:tcPr>
            <w:tcW w:type="dxa" w:w="2880"/>
          </w:tcPr>
          <w:p>
            <w:r/>
            <w:r>
              <w:rPr>
                <w:b/>
                <w:sz w:val="16"/>
              </w:rPr>
              <w:t>9-10</w:t>
            </w:r>
          </w:p>
          <w:p>
            <w:r>
              <w:rPr>
                <w:sz w:val="18"/>
              </w:rPr>
              <w:t>그의 목소리를 들었는데, 그 소리를 듣자마자 정신을 잃고 얼굴을 땅에 박고 쓰러졌대. 근데 어떤 손이 나를 만져서 일으켜 세워줬다는 거임.</w:t>
            </w:r>
          </w:p>
        </w:tc>
      </w:tr>
      <w:tr>
        <w:tc>
          <w:tcPr>
            <w:tcW w:type="dxa" w:w="2880"/>
          </w:tcPr>
          <w:p>
            <w:r/>
            <w:r>
              <w:rPr>
                <w:b/>
                <w:sz w:val="16"/>
              </w:rPr>
              <w:t>11</w:t>
            </w:r>
          </w:p>
          <w:p>
            <w:r>
              <w:rPr>
                <w:sz w:val="18"/>
              </w:rPr>
              <w:t>"'Daniel,' he said, 'man of quality, listen carefully to my message. And get up on your feet. Stand at attention. I've been sent to bring you news.'</w:t>
            </w:r>
          </w:p>
          <w:p>
            <w:r>
              <w:rPr>
                <w:sz w:val="18"/>
              </w:rPr>
              <w:t>"When he had said this, I stood up, but I was still shaking.</w:t>
            </w:r>
          </w:p>
        </w:tc>
        <w:tc>
          <w:tcPr>
            <w:tcW w:type="dxa" w:w="2880"/>
          </w:tcPr>
          <w:p>
            <w:r/>
            <w:r>
              <w:rPr>
                <w:b/>
                <w:sz w:val="16"/>
              </w:rPr>
              <w:t>11</w:t>
            </w:r>
          </w:p>
          <w:p>
            <w:r>
              <w:rPr>
                <w:sz w:val="18"/>
              </w:rPr>
              <w:t>'Daniel,' he said, 'you're a real one. Listen up to what I'm about to tell you. And get on your feet. Stand at attention. I was sent to give you the scoop.'</w:t>
            </w:r>
          </w:p>
        </w:tc>
        <w:tc>
          <w:tcPr>
            <w:tcW w:type="dxa" w:w="2880"/>
          </w:tcPr>
          <w:p>
            <w:r/>
            <w:r>
              <w:rPr>
                <w:b/>
                <w:sz w:val="16"/>
              </w:rPr>
              <w:t>11</w:t>
            </w:r>
          </w:p>
          <w:p>
            <w:r>
              <w:rPr>
                <w:sz w:val="18"/>
              </w:rPr>
              <w:t>그가 말했대. '다니엘, 너 정말 괜찮은 사람이구나. 내가 하는 말 잘 들어. 그리고 일어나. 내가 너한테 소식을 전해주러 왔어.'</w:t>
            </w:r>
          </w:p>
        </w:tc>
      </w:tr>
      <w:tr>
        <w:tc>
          <w:tcPr>
            <w:tcW w:type="dxa" w:w="2880"/>
          </w:tcPr>
          <w:p>
            <w:r/>
            <w:r>
              <w:rPr>
                <w:b/>
                <w:sz w:val="16"/>
              </w:rPr>
              <w:t>11</w:t>
            </w:r>
          </w:p>
          <w:p>
            <w:r>
              <w:rPr>
                <w:sz w:val="18"/>
              </w:rPr>
              <w:t>↑ 위 MSG(11-11) 계속</w:t>
            </w:r>
          </w:p>
        </w:tc>
        <w:tc>
          <w:tcPr>
            <w:tcW w:type="dxa" w:w="2880"/>
          </w:tcPr>
          <w:p>
            <w:r/>
            <w:r>
              <w:rPr>
                <w:b/>
                <w:sz w:val="16"/>
              </w:rPr>
              <w:t>11</w:t>
            </w:r>
          </w:p>
          <w:p>
            <w:r>
              <w:rPr>
                <w:sz w:val="18"/>
              </w:rPr>
              <w:t>When he said that, I stood up, but I was still trembling.</w:t>
            </w:r>
          </w:p>
        </w:tc>
        <w:tc>
          <w:tcPr>
            <w:tcW w:type="dxa" w:w="2880"/>
          </w:tcPr>
          <w:p>
            <w:r/>
            <w:r>
              <w:rPr>
                <w:b/>
                <w:sz w:val="16"/>
              </w:rPr>
              <w:t>11</w:t>
            </w:r>
          </w:p>
          <w:p>
            <w:r>
              <w:rPr>
                <w:sz w:val="18"/>
              </w:rPr>
              <w:t>이 말을 듣고 일어섰는데, 몸이 계속 떨렸대.</w:t>
            </w:r>
          </w:p>
        </w:tc>
      </w:tr>
      <w:tr>
        <w:tc>
          <w:tcPr>
            <w:tcW w:type="dxa" w:w="2880"/>
          </w:tcPr>
          <w:p>
            <w:r/>
            <w:r>
              <w:rPr>
                <w:b/>
                <w:sz w:val="16"/>
              </w:rPr>
              <w:t>12-14</w:t>
            </w:r>
          </w:p>
          <w:p>
            <w:r>
              <w:rPr>
                <w:sz w:val="18"/>
              </w:rPr>
              <w:t>"'Relax, Daniel,' he continued, 'don't be afraid. From the moment you decided to humble yourself to receive understanding, your prayer was heard, and I set out to come to you. But I was waylaid by the angel-prince of the kingdom of Persia and was delayed for a good three weeks. But then Michael, one of the chief angel-princes, intervened to help me. I left him there with the prince of the kingdom of Persia. And now I'm here to help you understand what will eventually happen to your people. The vision has to do with what's ahead.'</w:t>
            </w:r>
          </w:p>
        </w:tc>
        <w:tc>
          <w:tcPr>
            <w:tcW w:type="dxa" w:w="2880"/>
          </w:tcPr>
          <w:p>
            <w:r/>
            <w:r>
              <w:rPr>
                <w:b/>
                <w:sz w:val="16"/>
              </w:rPr>
              <w:t>12-14</w:t>
            </w:r>
          </w:p>
          <w:p>
            <w:r>
              <w:rPr>
                <w:sz w:val="18"/>
              </w:rPr>
              <w:t>'Chill, Daniel,' he went on, 'don't be scared. The moment you decided to get humble and try to understand, your prayer was heard, and I headed your way. But I got held up by the angel-prince of Persia for a solid three weeks. Then Michael, one of the top-dog angel-princes, came to back me up. I left him there to deal with the Persian prince. And now I'm here to help you understand what's gonna happen to your people down the line. This vision is all about the future.'</w:t>
            </w:r>
          </w:p>
        </w:tc>
        <w:tc>
          <w:tcPr>
            <w:tcW w:type="dxa" w:w="2880"/>
          </w:tcPr>
          <w:p>
            <w:r/>
            <w:r>
              <w:rPr>
                <w:b/>
                <w:sz w:val="16"/>
              </w:rPr>
              <w:t>12-14</w:t>
            </w:r>
          </w:p>
          <w:p>
            <w:r>
              <w:rPr>
                <w:sz w:val="18"/>
              </w:rPr>
              <w:t>그가 계속 말했어. '다니엘, 진정해. 두려워하지 마. 네가 겸손하게 깨달음을 얻으려고 마음먹은 순간부터 네 기도는 들렸고, 그래서 내가 너한테 오려고 출발했어. 근데 페르시아 왕국의 천사장한테 가로막혀서 3주나 늦어졌지 뭐야. 근데 그때 천사장 중 하나인 미카엘이 와서 도와줬어. 나는 그를 페르시아 왕국의 천사장과 함께 거기에 남겨두고 왔지. 이제 내가 여기 온 건 네 백성에게 앞으로 일어날 일을 알려주기 위해서야. 이 환상은 미래에 대한 거거든.'</w:t>
            </w:r>
          </w:p>
        </w:tc>
      </w:tr>
      <w:tr>
        <w:tc>
          <w:tcPr>
            <w:tcW w:type="dxa" w:w="2880"/>
          </w:tcPr>
          <w:p>
            <w:r/>
            <w:r>
              <w:rPr>
                <w:b/>
                <w:sz w:val="16"/>
              </w:rPr>
              <w:t>15-17</w:t>
            </w:r>
          </w:p>
          <w:p>
            <w:r>
              <w:rPr>
                <w:sz w:val="18"/>
              </w:rPr>
              <w:t>"While he was saying all this, I looked at the ground and said nothing. Then I was surprised by something like a human hand that touched my lips. I opened my mouth and started talking to the messenger: 'When I saw you, master, I was terror-stricken. My knees turned to water. I couldn't move. How can I, a lowly servant, speak to you, my master? I'm paralyzed. I can hardly breathe!'</w:t>
            </w:r>
          </w:p>
        </w:tc>
        <w:tc>
          <w:tcPr>
            <w:tcW w:type="dxa" w:w="2880"/>
          </w:tcPr>
          <w:p>
            <w:r/>
            <w:r>
              <w:rPr>
                <w:b/>
                <w:sz w:val="16"/>
              </w:rPr>
              <w:t>15-17</w:t>
            </w:r>
          </w:p>
          <w:p>
            <w:r>
              <w:rPr>
                <w:sz w:val="18"/>
              </w:rPr>
              <w:t>While he was explaining all this, I just stared at the ground, speechless. Then, out of nowhere, something like a human hand touched my lips. I opened my mouth and started talking to the messenger: 'Master, when I saw you, I was totally freaked out. My legs felt like jelly. I was frozen. How can a regular dude like me even talk to you, my master? I can't move. I can barely even breathe!'</w:t>
            </w:r>
          </w:p>
        </w:tc>
        <w:tc>
          <w:tcPr>
            <w:tcW w:type="dxa" w:w="2880"/>
          </w:tcPr>
          <w:p>
            <w:r/>
            <w:r>
              <w:rPr>
                <w:b/>
                <w:sz w:val="16"/>
              </w:rPr>
              <w:t>15-17</w:t>
            </w:r>
          </w:p>
          <w:p>
            <w:r>
              <w:rPr>
                <w:sz w:val="18"/>
              </w:rPr>
              <w:t>그가 이 모든 말을 하는 동안, 나는 땅만 쳐다보고 아무 말도 못 했대. 근데 갑자기 사람 손 같은 게 내 입술에 닿는 거임. 그래서 입을 열고 그 사자에게 말했지. '주인님, 주인님을 보니까 너무 무서워서 다리가 후들거리고 움직일 수가 없어요. 저 같은 하찮은 종이 어떻게 주인님께 말을 하겠어요? 몸이 마비된 것 같고 숨도 거의 못 쉬겠어요!'</w:t>
            </w:r>
          </w:p>
        </w:tc>
      </w:tr>
      <w:tr>
        <w:tc>
          <w:tcPr>
            <w:tcW w:type="dxa" w:w="2880"/>
          </w:tcPr>
          <w:p>
            <w:r/>
            <w:r>
              <w:rPr>
                <w:b/>
                <w:sz w:val="16"/>
              </w:rPr>
              <w:t>18-19</w:t>
            </w:r>
          </w:p>
          <w:p>
            <w:r>
              <w:rPr>
                <w:sz w:val="18"/>
              </w:rPr>
              <w:t>"Then this humanlike figure touched me again and gave me strength. He said, 'Don't be afraid, friend. Peace. Everything is going to be all right. Take courage. Be strong.'</w:t>
            </w:r>
          </w:p>
          <w:p>
            <w:r>
              <w:rPr>
                <w:sz w:val="18"/>
              </w:rPr>
              <w:t>"Even as he spoke, courage surged up within me. I said, 'Go ahead, let my master speak. You've given me courage.'</w:t>
            </w:r>
          </w:p>
        </w:tc>
        <w:tc>
          <w:tcPr>
            <w:tcW w:type="dxa" w:w="2880"/>
          </w:tcPr>
          <w:p>
            <w:r/>
            <w:r>
              <w:rPr>
                <w:b/>
                <w:sz w:val="16"/>
              </w:rPr>
              <w:t>18-19</w:t>
            </w:r>
          </w:p>
          <w:p>
            <w:r>
              <w:rPr>
                <w:sz w:val="18"/>
              </w:rPr>
              <w:t>Then this human-like figure touched me again and gave me strength. He said, 'Don't be afraid, my guy. Peace. It's all gonna be okay. Be strong. You got this.'</w:t>
            </w:r>
          </w:p>
        </w:tc>
        <w:tc>
          <w:tcPr>
            <w:tcW w:type="dxa" w:w="2880"/>
          </w:tcPr>
          <w:p>
            <w:r/>
            <w:r>
              <w:rPr>
                <w:b/>
                <w:sz w:val="16"/>
              </w:rPr>
              <w:t>18-19</w:t>
            </w:r>
          </w:p>
          <w:p>
            <w:r>
              <w:rPr>
                <w:sz w:val="18"/>
              </w:rPr>
              <w:t>그러자 사람처럼 생긴 그가 다시 나를 만져주면서 힘을 줬대. 그가 말했어. '친구야, 두려워하지 마. 괜찮아. 다 잘 될 거야. 용기를 내. 힘을 내.'</w:t>
            </w:r>
          </w:p>
        </w:tc>
      </w:tr>
      <w:tr>
        <w:tc>
          <w:tcPr>
            <w:tcW w:type="dxa" w:w="2880"/>
          </w:tcPr>
          <w:p>
            <w:r/>
            <w:r>
              <w:rPr>
                <w:b/>
                <w:sz w:val="16"/>
              </w:rPr>
              <w:t>19</w:t>
            </w:r>
          </w:p>
          <w:p>
            <w:r>
              <w:rPr>
                <w:sz w:val="18"/>
              </w:rPr>
              <w:t>↑ 위 MSG(18-19) 계속</w:t>
            </w:r>
          </w:p>
        </w:tc>
        <w:tc>
          <w:tcPr>
            <w:tcW w:type="dxa" w:w="2880"/>
          </w:tcPr>
          <w:p>
            <w:r/>
            <w:r>
              <w:rPr>
                <w:b/>
                <w:sz w:val="16"/>
              </w:rPr>
              <w:t>19</w:t>
            </w:r>
          </w:p>
          <w:p>
            <w:r>
              <w:rPr>
                <w:sz w:val="18"/>
              </w:rPr>
              <w:t>As he was saying that, I felt this new strength bubble up inside me. I said, 'Go on, my master, speak. You've given me the courage.'</w:t>
            </w:r>
          </w:p>
        </w:tc>
        <w:tc>
          <w:tcPr>
            <w:tcW w:type="dxa" w:w="2880"/>
          </w:tcPr>
          <w:p>
            <w:r/>
            <w:r>
              <w:rPr>
                <w:b/>
                <w:sz w:val="16"/>
              </w:rPr>
              <w:t>19</w:t>
            </w:r>
          </w:p>
          <w:p>
            <w:r>
              <w:rPr>
                <w:sz w:val="18"/>
              </w:rPr>
              <w:t>그가 말하는 동안, 내 안에서 용기가 막 솟아나는 거임. 내가 말했지. '주인님, 말씀하세요. 주인님 덕분에 용기가 생겼어요.'</w:t>
            </w:r>
          </w:p>
        </w:tc>
      </w:tr>
      <w:tr>
        <w:tc>
          <w:tcPr>
            <w:tcW w:type="dxa" w:w="2880"/>
          </w:tcPr>
          <w:p>
            <w:r/>
            <w:r>
              <w:rPr>
                <w:b/>
                <w:sz w:val="16"/>
              </w:rPr>
              <w:t>20-21</w:t>
            </w:r>
          </w:p>
          <w:p>
            <w:r>
              <w:rPr>
                <w:sz w:val="18"/>
              </w:rPr>
              <w:t>"He said, 'Do you know why I've come here to you? I now have to go back to fight against the angel-prince of Persia, and when I get him out of the way, the angel-prince of Greece will arrive. But first let me tell you what's written in The True Book. No one helps me in my fight against these beings except Michael, your angel-prince.'"</w:t>
            </w:r>
          </w:p>
        </w:tc>
        <w:tc>
          <w:tcPr>
            <w:tcW w:type="dxa" w:w="2880"/>
          </w:tcPr>
          <w:p>
            <w:r/>
            <w:r>
              <w:rPr>
                <w:b/>
                <w:sz w:val="16"/>
              </w:rPr>
              <w:t>20-21</w:t>
            </w:r>
          </w:p>
          <w:p>
            <w:r>
              <w:rPr>
                <w:sz w:val="18"/>
              </w:rPr>
              <w:t>He said, 'Do you know why I came to you? I have to go back and fight the angel-prince of Persia. And after I'm done with him, the angel-prince of Greece is gonna show up. But first, let me tell you what's written in the Book of Truth. And for the record, the only one who has my back in this fight is Michael, your angel-prince.'</w:t>
            </w:r>
          </w:p>
        </w:tc>
        <w:tc>
          <w:tcPr>
            <w:tcW w:type="dxa" w:w="2880"/>
          </w:tcPr>
          <w:p>
            <w:r/>
            <w:r>
              <w:rPr>
                <w:b/>
                <w:sz w:val="16"/>
              </w:rPr>
              <w:t>20-21</w:t>
            </w:r>
          </w:p>
          <w:p>
            <w:r>
              <w:rPr>
                <w:sz w:val="18"/>
              </w:rPr>
              <w:t>그가 말했대. '내가 왜 너한테 왔는지 알아? 나는 이제 페르시아의 천사장과 싸우러 돌아가야 해. 그를 해치우고 나면 그리스의 천사장이 나타날 거야. 하지만 그 전에, 진리의 책에 쓰여 있는 것을 너에게 알려줄게. 이들과 싸우는 데 나를 도와주는 이는 너희의 천사장 미카엘밖에 없어.'</w:t>
            </w:r>
          </w:p>
        </w:tc>
      </w:tr>
    </w:tbl>
    <w:p>
      <w:pPr>
        <w:pStyle w:val="Heading1"/>
      </w:pPr>
      <w:r>
        <w:t>Chapter 11 — Prophecy Drop: North vs. South, Who Will Win?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"'And I, in my turn, have been helping him out as best I can ever since the first year in the reign of Darius the Mede.'</w:t>
            </w:r>
          </w:p>
        </w:tc>
        <w:tc>
          <w:tcPr>
            <w:tcW w:type="dxa" w:w="2880"/>
          </w:tcPr>
          <w:p>
            <w:r/>
            <w:r>
              <w:rPr>
                <w:b/>
                <w:sz w:val="16"/>
              </w:rPr>
              <w:t>1</w:t>
            </w:r>
          </w:p>
          <w:p>
            <w:r>
              <w:rPr>
                <w:sz w:val="18"/>
              </w:rPr>
              <w:t>“‘And for my part, I’ve been backing him up and keeping him strong since the first year Darius the Mede was in charge.’</w:t>
            </w:r>
          </w:p>
        </w:tc>
        <w:tc>
          <w:tcPr>
            <w:tcW w:type="dxa" w:w="2880"/>
          </w:tcPr>
          <w:p>
            <w:r/>
            <w:r>
              <w:rPr>
                <w:b/>
                <w:sz w:val="16"/>
              </w:rPr>
              <w:t>1</w:t>
            </w:r>
          </w:p>
          <w:p>
            <w:r>
              <w:rPr>
                <w:sz w:val="18"/>
              </w:rPr>
              <w:t>“‘그리고 말이야, 나도 메디아 사람 다리우스가 왕이 된 첫 해부터 계속 그를 돕고 힘을 실어주고 있었어.’</w:t>
            </w:r>
          </w:p>
        </w:tc>
      </w:tr>
      <w:tr>
        <w:tc>
          <w:tcPr>
            <w:tcW w:type="dxa" w:w="2880"/>
          </w:tcPr>
          <w:p>
            <w:r/>
            <w:r>
              <w:rPr>
                <w:b/>
                <w:sz w:val="16"/>
              </w:rPr>
              <w:t>2</w:t>
            </w:r>
          </w:p>
          <w:p>
            <w:r>
              <w:rPr>
                <w:sz w:val="18"/>
              </w:rPr>
              <w:t>"'But now let me tell you the truth of how things stand: Three more kings of Persia will show up, and then a fourth will become richer than all of them. When he senses that he is powerful enough as a result of his wealth, he will go to war against the entire kingdom of Greece.</w:t>
            </w:r>
          </w:p>
        </w:tc>
        <w:tc>
          <w:tcPr>
            <w:tcW w:type="dxa" w:w="2880"/>
          </w:tcPr>
          <w:p>
            <w:r/>
            <w:r>
              <w:rPr>
                <w:b/>
                <w:sz w:val="16"/>
              </w:rPr>
              <w:t>2</w:t>
            </w:r>
          </w:p>
          <w:p>
            <w:r>
              <w:rPr>
                <w:sz w:val="18"/>
              </w:rPr>
              <w:t>“‘But now, let me spill the tea on what’s really going down: Three more kings are gonna pop up in Persia, and then a fourth one will show up, way richer than all of them. Once he feels all high and mighty because of his cash, he’s gonna try and pick a fight with the entire kingdom of Greece.</w:t>
            </w:r>
          </w:p>
        </w:tc>
        <w:tc>
          <w:tcPr>
            <w:tcW w:type="dxa" w:w="2880"/>
          </w:tcPr>
          <w:p>
            <w:r/>
            <w:r>
              <w:rPr>
                <w:b/>
                <w:sz w:val="16"/>
              </w:rPr>
              <w:t>2</w:t>
            </w:r>
          </w:p>
          <w:p>
            <w:r>
              <w:rPr>
                <w:sz w:val="18"/>
              </w:rPr>
              <w:t>“‘근데 이제 진짜 팩트를 말해줄게. 페르시아에서 왕이 세 명 더 나올 거고, 그 다음에 네 번째 왕이 나타날 건데, 그는 이전 왕들보다 훨씬 부자가 될 거래. 그가 자기 재산 때문에 충분히 강해졌다고 느끼면, 그리스 왕국 전체에 전쟁을 걸 거라는 거야.</w:t>
            </w:r>
          </w:p>
        </w:tc>
      </w:tr>
      <w:tr>
        <w:tc>
          <w:tcPr>
            <w:tcW w:type="dxa" w:w="2880"/>
          </w:tcPr>
          <w:p>
            <w:r/>
            <w:r>
              <w:rPr>
                <w:b/>
                <w:sz w:val="16"/>
              </w:rPr>
              <w:t>3-4</w:t>
            </w:r>
          </w:p>
          <w:p>
            <w:r>
              <w:rPr>
                <w:sz w:val="18"/>
              </w:rPr>
              <w:t>"'Then a powerful king will show up and take over a huge territory and run things just as he pleases. But at the height of his power, with everything seemingly under control, his kingdom will split into four parts, like the four points of the compass. But his heirs won't get in on it. There will be no continuity with his kingship. Others will tear it to pieces and grab whatever they can get for themselves.</w:t>
            </w:r>
          </w:p>
        </w:tc>
        <w:tc>
          <w:tcPr>
            <w:tcW w:type="dxa" w:w="2880"/>
          </w:tcPr>
          <w:p>
            <w:r/>
            <w:r>
              <w:rPr>
                <w:b/>
                <w:sz w:val="16"/>
              </w:rPr>
              <w:t>3-4</w:t>
            </w:r>
          </w:p>
          <w:p>
            <w:r>
              <w:rPr>
                <w:sz w:val="18"/>
              </w:rPr>
              <w:t>“‘Then, this super powerful king will roll in, take over a massive territory, and basically do whatever he wants. But right when he’s at the peak of his game, thinking he’s got it all on lock, his kingdom will get split into four, like north, south, east, and west. But his own kids won’t get any of it. His royal line will be totally cut off. Other people will just swoop in, tear it apart, and take what they can for themselves.</w:t>
            </w:r>
          </w:p>
        </w:tc>
        <w:tc>
          <w:tcPr>
            <w:tcW w:type="dxa" w:w="2880"/>
          </w:tcPr>
          <w:p>
            <w:r/>
            <w:r>
              <w:rPr>
                <w:b/>
                <w:sz w:val="16"/>
              </w:rPr>
              <w:t>3-4</w:t>
            </w:r>
          </w:p>
          <w:p>
            <w:r>
              <w:rPr>
                <w:sz w:val="18"/>
              </w:rPr>
              <w:t>“‘그러다가 어떤 힘센 왕이 나타나서 거대한 영토를 차지하고 자기 마음대로 다스릴 거래. 근데 그의 힘이 최고조에 달했을 때, 모든 게 다 잘 풀리는 것처럼 보일 때, 그의 왕국은 동서남북 네 방향으로 쪼개질 거임. 근데 그의 후계자들은 아무것도 못 얻는대. 그의 왕위는 이어지지 않고, 다른 자들이 와서 나라를 조각내고 자기들 맘대로 다 가져갈 거래.</w:t>
            </w:r>
          </w:p>
        </w:tc>
      </w:tr>
      <w:tr>
        <w:tc>
          <w:tcPr>
            <w:tcW w:type="dxa" w:w="2880"/>
          </w:tcPr>
          <w:p>
            <w:r/>
            <w:r>
              <w:rPr>
                <w:b/>
                <w:sz w:val="16"/>
              </w:rPr>
              <w:t>5-6</w:t>
            </w:r>
          </w:p>
          <w:p>
            <w:r>
              <w:rPr>
                <w:sz w:val="18"/>
              </w:rPr>
              <w:t>"'Next the king of the south will grow strong, but one of his princes will grow stronger than he and rule an even larger territory. After a few years, the two of them will make a pact, and the daughter of the king of the south will marry the king of the north to cement the peace agreement. But her influence will weaken and her child will not survive. She and her servants, her child, and her husband will be betrayed.</w:t>
            </w:r>
          </w:p>
        </w:tc>
        <w:tc>
          <w:tcPr>
            <w:tcW w:type="dxa" w:w="2880"/>
          </w:tcPr>
          <w:p>
            <w:r/>
            <w:r>
              <w:rPr>
                <w:b/>
                <w:sz w:val="16"/>
              </w:rPr>
              <w:t>5-6</w:t>
            </w:r>
          </w:p>
          <w:p>
            <w:r>
              <w:rPr>
                <w:sz w:val="18"/>
              </w:rPr>
              <w:t>“‘Next up, the king of the south will get really strong, but one of his own generals will get even stronger and end up ruling a bigger kingdom. After a few years, the two of them will make a deal, and the daughter of the southern king will marry the northern king to make the peace treaty official. But her power won’t last, and her kid won’t make it either. She, her crew, her child, and her husband will all get totally betrayed.</w:t>
            </w:r>
          </w:p>
        </w:tc>
        <w:tc>
          <w:tcPr>
            <w:tcW w:type="dxa" w:w="2880"/>
          </w:tcPr>
          <w:p>
            <w:r/>
            <w:r>
              <w:rPr>
                <w:b/>
                <w:sz w:val="16"/>
              </w:rPr>
              <w:t>5-6</w:t>
            </w:r>
          </w:p>
          <w:p>
            <w:r>
              <w:rPr>
                <w:sz w:val="18"/>
              </w:rPr>
              <w:t>“‘그 다음엔 남쪽 왕이 강해질 건데, 그의 부하 중 한 명이 그보다 더 강해져서 더 큰 영토를 다스리게 될 거래. 몇 년 후에 둘은 평화 협정을 맺고, 남쪽 왕의 딸이 북쪽 왕이랑 결혼해서 동맹을 굳히려 할 거야. 근데 그녀의 힘은 약해지고 그녀의 아이도 살아남지 못할 거래. 그녀랑 그녀의 시녀들, 아이, 그리고 남편까지 다 배신당할 거임.</w:t>
            </w:r>
          </w:p>
        </w:tc>
      </w:tr>
      <w:tr>
        <w:tc>
          <w:tcPr>
            <w:tcW w:type="dxa" w:w="2880"/>
          </w:tcPr>
          <w:p>
            <w:r/>
            <w:r>
              <w:rPr>
                <w:b/>
                <w:sz w:val="16"/>
              </w:rPr>
              <w:t>6-9</w:t>
            </w:r>
          </w:p>
          <w:p>
            <w:r>
              <w:rPr>
                <w:sz w:val="18"/>
              </w:rPr>
              <w:t>"'Sometime later a member of the royal family will show up and take over. He will take command of his army and invade the defenses of the king of the north and win a resounding victory. He will load up their tin gods and all the gold and silver trinkets that go with them and cart them off to Egypt. Eventually, the king of the north will recover and invade the country of the king of the south, but unsuccessfully. He will have to retreat.</w:t>
            </w:r>
          </w:p>
        </w:tc>
        <w:tc>
          <w:tcPr>
            <w:tcW w:type="dxa" w:w="2880"/>
          </w:tcPr>
          <w:p>
            <w:r/>
            <w:r>
              <w:rPr>
                <w:b/>
                <w:sz w:val="16"/>
              </w:rPr>
              <w:t>6-9</w:t>
            </w:r>
          </w:p>
          <w:p>
            <w:r>
              <w:rPr>
                <w:sz w:val="18"/>
              </w:rPr>
              <w:t>“‘A while later, someone from her royal family will show up to take his place. He’ll lead his army to invade the northern king’s fortress and score a huge W. He’ll take all their fake gods and all the fancy gold and silver stuff that goes with them and haul it all back to Egypt. After a while, the northern king will bounce back and try to invade the south, but it’ll be a total fail. He’ll have to retreat.</w:t>
            </w:r>
          </w:p>
        </w:tc>
        <w:tc>
          <w:tcPr>
            <w:tcW w:type="dxa" w:w="2880"/>
          </w:tcPr>
          <w:p>
            <w:r/>
            <w:r>
              <w:rPr>
                <w:b/>
                <w:sz w:val="16"/>
              </w:rPr>
              <w:t>6-9</w:t>
            </w:r>
          </w:p>
          <w:p>
            <w:r>
              <w:rPr>
                <w:sz w:val="18"/>
              </w:rPr>
              <w:t>“‘시간이 좀 지나서, 그 왕족 중 한 명이 나타나서 왕위를 차지할 거래. 그는 군대를 이끌고 북쪽 왕의 요새를 침략해서 대승을 거둘 거야. 그는 북쪽 나라의 우상들이랑 금은보화를 싹 다 챙겨서 이집트로 가져갈 거래. 결국 북쪽 왕이 회복해서 남쪽 나라를 침략하겠지만, 실패하고 후퇴해야 할 거임.</w:t>
            </w:r>
          </w:p>
        </w:tc>
      </w:tr>
      <w:tr>
        <w:tc>
          <w:tcPr>
            <w:tcW w:type="dxa" w:w="2880"/>
          </w:tcPr>
          <w:p>
            <w:r/>
            <w:r>
              <w:rPr>
                <w:b/>
                <w:sz w:val="16"/>
              </w:rPr>
              <w:t>10</w:t>
            </w:r>
          </w:p>
          <w:p>
            <w:r>
              <w:rPr>
                <w:sz w:val="18"/>
              </w:rPr>
              <w:t>"'But then his sons will raise a huge army and rush down like a flood, a torrential attack, on the defenses of the south.</w:t>
            </w:r>
          </w:p>
        </w:tc>
        <w:tc>
          <w:tcPr>
            <w:tcW w:type="dxa" w:w="2880"/>
          </w:tcPr>
          <w:p>
            <w:r/>
            <w:r>
              <w:rPr>
                <w:b/>
                <w:sz w:val="16"/>
              </w:rPr>
              <w:t>10</w:t>
            </w:r>
          </w:p>
          <w:p>
            <w:r>
              <w:rPr>
                <w:sz w:val="18"/>
              </w:rPr>
              <w:t>“‘But then his sons will get a massive army together and come rushing down like a flood, hitting the south’s defenses with a crazy, all-out attack.</w:t>
            </w:r>
          </w:p>
        </w:tc>
        <w:tc>
          <w:tcPr>
            <w:tcW w:type="dxa" w:w="2880"/>
          </w:tcPr>
          <w:p>
            <w:r/>
            <w:r>
              <w:rPr>
                <w:b/>
                <w:sz w:val="16"/>
              </w:rPr>
              <w:t>10</w:t>
            </w:r>
          </w:p>
          <w:p>
            <w:r>
              <w:rPr>
                <w:sz w:val="18"/>
              </w:rPr>
              <w:t>“‘근데 그의 아들들이 거대한 군대를 모아서 홍수처럼 남쪽의 방어선을 향해 맹렬하게 공격할 거래.</w:t>
            </w:r>
          </w:p>
        </w:tc>
      </w:tr>
      <w:tr>
        <w:tc>
          <w:tcPr>
            <w:tcW w:type="dxa" w:w="2880"/>
          </w:tcPr>
          <w:p>
            <w:r/>
            <w:r>
              <w:rPr>
                <w:b/>
                <w:sz w:val="16"/>
              </w:rPr>
              <w:t>11-13</w:t>
            </w:r>
          </w:p>
          <w:p>
            <w:r>
              <w:rPr>
                <w:sz w:val="18"/>
              </w:rPr>
              <w:t>"'Furious, the king of the south will come out and engage the king of the north and his huge army in battle and rout them. As the corpses are cleared from the field, the king, inflamed with bloodlust, will go on a bloodletting rampage, massacring tens of thousands. But his victory won't last long, for the king of the north will put together another army bigger than the last one, and after a few years he'll come back to do battle again with his immense army and endless supplies.</w:t>
            </w:r>
          </w:p>
        </w:tc>
        <w:tc>
          <w:tcPr>
            <w:tcW w:type="dxa" w:w="2880"/>
          </w:tcPr>
          <w:p>
            <w:r/>
            <w:r>
              <w:rPr>
                <w:b/>
                <w:sz w:val="16"/>
              </w:rPr>
              <w:t>11-13</w:t>
            </w:r>
          </w:p>
          <w:p>
            <w:r>
              <w:rPr>
                <w:sz w:val="18"/>
              </w:rPr>
              <w:t>“‘The southern king, totally furious, will come out to fight the northern king and his huge army, and he’ll completely own them. After they clear away all the bodies, the king, high on the victory, will go on a crazy killing spree, taking out tens of thousands. But his win won’t last. The northern king will just build another army, even bigger than the last one, and after a few years, he’ll be back for a rematch with his giant army and tons of supplies.</w:t>
            </w:r>
          </w:p>
        </w:tc>
        <w:tc>
          <w:tcPr>
            <w:tcW w:type="dxa" w:w="2880"/>
          </w:tcPr>
          <w:p>
            <w:r/>
            <w:r>
              <w:rPr>
                <w:b/>
                <w:sz w:val="16"/>
              </w:rPr>
              <w:t>11-13</w:t>
            </w:r>
          </w:p>
          <w:p>
            <w:r>
              <w:rPr>
                <w:sz w:val="18"/>
              </w:rPr>
              <w:t>“‘남쪽 왕은 완전 화나서 나와서 북쪽 왕의 대군과 싸워서 그들을 박살 내버릴 거야. 시체들이 치워지면서, 그 왕은 승리에 도취돼서 수만 명을 학살하는 피의 축제를 벌일 거래. 하지만 그의 승리는 오래가지 않을 거고, 북쪽 왕은 이전보다 더 큰 군대를 모아서 몇 년 후에 거대한 군대와 끝없는 보급품을 가지고 다시 싸우러 올 거임.</w:t>
            </w:r>
          </w:p>
        </w:tc>
      </w:tr>
      <w:tr>
        <w:tc>
          <w:tcPr>
            <w:tcW w:type="dxa" w:w="2880"/>
          </w:tcPr>
          <w:p>
            <w:r/>
            <w:r>
              <w:rPr>
                <w:b/>
                <w:sz w:val="16"/>
              </w:rPr>
              <w:t>14</w:t>
            </w:r>
          </w:p>
          <w:p>
            <w:r>
              <w:rPr>
                <w:sz w:val="18"/>
              </w:rPr>
              <w:t>"'In those times, many others will get into the act and go off to fight against the king of the south. Hotheads from your own people, drunk on dreams, will join them. But they'll sputter out.</w:t>
            </w:r>
          </w:p>
        </w:tc>
        <w:tc>
          <w:tcPr>
            <w:tcW w:type="dxa" w:w="2880"/>
          </w:tcPr>
          <w:p>
            <w:r/>
            <w:r>
              <w:rPr>
                <w:b/>
                <w:sz w:val="16"/>
              </w:rPr>
              <w:t>14</w:t>
            </w:r>
          </w:p>
          <w:p>
            <w:r>
              <w:rPr>
                <w:sz w:val="18"/>
              </w:rPr>
              <w:t>“‘During that time, a bunch of other people will jump in and fight against the king of the south. Some hotheads from your own people, all hyped up on their own dreams, will join them. But they’ll just fizzle out and fail.</w:t>
            </w:r>
          </w:p>
        </w:tc>
        <w:tc>
          <w:tcPr>
            <w:tcW w:type="dxa" w:w="2880"/>
          </w:tcPr>
          <w:p>
            <w:r/>
            <w:r>
              <w:rPr>
                <w:b/>
                <w:sz w:val="16"/>
              </w:rPr>
              <w:t>14</w:t>
            </w:r>
          </w:p>
          <w:p>
            <w:r>
              <w:rPr>
                <w:sz w:val="18"/>
              </w:rPr>
              <w:t>“‘그때가 되면, 많은 다른 세력들도 끼어들어서 남쪽 왕에게 대항할 거래. 너네 민족 중에서도 꿈에 취한 혈기왕성한 사람들이 그들과 합류할 거임. 하지만 걔네는 별 볼일 없이 사라질 거야.</w:t>
            </w:r>
          </w:p>
        </w:tc>
      </w:tr>
      <w:tr>
        <w:tc>
          <w:tcPr>
            <w:tcW w:type="dxa" w:w="2880"/>
          </w:tcPr>
          <w:p>
            <w:r/>
            <w:r>
              <w:rPr>
                <w:b/>
                <w:sz w:val="16"/>
              </w:rPr>
              <w:t>15-17</w:t>
            </w:r>
          </w:p>
          <w:p>
            <w:r>
              <w:rPr>
                <w:sz w:val="18"/>
              </w:rPr>
              <w:t>"'When the king of the north arrives, he'll build siege works and capture the outpost fortress city. The armies of the south will fall to pieces before him. Not even their famous commando shock troops will slow down the attacker. He'll march in big as you please, as if he owned the place. He'll take over that beautiful country, Palestine, and make himself at home in it. Then he'll proceed to get everything, lock, stock, and barrel, in his control. He'll cook up a peace treaty and even give his daughter in marriage to the king of the south in a plot to destroy him totally. But the plot will fizzle. It won't succeed.</w:t>
            </w:r>
          </w:p>
        </w:tc>
        <w:tc>
          <w:tcPr>
            <w:tcW w:type="dxa" w:w="2880"/>
          </w:tcPr>
          <w:p>
            <w:r/>
            <w:r>
              <w:rPr>
                <w:b/>
                <w:sz w:val="16"/>
              </w:rPr>
              <w:t>15-17</w:t>
            </w:r>
          </w:p>
          <w:p>
            <w:r>
              <w:rPr>
                <w:sz w:val="18"/>
              </w:rPr>
              <w:t>“‘When the king of the north shows up, he’ll set up a siege and capture the main fortress city. The southern armies will just crumble in front of him. Even their elite special forces won’t be able to stop him. He’ll just walk in like he owns the place. He’ll take over that beautiful land, Palestine, and just make himself at home. Then he’ll try to get everything under his control. He’ll propose a peace treaty and even give his own daughter to the southern king in marriage as part of a plot to destroy him. But the whole plan will backfire. It won’t work.</w:t>
            </w:r>
          </w:p>
        </w:tc>
        <w:tc>
          <w:tcPr>
            <w:tcW w:type="dxa" w:w="2880"/>
          </w:tcPr>
          <w:p>
            <w:r/>
            <w:r>
              <w:rPr>
                <w:b/>
                <w:sz w:val="16"/>
              </w:rPr>
              <w:t>15-17</w:t>
            </w:r>
          </w:p>
          <w:p>
            <w:r>
              <w:rPr>
                <w:sz w:val="18"/>
              </w:rPr>
              <w:t>“‘북쪽 왕이 도착하면, 그는 성을 포위하고 요새 도시를 점령할 거래. 남쪽 군대는 그 앞에서 속수무책으로 무너질 거야. 심지어 그들의 최정예 특공대도 공격자를 막지 못할 거래. 그는 마치 자기 땅인 것처럼 거들먹거리며 들어올 거야. 그는 그 아름다운 땅, 팔레스타인을 점령하고 자기 집처럼 편안하게 지낼 거임. 그러고는 모든 것을 자기 통제하에 두려고 할 거야. 그는 평화 조약을 꾸며내고, 심지어 남쪽 왕을 완전히 파멸시키려는 음모로 자기 딸을 결혼시키기까지 할 거래. 하지만 그 계획은 실패로 돌아갈 거임.</w:t>
            </w:r>
          </w:p>
        </w:tc>
      </w:tr>
      <w:tr>
        <w:tc>
          <w:tcPr>
            <w:tcW w:type="dxa" w:w="2880"/>
          </w:tcPr>
          <w:p>
            <w:r/>
            <w:r>
              <w:rPr>
                <w:b/>
                <w:sz w:val="16"/>
              </w:rPr>
              <w:t>18-19</w:t>
            </w:r>
          </w:p>
          <w:p>
            <w:r>
              <w:rPr>
                <w:sz w:val="18"/>
              </w:rPr>
              <w:t>"'Later, he'll turn his attention to the coastal regions and capture a bunch of prisoners, but a general will step in and put a stop to his bullying ways. The bully will be bullied! He'll go back home and tend to his own military affairs. But by then he'll be washed up and soon will be heard of no more.</w:t>
            </w:r>
          </w:p>
        </w:tc>
        <w:tc>
          <w:tcPr>
            <w:tcW w:type="dxa" w:w="2880"/>
          </w:tcPr>
          <w:p>
            <w:r/>
            <w:r>
              <w:rPr>
                <w:b/>
                <w:sz w:val="16"/>
              </w:rPr>
              <w:t>18-19</w:t>
            </w:r>
          </w:p>
          <w:p>
            <w:r>
              <w:rPr>
                <w:sz w:val="18"/>
              </w:rPr>
              <w:t>“‘Later, he’ll turn his attention to the coastal areas and take a bunch of prisoners, but some general will step in and shut down his whole bullying operation. The bully will get bullied! He’ll go back home to handle his own stuff, but by then, he’s basically washed up and you won’t hear from him again.</w:t>
            </w:r>
          </w:p>
        </w:tc>
        <w:tc>
          <w:tcPr>
            <w:tcW w:type="dxa" w:w="2880"/>
          </w:tcPr>
          <w:p>
            <w:r/>
            <w:r>
              <w:rPr>
                <w:b/>
                <w:sz w:val="16"/>
              </w:rPr>
              <w:t>18-19</w:t>
            </w:r>
          </w:p>
          <w:p>
            <w:r>
              <w:rPr>
                <w:sz w:val="18"/>
              </w:rPr>
              <w:t>“‘나중에 그는 해안 지역으로 눈을 돌려 많은 포로를 잡겠지만, 어떤 장군이 나타나서 그의 갑질을 멈추게 할 거래. 갑질하다가 역으로 당하는 거지! 그는 자기 나라로 돌아가서 군사 문제를 처리하겠지만, 그때쯤이면 그는 이미 한물간 신세가 되어 더 이상 소식을 들을 수 없게 될 거야.</w:t>
            </w:r>
          </w:p>
        </w:tc>
      </w:tr>
      <w:tr>
        <w:tc>
          <w:tcPr>
            <w:tcW w:type="dxa" w:w="2880"/>
          </w:tcPr>
          <w:p>
            <w:r/>
            <w:r>
              <w:rPr>
                <w:b/>
                <w:sz w:val="16"/>
              </w:rPr>
              <w:t>20</w:t>
            </w:r>
          </w:p>
          <w:p>
            <w:r>
              <w:rPr>
                <w:sz w:val="18"/>
              </w:rPr>
              <w:t>"'He will be replaced shortly by a real loser, his rule, reputation, and authority already in shreds. And he won't last long. He'll slip out of history quietly, without even a fight.</w:t>
            </w:r>
          </w:p>
        </w:tc>
        <w:tc>
          <w:tcPr>
            <w:tcW w:type="dxa" w:w="2880"/>
          </w:tcPr>
          <w:p>
            <w:r/>
            <w:r>
              <w:rPr>
                <w:b/>
                <w:sz w:val="16"/>
              </w:rPr>
              <w:t>20</w:t>
            </w:r>
          </w:p>
          <w:p>
            <w:r>
              <w:rPr>
                <w:sz w:val="18"/>
              </w:rPr>
              <w:t>“‘He'll be replaced by a total loser, his rule, reputation, and authority already in shreds. And he won’t be around for long. He’ll just disappear from history without any drama or a big fight.</w:t>
            </w:r>
          </w:p>
        </w:tc>
        <w:tc>
          <w:tcPr>
            <w:tcW w:type="dxa" w:w="2880"/>
          </w:tcPr>
          <w:p>
            <w:r/>
            <w:r>
              <w:rPr>
                <w:b/>
                <w:sz w:val="16"/>
              </w:rPr>
              <w:t>20</w:t>
            </w:r>
          </w:p>
          <w:p>
            <w:r>
              <w:rPr>
                <w:sz w:val="18"/>
              </w:rPr>
              <w:t>“‘그의 자리는 진짜 별 볼일 없는 자가 차지할 건데, 그의 통치, 명성, 권위는 이미 바닥난 상태일 거래. 그리고 그는 오래가지 못할 거야. 싸움 한 번 없이 조용히 역사 속으로 사라질 거임.</w:t>
            </w:r>
          </w:p>
        </w:tc>
      </w:tr>
      <w:tr>
        <w:tc>
          <w:tcPr>
            <w:tcW w:type="dxa" w:w="2880"/>
          </w:tcPr>
          <w:p>
            <w:r/>
            <w:r>
              <w:rPr>
                <w:b/>
                <w:sz w:val="16"/>
              </w:rPr>
              <w:t>21-24</w:t>
            </w:r>
          </w:p>
          <w:p>
            <w:r>
              <w:rPr>
                <w:sz w:val="18"/>
              </w:rPr>
              <w:t>"'His place will be taken by a reject, a man spurned and passed over for advancement. He'll surprise everyone, seemingly coming out of nowhere, and will seize the kingdom. He'll come in like a steamroller, flattening the opposition. Even the Prince of the Covenant will be crushed. After negotiating a cease-fire, he'll betray its terms. With a few henchmen, he'll take total control. Arbitrarily and impulsively, he'll invade the richest provinces. He'll surpass all his ancestors, near and distant, in his rape of the country, grabbing and looting, living with his cronies in corrupt and lavish luxury.</w:t>
            </w:r>
          </w:p>
        </w:tc>
        <w:tc>
          <w:tcPr>
            <w:tcW w:type="dxa" w:w="2880"/>
          </w:tcPr>
          <w:p>
            <w:r/>
            <w:r>
              <w:rPr>
                <w:b/>
                <w:sz w:val="16"/>
              </w:rPr>
              <w:t>21-24</w:t>
            </w:r>
          </w:p>
          <w:p>
            <w:r>
              <w:rPr>
                <w:sz w:val="18"/>
              </w:rPr>
              <w:t>“‘A total reject will take his place, a guy who was looked down on and never got a promotion. He’ll shock everyone by coming out of nowhere and grabbing the kingdom. He’ll be like a steamroller, just crushing anyone who gets in his way. Even the Prince of the Covenant will be taken down. After they agree to a truce, he’ll break the terms. With just a small crew, he’ll take complete control. He’ll just randomly invade the richest areas. He’ll be worse than any of his ancestors, just stealing and looting the country, living it up with his friends in total luxury.</w:t>
            </w:r>
          </w:p>
        </w:tc>
        <w:tc>
          <w:tcPr>
            <w:tcW w:type="dxa" w:w="2880"/>
          </w:tcPr>
          <w:p>
            <w:r/>
            <w:r>
              <w:rPr>
                <w:b/>
                <w:sz w:val="16"/>
              </w:rPr>
              <w:t>21-24</w:t>
            </w:r>
          </w:p>
          <w:p>
            <w:r>
              <w:rPr>
                <w:sz w:val="18"/>
              </w:rPr>
              <w:t>“‘그의 자리는 무시당하고 왕위 계승에서 밀려난 어떤 비천한 자가 차지할 거래. 그는 갑자기 툭 튀어나와서 모두를 놀라게 하고 왕국을 차지할 거야. 그는 마치 스팀롤러처럼 반대 세력을 다 밀어버릴 거임. 심지어 언약의 군주까지도 박살 날 거래. 휴전 협상을 한 후에, 그는 그 약속을 어길 거야. 부하 몇 명만 데리고 완전한 통제권을 장악할 거임. 그는 제멋대로 부유한 지방들을 침략할 거야. 그는 나라를 강탈하고 약탈하며, 자기 패거리들과 함께 부패하고 사치스러운 생활을 하면서 역대 모든 조상들을 뛰어넘는 악행을 저지를 거임.</w:t>
            </w:r>
          </w:p>
        </w:tc>
      </w:tr>
      <w:tr>
        <w:tc>
          <w:tcPr>
            <w:tcW w:type="dxa" w:w="2880"/>
          </w:tcPr>
          <w:p>
            <w:r/>
            <w:r>
              <w:rPr>
                <w:b/>
                <w:sz w:val="16"/>
              </w:rPr>
              <w:t>24-26</w:t>
            </w:r>
          </w:p>
          <w:p>
            <w:r>
              <w:rPr>
                <w:sz w:val="18"/>
              </w:rPr>
              <w:t>"'He will make plans against the fortress cities, but they'll turn out to be shortsighted. He'll get a great army together, all charged up to fight the king of the south. The king of the south in response will get his army—an even greater army—in place, ready to fight. But he won't be able to sustain that intensity for long because of the treacherous intrigue in his own ranks, his court having been honeycombed with vicious plots. His army will be smashed, the battlefield filled with corpses.</w:t>
            </w:r>
          </w:p>
        </w:tc>
        <w:tc>
          <w:tcPr>
            <w:tcW w:type="dxa" w:w="2880"/>
          </w:tcPr>
          <w:p>
            <w:r/>
            <w:r>
              <w:rPr>
                <w:b/>
                <w:sz w:val="16"/>
              </w:rPr>
              <w:t>24-26</w:t>
            </w:r>
          </w:p>
          <w:p>
            <w:r>
              <w:rPr>
                <w:sz w:val="18"/>
              </w:rPr>
              <w:t>“‘He’ll make plans to attack the fortress cities, but they’ll be super shortsighted. He’ll get a big army together, all pumped to fight the king of the south. The southern king will respond by getting his own, even bigger army ready. But he won’t be able to keep it up for long because of some shady stuff happening behind the scenes. His own court is full of backstabbers. His army will get wrecked, and the battlefield will be covered in bodies.</w:t>
            </w:r>
          </w:p>
        </w:tc>
        <w:tc>
          <w:tcPr>
            <w:tcW w:type="dxa" w:w="2880"/>
          </w:tcPr>
          <w:p>
            <w:r/>
            <w:r>
              <w:rPr>
                <w:b/>
                <w:sz w:val="16"/>
              </w:rPr>
              <w:t>24-26</w:t>
            </w:r>
          </w:p>
          <w:p>
            <w:r>
              <w:rPr>
                <w:sz w:val="18"/>
              </w:rPr>
              <w:t>“‘그는 요새 도시들을 공격할 계획을 세우겠지만, 그건 다 근시안적인 계획이 될 거래. 그는 남쪽 왕과 싸우기 위해 잔뜩 흥분한 대군을 모을 거야. 남쪽 왕도 그에 맞서 훨씬 더 큰 군대를 준비해서 싸울 준비를 할 거야. 하지만 그는 자기 진영 내부의 배신과 음모 때문에 그 기세를 오래 유지하지 못할 거래. 그의 궁정은 이미 악랄한 계략으로 가득 차 있었거든. 그의 군대는 박살 나고, 전쟁터는 시체로 가득 찰 거임.</w:t>
            </w:r>
          </w:p>
        </w:tc>
      </w:tr>
      <w:tr>
        <w:tc>
          <w:tcPr>
            <w:tcW w:type="dxa" w:w="2880"/>
          </w:tcPr>
          <w:p>
            <w:r/>
            <w:r>
              <w:rPr>
                <w:b/>
                <w:sz w:val="16"/>
              </w:rPr>
              <w:t>27</w:t>
            </w:r>
          </w:p>
          <w:p>
            <w:r>
              <w:rPr>
                <w:sz w:val="18"/>
              </w:rPr>
              <w:t>"'The two kings, each with evil designs on the other, will sit at the conference table and trade lies. Nothing will come of the treaty, which is nothing but a tissue of lies anyway. But that's not the end of it. There's more to this story.</w:t>
            </w:r>
          </w:p>
        </w:tc>
        <w:tc>
          <w:tcPr>
            <w:tcW w:type="dxa" w:w="2880"/>
          </w:tcPr>
          <w:p>
            <w:r/>
            <w:r>
              <w:rPr>
                <w:b/>
                <w:sz w:val="16"/>
              </w:rPr>
              <w:t>27</w:t>
            </w:r>
          </w:p>
          <w:p>
            <w:r>
              <w:rPr>
                <w:sz w:val="18"/>
              </w:rPr>
              <w:t>“‘The two kings, both secretly plotting against each other, will sit down at a peace talk and just lie to each other’s faces. The treaty will be a total sham and nothing will come of it. But the story isn’t over yet. There’s more.</w:t>
            </w:r>
          </w:p>
        </w:tc>
        <w:tc>
          <w:tcPr>
            <w:tcW w:type="dxa" w:w="2880"/>
          </w:tcPr>
          <w:p>
            <w:r/>
            <w:r>
              <w:rPr>
                <w:b/>
                <w:sz w:val="16"/>
              </w:rPr>
              <w:t>27</w:t>
            </w:r>
          </w:p>
          <w:p>
            <w:r>
              <w:rPr>
                <w:sz w:val="18"/>
              </w:rPr>
              <w:t>“‘두 왕은 각자 서로에 대한 악한 계획을 품고 협상 테이블에 앉아서 거짓말을 주고받을 거야. 어차피 다 거짓말로 가득한 조약이라 아무 소용없을 거임. 하지만 이게 끝이 아니야. 이 이야기엔 더 많은 게 있어.</w:t>
            </w:r>
          </w:p>
        </w:tc>
      </w:tr>
      <w:tr>
        <w:tc>
          <w:tcPr>
            <w:tcW w:type="dxa" w:w="2880"/>
          </w:tcPr>
          <w:p>
            <w:r/>
            <w:r>
              <w:rPr>
                <w:b/>
                <w:sz w:val="16"/>
              </w:rPr>
              <w:t>28</w:t>
            </w:r>
          </w:p>
          <w:p>
            <w:r>
              <w:rPr>
                <w:sz w:val="18"/>
              </w:rPr>
              <w:t>"'The king of the north will go home loaded down with plunder, but his mind will be set on destroying the holy covenant as he passes through the country on his way home.</w:t>
            </w:r>
          </w:p>
        </w:tc>
        <w:tc>
          <w:tcPr>
            <w:tcW w:type="dxa" w:w="2880"/>
          </w:tcPr>
          <w:p>
            <w:r/>
            <w:r>
              <w:rPr>
                <w:b/>
                <w:sz w:val="16"/>
              </w:rPr>
              <w:t>28</w:t>
            </w:r>
          </w:p>
          <w:p>
            <w:r>
              <w:rPr>
                <w:sz w:val="18"/>
              </w:rPr>
              <w:t>“‘The king of the north will head home with a ton of loot, but on his way, he’ll be dead-set on disrespecting the holy covenant.</w:t>
            </w:r>
          </w:p>
        </w:tc>
        <w:tc>
          <w:tcPr>
            <w:tcW w:type="dxa" w:w="2880"/>
          </w:tcPr>
          <w:p>
            <w:r/>
            <w:r>
              <w:rPr>
                <w:b/>
                <w:sz w:val="16"/>
              </w:rPr>
              <w:t>28</w:t>
            </w:r>
          </w:p>
          <w:p>
            <w:r>
              <w:rPr>
                <w:sz w:val="18"/>
              </w:rPr>
              <w:t>“‘북쪽 왕은 엄청난 전리품을 가지고 집으로 돌아갈 건데, 집으로 가는 길에 거룩한 언약을 파괴할 생각만 할 거래.</w:t>
            </w:r>
          </w:p>
        </w:tc>
      </w:tr>
      <w:tr>
        <w:tc>
          <w:tcPr>
            <w:tcW w:type="dxa" w:w="2880"/>
          </w:tcPr>
          <w:p>
            <w:r/>
            <w:r>
              <w:rPr>
                <w:b/>
                <w:sz w:val="16"/>
              </w:rPr>
              <w:t>29-32</w:t>
            </w:r>
          </w:p>
          <w:p>
            <w:r>
              <w:rPr>
                <w:sz w:val="18"/>
              </w:rPr>
              <w:t>"'One year later he will mount a fresh invasion of the south. But the second invasion won't compare to the first. When the Roman ships arrive, he will turn tail and go back home. But as he passes through the country, he will be filled with anger at the holy covenant. He will take up with all those who betray the holy covenant, favoring them. The bodyguards surrounding him will march in and desecrate the Sanctuary and citadel. They'll throw out the daily worship and set up in its place the obscene sacrilege. The king of the north will play up to those who betray the holy covenant, corrupting them even further with his seductive talk, but those who stay courageously loyal to their God will take a strong stand.</w:t>
            </w:r>
          </w:p>
        </w:tc>
        <w:tc>
          <w:tcPr>
            <w:tcW w:type="dxa" w:w="2880"/>
          </w:tcPr>
          <w:p>
            <w:r/>
            <w:r>
              <w:rPr>
                <w:b/>
                <w:sz w:val="16"/>
              </w:rPr>
              <w:t>29-32</w:t>
            </w:r>
          </w:p>
          <w:p>
            <w:r>
              <w:rPr>
                <w:sz w:val="18"/>
              </w:rPr>
              <w:t>“‘A year later, he’ll invade the south again. But this second time won’t be like the first. When Roman ships show up, he’ll chicken out and run back home. But on his way through the country, he’ll be furious about the holy covenant. He’ll team up with anyone who betrays the covenant, giving them special treatment. His own guards will march in and totally desecrate the Sanctuary and the citadel. They’ll stop the daily worship and put up this disgusting, sacrilegious thing in its place. The northern king will suck up to the covenant-betrayers, making them even more corrupt with his smooth talk, but the people who stay loyal to their God will stand strong and fight back.</w:t>
            </w:r>
          </w:p>
        </w:tc>
        <w:tc>
          <w:tcPr>
            <w:tcW w:type="dxa" w:w="2880"/>
          </w:tcPr>
          <w:p>
            <w:r/>
            <w:r>
              <w:rPr>
                <w:b/>
                <w:sz w:val="16"/>
              </w:rPr>
              <w:t>29-32</w:t>
            </w:r>
          </w:p>
          <w:p>
            <w:r>
              <w:rPr>
                <w:sz w:val="18"/>
              </w:rPr>
              <w:t>“‘1년 후, 그는 다시 남쪽을 침략할 거야. 하지만 두 번째 침략은 첫 번째와는 다를 거임. 로마 배들이 나타나면, 그는 꼬리를 말고 집으로 도망갈 거야. 하지만 자기 나라를 지나가면서, 그는 거룩한 언약에 대해 분노로 가득 찰 거임. 그는 거룩한 언약을 배신하는 모든 자들과 어울리며 그들을 편애할 거야. 그를 둘러싼 경호원들은 성소와 성채를 더럽힐 거야. 그들은 매일 드리는 제사를 폐지하고, 그 자리에 역겨운 우상을 세울 거임. 북쪽 왕은 거룩한 언약을 배신하는 자들에게 아첨하며, 그의 달콤한 말로 그들을 더욱 타락시킬 거야. 하지만 하나님께 충성하는 사람들은 굳건히 서서 저항할 거임.</w:t>
            </w:r>
          </w:p>
        </w:tc>
      </w:tr>
      <w:tr>
        <w:tc>
          <w:tcPr>
            <w:tcW w:type="dxa" w:w="2880"/>
          </w:tcPr>
          <w:p>
            <w:r/>
            <w:r>
              <w:rPr>
                <w:b/>
                <w:sz w:val="16"/>
              </w:rPr>
              <w:t>33-35</w:t>
            </w:r>
          </w:p>
          <w:p>
            <w:r>
              <w:rPr>
                <w:sz w:val="18"/>
              </w:rPr>
              <w:t>"'Those who keep their heads on straight will teach the crowds right from wrong by their example. They'll be put to severe testing for a season: some killed, some burned, some exiled, some robbed. When the testing is intense, they'll get some help, but not much. Many of the helpers will be halfhearted at best. The testing will refine, cleanse, and purify those who keep their heads on straight and stay true, for there is still more to come.</w:t>
            </w:r>
          </w:p>
        </w:tc>
        <w:tc>
          <w:tcPr>
            <w:tcW w:type="dxa" w:w="2880"/>
          </w:tcPr>
          <w:p>
            <w:r/>
            <w:r>
              <w:rPr>
                <w:b/>
                <w:sz w:val="16"/>
              </w:rPr>
              <w:t>33-35</w:t>
            </w:r>
          </w:p>
          <w:p>
            <w:r>
              <w:rPr>
                <w:sz w:val="18"/>
              </w:rPr>
              <w:t>“‘The wise leaders will teach the people what’s right by their own example. But they’ll go through some serious trials for a while: some will be killed, some burned, some forced to leave their homes, some robbed. When things get really bad, they’ll get a little help, but not much. A lot of the people helping will be faking it. This whole testing period will be to refine, cleanse, and purify the ones who stay true, because there’s still more to come.</w:t>
            </w:r>
          </w:p>
        </w:tc>
        <w:tc>
          <w:tcPr>
            <w:tcW w:type="dxa" w:w="2880"/>
          </w:tcPr>
          <w:p>
            <w:r/>
            <w:r>
              <w:rPr>
                <w:b/>
                <w:sz w:val="16"/>
              </w:rPr>
              <w:t>33-35</w:t>
            </w:r>
          </w:p>
          <w:p>
            <w:r>
              <w:rPr>
                <w:sz w:val="18"/>
              </w:rPr>
              <w:t>“‘정신 똑바로 박힌 사람들은 그들의 모범을 통해 대중에게 옳고 그름을 가르칠 거야. 그들은 한동안 혹독한 시련을 겪게 될 건데, 어떤 사람은 죽고, 어떤 사람은 불에 타고, 어떤 사람은 추방당하고, 어떤 사람은 강도를 당할 거임. 시련이 극심할 때, 그들은 약간의 도움을 받겠지만, 큰 도움은 아닐 거야. 돕는 사람들 중 다수는 마지못해 하는 걸 거임. 이 시련은 정신 똑바로 차리고 진실을 지키는 사람들을 단련하고, 정화하고, 순수하게 만들 거야. 왜냐하면 아직 더 많은 일이 남아있기 때문이지.</w:t>
            </w:r>
          </w:p>
        </w:tc>
      </w:tr>
      <w:tr>
        <w:tc>
          <w:tcPr>
            <w:tcW w:type="dxa" w:w="2880"/>
          </w:tcPr>
          <w:p>
            <w:r/>
            <w:r>
              <w:rPr>
                <w:b/>
                <w:sz w:val="16"/>
              </w:rPr>
              <w:t>36-39</w:t>
            </w:r>
          </w:p>
          <w:p>
            <w:r>
              <w:rPr>
                <w:sz w:val="18"/>
              </w:rPr>
              <w:t>"'Meanwhile, the king of the north will do whatever he pleases. He'll puff himself up and posture himself as greater than any god. He will even dare to brag and boast in defiance of the God of gods. And he'll get by with it for a while—until this time of wrathful judgment is completed, for what is decreed must be done. He will have no respect for the gods of his ancestors, not even that popular favorite among women, Adonis. Contemptuous of every god and goddess, the king of the north will puff himself up greater than all of them. He'll even stoop to despising the God of the holy ones, and in the place where God is worshiped he will put on exhibit, with a lavish show of silver and gold and jewels, a new god that no one has ever heard of. Marching under the banner of a strange god, he will attack the key fortresses. He will promote everyone who falls into line behind this god, putting them in positions of power and paying them off with grants of land.</w:t>
            </w:r>
          </w:p>
        </w:tc>
        <w:tc>
          <w:tcPr>
            <w:tcW w:type="dxa" w:w="2880"/>
          </w:tcPr>
          <w:p>
            <w:r/>
            <w:r>
              <w:rPr>
                <w:b/>
                <w:sz w:val="16"/>
              </w:rPr>
              <w:t>36-39</w:t>
            </w:r>
          </w:p>
          <w:p>
            <w:r>
              <w:rPr>
                <w:sz w:val="18"/>
              </w:rPr>
              <w:t>“‘Meanwhile, the king of the north will just do whatever he wants. He’ll get a huge ego and act like he’s greater than any god. He’ll even brag and boast against the God of all gods. And he’ll get away with it for a bit—until the time of judgment is over, because what’s meant to happen will happen. He won’t respect the gods of his ancestors, not even the one that was super popular with the ladies, Adonis. He’ll look down on every god and goddess and hype himself up to be greater than all of them. He’ll even disrespect the God of the holy ones. In God’s own temple, he’ll set up a shrine to some new god nobody’s ever heard of, showing it off with a ton of silver, gold, and jewels. Fighting for this strange god, he’ll attack the main fortresses. He’ll give promotions to everyone who joins his side, giving them power and paying them off with land.</w:t>
            </w:r>
          </w:p>
        </w:tc>
        <w:tc>
          <w:tcPr>
            <w:tcW w:type="dxa" w:w="2880"/>
          </w:tcPr>
          <w:p>
            <w:r/>
            <w:r>
              <w:rPr>
                <w:b/>
                <w:sz w:val="16"/>
              </w:rPr>
              <w:t>36-39</w:t>
            </w:r>
          </w:p>
          <w:p>
            <w:r>
              <w:rPr>
                <w:sz w:val="18"/>
              </w:rPr>
              <w:t>“‘한편, 북쪽 왕은 자기 마음대로 할 거야. 그는 스스로를 높이고 어떤 신보다 위대한 것처럼 행세할 거임. 그는 심지어 신들의 신을 모독하며 자랑하고 떠벌리기까지 할 거야. 그리고 한동안은 그렇게 해도 괜찮을 거래. 이 분노의 심판의 시간이 끝날 때까지 말이야. 왜냐하면 정해진 것은 반드시 이루어져야 하거든. 그는 조상들의 신들을 존중하지 않을 거고, 심지어 여자들 사이에서 인기 있던 아도니스 신도 무시할 거래. 모든 신과 여신을 경멸하며, 북쪽 왕은 그들 모두보다 자신을 더 높일 거야. 그는 심지어 거룩한 자들의 하나님을 경멸하고, 하나님을 예배하는 곳에 금, 은, 보석으로 화려하게 장식한, 아무도 들어본 적 없는 새로운 신을 전시할 거래. 이 이상한 신의 깃발 아래 행진하며, 그는 주요 요새들을 공격할 거야. 그는 이 신을 따르는 모든 사람들을 승진시키고, 그들에게 권력의 자리를 주고, 땅을 하사하며 보상할 거임.</w:t>
            </w:r>
          </w:p>
        </w:tc>
      </w:tr>
      <w:tr>
        <w:tc>
          <w:tcPr>
            <w:tcW w:type="dxa" w:w="2880"/>
          </w:tcPr>
          <w:p>
            <w:r/>
            <w:r>
              <w:rPr>
                <w:b/>
                <w:sz w:val="16"/>
              </w:rPr>
              <w:t>40-45</w:t>
            </w:r>
          </w:p>
          <w:p>
            <w:r>
              <w:rPr>
                <w:sz w:val="18"/>
              </w:rPr>
              <w:t>"'In the final wrap-up of this story, the king of the south will confront him. But the king of the north will come at him like a tornado. Unleashing chariots and horses and an armada of ships, he'll blow away anything in his path. As he enters the beautiful land, people will fall before him like dominoes. Only Edom, Moab, and a few Ammonites will escape. As he reaches out, grabbing country after country, not even Egypt will be exempt. He will confiscate the treasuries of Egyptian gold and silver and other valuables. The Libyans and Ethiopians will fall in with him. Then disturbing reports will come in from the north and east that will throw him into a panic. Towering in rage, he'll rush to stamp out the threat. But he'll no sooner have pitched camp between the Mediterranean Sea and the Holy Mountain—all those royal tents!—than he'll meet his end. And not a soul around who can help!'"</w:t>
            </w:r>
          </w:p>
        </w:tc>
        <w:tc>
          <w:tcPr>
            <w:tcW w:type="dxa" w:w="2880"/>
          </w:tcPr>
          <w:p>
            <w:r/>
            <w:r>
              <w:rPr>
                <w:b/>
                <w:sz w:val="16"/>
              </w:rPr>
              <w:t>40-45</w:t>
            </w:r>
          </w:p>
          <w:p>
            <w:r>
              <w:rPr>
                <w:sz w:val="18"/>
              </w:rPr>
              <w:t>“‘In the final part of this story, the king of the south will challenge him. But the king of the north will come at him like a tornado, with chariots, horses, and a whole fleet of ships, destroying everything in his way. When he enters the beautiful land, people will fall before him like dominoes. Only Edom, Moab, and a few Ammonites will get away. As he goes around conquering country after country, not even Egypt will be safe. He’ll take all of Egypt’s gold, silver, and other treasures. The Libyans and Ethiopians will join his side. But then, he’ll hear some bad news from the north and east that will make him panic. He’ll get super angry and rush off to crush the threat. But right after he sets up his royal camp between the Mediterranean Sea and the Holy Mountain, he’ll meet his end. And there will be literally no one there to help him.’”</w:t>
            </w:r>
          </w:p>
        </w:tc>
        <w:tc>
          <w:tcPr>
            <w:tcW w:type="dxa" w:w="2880"/>
          </w:tcPr>
          <w:p>
            <w:r/>
            <w:r>
              <w:rPr>
                <w:b/>
                <w:sz w:val="16"/>
              </w:rPr>
              <w:t>40-45</w:t>
            </w:r>
          </w:p>
          <w:p>
            <w:r>
              <w:rPr>
                <w:sz w:val="18"/>
              </w:rPr>
              <w:t>“‘이 이야기의 마지막에, 남쪽 왕이 그에게 맞설 거야. 하지만 북쪽 왕은 토네이도처럼 그에게 달려들 거래. 전차와 기병, 그리고 거대한 함대를 동원해서 그의 길을 막는 모든 것을 날려버릴 거야. 그가 아름다운 땅에 들어서면, 사람들은 도미노처럼 쓰러질 거임. 오직 에돔, 모압, 그리고 몇몇 암몬 사람들만 피할 수 있을 거래. 그가 나라들을 차례로 정복하면서, 이집트조차도 예외는 아닐 거야. 그는 이집트의 금, 은, 그리고 다른 귀중품들을 모두 몰수할 거임. 리비아와 에티오피아 사람들도 그와 합류할 거야. 그때 북쪽과 동쪽에서 들려오는 불안한 소식이 그를 공황 상태에 빠뜨릴 거야. 분노에 차서, 그는 그 위협을 없애기 위해 달려갈 거야. 하지만 그가 지중해와 거룩한 산 사이에 왕의 장막을 치자마자, 그는 최후를 맞이할 거임. 그리고 주위에는 그를 도와줄 사람이 아무도 없을 거래!’”</w:t>
            </w:r>
          </w:p>
        </w:tc>
      </w:tr>
    </w:tbl>
    <w:p>
      <w:pPr>
        <w:pStyle w:val="Heading1"/>
      </w:pPr>
      <w:r>
        <w:t>Chapter 12 — The Wildest Ending Ever (No Cap)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"'That's when Michael, the great angel-prince, champion of your people, will step in. It will be a time of trouble, the worst trouble the world has ever seen. But your people will be saved from the trouble, every last one found written in the Book. Many who have been long dead and buried will wake up, some to eternal life, others to eternal shame.</w:t>
            </w:r>
          </w:p>
        </w:tc>
        <w:tc>
          <w:tcPr>
            <w:tcW w:type="dxa" w:w="2880"/>
          </w:tcPr>
          <w:p>
            <w:r/>
            <w:r>
              <w:rPr>
                <w:b/>
                <w:sz w:val="16"/>
              </w:rPr>
              <w:t>1-2</w:t>
            </w:r>
          </w:p>
          <w:p>
            <w:r>
              <w:rPr>
                <w:sz w:val="18"/>
              </w:rPr>
              <w:t>“‘So, that’s when Michael, the super powerful angel-prince who’s got your people’s back, is gonna show up. It’s gonna be a time of major trouble, like, the worst the world has ever seen, no cap. But your people? They’ll be saved. Every single person whose name is in the Book will make it through.</w:t>
            </w:r>
          </w:p>
        </w:tc>
        <w:tc>
          <w:tcPr>
            <w:tcW w:type="dxa" w:w="2880"/>
          </w:tcPr>
          <w:p>
            <w:r/>
            <w:r>
              <w:rPr>
                <w:b/>
                <w:sz w:val="16"/>
              </w:rPr>
              <w:t>1-2</w:t>
            </w:r>
          </w:p>
          <w:p>
            <w:r>
              <w:rPr>
                <w:sz w:val="18"/>
              </w:rPr>
              <w:t>“‘그때가 되면, 네 백성을 지키는 대장 천사 미카엘이 딱 나타날 거래. 와, 근데 그때가 진짜 엄청난 힘든 시간일 거임. 세상이 생긴 이래로 한 번도 없었던 역대급 환난인 거지. 그래도 네 백성은 구원받을 수 있대. 생명책에 이름이 적힌 사람은 한 명도 빠짐없이 다 구원받는다는 거임.</w:t>
            </w:r>
          </w:p>
        </w:tc>
      </w:tr>
      <w:tr>
        <w:tc>
          <w:tcPr>
            <w:tcW w:type="dxa" w:w="2880"/>
          </w:tcPr>
          <w:p>
            <w:r/>
            <w:r>
              <w:rPr>
                <w:b/>
                <w:sz w:val="16"/>
              </w:rPr>
              <w:t>2</w:t>
            </w:r>
          </w:p>
          <w:p>
            <w:r>
              <w:rPr>
                <w:sz w:val="18"/>
              </w:rPr>
              <w:t>↑ 위 MSG(1-2) 계속</w:t>
            </w:r>
          </w:p>
        </w:tc>
        <w:tc>
          <w:tcPr>
            <w:tcW w:type="dxa" w:w="2880"/>
          </w:tcPr>
          <w:p>
            <w:r/>
            <w:r>
              <w:rPr>
                <w:b/>
                <w:sz w:val="16"/>
              </w:rPr>
              <w:t>2</w:t>
            </w:r>
          </w:p>
          <w:p>
            <w:r>
              <w:rPr>
                <w:sz w:val="18"/>
              </w:rPr>
              <w:t>A bunch of people who’ve been dead and buried for ages will wake up. Some will get eternal life, which is goated, but others will face eternal shame, which is a huge L.</w:t>
            </w:r>
          </w:p>
        </w:tc>
        <w:tc>
          <w:tcPr>
            <w:tcW w:type="dxa" w:w="2880"/>
          </w:tcPr>
          <w:p>
            <w:r/>
            <w:r>
              <w:rPr>
                <w:b/>
                <w:sz w:val="16"/>
              </w:rPr>
              <w:t>2</w:t>
            </w:r>
          </w:p>
          <w:p>
            <w:r>
              <w:rPr>
                <w:sz w:val="18"/>
              </w:rPr>
              <w:t>오랫동안 죽어서 묻혀 있던 많은 사람들이 깨어날 건데, 어떤 사람들은 영원한 생명을 얻고, 다른 사람들은 영원히 부끄러움을 당하게 될 거래.</w:t>
            </w:r>
          </w:p>
        </w:tc>
      </w:tr>
      <w:tr>
        <w:tc>
          <w:tcPr>
            <w:tcW w:type="dxa" w:w="2880"/>
          </w:tcPr>
          <w:p>
            <w:r/>
            <w:r>
              <w:rPr>
                <w:b/>
                <w:sz w:val="16"/>
              </w:rPr>
              <w:t>3</w:t>
            </w:r>
          </w:p>
          <w:p>
            <w:r>
              <w:rPr>
                <w:sz w:val="18"/>
              </w:rPr>
              <w:t>"'Men and women who have lived wisely and well will shine brilliantly, like the cloudless, star-strewn night skies. And those who put others on the right path to life will glow like stars forever.</w:t>
            </w:r>
          </w:p>
        </w:tc>
        <w:tc>
          <w:tcPr>
            <w:tcW w:type="dxa" w:w="2880"/>
          </w:tcPr>
          <w:p>
            <w:r/>
            <w:r>
              <w:rPr>
                <w:b/>
                <w:sz w:val="16"/>
              </w:rPr>
              <w:t>3</w:t>
            </w:r>
          </w:p>
          <w:p>
            <w:r>
              <w:rPr>
                <w:sz w:val="18"/>
              </w:rPr>
              <w:t>“‘The people who lived wisely and did good stuff will shine super brightly, like a clear night sky full of stars. And those who helped others find the right way to live will glow like stars forever and ever.</w:t>
            </w:r>
          </w:p>
        </w:tc>
        <w:tc>
          <w:tcPr>
            <w:tcW w:type="dxa" w:w="2880"/>
          </w:tcPr>
          <w:p>
            <w:r/>
            <w:r>
              <w:rPr>
                <w:b/>
                <w:sz w:val="16"/>
              </w:rPr>
              <w:t>3</w:t>
            </w:r>
          </w:p>
          <w:p>
            <w:r>
              <w:rPr>
                <w:sz w:val="18"/>
              </w:rPr>
              <w:t>“‘지혜롭게 잘 살았던 사람들은 구름 한 점 없는 밤하늘의 별처럼 찬란하게 빛날 거고, 다른 사람들을 옳은 길로 인도한 사람들은 영원히 별처럼 빛날 거래. 놀라운 거지?</w:t>
            </w:r>
          </w:p>
        </w:tc>
      </w:tr>
      <w:tr>
        <w:tc>
          <w:tcPr>
            <w:tcW w:type="dxa" w:w="2880"/>
          </w:tcPr>
          <w:p>
            <w:r/>
            <w:r>
              <w:rPr>
                <w:b/>
                <w:sz w:val="16"/>
              </w:rPr>
              <w:t>4</w:t>
            </w:r>
          </w:p>
          <w:p>
            <w:r>
              <w:rPr>
                <w:sz w:val="18"/>
              </w:rPr>
              <w:t>"'This is a confidential report, Daniel, for your eyes and ears only. Keep it secret. Put the book under lock and key until the end. In the interim there is going to be a lot of frantic running around, trying to figure out what's going on.'</w:t>
            </w:r>
          </w:p>
        </w:tc>
        <w:tc>
          <w:tcPr>
            <w:tcW w:type="dxa" w:w="2880"/>
          </w:tcPr>
          <w:p>
            <w:r/>
            <w:r>
              <w:rPr>
                <w:b/>
                <w:sz w:val="16"/>
              </w:rPr>
              <w:t>4</w:t>
            </w:r>
          </w:p>
          <w:p>
            <w:r>
              <w:rPr>
                <w:sz w:val="18"/>
              </w:rPr>
              <w:t>“‘Okay, so this is some top-secret info, Daniel. For your eyes only. You gotta keep it secret and lock up this book until the very end. In the meantime, people are gonna be running around like crazy, trying to figure out what’s even happening.’</w:t>
            </w:r>
          </w:p>
        </w:tc>
        <w:tc>
          <w:tcPr>
            <w:tcW w:type="dxa" w:w="2880"/>
          </w:tcPr>
          <w:p>
            <w:r/>
            <w:r>
              <w:rPr>
                <w:b/>
                <w:sz w:val="16"/>
              </w:rPr>
              <w:t>4</w:t>
            </w:r>
          </w:p>
          <w:p>
            <w:r>
              <w:rPr>
                <w:sz w:val="18"/>
              </w:rPr>
              <w:t>“‘다니엘, 이건 비밀이니까 너만 알고 있어야 돼. 마지막 때가 올 때까지 이 책을 봉인해서 아무도 못 보게 하라는 거임. 그동안 사람들은 이게 다 무슨 일인지 알아보려고 엄청나게 돌아다닐 거래.’</w:t>
            </w:r>
          </w:p>
        </w:tc>
      </w:tr>
      <w:tr>
        <w:tc>
          <w:tcPr>
            <w:tcW w:type="dxa" w:w="2880"/>
          </w:tcPr>
          <w:p>
            <w:r/>
            <w:r>
              <w:rPr>
                <w:b/>
                <w:sz w:val="16"/>
              </w:rPr>
              <w:t>5-6</w:t>
            </w:r>
          </w:p>
          <w:p>
            <w:r>
              <w:rPr>
                <w:sz w:val="18"/>
              </w:rPr>
              <w:t>"As I, Daniel, took all this in, two figures appeared, one standing on this bank of the river and one on the other bank. One of them asked a third man who was dressed in linen and who straddled the river, 'How long is this astonishing story to go on?'</w:t>
            </w:r>
          </w:p>
        </w:tc>
        <w:tc>
          <w:tcPr>
            <w:tcW w:type="dxa" w:w="2880"/>
          </w:tcPr>
          <w:p>
            <w:r/>
            <w:r>
              <w:rPr>
                <w:b/>
                <w:sz w:val="16"/>
              </w:rPr>
              <w:t>5-6</w:t>
            </w:r>
          </w:p>
          <w:p>
            <w:r>
              <w:rPr>
                <w:sz w:val="18"/>
              </w:rPr>
              <w:t>As I, Daniel, was trying to process all this, two other guys appeared. One was on this side of the river, and the other was on the opposite bank. One of them asked a third guy, who was dressed in linen and standing over the river, ‘Yo, how long is this crazy story gonna last?’</w:t>
            </w:r>
          </w:p>
        </w:tc>
        <w:tc>
          <w:tcPr>
            <w:tcW w:type="dxa" w:w="2880"/>
          </w:tcPr>
          <w:p>
            <w:r/>
            <w:r>
              <w:rPr>
                <w:b/>
                <w:sz w:val="16"/>
              </w:rPr>
              <w:t>5-6</w:t>
            </w:r>
          </w:p>
          <w:p>
            <w:r>
              <w:rPr>
                <w:sz w:val="18"/>
              </w:rPr>
              <w:t>나 다니엘이 이 모든 걸 보고 있는데, 갑자기 두 사람이 나타났어. 한 명은 강 이쪽 둑에, 다른 한 명은 저쪽 둑에 서 있는 거임. 그중 한 명이 베옷을 입고 강물 위에 서 있는 다른 남자한테 물었어. ‘이 놀라운 이야기가 언제까지 계속되는 거임?’</w:t>
            </w:r>
          </w:p>
        </w:tc>
      </w:tr>
      <w:tr>
        <w:tc>
          <w:tcPr>
            <w:tcW w:type="dxa" w:w="2880"/>
          </w:tcPr>
          <w:p>
            <w:r/>
            <w:r>
              <w:rPr>
                <w:b/>
                <w:sz w:val="16"/>
              </w:rPr>
              <w:t>7</w:t>
            </w:r>
          </w:p>
          <w:p>
            <w:r>
              <w:rPr>
                <w:sz w:val="18"/>
              </w:rPr>
              <w:t>"The man dressed in linen, who straddled the river, raised both hands to the skies. I heard him solemnly swear by the Eternal One that it would be a time, two times, and half a time, that when the oppressor of the holy people was brought down the story would be complete.</w:t>
            </w:r>
          </w:p>
        </w:tc>
        <w:tc>
          <w:tcPr>
            <w:tcW w:type="dxa" w:w="2880"/>
          </w:tcPr>
          <w:p>
            <w:r/>
            <w:r>
              <w:rPr>
                <w:b/>
                <w:sz w:val="16"/>
              </w:rPr>
              <w:t>7</w:t>
            </w:r>
          </w:p>
          <w:p>
            <w:r>
              <w:rPr>
                <w:sz w:val="18"/>
              </w:rPr>
              <w:t>The guy in linen over the river lifted both his hands to the sky. I heard him make a super serious promise in the name of the Eternal One. He said it would be for a time, two times, and half a time. And when the one oppressing the holy people is finally taken down, the story will be over.</w:t>
            </w:r>
          </w:p>
        </w:tc>
        <w:tc>
          <w:tcPr>
            <w:tcW w:type="dxa" w:w="2880"/>
          </w:tcPr>
          <w:p>
            <w:r/>
            <w:r>
              <w:rPr>
                <w:b/>
                <w:sz w:val="16"/>
              </w:rPr>
              <w:t>7</w:t>
            </w:r>
          </w:p>
          <w:p>
            <w:r>
              <w:rPr>
                <w:sz w:val="18"/>
              </w:rPr>
              <w:t>그러자 강물 위에 서 있던 베옷 입은 남자가 두 손을 하늘로 번쩍 들었어. 그리고 영원히 살아계신 분의 이름으로 엄숙하게 맹세하는 걸 내가 들었는데, 그게 한 때와 두 때와 반 때 동안 계속될 거래. 그리고 거룩한 백성을 억압하는 자의 권세가 깨지고 나면 이 모든 이야기가 끝날 거라고 했어.</w:t>
            </w:r>
          </w:p>
        </w:tc>
      </w:tr>
      <w:tr>
        <w:tc>
          <w:tcPr>
            <w:tcW w:type="dxa" w:w="2880"/>
          </w:tcPr>
          <w:p>
            <w:r/>
            <w:r>
              <w:rPr>
                <w:b/>
                <w:sz w:val="16"/>
              </w:rPr>
              <w:t>8</w:t>
            </w:r>
          </w:p>
          <w:p>
            <w:r>
              <w:rPr>
                <w:sz w:val="18"/>
              </w:rPr>
              <w:t>"I heard all this plainly enough, but I didn't understand it. So I asked, 'Master, can you explain this to me?'</w:t>
            </w:r>
          </w:p>
        </w:tc>
        <w:tc>
          <w:tcPr>
            <w:tcW w:type="dxa" w:w="2880"/>
          </w:tcPr>
          <w:p>
            <w:r/>
            <w:r>
              <w:rPr>
                <w:b/>
                <w:sz w:val="16"/>
              </w:rPr>
              <w:t>8</w:t>
            </w:r>
          </w:p>
          <w:p>
            <w:r>
              <w:rPr>
                <w:sz w:val="18"/>
              </w:rPr>
              <w:t>I heard all that, but I was lowkey confused. So I asked, ‘Sir, can you break that down for me?’</w:t>
            </w:r>
          </w:p>
        </w:tc>
        <w:tc>
          <w:tcPr>
            <w:tcW w:type="dxa" w:w="2880"/>
          </w:tcPr>
          <w:p>
            <w:r/>
            <w:r>
              <w:rPr>
                <w:b/>
                <w:sz w:val="16"/>
              </w:rPr>
              <w:t>8</w:t>
            </w:r>
          </w:p>
          <w:p>
            <w:r>
              <w:rPr>
                <w:sz w:val="18"/>
              </w:rPr>
              <w:t>내가 분명히 다 들었는데, 뭔 소린지 하나도 이해가 안 되는 거임. 그래서 내가 물었지. ‘주인님, 이게 대체 무슨 뜻인지 설명 좀 해주실 수 있음?’</w:t>
            </w:r>
          </w:p>
        </w:tc>
      </w:tr>
      <w:tr>
        <w:tc>
          <w:tcPr>
            <w:tcW w:type="dxa" w:w="2880"/>
          </w:tcPr>
          <w:p>
            <w:r/>
            <w:r>
              <w:rPr>
                <w:b/>
                <w:sz w:val="16"/>
              </w:rPr>
              <w:t>9-10</w:t>
            </w:r>
          </w:p>
          <w:p>
            <w:r>
              <w:rPr>
                <w:sz w:val="18"/>
              </w:rPr>
              <w:t>"'Go on about your business, Daniel,' he said. 'The message is confidential and under lock and key until the end, until things are about to be wrapped up. The populace will be washed clean and made like new. But the wicked will just keep on being wicked, without a clue about what is happening. Those who live wisely and well will understand what's going on.'</w:t>
            </w:r>
          </w:p>
        </w:tc>
        <w:tc>
          <w:tcPr>
            <w:tcW w:type="dxa" w:w="2880"/>
          </w:tcPr>
          <w:p>
            <w:r/>
            <w:r>
              <w:rPr>
                <w:b/>
                <w:sz w:val="16"/>
              </w:rPr>
              <w:t>9-10</w:t>
            </w:r>
          </w:p>
          <w:p>
            <w:r>
              <w:rPr>
                <w:sz w:val="18"/>
              </w:rPr>
              <w:t>‘Just go on with your life, Daniel,’ he said. ‘The message is confidential and locked up until the end, right before things are about to wrap up. The people will be cleansed and made totally new. But the wicked people will just keep being wicked, completely clueless about what’s going on. The ones who live wisely will get it, though.’</w:t>
            </w:r>
          </w:p>
        </w:tc>
        <w:tc>
          <w:tcPr>
            <w:tcW w:type="dxa" w:w="2880"/>
          </w:tcPr>
          <w:p>
            <w:r/>
            <w:r>
              <w:rPr>
                <w:b/>
                <w:sz w:val="16"/>
              </w:rPr>
              <w:t>9-10</w:t>
            </w:r>
          </w:p>
          <w:p>
            <w:r>
              <w:rPr>
                <w:sz w:val="18"/>
              </w:rPr>
              <w:t>‘다니엘, 넌 그냥 가던 길 가라.’ 그가 말했어. ‘이 메시지는 마지막 때, 모든 것이 끝나기 직전까지 비밀로 봉인되어 있을 거다. 많은 사람들이 깨끗하게 씻겨져서 새롭게 될 거임. 하지만 악한 자들은 계속 악한 짓을 하면서도 뭐가 뭔지 전혀 모를 거다. 지혜롭게 사는 사람들만 무슨 일이 벌어지는지 이해하게 될 거임.’</w:t>
            </w:r>
          </w:p>
        </w:tc>
      </w:tr>
      <w:tr>
        <w:tc>
          <w:tcPr>
            <w:tcW w:type="dxa" w:w="2880"/>
          </w:tcPr>
          <w:p>
            <w:r/>
            <w:r>
              <w:rPr>
                <w:b/>
                <w:sz w:val="16"/>
              </w:rPr>
              <w:t>11</w:t>
            </w:r>
          </w:p>
          <w:p>
            <w:r>
              <w:rPr>
                <w:sz w:val="18"/>
              </w:rPr>
              <w:t>"From the time that the daily worship is banished from the Temple and the obscene desecration is set up in its place, there will be 1,290 days.</w:t>
            </w:r>
          </w:p>
        </w:tc>
        <w:tc>
          <w:tcPr>
            <w:tcW w:type="dxa" w:w="2880"/>
          </w:tcPr>
          <w:p>
            <w:r/>
            <w:r>
              <w:rPr>
                <w:b/>
                <w:sz w:val="16"/>
              </w:rPr>
              <w:t>11</w:t>
            </w:r>
          </w:p>
          <w:p>
            <w:r>
              <w:rPr>
                <w:sz w:val="18"/>
              </w:rPr>
              <w:t>“‘From the moment the daily worship at the Temple is stopped and that disgusting, disrespectful thing is set up, it’ll be 1,290 days.</w:t>
            </w:r>
          </w:p>
        </w:tc>
        <w:tc>
          <w:tcPr>
            <w:tcW w:type="dxa" w:w="2880"/>
          </w:tcPr>
          <w:p>
            <w:r/>
            <w:r>
              <w:rPr>
                <w:b/>
                <w:sz w:val="16"/>
              </w:rPr>
              <w:t>11</w:t>
            </w:r>
          </w:p>
          <w:p>
            <w:r>
              <w:rPr>
                <w:sz w:val="18"/>
              </w:rPr>
              <w:t>“‘성전에서 매일 드리던 제사가 폐지되고, 그 자리에 역겨운 우상이 세워진 때부터 1,290일이 지날 거다.</w:t>
            </w:r>
          </w:p>
        </w:tc>
      </w:tr>
      <w:tr>
        <w:tc>
          <w:tcPr>
            <w:tcW w:type="dxa" w:w="2880"/>
          </w:tcPr>
          <w:p>
            <w:r/>
            <w:r>
              <w:rPr>
                <w:b/>
                <w:sz w:val="16"/>
              </w:rPr>
              <w:t>12</w:t>
            </w:r>
          </w:p>
          <w:p>
            <w:r>
              <w:rPr>
                <w:sz w:val="18"/>
              </w:rPr>
              <w:t>"Blessed are those who patiently make it through the 1,335 days.</w:t>
            </w:r>
          </w:p>
        </w:tc>
        <w:tc>
          <w:tcPr>
            <w:tcW w:type="dxa" w:w="2880"/>
          </w:tcPr>
          <w:p>
            <w:r/>
            <w:r>
              <w:rPr>
                <w:b/>
                <w:sz w:val="16"/>
              </w:rPr>
              <w:t>12</w:t>
            </w:r>
          </w:p>
          <w:p>
            <w:r>
              <w:rPr>
                <w:sz w:val="18"/>
              </w:rPr>
              <w:t>“‘Big shoutout to those who wait patiently and make it through the 1,335 days.</w:t>
            </w:r>
          </w:p>
        </w:tc>
        <w:tc>
          <w:tcPr>
            <w:tcW w:type="dxa" w:w="2880"/>
          </w:tcPr>
          <w:p>
            <w:r/>
            <w:r>
              <w:rPr>
                <w:b/>
                <w:sz w:val="16"/>
              </w:rPr>
              <w:t>12</w:t>
            </w:r>
          </w:p>
          <w:p>
            <w:r>
              <w:rPr>
                <w:sz w:val="18"/>
              </w:rPr>
              <w:t>“‘끈기 있게 기다려서 1,335일까지 버티는 사람들은 복 받을 거임.</w:t>
            </w:r>
          </w:p>
        </w:tc>
      </w:tr>
      <w:tr>
        <w:tc>
          <w:tcPr>
            <w:tcW w:type="dxa" w:w="2880"/>
          </w:tcPr>
          <w:p>
            <w:r/>
            <w:r>
              <w:rPr>
                <w:b/>
                <w:sz w:val="16"/>
              </w:rPr>
              <w:t>13</w:t>
            </w:r>
          </w:p>
          <w:p>
            <w:r>
              <w:rPr>
                <w:sz w:val="18"/>
              </w:rPr>
              <w:t>"And you? Go about your business without fretting or worrying. Relax. When it's all over, you will be on your feet to receive your reward."</w:t>
            </w:r>
          </w:p>
        </w:tc>
        <w:tc>
          <w:tcPr>
            <w:tcW w:type="dxa" w:w="2880"/>
          </w:tcPr>
          <w:p>
            <w:r/>
            <w:r>
              <w:rPr>
                <w:b/>
                <w:sz w:val="16"/>
              </w:rPr>
              <w:t>13</w:t>
            </w:r>
          </w:p>
          <w:p>
            <w:r>
              <w:rPr>
                <w:sz w:val="18"/>
              </w:rPr>
              <w:t>“‘And you? Just do your thing without stressing. Relax. When it’s all said and done, you’ll be back on your feet to get your reward.’”</w:t>
            </w:r>
          </w:p>
        </w:tc>
        <w:tc>
          <w:tcPr>
            <w:tcW w:type="dxa" w:w="2880"/>
          </w:tcPr>
          <w:p>
            <w:r/>
            <w:r>
              <w:rPr>
                <w:b/>
                <w:sz w:val="16"/>
              </w:rPr>
              <w:t>13</w:t>
            </w:r>
          </w:p>
          <w:p>
            <w:r>
              <w:rPr>
                <w:sz w:val="18"/>
              </w:rPr>
              <w:t>“‘그리고 너? 넌 그냥 걱정하거나 안절부절못하지 말고 네 할 일이나 해. 맘 편히 있으라고. 모든 게 다 끝나면, 너도 다시 일어나서 네 보상을 받게 될 거니까.’”</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
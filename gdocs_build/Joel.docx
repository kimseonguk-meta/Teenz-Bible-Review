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요엘 (Joel)</w:t>
      </w:r>
    </w:p>
    <w:p>
      <w:r>
        <w:t>The Message 영어 원문 | Teen English 최종본 | Teen 한국어 최종본 — 장별 3단 비교</w:t>
      </w:r>
    </w:p>
    <w:p>
      <w:pPr>
        <w:pStyle w:val="Heading1"/>
      </w:pPr>
      <w:r>
        <w:t>Chapter 1 — The Locust Invasion is Lowkey Terrifying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God’s Message to Joel son of Pethuel:Attention, elder statesmen! Listen closely,    everyone, whoever and wherever you are!Have you ever heard of anything like this?    Has anything like this ever happened before—ever?Make sure you tell your children,    and your children tell their children,And their children their children.    Don’t let this message die out.</w:t>
            </w:r>
          </w:p>
        </w:tc>
        <w:tc>
          <w:tcPr>
            <w:tcW w:type="dxa" w:w="2880"/>
          </w:tcPr>
          <w:p>
            <w:r/>
            <w:r>
              <w:rPr>
                <w:b/>
                <w:sz w:val="16"/>
              </w:rPr>
              <w:t>1</w:t>
            </w:r>
          </w:p>
          <w:p>
            <w:r>
              <w:rPr>
                <w:sz w:val="18"/>
              </w:rPr>
              <w:t>Alright, this is a message from God to Joel, son of Pethuel.</w:t>
            </w:r>
          </w:p>
        </w:tc>
        <w:tc>
          <w:tcPr>
            <w:tcW w:type="dxa" w:w="2880"/>
          </w:tcPr>
          <w:p>
            <w:r/>
            <w:r>
              <w:rPr>
                <w:b/>
                <w:sz w:val="16"/>
              </w:rPr>
              <w:t>1</w:t>
            </w:r>
          </w:p>
          <w:p>
            <w:r>
              <w:rPr>
                <w:sz w:val="18"/>
              </w:rPr>
              <w:t>이건 하나님이 브드엘의 아들 요엘한테 보내는 메시지임.</w:t>
            </w:r>
          </w:p>
        </w:tc>
      </w:tr>
      <w:tr>
        <w:tc>
          <w:tcPr>
            <w:tcW w:type="dxa" w:w="2880"/>
          </w:tcPr>
          <w:p>
            <w:r/>
            <w:r>
              <w:rPr>
                <w:b/>
                <w:sz w:val="16"/>
              </w:rPr>
              <w:t>2-3</w:t>
            </w:r>
          </w:p>
          <w:p>
            <w:r>
              <w:rPr>
                <w:sz w:val="18"/>
              </w:rPr>
              <w:t>↑ 위 MSG(1-3) 계속</w:t>
            </w:r>
          </w:p>
        </w:tc>
        <w:tc>
          <w:tcPr>
            <w:tcW w:type="dxa" w:w="2880"/>
          </w:tcPr>
          <w:p>
            <w:r/>
            <w:r>
              <w:rPr>
                <w:b/>
                <w:sz w:val="16"/>
              </w:rPr>
              <w:t>2-3</w:t>
            </w:r>
          </w:p>
          <w:p>
            <w:r>
              <w:rPr>
                <w:sz w:val="18"/>
              </w:rPr>
              <w:t>Yo, all you leaders and everyone, listen up! This is major. Has anything this wild ever happened in your lifetime? Or your parents' lifetime? Make sure you pass this story down to your kids, and they tell their kids, and so on. This has to be remembered.</w:t>
            </w:r>
          </w:p>
        </w:tc>
        <w:tc>
          <w:tcPr>
            <w:tcW w:type="dxa" w:w="2880"/>
          </w:tcPr>
          <w:p>
            <w:r/>
            <w:r>
              <w:rPr>
                <w:b/>
                <w:sz w:val="16"/>
              </w:rPr>
              <w:t>2-3</w:t>
            </w:r>
          </w:p>
          <w:p>
            <w:r>
              <w:rPr>
                <w:sz w:val="18"/>
              </w:rPr>
              <w:t>야, 어른들 잘 들어봐! 그리고 거기 있는 사람들 다 들어봐! 이런 일 들어본 적 있어? 너네 평생에 이런 일이 있었냐고. 니네 자식들한테 꼭 말해주고, 걔네 자식들한테도 말해주고, 또 그 자식들한테도 말해주라고. 이 얘기 절대 잊으면 안 돼.</w:t>
            </w:r>
          </w:p>
        </w:tc>
      </w:tr>
      <w:tr>
        <w:tc>
          <w:tcPr>
            <w:tcW w:type="dxa" w:w="2880"/>
          </w:tcPr>
          <w:p>
            <w:r/>
            <w:r>
              <w:rPr>
                <w:b/>
                <w:sz w:val="16"/>
              </w:rPr>
              <w:t>4</w:t>
            </w:r>
          </w:p>
          <w:p>
            <w:r>
              <w:rPr>
                <w:sz w:val="18"/>
              </w:rPr>
              <w:t>What the chewing locust left,    the gobbling locust ate;What the gobbling locust left,    the munching locust ate;What the munching locust left,    the chomping locust ate.</w:t>
            </w:r>
          </w:p>
        </w:tc>
        <w:tc>
          <w:tcPr>
            <w:tcW w:type="dxa" w:w="2880"/>
          </w:tcPr>
          <w:p>
            <w:r/>
            <w:r>
              <w:rPr>
                <w:b/>
                <w:sz w:val="16"/>
              </w:rPr>
              <w:t>4</w:t>
            </w:r>
          </w:p>
          <w:p>
            <w:r>
              <w:rPr>
                <w:sz w:val="18"/>
              </w:rPr>
              <w:t>Whatever the chewing locust left, the gobbling locust ate. What the gobbling locust left, the munching locust ate. What the munching locust left, the chomping locust ate—wave after wave, they wiped everything clean.</w:t>
            </w:r>
          </w:p>
        </w:tc>
        <w:tc>
          <w:tcPr>
            <w:tcW w:type="dxa" w:w="2880"/>
          </w:tcPr>
          <w:p>
            <w:r/>
            <w:r>
              <w:rPr>
                <w:b/>
                <w:sz w:val="16"/>
              </w:rPr>
              <w:t>4</w:t>
            </w:r>
          </w:p>
          <w:p>
            <w:r>
              <w:rPr>
                <w:sz w:val="18"/>
              </w:rPr>
              <w:t>씹는 메뚜기가 남긴 건 게걸스럽게 먹는 메뚜기가 먹고, 걔가 남긴 건 우적우적 먹는 메뚜기가 먹고, 걔가 남긴 건 우두둑 먹는 메뚜기가 다 먹어버렸대. 종류별로 줄줄이 몰려와서 남은 거 하나 없이 싹 다 먹어치운 거임.</w:t>
            </w:r>
          </w:p>
        </w:tc>
      </w:tr>
      <w:tr>
        <w:tc>
          <w:tcPr>
            <w:tcW w:type="dxa" w:w="2880"/>
          </w:tcPr>
          <w:p>
            <w:r/>
            <w:r>
              <w:rPr>
                <w:b/>
                <w:sz w:val="16"/>
              </w:rPr>
              <w:t>5-7</w:t>
            </w:r>
          </w:p>
          <w:p>
            <w:r>
              <w:rPr>
                <w:sz w:val="18"/>
              </w:rPr>
              <w:t>Sober up, you drunks!    Get in touch with reality—and weep!Your supply of booze is cut off.    You’re on the wagon, like it or not.My country’s being invaded    by an army invincible, past numbering,Teeth like those of a lion,    fangs like those of a tiger.It has ruined my vineyards,    stripped my orchards,And clear-cut the country.    The landscape’s a moonscape.</w:t>
            </w:r>
          </w:p>
        </w:tc>
        <w:tc>
          <w:tcPr>
            <w:tcW w:type="dxa" w:w="2880"/>
          </w:tcPr>
          <w:p>
            <w:r/>
            <w:r>
              <w:rPr>
                <w:b/>
                <w:sz w:val="16"/>
              </w:rPr>
              <w:t>5-7</w:t>
            </w:r>
          </w:p>
          <w:p>
            <w:r>
              <w:rPr>
                <w:sz w:val="18"/>
              </w:rPr>
              <w:t>Wake up, all you who are drunk! Time to face reality and cry. Your party's over—no more booze for you, like it or not. An unstoppable army is invading our country, more than you can count. They're fierce, like lions or tigers. They've wrecked our vineyards and orchards, basically turning the whole country into a wasteland. It's a total disaster zone.</w:t>
            </w:r>
          </w:p>
        </w:tc>
        <w:tc>
          <w:tcPr>
            <w:tcW w:type="dxa" w:w="2880"/>
          </w:tcPr>
          <w:p>
            <w:r/>
            <w:r>
              <w:rPr>
                <w:b/>
                <w:sz w:val="16"/>
              </w:rPr>
              <w:t>5-7</w:t>
            </w:r>
          </w:p>
          <w:p>
            <w:r>
              <w:rPr>
                <w:sz w:val="18"/>
              </w:rPr>
              <w:t>야, 술 취한 사람들 정신 차려! 현실을 좀 보라고! 이제 울 시간이야. 술 다 떨어졌어. 좋든 싫든 이제 금주해야 돼. 우리나라가 지금 완전 무적의 군대한테 침략당하고 있거든. 셀 수도 없이 많아. 이빨은 사자 같고, 송곳니는 호랑이 같아. 포도밭이랑 과수원을 다 망쳐놨어. 그냥 온 나라를 싹 다 밀어버렸다고. 완전 폐허가 됐어.</w:t>
            </w:r>
          </w:p>
        </w:tc>
      </w:tr>
      <w:tr>
        <w:tc>
          <w:tcPr>
            <w:tcW w:type="dxa" w:w="2880"/>
          </w:tcPr>
          <w:p>
            <w:r/>
            <w:r>
              <w:rPr>
                <w:b/>
                <w:sz w:val="16"/>
              </w:rPr>
              <w:t>8-10</w:t>
            </w:r>
          </w:p>
          <w:p>
            <w:r>
              <w:rPr>
                <w:sz w:val="18"/>
              </w:rPr>
              <w:t>Weep like a young virgin dressed in black,    mourning the loss of her fiancé.Without grain and grapes,    worship has been brought to a standstill    in the Sanctuary of God.The priests are at a loss.    God’s ministers don’t know what to do.The fields are sterile.    The very ground grieves.The wheat fields are lifeless,    vineyards dried up, olive oil gone.</w:t>
            </w:r>
          </w:p>
        </w:tc>
        <w:tc>
          <w:tcPr>
            <w:tcW w:type="dxa" w:w="2880"/>
          </w:tcPr>
          <w:p>
            <w:r/>
            <w:r>
              <w:rPr>
                <w:b/>
                <w:sz w:val="16"/>
              </w:rPr>
              <w:t>8-10</w:t>
            </w:r>
          </w:p>
          <w:p>
            <w:r>
              <w:rPr>
                <w:sz w:val="18"/>
              </w:rPr>
              <w:t>Cry like a girl in black mourning her fiancé. With no grain or grapes, worship at God's place has completely stopped. The priests are freaking out. God's crew doesn't know what to do. The fields are dead, the ground itself is sad. The wheat fields are empty, the vineyards are dried up, and there's no olive oil left.</w:t>
            </w:r>
          </w:p>
        </w:tc>
        <w:tc>
          <w:tcPr>
            <w:tcW w:type="dxa" w:w="2880"/>
          </w:tcPr>
          <w:p>
            <w:r/>
            <w:r>
              <w:rPr>
                <w:b/>
                <w:sz w:val="16"/>
              </w:rPr>
              <w:t>8-10</w:t>
            </w:r>
          </w:p>
          <w:p>
            <w:r>
              <w:rPr>
                <w:sz w:val="18"/>
              </w:rPr>
              <w:t>약혼자 잃고 상복 입은 어린 여자처럼 울어. 곡식이랑 포도가 없어서, 하나님 성전에서 드리는 예배가 완전히 멈췄어. 제사장들은 완전 멘붕이야. 하나님의 일꾼들도 뭘 해야 할지 몰라. 밭은 다 죽었고, 땅 자체가 슬퍼하고 있어. 밀밭은 생명력을 잃었고, 포도원은 말라 비틀어졌고, 올리브유도 다 떨어졌대.</w:t>
            </w:r>
          </w:p>
        </w:tc>
      </w:tr>
      <w:tr>
        <w:tc>
          <w:tcPr>
            <w:tcW w:type="dxa" w:w="2880"/>
          </w:tcPr>
          <w:p>
            <w:r/>
            <w:r>
              <w:rPr>
                <w:b/>
                <w:sz w:val="16"/>
              </w:rPr>
              <w:t>11-12</w:t>
            </w:r>
          </w:p>
          <w:p>
            <w:r>
              <w:rPr>
                <w:sz w:val="18"/>
              </w:rPr>
              <w:t>Dirt farmers, despair!    Grape growers, wring your hands!Lament the loss of wheat and barley.    All crops have failed.Vineyards dried up,    fig trees withered,Pomegranates, date palms, and apple trees—    deadwood everywhere!And joy is dried up and withered    in the hearts of the people.</w:t>
            </w:r>
          </w:p>
        </w:tc>
        <w:tc>
          <w:tcPr>
            <w:tcW w:type="dxa" w:w="2880"/>
          </w:tcPr>
          <w:p>
            <w:r/>
            <w:r>
              <w:rPr>
                <w:b/>
                <w:sz w:val="16"/>
              </w:rPr>
              <w:t>11-12</w:t>
            </w:r>
          </w:p>
          <w:p>
            <w:r>
              <w:rPr>
                <w:sz w:val="18"/>
              </w:rPr>
              <w:t>Farmers, it's over. Grape growers, just cry. Mourn for the wheat and barley because all the crops are gone. The vineyards are dried up, the fig trees are dead, and so are the pomegranates, date palms, and apple trees—everything is dead. And all the joy is gone from people's hearts.</w:t>
            </w:r>
          </w:p>
        </w:tc>
        <w:tc>
          <w:tcPr>
            <w:tcW w:type="dxa" w:w="2880"/>
          </w:tcPr>
          <w:p>
            <w:r/>
            <w:r>
              <w:rPr>
                <w:b/>
                <w:sz w:val="16"/>
              </w:rPr>
              <w:t>11-12</w:t>
            </w:r>
          </w:p>
          <w:p>
            <w:r>
              <w:rPr>
                <w:sz w:val="18"/>
              </w:rPr>
              <w:t>농부들아, 절망해라! 포도 재배하는 사람들아, 손을 비비 꼬면서 슬퍼해! 밀이랑 보리가 다 망했어. 모든 농작물이 다 실패했다고. 포도원은 말라 비틀어지고, 무화과나무는 시들고, 석류, 대추야자, 사과나무 할 거 없이 다 죽었어. 사람들 마음속에서 기쁨도 다 말라 비틀어졌대.</w:t>
            </w:r>
          </w:p>
        </w:tc>
      </w:tr>
      <w:tr>
        <w:tc>
          <w:tcPr>
            <w:tcW w:type="dxa" w:w="2880"/>
          </w:tcPr>
          <w:p>
            <w:r/>
            <w:r>
              <w:rPr>
                <w:b/>
                <w:sz w:val="16"/>
              </w:rPr>
              <w:t>13-14</w:t>
            </w:r>
          </w:p>
          <w:p>
            <w:r>
              <w:rPr>
                <w:sz w:val="18"/>
              </w:rPr>
              <w:t>And also you priests,    put on your robes and join the outcry.You who lead people in worship,    lead them in lament.Spend the night dressed in gunnysacks,    you servants of my God.Nothing’s going on in the place of worship,    no offerings, no prayers—nothing.Declare a holy fast, call a special meeting,    get the leaders together,Round up everyone in the country.    Get them into God’s Sanctuary for serious prayer to God.</w:t>
            </w:r>
          </w:p>
        </w:tc>
        <w:tc>
          <w:tcPr>
            <w:tcW w:type="dxa" w:w="2880"/>
          </w:tcPr>
          <w:p>
            <w:r/>
            <w:r>
              <w:rPr>
                <w:b/>
                <w:sz w:val="16"/>
              </w:rPr>
              <w:t>13-14</w:t>
            </w:r>
          </w:p>
          <w:p>
            <w:r>
              <w:rPr>
                <w:sz w:val="18"/>
              </w:rPr>
              <w:t>And you priests, get your robes on and start crying too. You're supposed to lead people in worship, so lead them in mourning. Spend the night in rough clothes, you servants of my God. Nothing is happening at the church, no offerings, no prayers—nothing. Call for a fast, get a special meeting together, and bring all the leaders and everyone in the country to God's house to seriously pray.</w:t>
            </w:r>
          </w:p>
        </w:tc>
        <w:tc>
          <w:tcPr>
            <w:tcW w:type="dxa" w:w="2880"/>
          </w:tcPr>
          <w:p>
            <w:r/>
            <w:r>
              <w:rPr>
                <w:b/>
                <w:sz w:val="16"/>
              </w:rPr>
              <w:t>13-14</w:t>
            </w:r>
          </w:p>
          <w:p>
            <w:r>
              <w:rPr>
                <w:sz w:val="18"/>
              </w:rPr>
              <w:t>그리고 제사장 너네들도 옷 입고 같이 울어. 예배 인도하는 사람들이니까, 애도하는 것도 인도해. 내 하나님의 종들아, 삼베옷 입고 밤새도록 슬퍼해. 예배당에서 아무 일도 안 일어나. 제물도 없고, 기도도 없고, 아무것도 없어. 금식 선포하고, 특별 회의 소집해서, 지도자들 다 모아. 온 나라 사람들 다 모아서, 하나님 성전으로 데려와서 진지하게 기도하게 해.</w:t>
            </w:r>
          </w:p>
        </w:tc>
      </w:tr>
      <w:tr>
        <w:tc>
          <w:tcPr>
            <w:tcW w:type="dxa" w:w="2880"/>
          </w:tcPr>
          <w:p>
            <w:r/>
            <w:r>
              <w:rPr>
                <w:b/>
                <w:sz w:val="16"/>
              </w:rPr>
              <w:t>15-18</w:t>
            </w:r>
          </w:p>
          <w:p>
            <w:r>
              <w:rPr>
                <w:sz w:val="18"/>
              </w:rPr>
              <w:t>What a day! Doomsday!    God’s Judgment Day has come.The Strong God has arrived.    This is serious business!Food is just a memory at our tables,    as are joy and singing from God’s Sanctuary.The seeds in the field are dead,    barns deserted,Grain silos abandoned.    Who needs them? The crops have failed!The farm animals groan—oh, how they groan!    The cattle mill around.There’s nothing for them to eat.    Not even the sheep find anything.</w:t>
            </w:r>
          </w:p>
        </w:tc>
        <w:tc>
          <w:tcPr>
            <w:tcW w:type="dxa" w:w="2880"/>
          </w:tcPr>
          <w:p>
            <w:r/>
            <w:r>
              <w:rPr>
                <w:b/>
                <w:sz w:val="16"/>
              </w:rPr>
              <w:t>15-18</w:t>
            </w:r>
          </w:p>
          <w:p>
            <w:r>
              <w:rPr>
                <w:sz w:val="18"/>
              </w:rPr>
              <w:t>What a day! It's doomsday! God's judgment is here. The Almighty has arrived, and this is serious. We're all out of food, and there's no more joy or singing at God's place. The seeds are dead in the ground, the barns are empty, and the grain silos are abandoned. Who needs 'em? The crops have failed! The farm animals are groaning, the cattle are just wandering around with nothing to eat. Even the sheep can't find anything.</w:t>
            </w:r>
          </w:p>
        </w:tc>
        <w:tc>
          <w:tcPr>
            <w:tcW w:type="dxa" w:w="2880"/>
          </w:tcPr>
          <w:p>
            <w:r/>
            <w:r>
              <w:rPr>
                <w:b/>
                <w:sz w:val="16"/>
              </w:rPr>
              <w:t>15-18</w:t>
            </w:r>
          </w:p>
          <w:p>
            <w:r>
              <w:rPr>
                <w:sz w:val="18"/>
              </w:rPr>
              <w:t>믿기 힘든... 심판의 날이야! 하나님의 심판의 날이 왔어. 전능하신 하나님이 오셨다고. 이거 진짜 심각한 상황이야! 우리 식탁에서 음식은 그냥 추억이 됐고, 하나님 성전에서는 기쁨이랑 노래가 사라졌어. 밭에 있는 씨앗들은 다 죽었고, 헛간은 텅 비었고, 곡물 창고는 버려졌어. 농작물이 다 망했으니까 필요가 없지! 가축들은 신음하고, 소들은 먹을 게 없어서 서성거리고 있어. 양들도 먹을 게 하나도 없대.</w:t>
            </w:r>
          </w:p>
        </w:tc>
      </w:tr>
      <w:tr>
        <w:tc>
          <w:tcPr>
            <w:tcW w:type="dxa" w:w="2880"/>
          </w:tcPr>
          <w:p>
            <w:r/>
            <w:r>
              <w:rPr>
                <w:b/>
                <w:sz w:val="16"/>
              </w:rPr>
              <w:t>19-20</w:t>
            </w:r>
          </w:p>
          <w:p>
            <w:r>
              <w:rPr>
                <w:sz w:val="18"/>
              </w:rPr>
              <w:t>God! I pray, I cry out to you!    The fields are burning up,The country is a dust bowl,    forest and prairie fires rage unchecked.Wild animals, dying of thirst,    look to you for a drink.Springs and streams are dried up.    The whole country is burning up.</w:t>
            </w:r>
          </w:p>
        </w:tc>
        <w:tc>
          <w:tcPr>
            <w:tcW w:type="dxa" w:w="2880"/>
          </w:tcPr>
          <w:p>
            <w:r/>
            <w:r>
              <w:rPr>
                <w:b/>
                <w:sz w:val="16"/>
              </w:rPr>
              <w:t>19-20</w:t>
            </w:r>
          </w:p>
          <w:p>
            <w:r>
              <w:rPr>
                <w:sz w:val="18"/>
              </w:rPr>
              <w:t>God! I'm praying, I'm crying out to you! The fields are on fire, the whole country is a dust bowl, and fires are raging everywhere. The wild animals are dying of thirst and looking to you for water. The springs and streams are all dried up. The whole country is burning.</w:t>
            </w:r>
          </w:p>
        </w:tc>
        <w:tc>
          <w:tcPr>
            <w:tcW w:type="dxa" w:w="2880"/>
          </w:tcPr>
          <w:p>
            <w:r/>
            <w:r>
              <w:rPr>
                <w:b/>
                <w:sz w:val="16"/>
              </w:rPr>
              <w:t>19-20</w:t>
            </w:r>
          </w:p>
          <w:p>
            <w:r>
              <w:rPr>
                <w:sz w:val="18"/>
              </w:rPr>
              <w:t>하나님! 제가 기도할게요, 소리 질러 외칠게요! 밭은 다 불타고 있고, 온 나라는 흙먼지뿐이고, 산불은 계속 번지고 있어요. 목말라 죽어가는 야생 동물들이 하나님만 바라보고 있어요. 샘이랑 시냇물은 다 말라버렸어요. 온 나라가 불타고 있다고요.</w:t>
            </w:r>
          </w:p>
        </w:tc>
      </w:tr>
    </w:tbl>
    <w:p>
      <w:pPr>
        <w:pStyle w:val="Heading1"/>
      </w:pPr>
      <w:r>
        <w:t>Chapter 2 — The Locust Army vs. God's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Blow the ram’s horn trumpet in Zion!    Trumpet the alarm on my holy mountain!Shake the country up!    God’s Judgment’s on its way—the Day’s almost here!A black day! A Doomsday!    Clouds with no silver lining!Like dawn light moving over the mountains,    a huge army is coming.There’s never been anything like it    and never will be again.Wildfire burns everything before this army    and fire licks up everything in its wake.Before it arrives, the country is like the Garden of Eden.    When it leaves, it is Death Valley.    Nothing escapes unscathed.</w:t>
            </w:r>
          </w:p>
        </w:tc>
        <w:tc>
          <w:tcPr>
            <w:tcW w:type="dxa" w:w="2880"/>
          </w:tcPr>
          <w:p>
            <w:r/>
            <w:r>
              <w:rPr>
                <w:b/>
                <w:sz w:val="16"/>
              </w:rPr>
              <w:t>1-3</w:t>
            </w:r>
          </w:p>
          <w:p>
            <w:r>
              <w:rPr>
                <w:sz w:val="18"/>
              </w:rPr>
              <w:t>Yo, sound the alarm in Zion! Blast the trumpets on God's holy mountain! Let everyone know what's up, 'cause God's Judgment Day is coming, and it's coming in hot. It's gonna be a dark, gloomy, straight-up doomsday—clouds with no silver lining. Picture this: a massive army spreading over the mountains like the morning light. There's never been anything like it, and there never will be again. It's like a wildfire that burns everything in front of it, and leaves nothing but scorched earth behind. Before this army shows up, the place is like a paradise, a real Garden of Eden. After it passes through? Total Death Valley. Nothing gets away.</w:t>
            </w:r>
          </w:p>
        </w:tc>
        <w:tc>
          <w:tcPr>
            <w:tcW w:type="dxa" w:w="2880"/>
          </w:tcPr>
          <w:p>
            <w:r/>
            <w:r>
              <w:rPr>
                <w:b/>
                <w:sz w:val="16"/>
              </w:rPr>
              <w:t>1-3</w:t>
            </w:r>
          </w:p>
          <w:p>
            <w:r>
              <w:rPr>
                <w:sz w:val="18"/>
              </w:rPr>
              <w:t>야, 시온에서 비상 나팔 불어! 내 거룩한 산에서 경보를 울리라고! 온 나라가 벌벌 떨게 해! 왜냐면 여호와의 날이 오고 있거든. 거의 다 왔어! 완전 칠흑 같은 날, 운명의 날인 거임! 희망이라곤 1도 없는 먹구름 낀 날! 동틀 녘 빛이 산을 덮는 것처럼 어마어마한 군대가 몰려오고 있대. 진짜 이런 일은 전에도 없었고 앞으로도 없을 거래. 이 군대 앞에서는 모든 게 불타 없어지고, 그 뒤로는 불길이 모든 걸 핥아버리는 거야. 걔네가 오기 전에는 이 땅이 에덴동산 같은데, 지나가고 나면 완전 죽음의 계곡이래. 살아남는 게 하나도 없는 거지.</w:t>
            </w:r>
          </w:p>
        </w:tc>
      </w:tr>
      <w:tr>
        <w:tc>
          <w:tcPr>
            <w:tcW w:type="dxa" w:w="2880"/>
          </w:tcPr>
          <w:p>
            <w:r/>
            <w:r>
              <w:rPr>
                <w:b/>
                <w:sz w:val="16"/>
              </w:rPr>
              <w:t>4-6</w:t>
            </w:r>
          </w:p>
          <w:p>
            <w:r>
              <w:rPr>
                <w:sz w:val="18"/>
              </w:rPr>
              <w:t>The locust army seems all horses—    galloping horses, an army of horses.It sounds like thunder    leaping on mountain ridges,Or like the roar of wildfire    through grass and brush,Or like an invincible army shouting for blood,    ready to fight, straining at the bit.At the sight of this army,    the people panic, faces white with terror.</w:t>
            </w:r>
          </w:p>
        </w:tc>
        <w:tc>
          <w:tcPr>
            <w:tcW w:type="dxa" w:w="2880"/>
          </w:tcPr>
          <w:p>
            <w:r/>
            <w:r>
              <w:rPr>
                <w:b/>
                <w:sz w:val="16"/>
              </w:rPr>
              <w:t>4-6</w:t>
            </w:r>
          </w:p>
          <w:p>
            <w:r>
              <w:rPr>
                <w:sz w:val="18"/>
              </w:rPr>
              <w:t>This locust army looks like a huge cavalry of galloping horses. The sound is insane—like thunder booming over the mountains, or a wildfire roaring through dry grass. It's like an unstoppable army screaming for a fight, totally battle-ready. When people see them, they're just terrified, their faces completely pale with fear.</w:t>
            </w:r>
          </w:p>
        </w:tc>
        <w:tc>
          <w:tcPr>
            <w:tcW w:type="dxa" w:w="2880"/>
          </w:tcPr>
          <w:p>
            <w:r/>
            <w:r>
              <w:rPr>
                <w:b/>
                <w:sz w:val="16"/>
              </w:rPr>
              <w:t>4-6</w:t>
            </w:r>
          </w:p>
          <w:p>
            <w:r>
              <w:rPr>
                <w:sz w:val="18"/>
              </w:rPr>
              <w:t>메뚜기 군대가 완전 말처럼 보인대. 질주하는 말들, 말 군대 같다는 거임. 그 소리가 산등성이를 뛰어넘는 천둥소리 같고, 마른 풀을 태우는 들불 소리 같고, 싸울 준비가 된 무적의 군대 같대. 사람들이 그 군대를 보고는 완전 패닉에 빠져서 얼굴이 새하얘진다는 거임.</w:t>
            </w:r>
          </w:p>
        </w:tc>
      </w:tr>
      <w:tr>
        <w:tc>
          <w:tcPr>
            <w:tcW w:type="dxa" w:w="2880"/>
          </w:tcPr>
          <w:p>
            <w:r/>
            <w:r>
              <w:rPr>
                <w:b/>
                <w:sz w:val="16"/>
              </w:rPr>
              <w:t>7-11</w:t>
            </w:r>
          </w:p>
          <w:p>
            <w:r>
              <w:rPr>
                <w:sz w:val="18"/>
              </w:rPr>
              <w:t>The invaders charge.    They climb barricades. Nothing stops them.Each soldier does what he’s told,    so disciplined, so determined.They don’t get in each other’s way.    Each one knows his job and does it.Undaunted and fearless,    unswerving, unstoppable.They storm the city,    swarm its defenses,Loot the houses,    breaking down doors, smashing windows.They arrive like an earthquake,    sweep through like a tornado.Sun and moon turn out their lights,    stars black out.God himself bellows in thunder    as he commands his forces.Look at the size of that army!    And the strength of those who obey him!God’s Judgment Day—great and terrible.    Who can possibly survive this?</w:t>
            </w:r>
          </w:p>
        </w:tc>
        <w:tc>
          <w:tcPr>
            <w:tcW w:type="dxa" w:w="2880"/>
          </w:tcPr>
          <w:p>
            <w:r/>
            <w:r>
              <w:rPr>
                <w:b/>
                <w:sz w:val="16"/>
              </w:rPr>
              <w:t>7-11</w:t>
            </w:r>
          </w:p>
          <w:p>
            <w:r>
              <w:rPr>
                <w:sz w:val="18"/>
              </w:rPr>
              <w:t>These invaders just charge. They scale walls. Nothing stops them. Every soldier is so disciplined, staying in their own lane and doing their job perfectly. They're fearless, unstoppable, and they just keep coming. They storm the city, get past all the defenses, and raid the houses, breaking in through doors and windows. It's like an earthquake and a tornado all at once. The sun and moon go dark, and the stars disappear. Then God himself, in a voice like thunder, commands his forces. Just look at the size of that army! And look how strong his followers are! God's Judgment Day is huge and terrifying. Who could possibly survive it?</w:t>
            </w:r>
          </w:p>
        </w:tc>
        <w:tc>
          <w:tcPr>
            <w:tcW w:type="dxa" w:w="2880"/>
          </w:tcPr>
          <w:p>
            <w:r/>
            <w:r>
              <w:rPr>
                <w:b/>
                <w:sz w:val="16"/>
              </w:rPr>
              <w:t>7-11</w:t>
            </w:r>
          </w:p>
          <w:p>
            <w:r>
              <w:rPr>
                <w:sz w:val="18"/>
              </w:rPr>
              <w:t>침략자들이 막 돌격한대. 방벽도 기어오르고. 아무것도 걔네를 막을 수 없어. 병사 하나하나가 명령대로 움직이는데, 완전 훈련 잘 받고 단호하대. 서로 부딪히지도 않고 자기 맡은 일을 딱딱 해내는 거지. 겁도 없고, 흔들림도 없고, 막을 수도 없어. 도시를 습격하고, 방어선을 뚫고, 집을 약탈하고, 문 부수고, 창문 깨고. 지진처럼 땅을 뒤흔들면서 토네이도처럼 휩쓴대. 해와 달이 빛을 잃고, 별들도 새까매지는 거임. 하나님이 직접 천둥처럼 소리치면서 자기 군대를 지휘하신대. 저 군대 규모 좀 봐! 그분께 순종하는 자들의 힘 좀 보라고! 여호와의 날은 진짜 위대하고 두려운 날이야. 누가 감히 살아남겠냐고.</w:t>
            </w:r>
          </w:p>
        </w:tc>
      </w:tr>
      <w:tr>
        <w:tc>
          <w:tcPr>
            <w:tcW w:type="dxa" w:w="2880"/>
          </w:tcPr>
          <w:p>
            <w:r/>
            <w:r>
              <w:rPr>
                <w:b/>
                <w:sz w:val="16"/>
              </w:rPr>
              <w:t>12</w:t>
            </w:r>
          </w:p>
          <w:p>
            <w:r>
              <w:rPr>
                <w:sz w:val="18"/>
              </w:rPr>
              <w:t>But there’s also this, it’s not too late—    God’s personal Message!—“Come back to me and really mean it!    Come fasting and weeping, sorry for your sins!”</w:t>
            </w:r>
          </w:p>
        </w:tc>
        <w:tc>
          <w:tcPr>
            <w:tcW w:type="dxa" w:w="2880"/>
          </w:tcPr>
          <w:p>
            <w:r/>
            <w:r>
              <w:rPr>
                <w:b/>
                <w:sz w:val="16"/>
              </w:rPr>
              <w:t>12</w:t>
            </w:r>
          </w:p>
          <w:p>
            <w:r>
              <w:rPr>
                <w:sz w:val="18"/>
              </w:rPr>
              <w:t>But listen up, God's dropping a personal message, and it's not too late. He's saying, “Come back to me, and be real about it. Come back fasting, crying, and being genuinely sorry for messing up.”</w:t>
            </w:r>
          </w:p>
        </w:tc>
        <w:tc>
          <w:tcPr>
            <w:tcW w:type="dxa" w:w="2880"/>
          </w:tcPr>
          <w:p>
            <w:r/>
            <w:r>
              <w:rPr>
                <w:b/>
                <w:sz w:val="16"/>
              </w:rPr>
              <w:t>12</w:t>
            </w:r>
          </w:p>
          <w:p>
            <w:r>
              <w:rPr>
                <w:sz w:val="18"/>
              </w:rPr>
              <w:t>근데 이것도 있대. 아직 안 늦었다는 하나님의 메시지임! "진심으로 나한테 돌아와! 금식하고 울면서, 네 죄를 뉘우치면서 돌아와!"</w:t>
            </w:r>
          </w:p>
        </w:tc>
      </w:tr>
      <w:tr>
        <w:tc>
          <w:tcPr>
            <w:tcW w:type="dxa" w:w="2880"/>
          </w:tcPr>
          <w:p>
            <w:r/>
            <w:r>
              <w:rPr>
                <w:b/>
                <w:sz w:val="16"/>
              </w:rPr>
              <w:t>13-14</w:t>
            </w:r>
          </w:p>
          <w:p>
            <w:r>
              <w:rPr>
                <w:sz w:val="18"/>
              </w:rPr>
              <w:t>Change your life, not just your clothes.    Come back to God, your God.And here’s why: God is kind and merciful.    He takes a deep breath, puts up with a lot,This most patient God, extravagant in love,    always ready to cancel catastrophe.Who knows? Maybe he’ll do it now,    maybe he’ll turn around and show pity.Maybe, when all’s said and done,    there’ll be blessings full and robust for your God!* * *</w:t>
            </w:r>
          </w:p>
        </w:tc>
        <w:tc>
          <w:tcPr>
            <w:tcW w:type="dxa" w:w="2880"/>
          </w:tcPr>
          <w:p>
            <w:r/>
            <w:r>
              <w:rPr>
                <w:b/>
                <w:sz w:val="16"/>
              </w:rPr>
              <w:t>13-14</w:t>
            </w:r>
          </w:p>
          <w:p>
            <w:r>
              <w:rPr>
                <w:sz w:val="18"/>
              </w:rPr>
              <w:t>Change your heart, not just your outfit. Come back to your God. And here's the deal: God is super kind and merciful. He's patient, puts up with a lot, and his love is extravagant. He's always ready to call off a disaster. Who knows? Maybe he'll change his mind right now and show some pity. Maybe after all this, there will be some massive blessings left over for your God!</w:t>
            </w:r>
          </w:p>
        </w:tc>
        <w:tc>
          <w:tcPr>
            <w:tcW w:type="dxa" w:w="2880"/>
          </w:tcPr>
          <w:p>
            <w:r/>
            <w:r>
              <w:rPr>
                <w:b/>
                <w:sz w:val="16"/>
              </w:rPr>
              <w:t>13-14</w:t>
            </w:r>
          </w:p>
          <w:p>
            <w:r>
              <w:rPr>
                <w:sz w:val="18"/>
              </w:rPr>
              <w:t>옷만 찢지 말고 마음을 찢으래. 너의 하나님 여호와께 돌아오라는 거임. 왜냐면 하나님은 은혜롭고 자비로우시거든. 화도 잘 안 내시고, 사랑이 넘치시고, 재앙을 내리려다가도 뜻을 돌이키시는 분이래. 혹시 알아? 지금이라도 마음 돌려서 불쌍히 여겨주실지. 어쩌면 이 모든 게 끝나고 나서 너의 하나님께 드릴 예물이 넘치도록 풍성한 복을 남겨주실지도 모른다고!</w:t>
            </w:r>
          </w:p>
        </w:tc>
      </w:tr>
      <w:tr>
        <w:tc>
          <w:tcPr>
            <w:tcW w:type="dxa" w:w="2880"/>
          </w:tcPr>
          <w:p>
            <w:r/>
            <w:r>
              <w:rPr>
                <w:b/>
                <w:sz w:val="16"/>
              </w:rPr>
              <w:t>15-17</w:t>
            </w:r>
          </w:p>
          <w:p>
            <w:r>
              <w:rPr>
                <w:sz w:val="18"/>
              </w:rPr>
              <w:t>Blow the ram’s horn trumpet in Zion!    Declare a day of repentance, a holy fast day.Call a public meeting.    Get everyone there. Consecrate the congregation.Make sure the elders come,    but bring in the children, too, even the nursing babies,Even men and women on their honeymoon—    interrupt them and get them there.Between Sanctuary entrance and altar,    let the priests, God’s servants, weep tears of repentance.Let them intercede: “Have mercy, God, on your people!    Don’t abandon your heritage to contempt.Don’t let the pagans take over and rule them    and sneer, ‘And so where is this God of theirs?’”* * *</w:t>
            </w:r>
          </w:p>
        </w:tc>
        <w:tc>
          <w:tcPr>
            <w:tcW w:type="dxa" w:w="2880"/>
          </w:tcPr>
          <w:p>
            <w:r/>
            <w:r>
              <w:rPr>
                <w:b/>
                <w:sz w:val="16"/>
              </w:rPr>
              <w:t>15-17</w:t>
            </w:r>
          </w:p>
          <w:p>
            <w:r>
              <w:rPr>
                <w:sz w:val="18"/>
              </w:rPr>
              <w:t>So sound the alarm in Zion! Call for a day of repentance, a holy fast. Get everyone together for a big meeting. The whole community needs to be there—consecrated, set apart for this. Make sure the elders come, but also the kids, even the babies. And yeah, even the newlyweds—tell them to pause the honeymoon and get over here. Right there between the Temple entrance and the altar, the priests, God's servants, need to be crying, begging for forgiveness. They should pray, "God, have mercy on your people! Don't let us become a joke. Don't let other nations take over and mock us, asking, 'So where is your God now?'"</w:t>
            </w:r>
          </w:p>
        </w:tc>
        <w:tc>
          <w:tcPr>
            <w:tcW w:type="dxa" w:w="2880"/>
          </w:tcPr>
          <w:p>
            <w:r/>
            <w:r>
              <w:rPr>
                <w:b/>
                <w:sz w:val="16"/>
              </w:rPr>
              <w:t>15-17</w:t>
            </w:r>
          </w:p>
          <w:p>
            <w:r>
              <w:rPr>
                <w:sz w:val="18"/>
              </w:rPr>
              <w:t>시온에서 나팔을 불어! 거룩한 금식일을 선포하고 성회를 열어. 모두를 모아. 회중을 거룩하게 하고, 장로들도 오게 하고, 어린애들이랑 젖먹이들까지 다 데려와. 신혼여행 중인 신랑 신부도 예외 없어. 다 중단하고 오게 해. 제사장들, 여호와를 섬기는 사람들은 성전 현관이랑 제단 사이에서 울면서 회개하게 해. "여호와여, 주의 백성을 불쌍히 여겨주세요! 주의 유산을 모욕당하게 버려두지 마세요. 이방인들이 우리를 다스리면서 '얘네 하나님은 어디 있냐?' 하고 비웃게 하지 마세요." 하고 대신 기도하게 하래.</w:t>
            </w:r>
          </w:p>
        </w:tc>
      </w:tr>
      <w:tr>
        <w:tc>
          <w:tcPr>
            <w:tcW w:type="dxa" w:w="2880"/>
          </w:tcPr>
          <w:p>
            <w:r/>
            <w:r>
              <w:rPr>
                <w:b/>
                <w:sz w:val="16"/>
              </w:rPr>
              <w:t>18-20</w:t>
            </w:r>
          </w:p>
          <w:p>
            <w:r>
              <w:rPr>
                <w:sz w:val="18"/>
              </w:rPr>
              <w:t>At that, God went into action to get his land back.    He took pity on his people.God answered and spoke to his people,    “Look, listen—I’m sending a gift:Grain and wine and olive oil.    The fast is over—eat your fill!I won’t expose you any longer    to contempt among the pagans.I’ll head off the final enemy coming out of the north    and dump them in a wasteland.Half of them will end up in the Dead Sea,    the other half in the Mediterranean.There they’ll rot, a stench to high heaven.    The bigger the enemy, the stronger the stench!”</w:t>
            </w:r>
          </w:p>
        </w:tc>
        <w:tc>
          <w:tcPr>
            <w:tcW w:type="dxa" w:w="2880"/>
          </w:tcPr>
          <w:p>
            <w:r/>
            <w:r>
              <w:rPr>
                <w:b/>
                <w:sz w:val="16"/>
              </w:rPr>
              <w:t>18-20</w:t>
            </w:r>
          </w:p>
          <w:p>
            <w:r>
              <w:rPr>
                <w:sz w:val="18"/>
              </w:rPr>
              <w:t>And just like that, God jumped into action to take back his land. He felt sorry for his people. God answered them, “Look, I'm sending you a gift: grain, wine, and olive oil. The famine is over—eat until you're full! I won't let you be disrespected by other nations anymore. I'll stop that enemy from the north and throw them into a wasteland. Half will end up in the Dead Sea, the other half in the Mediterranean. They'll rot there, and the stench will be legendary. The bigger the enemy, the bigger the smell!”</w:t>
            </w:r>
          </w:p>
        </w:tc>
        <w:tc>
          <w:tcPr>
            <w:tcW w:type="dxa" w:w="2880"/>
          </w:tcPr>
          <w:p>
            <w:r/>
            <w:r>
              <w:rPr>
                <w:b/>
                <w:sz w:val="16"/>
              </w:rPr>
              <w:t>18-20</w:t>
            </w:r>
          </w:p>
          <w:p>
            <w:r>
              <w:rPr>
                <w:sz w:val="18"/>
              </w:rPr>
              <w:t>그러자 여호와께서 자기 땅을 위해 발 벗고 나서셨대. 자기 백성을 불쌍히 여기신 거지. 여호와께서 백성에게 대답하셨어. "잘 들어라. 내가 너희에게 선물을 보낸다. 곡식과 새 포도주와 기름이야. 이제 굶주림은 끝났으니 배불리 먹어라! 다시는 너희가 민족들 사이에서 모욕당하게 하지 않을게. 북쪽에서 온 마지막 적을 막아서 황무지로 던져버릴 거야. 절반은 사해에, 나머지 절반은 지중해에 빠질 거래. 거기서 썩어서 하늘까지 악취가 진동할 거다. 적이 강할수록 냄새도 더 지독할걸!"</w:t>
            </w:r>
          </w:p>
        </w:tc>
      </w:tr>
      <w:tr>
        <w:tc>
          <w:tcPr>
            <w:tcW w:type="dxa" w:w="2880"/>
          </w:tcPr>
          <w:p>
            <w:r/>
            <w:r>
              <w:rPr>
                <w:b/>
                <w:sz w:val="16"/>
              </w:rPr>
              <w:t>21-24</w:t>
            </w:r>
          </w:p>
          <w:p>
            <w:r>
              <w:rPr>
                <w:sz w:val="18"/>
              </w:rPr>
              <w:t>Fear not, Earth! Be glad and celebrate!    God has done great things.Fear not, wild animals!    The fields and meadows are greening up.The trees are bearing fruit again:    a bumper crop of fig trees and vines!Children of Zion, celebrate!    Be glad in your God.He’s giving you a teacher    to train you how to live right—Teaching, like rain out of heaven, showers of words    to refresh and nourish your soul, just as he used to do.And plenty of food for your body—silos full of grain,    casks of wine and barrels of olive oil.* * *</w:t>
            </w:r>
          </w:p>
        </w:tc>
        <w:tc>
          <w:tcPr>
            <w:tcW w:type="dxa" w:w="2880"/>
          </w:tcPr>
          <w:p>
            <w:r/>
            <w:r>
              <w:rPr>
                <w:b/>
                <w:sz w:val="16"/>
              </w:rPr>
              <w:t>21-24</w:t>
            </w:r>
          </w:p>
          <w:p>
            <w:r>
              <w:rPr>
                <w:sz w:val="18"/>
              </w:rPr>
              <w:t>Don't be afraid, Earth! Be happy and celebrate! God has done amazing things. Don't worry, wild animals! The fields are green again. The trees are full of fruit—figs and vines are having a bumper crop! People of Zion, celebrate! Be happy in your God. He's giving you a guide to teach you how to live right. His teaching is like rain from heaven, refreshing your soul, just like in the old days. And you'll have plenty of food—storage full of grain, and barrels overflowing with wine and oil.</w:t>
            </w:r>
          </w:p>
        </w:tc>
        <w:tc>
          <w:tcPr>
            <w:tcW w:type="dxa" w:w="2880"/>
          </w:tcPr>
          <w:p>
            <w:r/>
            <w:r>
              <w:rPr>
                <w:b/>
                <w:sz w:val="16"/>
              </w:rPr>
              <w:t>21-24</w:t>
            </w:r>
          </w:p>
          <w:p>
            <w:r>
              <w:rPr>
                <w:sz w:val="18"/>
              </w:rPr>
              <w:t>땅아, 두려워 마! 기뻐하고 즐거워해! 여호와께서 위대한 일을 하셨다. 들짐승들아, 두려워 마! 들판과 목초지가 다시 푸르러지고 있어. 나무들이 다시 열매를 맺고, 무화과나무와 포도나무에 열매가 주렁주렁 열릴 거야! 시온의 자녀들아, 축하해라! 너희 하나님 안에서 기뻐해. 그분이 너희에게 올바르게 사는 법을 가르쳐 줄 스승을 보내주신대. 옛날처럼 하늘에서 비가 내리듯, 네 영혼을 새롭게 하고 살찌우는 말씀의 소나기를 내려주실 거야. 먹을 것도 풍족하게 주실 거고. 곡식 창고는 곡식으로 가득 차고, 포도주 통과 올리브기름 통은 넘쳐흐를 거임.</w:t>
            </w:r>
          </w:p>
        </w:tc>
      </w:tr>
      <w:tr>
        <w:tc>
          <w:tcPr>
            <w:tcW w:type="dxa" w:w="2880"/>
          </w:tcPr>
          <w:p>
            <w:r/>
            <w:r>
              <w:rPr>
                <w:b/>
                <w:sz w:val="16"/>
              </w:rPr>
              <w:t>25-27</w:t>
            </w:r>
          </w:p>
          <w:p>
            <w:r>
              <w:rPr>
                <w:sz w:val="18"/>
              </w:rPr>
              <w:t>“I’ll make up for the years of the locust,    the great locust devastation—Locusts savage, locusts deadly,    fierce locusts, locusts of doom,That great locust invasion    I sent your way.You’ll eat your fill of good food.    You’ll be full of praises to your God,The God who has set you back on your heels in wonder.    Never again will my people be despised.You’ll know without question    that I’m in the thick of life with Israel,That I’m your God, yes, your God,    the one and only real God.Never again will my people be despised.</w:t>
            </w:r>
          </w:p>
        </w:tc>
        <w:tc>
          <w:tcPr>
            <w:tcW w:type="dxa" w:w="2880"/>
          </w:tcPr>
          <w:p>
            <w:r/>
            <w:r>
              <w:rPr>
                <w:b/>
                <w:sz w:val="16"/>
              </w:rPr>
              <w:t>25-27</w:t>
            </w:r>
          </w:p>
          <w:p>
            <w:r>
              <w:rPr>
                <w:sz w:val="18"/>
              </w:rPr>
              <w:t>"I'll pay you back for the years the locusts ate—that massive locust invasion I sent. The savage locusts, the deadly locusts, the fierce locusts, and the locusts of doom. You'll have plenty of good food to eat, and you'll be praising your God, the one who has done such amazing things for you. My people will never be ashamed again. You'll know for sure that I am right there with Israel, that I am your God, the one and only true God. My people will never be ashamed again.</w:t>
            </w:r>
          </w:p>
        </w:tc>
        <w:tc>
          <w:tcPr>
            <w:tcW w:type="dxa" w:w="2880"/>
          </w:tcPr>
          <w:p>
            <w:r/>
            <w:r>
              <w:rPr>
                <w:b/>
                <w:sz w:val="16"/>
              </w:rPr>
              <w:t>25-27</w:t>
            </w:r>
          </w:p>
          <w:p>
            <w:r>
              <w:rPr>
                <w:sz w:val="18"/>
              </w:rPr>
              <w:t>"내가 너희에게 보냈던 그 큰 메뚜기 침략, 그 메뚜기 파괴가 몇 년 동안 먹어치운 것을 내가 다 갚아주겠다. 사나운 메뚜기, 죽음의 메뚜기, 흉포한 메뚜기, 파멸의 메뚜기 말이야. 너희는 좋은 음식을 배불리 먹고, 너희에게 놀라운 일을 행하신 너희 하나님 여호와의 이름을 찬양하게 될 것이다. 내 백성이 다시는 수치를 당하지 않을 것이다. 너희는 내가 이스라엘 가운데 있고, 내가 너희 하나님 여호와이며, 나 외에 다른 신이 없다는 것을 의심 없이 알게 될 것이다. 내 백성이 다시는 수치를 당하지 않을 것이다."</w:t>
            </w:r>
          </w:p>
        </w:tc>
      </w:tr>
      <w:tr>
        <w:tc>
          <w:tcPr>
            <w:tcW w:type="dxa" w:w="2880"/>
          </w:tcPr>
          <w:p>
            <w:r/>
            <w:r>
              <w:rPr>
                <w:b/>
                <w:sz w:val="16"/>
              </w:rPr>
              <w:t>28-32</w:t>
            </w:r>
          </w:p>
          <w:p>
            <w:r>
              <w:rPr>
                <w:sz w:val="18"/>
              </w:rPr>
              <w:t>“And that’s just the beginning: After that—“I will pour out my Spirit    on every kind of people:Your sons will prophesy,    also your daughters.Your old men will dream,    your young men will see visions.I’ll even pour out my Spirit on the servants,    men and women both.I’ll set wonders in the sky above    and signs on the earth below:Blood and fire and billowing smoke,    the sun turning black and the moon blood-red,Before the Judgment Day of God,    the Day tremendous and awesome.Whoever calls, ‘Help, God!’    gets help.On Mount Zion and in Jerusalem    there will be a great rescue—just as God said.Included in the survivors    are those that God calls.”</w:t>
            </w:r>
          </w:p>
        </w:tc>
        <w:tc>
          <w:tcPr>
            <w:tcW w:type="dxa" w:w="2880"/>
          </w:tcPr>
          <w:p>
            <w:r/>
            <w:r>
              <w:rPr>
                <w:b/>
                <w:sz w:val="16"/>
              </w:rPr>
              <w:t>28-32</w:t>
            </w:r>
          </w:p>
          <w:p>
            <w:r>
              <w:rPr>
                <w:sz w:val="18"/>
              </w:rPr>
              <w:t>“And that's just the start. After that, I will pour out my Spirit on everyone. Your sons and daughters will prophesy. Your old men will have prophetic dreams, and your young men will see visions. I'll even pour out my Spirit on the servants, both men and women. I'll show amazing things in the sky and on the earth: blood, fire, and clouds of smoke. The sun will turn dark, and the moon will turn blood-red before the great and awesome Day of the Lord arrives. And anyone who calls on the name of the Lord will be saved. On Mount Zion and in Jerusalem, there will be a great rescue—just as God promised. The survivors will be the ones God calls.”</w:t>
            </w:r>
          </w:p>
        </w:tc>
        <w:tc>
          <w:tcPr>
            <w:tcW w:type="dxa" w:w="2880"/>
          </w:tcPr>
          <w:p>
            <w:r/>
            <w:r>
              <w:rPr>
                <w:b/>
                <w:sz w:val="16"/>
              </w:rPr>
              <w:t>28-32</w:t>
            </w:r>
          </w:p>
          <w:p>
            <w:r>
              <w:rPr>
                <w:sz w:val="18"/>
              </w:rPr>
              <w:t>"그리고 이건 시작에 불과해. 그 후에 내가 내 영을 모든 사람에게 부어줄 것이다. 너희 아들딸들은 예언을 하고, 너희 늙은이들은 꿈을 꾸고, 너희 젊은이들은 환상을 볼 것이다. 남종과 여종에게도 내 영을 부어줄 것이다. 내가 하늘과 땅에 놀라운 징조들을 보일 것이니, 피와 불과 연기 기둥이다. 크고 두려운 여호와의 날이 오기 전에 해는 어두워지고 달은 핏빛으로 변할 것이다. 그러나 누구든지 여호와의 이름을 부르는 자는 구원을 받을 것이다. 여호와께서 말씀하신 대로 시온 산과 예루살렘에 위대한 구원이 있을 것이다. 살아남은 자들 중에는 여호와께서 부르시는 자들이 포함될 것이다."</w:t>
            </w:r>
          </w:p>
        </w:tc>
      </w:tr>
    </w:tbl>
    <w:p>
      <w:pPr>
        <w:pStyle w:val="Heading1"/>
      </w:pPr>
      <w:r>
        <w:t>Chapter 3 — God's Ultimate Comeback is No Joke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“In those days, yes, at that very time    when I put life back together again for Judah and Jerusalem,I’ll assemble all the godless nations.    I’ll lead them down into Judgment Valley And put them all on trial, and judge them one and all    because of their treatment of my own people Israel.They scattered my people all over the pagan world    and grabbed my land for themselves.They threw dice for my people    and used them for barter.They would trade a boy for a whore,    sell a girl for a bottle of wine when they wanted a drink.* * *</w:t>
            </w:r>
          </w:p>
        </w:tc>
        <w:tc>
          <w:tcPr>
            <w:tcW w:type="dxa" w:w="2880"/>
          </w:tcPr>
          <w:p>
            <w:r/>
            <w:r>
              <w:rPr>
                <w:b/>
                <w:sz w:val="16"/>
              </w:rPr>
              <w:t>1-3</w:t>
            </w:r>
          </w:p>
          <w:p>
            <w:r>
              <w:rPr>
                <w:sz w:val="18"/>
              </w:rPr>
              <w:t>Alright, so check it. When I get Judah and Jerusalem back on their feet, I'm gonna round up all the godless nations. I'm taking them straight to a place called Judgment Valley. It's going down. I'm putting them on trial for what they did to my people, Israel. They scattered them everywhere and just took my land. They literally gambled for my people and traded them like objects. A boy for a prostitute, a girl for a bottle of wine just to get their drink on. Wild.</w:t>
            </w:r>
          </w:p>
        </w:tc>
        <w:tc>
          <w:tcPr>
            <w:tcW w:type="dxa" w:w="2880"/>
          </w:tcPr>
          <w:p>
            <w:r/>
            <w:r>
              <w:rPr>
                <w:b/>
                <w:sz w:val="16"/>
              </w:rPr>
              <w:t>1-3</w:t>
            </w:r>
          </w:p>
          <w:p>
            <w:r>
              <w:rPr>
                <w:sz w:val="18"/>
              </w:rPr>
              <w:t>자, 들어봐. 그 때, 내가 유다랑 예루살렘을 다시 일으켜 세울 때 말이야, 하나님을 안 믿는 나라들을 다 모을 거임. 그리고 '심판의 골짜기'라는 곳으로 데려가서 재판을 싹 다 할 거래. 내 백성 이스라엘한테 한 짓들 때문에. 걔네가 내 백성을 이리저리 흩어버리고 내 땅을 낼름 먹었거든. 심지어 내 백성을 가지고 주사위 던져서 노예로 팔아넘기고, 남자는 매춘부랑 바꾸고, 여자는 술 한 병이랑 바꿔 마셨대. 진짜 선 넘었지.</w:t>
            </w:r>
          </w:p>
        </w:tc>
      </w:tr>
      <w:tr>
        <w:tc>
          <w:tcPr>
            <w:tcW w:type="dxa" w:w="2880"/>
          </w:tcPr>
          <w:p>
            <w:r/>
            <w:r>
              <w:rPr>
                <w:b/>
                <w:sz w:val="16"/>
              </w:rPr>
              <w:t>4-8</w:t>
            </w:r>
          </w:p>
          <w:p>
            <w:r>
              <w:rPr>
                <w:sz w:val="18"/>
              </w:rPr>
              <w:t>“As for you, Tyre and Sidon and Philistia,    why should I bother with you?Are you trying to get back at me    for something I did to you?If you are, forget it.    I’ll see to it that it boomerangs on you.You robbed me, cleaned me out of silver and gold,    carted off everything valuable to furnish your own temples.You sold the people of Judah and Jerusalem    into slavery to the Greeks in faraway places.But I’m going to reverse your crime.    I’m going to free those slaves.I’ll have done to you what you did to them:    I’ll sell your children as slaves to your neighbors,And they’ll sell them to the far-off Sabeans.”    God’s Verdict.* * *</w:t>
            </w:r>
          </w:p>
        </w:tc>
        <w:tc>
          <w:tcPr>
            <w:tcW w:type="dxa" w:w="2880"/>
          </w:tcPr>
          <w:p>
            <w:r/>
            <w:r>
              <w:rPr>
                <w:b/>
                <w:sz w:val="16"/>
              </w:rPr>
              <w:t>4-8</w:t>
            </w:r>
          </w:p>
          <w:p>
            <w:r>
              <w:rPr>
                <w:sz w:val="18"/>
              </w:rPr>
              <w:t>And you guys—Tyre, Sidon, Philistia—what's your deal? You trying to get revenge on me or something? If you are, just stop. It's gonna come right back at you, guaranteed. You stole my silver and gold, took all my valuable stuff for your own temples. You sold the people of Judah and Jerusalem to the Greeks, sending them super far away. But I'm about to flip the script. I'm freeing them. And what you did? It's happening to you. I'm gonna have your kids sold as slaves to your neighbors, and they'll sell them to the Sabeans way out there. That's God's final word.</w:t>
            </w:r>
          </w:p>
        </w:tc>
        <w:tc>
          <w:tcPr>
            <w:tcW w:type="dxa" w:w="2880"/>
          </w:tcPr>
          <w:p>
            <w:r/>
            <w:r>
              <w:rPr>
                <w:b/>
                <w:sz w:val="16"/>
              </w:rPr>
              <w:t>4-8</w:t>
            </w:r>
          </w:p>
          <w:p>
            <w:r>
              <w:rPr>
                <w:sz w:val="18"/>
              </w:rPr>
              <w:t>그리고 너네, 두로랑 시돈, 블레셋. 너네는 또 뭐냐? 나한테 뭐 복수라도 하려는 거임? 만약 그런 거면, 걍 접어라. 너네한테 그대로 돌아갈 거니까. 너네가 내 은이랑 금 다 털어가고, 귀한 건 다 가져가서 너네 신전에 갖다 놨잖아. 유다랑 예루살렘 사람들을 멀리 있는 그리스 사람들한테 노예로 팔아넘겼지. 근데 이제 내가 판을 뒤집을 거임. 그 노예들 다 풀어줄 거고, 너네가 했던 짓 그대로 돌려받게 될 거다. 너네 자식들을 이웃 나라에 노예로 팔아버릴 거고, 걔네는 또 저 멀리 스바 사람들에게 팔아넘길 거임. 이게 하나님의 최종 판결이래.</w:t>
            </w:r>
          </w:p>
        </w:tc>
      </w:tr>
      <w:tr>
        <w:tc>
          <w:tcPr>
            <w:tcW w:type="dxa" w:w="2880"/>
          </w:tcPr>
          <w:p>
            <w:r/>
            <w:r>
              <w:rPr>
                <w:b/>
                <w:sz w:val="16"/>
              </w:rPr>
              <w:t>9-11</w:t>
            </w:r>
          </w:p>
          <w:p>
            <w:r>
              <w:rPr>
                <w:sz w:val="18"/>
              </w:rPr>
              <w:t>Announce this to the godless nations:    Prepare for battle!Soldiers at attention!    Present arms! Advance!Turn your shovels into swords,    turn your hoes into spears.Let the weak one throw out his chest    and say, “I’m tough, I’m a fighter.”Hurry up, pagans! Wherever you are, get a move on!    Get your act together.Prepare to be    shattered by God!</w:t>
            </w:r>
          </w:p>
        </w:tc>
        <w:tc>
          <w:tcPr>
            <w:tcW w:type="dxa" w:w="2880"/>
          </w:tcPr>
          <w:p>
            <w:r/>
            <w:r>
              <w:rPr>
                <w:b/>
                <w:sz w:val="16"/>
              </w:rPr>
              <w:t>9-11</w:t>
            </w:r>
          </w:p>
          <w:p>
            <w:r>
              <w:rPr>
                <w:sz w:val="18"/>
              </w:rPr>
              <w:t>Tell all the nations that don't follow God: Get ready for a fight! Soldiers, get in formation! Grab your weapons! Let's go! Turn your farming tools into swords and spears. Even the weakest person should be hyping themselves up, saying, 'I'm a beast!' Hurry up, you pagans! Wherever you are, get over here! Get your act together—you're about to be totally wrecked by God!</w:t>
            </w:r>
          </w:p>
        </w:tc>
        <w:tc>
          <w:tcPr>
            <w:tcW w:type="dxa" w:w="2880"/>
          </w:tcPr>
          <w:p>
            <w:r/>
            <w:r>
              <w:rPr>
                <w:b/>
                <w:sz w:val="16"/>
              </w:rPr>
              <w:t>9-11</w:t>
            </w:r>
          </w:p>
          <w:p>
            <w:r>
              <w:rPr>
                <w:sz w:val="18"/>
              </w:rPr>
              <w:t>하나님 안 믿는 나라들한테 알려라. 전쟁 준비하라고! 군인들 다 모여서 무기 들고 진격하라고! 삽은 칼로 만들고, 괭이는 창으로 만들래. 약한 애들도 가슴 쫙 펴고 '나도 강해!'라고 외치게 하래. 이방 민족들아, 어디에 있든 빨리 움직여! 다 같이 모여봐! 하나님의 능력 앞에 박살 날 준비나 하라고!</w:t>
            </w:r>
          </w:p>
        </w:tc>
      </w:tr>
      <w:tr>
        <w:tc>
          <w:tcPr>
            <w:tcW w:type="dxa" w:w="2880"/>
          </w:tcPr>
          <w:p>
            <w:r/>
            <w:r>
              <w:rPr>
                <w:b/>
                <w:sz w:val="16"/>
              </w:rPr>
              <w:t>12</w:t>
            </w:r>
          </w:p>
          <w:p>
            <w:r>
              <w:rPr>
                <w:sz w:val="18"/>
              </w:rPr>
              <w:t>Let the pagan nations set out    for Judgment Valley.There I’ll take my place at the bench    and judge all the surrounding nations.</w:t>
            </w:r>
          </w:p>
        </w:tc>
        <w:tc>
          <w:tcPr>
            <w:tcW w:type="dxa" w:w="2880"/>
          </w:tcPr>
          <w:p>
            <w:r/>
            <w:r>
              <w:rPr>
                <w:b/>
                <w:sz w:val="16"/>
              </w:rPr>
              <w:t>12</w:t>
            </w:r>
          </w:p>
          <w:p>
            <w:r>
              <w:rPr>
                <w:sz w:val="18"/>
              </w:rPr>
              <w:t>Let all those nations head to Judgment Valley. I'll be there, sitting on the judge's bench, and I'll judge every single one of them.</w:t>
            </w:r>
          </w:p>
        </w:tc>
        <w:tc>
          <w:tcPr>
            <w:tcW w:type="dxa" w:w="2880"/>
          </w:tcPr>
          <w:p>
            <w:r/>
            <w:r>
              <w:rPr>
                <w:b/>
                <w:sz w:val="16"/>
              </w:rPr>
              <w:t>12</w:t>
            </w:r>
          </w:p>
          <w:p>
            <w:r>
              <w:rPr>
                <w:sz w:val="18"/>
              </w:rPr>
              <w:t>이방 나라들은 다 심판의 골짜기로 모이라고 해. 내가 거기 재판석에 앉아서 주위 나라들을 싹 다 심판할 거니까.</w:t>
            </w:r>
          </w:p>
        </w:tc>
      </w:tr>
      <w:tr>
        <w:tc>
          <w:tcPr>
            <w:tcW w:type="dxa" w:w="2880"/>
          </w:tcPr>
          <w:p>
            <w:r/>
            <w:r>
              <w:rPr>
                <w:b/>
                <w:sz w:val="16"/>
              </w:rPr>
              <w:t>13</w:t>
            </w:r>
          </w:p>
          <w:p>
            <w:r>
              <w:rPr>
                <w:sz w:val="18"/>
              </w:rPr>
              <w:t>“Swing the sickle—    the harvest is ready.Stomp on the grapes—    the winepress is full.The wine vats are full,    overflowing with vintage evil.</w:t>
            </w:r>
          </w:p>
        </w:tc>
        <w:tc>
          <w:tcPr>
            <w:tcW w:type="dxa" w:w="2880"/>
          </w:tcPr>
          <w:p>
            <w:r/>
            <w:r>
              <w:rPr>
                <w:b/>
                <w:sz w:val="16"/>
              </w:rPr>
              <w:t>13</w:t>
            </w:r>
          </w:p>
          <w:p>
            <w:r>
              <w:rPr>
                <w:sz w:val="18"/>
              </w:rPr>
              <w:t>Get the sickles out—it's harvest time. Stomp those grapes—the winepress is overflowing. The vats are full, spilling over with all their evil.</w:t>
            </w:r>
          </w:p>
        </w:tc>
        <w:tc>
          <w:tcPr>
            <w:tcW w:type="dxa" w:w="2880"/>
          </w:tcPr>
          <w:p>
            <w:r/>
            <w:r>
              <w:rPr>
                <w:b/>
                <w:sz w:val="16"/>
              </w:rPr>
              <w:t>13</w:t>
            </w:r>
          </w:p>
          <w:p>
            <w:r>
              <w:rPr>
                <w:sz w:val="18"/>
              </w:rPr>
              <w:t>'이제 추수할 때가 됐으니 낫을 휘둘러라. 포도주 틀이 가득 찼으니 포도를 밟아라. 포도주 통이 넘친다. 악이 아주 그냥 흘러넘치는구나.'</w:t>
            </w:r>
          </w:p>
        </w:tc>
      </w:tr>
      <w:tr>
        <w:tc>
          <w:tcPr>
            <w:tcW w:type="dxa" w:w="2880"/>
          </w:tcPr>
          <w:p>
            <w:r/>
            <w:r>
              <w:rPr>
                <w:b/>
                <w:sz w:val="16"/>
              </w:rPr>
              <w:t>14</w:t>
            </w:r>
          </w:p>
          <w:p>
            <w:r>
              <w:rPr>
                <w:sz w:val="18"/>
              </w:rPr>
              <w:t>“Mass confusion, mob uproar—    in Decision Valley!God’s Judgment Day has arrived    in Decision Valley.</w:t>
            </w:r>
          </w:p>
        </w:tc>
        <w:tc>
          <w:tcPr>
            <w:tcW w:type="dxa" w:w="2880"/>
          </w:tcPr>
          <w:p>
            <w:r/>
            <w:r>
              <w:rPr>
                <w:b/>
                <w:sz w:val="16"/>
              </w:rPr>
              <w:t>14</w:t>
            </w:r>
          </w:p>
          <w:p>
            <w:r>
              <w:rPr>
                <w:sz w:val="18"/>
              </w:rPr>
              <w:t>It's total chaos, a massive crowd in Decision Valley! God's Judgment Day is officially here in Decision Valley.</w:t>
            </w:r>
          </w:p>
        </w:tc>
        <w:tc>
          <w:tcPr>
            <w:tcW w:type="dxa" w:w="2880"/>
          </w:tcPr>
          <w:p>
            <w:r/>
            <w:r>
              <w:rPr>
                <w:b/>
                <w:sz w:val="16"/>
              </w:rPr>
              <w:t>14</w:t>
            </w:r>
          </w:p>
          <w:p>
            <w:r>
              <w:rPr>
                <w:sz w:val="18"/>
              </w:rPr>
              <w:t>대혼돈 그 자체. 결정의 골짜기에 사람들이 막 아수라장임. 하나님의 심판의 날이 결정의 골짜기에 온 거임.</w:t>
            </w:r>
          </w:p>
        </w:tc>
      </w:tr>
      <w:tr>
        <w:tc>
          <w:tcPr>
            <w:tcW w:type="dxa" w:w="2880"/>
          </w:tcPr>
          <w:p>
            <w:r/>
            <w:r>
              <w:rPr>
                <w:b/>
                <w:sz w:val="16"/>
              </w:rPr>
              <w:t>15-17</w:t>
            </w:r>
          </w:p>
          <w:p>
            <w:r>
              <w:rPr>
                <w:sz w:val="18"/>
              </w:rPr>
              <w:t>“The sky turns black,    sun and moon go dark, stars burn out.God roars from Zion, shouts from Jerusalem.    Earth and sky quake in terror.But God is a safe hiding place,    a granite safe house for the children of Israel.Then you’ll know for sure    that I’m your God,Living in Zion,    my sacred mountain.Jerusalem will be a sacred city,    posted: ‘no trespassing.’</w:t>
            </w:r>
          </w:p>
        </w:tc>
        <w:tc>
          <w:tcPr>
            <w:tcW w:type="dxa" w:w="2880"/>
          </w:tcPr>
          <w:p>
            <w:r/>
            <w:r>
              <w:rPr>
                <w:b/>
                <w:sz w:val="16"/>
              </w:rPr>
              <w:t>15-17</w:t>
            </w:r>
          </w:p>
          <w:p>
            <w:r>
              <w:rPr>
                <w:sz w:val="18"/>
              </w:rPr>
              <w:t>The sky's going black, the sun and moon go dark, and the stars burn out. God's voice booms from Zion, a shout from Jerusalem. The whole earth and sky are shaking. But for the people of Israel, God is their safe spot, a super-secure fortress. Then you'll know for sure that I'm your God, living in Zion, my holy mountain. Jerusalem will be a holy city, with a big 'No Trespassing' sign for enemies.</w:t>
            </w:r>
          </w:p>
        </w:tc>
        <w:tc>
          <w:tcPr>
            <w:tcW w:type="dxa" w:w="2880"/>
          </w:tcPr>
          <w:p>
            <w:r/>
            <w:r>
              <w:rPr>
                <w:b/>
                <w:sz w:val="16"/>
              </w:rPr>
              <w:t>15-17</w:t>
            </w:r>
          </w:p>
          <w:p>
            <w:r>
              <w:rPr>
                <w:sz w:val="18"/>
              </w:rPr>
              <w:t>하늘이 새까매지고 해와 달이 빛을 잃고 별들도 사라진대. 하나님이 시온에서 포효하고 예루살렘에서 소리치시는데, 하늘과 땅이 막 흔들리는 거임. 하지만 하나님은 이스라엘 백성들한테는 안전한 피난처, 완전 단단한 금고 같은 존재가 되어주신대. 그러면 너네는 내가 너네 하나님이고, 내 거룩한 산 시온에 산다는 걸 확실히 알게 될 거임. 예루살렘은 거룩한 도시가 되고, '외부인 출입금지' 팻말이 붙을 거래.</w:t>
            </w:r>
          </w:p>
        </w:tc>
      </w:tr>
      <w:tr>
        <w:tc>
          <w:tcPr>
            <w:tcW w:type="dxa" w:w="2880"/>
          </w:tcPr>
          <w:p>
            <w:r/>
            <w:r>
              <w:rPr>
                <w:b/>
                <w:sz w:val="16"/>
              </w:rPr>
              <w:t>18-21</w:t>
            </w:r>
          </w:p>
          <w:p>
            <w:r>
              <w:rPr>
                <w:sz w:val="18"/>
              </w:rPr>
              <w:t>“What a day!    Wine streaming off the mountains,Milk rivering out of the hills,    water flowing everywhere in Judah,A fountain pouring out of God’s Sanctuary,    watering all the parks and gardens!But Egypt will be reduced to weeds in a vacant lot,    Edom turned into barren badlands,All because of brutalities to the Judean people,    the atrocities and murders of helpless innocents.Meanwhile, Judah will be filled with people,    Jerusalem inhabited forever.The sins I haven’t already forgiven, I’ll forgive.”    God has moved into Zion for good.</w:t>
            </w:r>
          </w:p>
        </w:tc>
        <w:tc>
          <w:tcPr>
            <w:tcW w:type="dxa" w:w="2880"/>
          </w:tcPr>
          <w:p>
            <w:r/>
            <w:r>
              <w:rPr>
                <w:b/>
                <w:sz w:val="16"/>
              </w:rPr>
              <w:t>18-21</w:t>
            </w:r>
          </w:p>
          <w:p>
            <w:r>
              <w:rPr>
                <w:sz w:val="18"/>
              </w:rPr>
              <w:t>What a time that'll be! Wine will be flowing down the mountains, milk will be like a river from the hills, and water will be everywhere in Judah. A fountain will even flow from God's Temple, watering everything. But Egypt will end up a vacant lot full of weeds, and Edom will be barren badlands, all because of the messed-up things they did to the people of Judah, killing innocent people. But Judah will be full of people, and Jerusalem will be lived in forever. Any sins I haven't forgiven yet, I will. God is moving into Zion for good.</w:t>
            </w:r>
          </w:p>
        </w:tc>
        <w:tc>
          <w:tcPr>
            <w:tcW w:type="dxa" w:w="2880"/>
          </w:tcPr>
          <w:p>
            <w:r/>
            <w:r>
              <w:rPr>
                <w:b/>
                <w:sz w:val="16"/>
              </w:rPr>
              <w:t>18-21</w:t>
            </w:r>
          </w:p>
          <w:p>
            <w:r>
              <w:rPr>
                <w:sz w:val="18"/>
              </w:rPr>
              <w:t>그날이 오면 대박일 듯. 산에서는 포도주가 강처럼 흐르고, 언덕에서는 우유가 콸콸 나오고, 유다 땅 곳곳에 물이 흐를 거래. 하나님의 성전에서 샘물이 터져 나와서 온 땅을 적실 거라네! 근데 이집트는 완전 잡초밭이 되고, 에돔은 황무지가 될 거래. 왜냐하면 걔네가 유다 사람들한테 못된 짓 하고, 힘없는 사람들 막 죽였거든. 반면에 유다 땅은 사람들로 가득 차고, 예루살렘에는 영원히 사람들이 살게 될 거임. 내가 아직 용서하지 않은 죄가 있다면, 그것마저도 다 용서해 줄 거래. 하나님이 시온에 완전히 자리 잡으신 거임.</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
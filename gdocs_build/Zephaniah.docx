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스바냐 (Zephaniah)</w:t>
      </w:r>
    </w:p>
    <w:p>
      <w:r>
        <w:t>The Message 영어 원문 | Teen English 최종본 | Teen 한국어 최종본 — 장별 3단 비교</w:t>
      </w:r>
    </w:p>
    <w:p>
      <w:pPr>
        <w:pStyle w:val="Heading1"/>
      </w:pPr>
      <w:r>
        <w:t>Chapter 1 — God's Judgment Day is Coming &amp; It's Gonna Be INTENSE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No Longer Giving God a Thought or a Prayer</w:t>
            </w:r>
          </w:p>
        </w:tc>
        <w:tc>
          <w:tcPr>
            <w:tcW w:type="dxa" w:w="2880"/>
          </w:tcPr>
          <w:p>
            <w:r/>
            <w:r>
              <w:rPr>
                <w:b/>
                <w:sz w:val="18"/>
              </w:rPr>
              <w:t>하나님을 생각하지도 기도하지도 않게 됐다</w:t>
            </w:r>
          </w:p>
        </w:tc>
      </w:tr>
      <w:tr>
        <w:tc>
          <w:tcPr>
            <w:tcW w:type="dxa" w:w="2880"/>
          </w:tcPr>
          <w:p>
            <w:r/>
            <w:r>
              <w:rPr>
                <w:b/>
                <w:sz w:val="16"/>
              </w:rPr>
              <w:t>1</w:t>
            </w:r>
          </w:p>
          <w:p>
            <w:r>
              <w:rPr>
                <w:sz w:val="18"/>
              </w:rPr>
              <w:t>God’s Message to Zephaniah son of Cushi, son of Gedaliah, son of Amariah, son of Hezekiah. It came during the reign of Josiah son of Amon, who was king of Judah:</w:t>
            </w:r>
          </w:p>
        </w:tc>
        <w:tc>
          <w:tcPr>
            <w:tcW w:type="dxa" w:w="2880"/>
          </w:tcPr>
          <w:p>
            <w:r/>
            <w:r>
              <w:rPr>
                <w:b/>
                <w:sz w:val="16"/>
              </w:rPr>
              <w:t>1</w:t>
            </w:r>
          </w:p>
          <w:p>
            <w:r>
              <w:rPr>
                <w:sz w:val="18"/>
              </w:rPr>
              <w:t>Alright, so this is a message from God, and it's for this dude Zephaniah. He's the son of Cushi, who's the son of Gedaliah, who's the son of Amariah, who's the son of Hezekiah. This all went down when Josiah, son of Amon, was king of Judah.</w:t>
            </w:r>
          </w:p>
        </w:tc>
        <w:tc>
          <w:tcPr>
            <w:tcW w:type="dxa" w:w="2880"/>
          </w:tcPr>
          <w:p>
            <w:r/>
            <w:r>
              <w:rPr>
                <w:b/>
                <w:sz w:val="16"/>
              </w:rPr>
              <w:t>1</w:t>
            </w:r>
          </w:p>
          <w:p>
            <w:r>
              <w:rPr>
                <w:sz w:val="18"/>
              </w:rPr>
              <w:t>자, 이건 하나님이 스바냐한테 전하는 메시지임. 스바냐가 누구냐면 히스기야의 현손이고 아마랴의 증손이고 그달랴의 손자고 구시의 아들이래. 요시야가 유다 왕으로 있을 때 받은 메시지인 거임.</w:t>
            </w:r>
          </w:p>
        </w:tc>
      </w:tr>
      <w:tr>
        <w:tc>
          <w:tcPr>
            <w:tcW w:type="dxa" w:w="2880"/>
          </w:tcPr>
          <w:p>
            <w:r/>
            <w:r>
              <w:rPr>
                <w:b/>
                <w:sz w:val="16"/>
              </w:rPr>
              <w:t>2</w:t>
            </w:r>
          </w:p>
          <w:p>
            <w:r>
              <w:rPr>
                <w:sz w:val="18"/>
              </w:rPr>
              <w:t>“I’m going to make a clean sweep of the earth, a thorough housecleaning.” God’s Decree.</w:t>
            </w:r>
          </w:p>
        </w:tc>
        <w:tc>
          <w:tcPr>
            <w:tcW w:type="dxa" w:w="2880"/>
          </w:tcPr>
          <w:p>
            <w:r/>
            <w:r>
              <w:rPr>
                <w:b/>
                <w:sz w:val="16"/>
              </w:rPr>
              <w:t>2</w:t>
            </w:r>
          </w:p>
          <w:p>
            <w:r>
              <w:rPr>
                <w:sz w:val="18"/>
              </w:rPr>
              <w:t>God's dropping a decree, and it's intense. He's like, 'I'm about to totally wipe the earth clean, like a full-on deep clean.'</w:t>
            </w:r>
          </w:p>
        </w:tc>
        <w:tc>
          <w:tcPr>
            <w:tcW w:type="dxa" w:w="2880"/>
          </w:tcPr>
          <w:p>
            <w:r/>
            <w:r>
              <w:rPr>
                <w:b/>
                <w:sz w:val="16"/>
              </w:rPr>
              <w:t>2</w:t>
            </w:r>
          </w:p>
          <w:p>
            <w:r>
              <w:rPr>
                <w:sz w:val="18"/>
              </w:rPr>
              <w:t>하나님이 선포하셨는데, 완전 믿기 힘든 일임. "내가 온 땅을 싹 다 쓸어버릴 거임. 완전 대청소하는 거지."</w:t>
            </w:r>
          </w:p>
        </w:tc>
      </w:tr>
      <w:tr>
        <w:tc>
          <w:tcPr>
            <w:tcW w:type="dxa" w:w="2880"/>
          </w:tcPr>
          <w:p>
            <w:r/>
            <w:r>
              <w:rPr>
                <w:b/>
                <w:sz w:val="16"/>
              </w:rPr>
              <w:t>3</w:t>
            </w:r>
          </w:p>
          <w:p>
            <w:r>
              <w:rPr>
                <w:sz w:val="18"/>
              </w:rPr>
              <w:t>“Men and women and animals, including birds and fish— Anything and everything that causes sin—will go, but especially people.* * *</w:t>
            </w:r>
          </w:p>
        </w:tc>
        <w:tc>
          <w:tcPr>
            <w:tcW w:type="dxa" w:w="2880"/>
          </w:tcPr>
          <w:p>
            <w:r/>
            <w:r>
              <w:rPr>
                <w:b/>
                <w:sz w:val="16"/>
              </w:rPr>
              <w:t>3</w:t>
            </w:r>
          </w:p>
          <w:p>
            <w:r>
              <w:rPr>
                <w:sz w:val="18"/>
              </w:rPr>
              <w:t>'I'm talking everyone and everything—dudes, girls, animals, even birds and fish. Anything that's causing people to mess up, it's gone. But yeah, especially the people.'</w:t>
            </w:r>
          </w:p>
        </w:tc>
        <w:tc>
          <w:tcPr>
            <w:tcW w:type="dxa" w:w="2880"/>
          </w:tcPr>
          <w:p>
            <w:r/>
            <w:r>
              <w:rPr>
                <w:b/>
                <w:sz w:val="16"/>
              </w:rPr>
              <w:t>3</w:t>
            </w:r>
          </w:p>
          <w:p>
            <w:r>
              <w:rPr>
                <w:sz w:val="18"/>
              </w:rPr>
              <w:t>"사람이고 동물이고, 새랑 물고기까지 죄짓게 만드는 건 싹 다 없애버릴 건데, 특히 사람들을 가만두지 않을 거임."</w:t>
            </w:r>
          </w:p>
        </w:tc>
      </w:tr>
      <w:tr>
        <w:tc>
          <w:tcPr>
            <w:tcW w:type="dxa" w:w="2880"/>
          </w:tcPr>
          <w:p>
            <w:r/>
            <w:r>
              <w:rPr>
                <w:b/>
                <w:sz w:val="16"/>
              </w:rPr>
              <w:t>4-6</w:t>
            </w:r>
          </w:p>
          <w:p>
            <w:r>
              <w:rPr>
                <w:sz w:val="18"/>
              </w:rPr>
              <w:t>“I’ll start with Judah and everybody who lives in Jerusalem. I’ll sweep the place clean of every trace of the sex-and-religion Baal shrines and their priests. I’ll get rid of the people who sneak up to their rooftops at night to worship the star gods and goddesses; Also those who continue to worship God but cover their bases by worshiping other king-gods as well; Not to mention those who’ve dumped God altogether, no longer giving him a thought or offering a prayer.* * *</w:t>
            </w:r>
          </w:p>
        </w:tc>
        <w:tc>
          <w:tcPr>
            <w:tcW w:type="dxa" w:w="2880"/>
          </w:tcPr>
          <w:p>
            <w:r/>
            <w:r>
              <w:rPr>
                <w:b/>
                <w:sz w:val="16"/>
              </w:rPr>
              <w:t>4-6</w:t>
            </w:r>
          </w:p>
          <w:p>
            <w:r>
              <w:rPr>
                <w:sz w:val="18"/>
              </w:rPr>
              <w:t>'I'm starting with Judah and everyone in Jerusalem. I'm gonna sweep the place clean of every trace of those sketchy sex-and-religion Baal shrines and their priests. And those people who go up on their roofs at night to worship stars? They're out. Same for the people who say they worship God but are also praying to other gods just in case. And don't even get me started on the ones who've totally dumped God and don't even think about him anymore.'</w:t>
            </w:r>
          </w:p>
        </w:tc>
        <w:tc>
          <w:tcPr>
            <w:tcW w:type="dxa" w:w="2880"/>
          </w:tcPr>
          <w:p>
            <w:r/>
            <w:r>
              <w:rPr>
                <w:b/>
                <w:sz w:val="16"/>
              </w:rPr>
              <w:t>4-6</w:t>
            </w:r>
          </w:p>
          <w:p>
            <w:r>
              <w:rPr>
                <w:sz w:val="18"/>
              </w:rPr>
              <w:t>"일단 유다랑 예루살렘에 사는 사람들부터 시작이다. 성과 종교가 뒤섞인 바알 신전이랑 그 제사장들 흔적도 없이 다 쓸어버릴 거야. 밤에 옥상에 몰래 올라가서 별들한테 절하는 사람들도 다 없앨 거고, 하나님 섬긴다고 하면서 보험 삼아 다른 신들도 섬기는 사람들도 마찬가지임. 아, 그리고 하나님 아예 무시하고 기도 한 번 안 하는 사람들은 말할 것도 없지."</w:t>
            </w:r>
          </w:p>
        </w:tc>
      </w:tr>
      <w:tr>
        <w:tc>
          <w:tcPr>
            <w:tcW w:type="dxa" w:w="2880"/>
          </w:tcPr>
          <w:p>
            <w:r/>
            <w:r>
              <w:rPr>
                <w:b/>
                <w:sz w:val="16"/>
              </w:rPr>
              <w:t>7-13</w:t>
            </w:r>
          </w:p>
          <w:p>
            <w:r>
              <w:rPr>
                <w:sz w:val="18"/>
              </w:rPr>
              <w:t>“Quiet now! Reverent silence before me, God, the Master! Time’s up. My Judgment Day is near: The Holy Day is all set, the invited guests made holy. On the Holy Day, God’s Judgment Day, I will punish the leaders and the royal sons; I will punish those who dress up like foreign priests and priestesses, Who introduce pagan prayers and practices; And I’ll punish all who import pagan superstitions that turn holy places into hellholes. Judgment Day!” God’s Decree! “Cries of panic from the city’s Fish Gate, Cries of terror from the city’s Second Quarter, sounds of great crashing from the hills! Wail, you shopkeepers on Market Street! Moneymaking has had its day. The god Money is dead. On Judgment Day, I’ll search through every closet and alley in Jerusalem. I’ll find and punish those who are sitting it out, fat and lazy, amusing themselves and taking it easy, Who think, ‘God doesn’t do anything, good or bad. He isn’t involved, so neither are we.’ But just wait. They’ll lose everything they have, money and house and land. They’ll build a house and never move in. They’ll plant vineyards and never taste the wine.</w:t>
            </w:r>
          </w:p>
        </w:tc>
        <w:tc>
          <w:tcPr>
            <w:tcW w:type="dxa" w:w="2880"/>
          </w:tcPr>
          <w:p>
            <w:r/>
            <w:r>
              <w:rPr>
                <w:b/>
                <w:sz w:val="16"/>
              </w:rPr>
              <w:t>7-13</w:t>
            </w:r>
          </w:p>
          <w:p>
            <w:r>
              <w:rPr>
                <w:sz w:val="18"/>
              </w:rPr>
              <w:t>'Yo, be quiet! Show some respect for God, the Master. Time's up. Judgment Day is coming, for real. The Holy Day is set, and the guests are ready. On that day, I'm gonna deal with the leaders and the princes, and anyone dressing up like foreign priests and priestesses, bringing in all their weird prayers. And I'm gonna deal with everyone who's bringing in pagan superstitions that turn holy places into hellholes. Judgment Day is coming, for real!' God's decree! 'You're gonna hear panic from the Fish Gate, screams from the Second Quarter, and crashing from the hills! All you shopkeepers on Market Street, you better cry, 'cause your money-making days are over. The god of money is dead. On Judgment Day, I'm gonna search every corner of Jerusalem. I'll find all those lazy people who are just sitting around, thinking, 'God doesn't do anything, good or bad. He's not involved, so why should we be?' But just you wait. They're gonna lose everything—their money, their houses, their land. They'll build houses and never live in them. They'll plant vineyards and never even get to taste the wine.'</w:t>
            </w:r>
          </w:p>
        </w:tc>
        <w:tc>
          <w:tcPr>
            <w:tcW w:type="dxa" w:w="2880"/>
          </w:tcPr>
          <w:p>
            <w:r/>
            <w:r>
              <w:rPr>
                <w:b/>
                <w:sz w:val="16"/>
              </w:rPr>
              <w:t>7-13</w:t>
            </w:r>
          </w:p>
          <w:p>
            <w:r>
              <w:rPr>
                <w:sz w:val="18"/>
              </w:rPr>
              <w:t>"조용히 해! 주인님이신 하나님 앞에서 경건하게 있으라고. 이제 시간 다 됐음. 심판의 날이 코앞이야. 거룩한 날은 정해졌고, 초대받은 손님들도 다 준비됐음. 그 거룩한 날, 하나님의 심판의 날에 내가 지도자랑 왕자들을 벌할 거임. 외국 제사장처럼 옷 입고 이상한 기도나 드리는 사람들도 벌할 거고, 거룩한 곳을 지옥으로 만드는 이방 미신을 들여오는 사람들도 다 벌할 거임. 심판의 날이다!" 하나님이 선포하셨음! "성 어문에서는 비명 소리가 들리고, 제2구역에서는 공포의 울부짖음이, 언덕에서는 와르르 무너지는 소리가 들릴 거임! 시장 거리의 상인들아, 통곡해라! 돈 버는 시대는 끝났어. 돈의 신은 죽었다고. 심판의 날에 내가 예루살렘의 모든 골목과 벽장을 다 뒤질 거임. '하나님은 좋은 일이든 나쁜 일이든 아무것도 안 해. 우리랑 상관없으니까 우리도 신경 꺼.'라고 생각하면서 편하게 놀고먹는 사람들 다 찾아내서 벌할 거다. 근데 두고 봐. 걔네들 돈, 집, 땅 다 잃게 될 거임. 집 지어도 들어가 살지도 못하고, 포도밭 가꿔도 와인 맛도 못 볼걸."</w:t>
            </w:r>
          </w:p>
        </w:tc>
      </w:tr>
      <w:tr>
        <w:tc>
          <w:tcPr>
            <w:tcW w:type="dxa" w:w="2880"/>
          </w:tcPr>
          <w:p>
            <w:r/>
            <w:r>
              <w:rPr>
                <w:sz w:val="18"/>
              </w:rPr>
            </w:r>
          </w:p>
        </w:tc>
        <w:tc>
          <w:tcPr>
            <w:tcW w:type="dxa" w:w="2880"/>
          </w:tcPr>
          <w:p>
            <w:r/>
            <w:r>
              <w:rPr>
                <w:b/>
                <w:sz w:val="18"/>
              </w:rPr>
              <w:t>A Day of Darkness at Noon</w:t>
            </w:r>
          </w:p>
        </w:tc>
        <w:tc>
          <w:tcPr>
            <w:tcW w:type="dxa" w:w="2880"/>
          </w:tcPr>
          <w:p>
            <w:r/>
            <w:r>
              <w:rPr>
                <w:b/>
                <w:sz w:val="18"/>
              </w:rPr>
              <w:t>대낮의 어둠의 날</w:t>
            </w:r>
          </w:p>
        </w:tc>
      </w:tr>
      <w:tr>
        <w:tc>
          <w:tcPr>
            <w:tcW w:type="dxa" w:w="2880"/>
          </w:tcPr>
          <w:p>
            <w:r/>
            <w:r>
              <w:rPr>
                <w:b/>
                <w:sz w:val="16"/>
              </w:rPr>
              <w:t>14-18</w:t>
            </w:r>
          </w:p>
          <w:p>
            <w:r>
              <w:rPr>
                <w:sz w:val="18"/>
              </w:rPr>
              <w:t>“The Great Judgment Day of God is almost here. It’s countdown time: . . . seven, six, five, four . . . Bitter and noisy cries on my Judgment Day, even strong men screaming for help. Judgment Day is payday—my anger paid out: a day of distress and anguish, a day of catastrophic doom, a day of darkness at noon, a day of black storm clouds, a day of bloodcurdling war cries, as forts are assaulted, as defenses are smashed. I’ll make things so bad they won’t know what hit them. They’ll walk around groping like the blind. They’ve sinned against God! Their blood will be poured out like old dishwater, their guts shoveled into slop buckets. Don’t plan on buying your way out. Your money is worthless for this. This is the Day of God’s Judgment—my wrath! I care about sin with fiery passion— A fire to burn up the corrupted world, a wildfire finish to the corrupting people.”</w:t>
            </w:r>
          </w:p>
        </w:tc>
        <w:tc>
          <w:tcPr>
            <w:tcW w:type="dxa" w:w="2880"/>
          </w:tcPr>
          <w:p>
            <w:r/>
            <w:r>
              <w:rPr>
                <w:b/>
                <w:sz w:val="16"/>
              </w:rPr>
              <w:t>14-18</w:t>
            </w:r>
          </w:p>
          <w:p>
            <w:r>
              <w:rPr>
                <w:sz w:val="18"/>
              </w:rPr>
              <w:t>'The great Judgment Day of God is almost here. It's the final countdown... seven, six, five, four... It's gonna be a bitter and loud day, even the tough guys will be screaming for help. Judgment Day is payday—and I'm paying out my anger. It's gonna be a day of total chaos and pain, a day of darkness and storms, a day of terrifying war cries as cities get attacked. I'm gonna make things so bad, people won't know what hit them. They'll be stumbling around like they're blind. They've sinned against God! Their blood will be poured out like dirty water, and their insides will be thrown out like trash. Don't even think about trying to buy your way out of this. Your money is worthless. This is the Day of God's Judgment—my anger! I'm passionate about getting rid of sin—a fire that will burn up this corrupt world and all the corrupt people in it.'</w:t>
            </w:r>
          </w:p>
        </w:tc>
        <w:tc>
          <w:tcPr>
            <w:tcW w:type="dxa" w:w="2880"/>
          </w:tcPr>
          <w:p>
            <w:r/>
            <w:r>
              <w:rPr>
                <w:b/>
                <w:sz w:val="16"/>
              </w:rPr>
              <w:t>14-18</w:t>
            </w:r>
          </w:p>
          <w:p>
            <w:r>
              <w:rPr>
                <w:sz w:val="18"/>
              </w:rPr>
              <w:t>"하나님의 위대한 심판의 날이 거의 다 왔어. 이제 카운트다운 들어간다... 일곱, 여섯, 다섯, 넷... 내 심판의 날에는 비통하고 시끄러운 울음소리가 가득할 거고, 힘센 장사들도 도와달라고 소리 지를 거임. 심판의 날은 바로 월급날임. 내 분노를 받는 날이지. 고통과 괴로움의 날, 재앙과 파멸의 날, 한낮에도 캄캄한 어둠의 날, 시커먼 폭풍 구름의 날, 성채가 공격당하고 방어벽이 무너질 때 울려 퍼지는 소름 끼치는 전쟁 함성의 날이다. 내가 상황을 너무 안 좋게 만들어서 사람들 정신 못 차릴 거임. 눈먼 사람처럼 더듬거리면서 다닐걸. 하나님한테 죄를 지었으니까! 걔네 피는 설거지물처럼 쏟아지고, 내장은 거름처럼 버려질 거임. 돈으로 해결할 생각 마라. 너네 돈은 아무 쓸모없어. 이날은 하나님의 심판의 날, 내 분노의 날이다! 나는 죄를 불같이 싫어해. 이 썩은 세상을 태워버릴 불, 썩은 사람들을 끝장낼 거대한 불길로 말이야."</w:t>
            </w:r>
          </w:p>
        </w:tc>
      </w:tr>
    </w:tbl>
    <w:p>
      <w:pPr>
        <w:pStyle w:val="Heading1"/>
      </w:pPr>
      <w:r>
        <w:t>Chapter 2 — God's Dropping the Hammer on Everyone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Seek God</w:t>
            </w:r>
          </w:p>
        </w:tc>
        <w:tc>
          <w:tcPr>
            <w:tcW w:type="dxa" w:w="2880"/>
          </w:tcPr>
          <w:p>
            <w:r/>
            <w:r>
              <w:rPr>
                <w:b/>
                <w:sz w:val="18"/>
              </w:rPr>
              <w:t>하나님을 찾아라</w:t>
            </w:r>
          </w:p>
        </w:tc>
      </w:tr>
      <w:tr>
        <w:tc>
          <w:tcPr>
            <w:tcW w:type="dxa" w:w="2880"/>
          </w:tcPr>
          <w:p>
            <w:r/>
            <w:r>
              <w:rPr>
                <w:b/>
                <w:sz w:val="16"/>
              </w:rPr>
              <w:t>1-2</w:t>
            </w:r>
          </w:p>
          <w:p>
            <w:r>
              <w:rPr>
                <w:sz w:val="18"/>
              </w:rPr>
              <w:t>So get yourselves together. Shape up! You’re a nation without a clue about what it wants. Do it before you’re blown away like leaves in a windstorm, Before God’s Judgment-anger sweeps down on you, Before God’s Judgment Day wrath descends with full force.* * *</w:t>
            </w:r>
          </w:p>
        </w:tc>
        <w:tc>
          <w:tcPr>
            <w:tcW w:type="dxa" w:w="2880"/>
          </w:tcPr>
          <w:p>
            <w:r/>
            <w:r>
              <w:rPr>
                <w:b/>
                <w:sz w:val="16"/>
              </w:rPr>
              <w:t>1-2</w:t>
            </w:r>
          </w:p>
          <w:p>
            <w:r>
              <w:rPr>
                <w:sz w:val="18"/>
              </w:rPr>
              <w:t>Alright, listen up. You guys need to get it together, for real. You're a nation that's totally clueless. You better shape up before you get blown away like dust in the wind, before God's crazy anger hits you, before the final day of judgment goes down.</w:t>
            </w:r>
          </w:p>
        </w:tc>
        <w:tc>
          <w:tcPr>
            <w:tcW w:type="dxa" w:w="2880"/>
          </w:tcPr>
          <w:p>
            <w:r/>
            <w:r>
              <w:rPr>
                <w:b/>
                <w:sz w:val="16"/>
              </w:rPr>
              <w:t>1-2</w:t>
            </w:r>
          </w:p>
          <w:p>
            <w:r>
              <w:rPr>
                <w:sz w:val="18"/>
              </w:rPr>
              <w:t>야, 정신 좀 차려봐라. 너네 지금 뭘 원하는지도 모르는, 진짜 답 없는 나라꼴임. 하나님의 심판의 분노가 너네를 덮치기 전에, 그 무서운 날이 오기 전에 빨리 정신 차리라고.</w:t>
            </w:r>
          </w:p>
        </w:tc>
      </w:tr>
      <w:tr>
        <w:tc>
          <w:tcPr>
            <w:tcW w:type="dxa" w:w="2880"/>
          </w:tcPr>
          <w:p>
            <w:r/>
            <w:r>
              <w:rPr>
                <w:b/>
                <w:sz w:val="16"/>
              </w:rPr>
              <w:t>3</w:t>
            </w:r>
          </w:p>
          <w:p>
            <w:r>
              <w:rPr>
                <w:sz w:val="18"/>
              </w:rPr>
              <w:t>Seek God, all you quietly disciplined people who live by God’s justice. Seek God’s right ways. Seek a quiet and disciplined life. Perhaps you’ll be hidden on the Day of God’s anger.</w:t>
            </w:r>
          </w:p>
        </w:tc>
        <w:tc>
          <w:tcPr>
            <w:tcW w:type="dxa" w:w="2880"/>
          </w:tcPr>
          <w:p>
            <w:r/>
            <w:r>
              <w:rPr>
                <w:b/>
                <w:sz w:val="16"/>
              </w:rPr>
              <w:t>3</w:t>
            </w:r>
          </w:p>
          <w:p>
            <w:r>
              <w:rPr>
                <w:sz w:val="18"/>
              </w:rPr>
              <w:t>So look for God, all you humble people who actually follow his rules. Try to do what's right. Live a quiet, disciplined life. Maybe, just maybe, you'll get a pass on the day God's anger is unleashed.</w:t>
            </w:r>
          </w:p>
        </w:tc>
        <w:tc>
          <w:tcPr>
            <w:tcW w:type="dxa" w:w="2880"/>
          </w:tcPr>
          <w:p>
            <w:r/>
            <w:r>
              <w:rPr>
                <w:b/>
                <w:sz w:val="16"/>
              </w:rPr>
              <w:t>3</w:t>
            </w:r>
          </w:p>
          <w:p>
            <w:r>
              <w:rPr>
                <w:sz w:val="18"/>
              </w:rPr>
              <w:t>그러니까 하나님의 정의를 따르는 겸손한 사람들아, 다들 하나님을 찾아라. 올바른 길을 찾고, 조용히 절제하는 삶을 살아. 그러면 어쩌면 하나님이 분노하시는 그날에 너네는 무사할지도 모름.</w:t>
            </w:r>
          </w:p>
        </w:tc>
      </w:tr>
      <w:tr>
        <w:tc>
          <w:tcPr>
            <w:tcW w:type="dxa" w:w="2880"/>
          </w:tcPr>
          <w:p>
            <w:r/>
            <w:r>
              <w:rPr>
                <w:sz w:val="18"/>
              </w:rPr>
            </w:r>
          </w:p>
        </w:tc>
        <w:tc>
          <w:tcPr>
            <w:tcW w:type="dxa" w:w="2880"/>
          </w:tcPr>
          <w:p>
            <w:r/>
            <w:r>
              <w:rPr>
                <w:b/>
                <w:sz w:val="18"/>
              </w:rPr>
              <w:t>All Earth-Made Gods Will Blow Away</w:t>
            </w:r>
          </w:p>
        </w:tc>
        <w:tc>
          <w:tcPr>
            <w:tcW w:type="dxa" w:w="2880"/>
          </w:tcPr>
          <w:p>
            <w:r/>
            <w:r>
              <w:rPr>
                <w:b/>
                <w:sz w:val="18"/>
              </w:rPr>
              <w:t>사람이 만든 신들은 다 날아갈 거야</w:t>
            </w:r>
          </w:p>
        </w:tc>
      </w:tr>
      <w:tr>
        <w:tc>
          <w:tcPr>
            <w:tcW w:type="dxa" w:w="2880"/>
          </w:tcPr>
          <w:p>
            <w:r/>
            <w:r>
              <w:rPr>
                <w:b/>
                <w:sz w:val="16"/>
              </w:rPr>
              <w:t>4-5</w:t>
            </w:r>
          </w:p>
          <w:p>
            <w:r>
              <w:rPr>
                <w:sz w:val="18"/>
              </w:rPr>
              <w:t>Gaza is scheduled for demolition, Ashdod will be cleaned out by high noon, Ekron pulled out by the roots. Doom to the seaside people, the seafaring people from Crete! The Word of God is bad news for you who settled Canaan, the Philistine country: “You’re slated for destruction— no survivors!”* * *</w:t>
            </w:r>
          </w:p>
        </w:tc>
        <w:tc>
          <w:tcPr>
            <w:tcW w:type="dxa" w:w="2880"/>
          </w:tcPr>
          <w:p>
            <w:r/>
            <w:r>
              <w:rPr>
                <w:b/>
                <w:sz w:val="16"/>
              </w:rPr>
              <w:t>4-5</w:t>
            </w:r>
          </w:p>
          <w:p>
            <w:r>
              <w:rPr>
                <w:sz w:val="18"/>
              </w:rPr>
              <w:t>Gaza is about to be totally wrecked. Ashdod is getting cleared out by noon. Ekron is getting ripped out from the ground up. It's the end for the people by the sea, the folks from Crete. God's word is bad news for you who live in Canaan, the land of the Philistines: 'You're getting destroyed. No one's gonna be left.'</w:t>
            </w:r>
          </w:p>
        </w:tc>
        <w:tc>
          <w:tcPr>
            <w:tcW w:type="dxa" w:w="2880"/>
          </w:tcPr>
          <w:p>
            <w:r/>
            <w:r>
              <w:rPr>
                <w:b/>
                <w:sz w:val="16"/>
              </w:rPr>
              <w:t>4-5</w:t>
            </w:r>
          </w:p>
          <w:p>
            <w:r>
              <w:rPr>
                <w:sz w:val="18"/>
              </w:rPr>
              <w:t>가자 지구는 곧 철거될 예정이고, 아스돗은 대낮에 싹 다 청소될 거래. 에그론은 뿌리째 뽑힐 거고. 크레타에서 온 해양 민족, 해변가 사람들아, 너네 이제 큰일 났다. 블레셋 땅 가나안에 정착한 너네한테 하나님의 말씀이 임했는데, 완전 나쁜 소식임. '너네는 멸망할 거고, 생존자는 한 명도 없을 거다!'</w:t>
            </w:r>
          </w:p>
        </w:tc>
      </w:tr>
      <w:tr>
        <w:tc>
          <w:tcPr>
            <w:tcW w:type="dxa" w:w="2880"/>
          </w:tcPr>
          <w:p>
            <w:r/>
            <w:r>
              <w:rPr>
                <w:b/>
                <w:sz w:val="16"/>
              </w:rPr>
              <w:t>6-7</w:t>
            </w:r>
          </w:p>
          <w:p>
            <w:r>
              <w:rPr>
                <w:sz w:val="18"/>
              </w:rPr>
              <w:t>The lands of the seafarers will become pastureland, A country for shepherds and sheep. What’s left of the family of Judah will get it. Day after day they’ll pasture by the sea, and go home in the evening to Ashkelon to sleep. Their very own God will look out for them. He’ll make things as good as before.* * *</w:t>
            </w:r>
          </w:p>
        </w:tc>
        <w:tc>
          <w:tcPr>
            <w:tcW w:type="dxa" w:w="2880"/>
          </w:tcPr>
          <w:p>
            <w:r/>
            <w:r>
              <w:rPr>
                <w:b/>
                <w:sz w:val="16"/>
              </w:rPr>
              <w:t>6-7</w:t>
            </w:r>
          </w:p>
          <w:p>
            <w:r>
              <w:rPr>
                <w:sz w:val="18"/>
              </w:rPr>
              <w:t>The land by the sea will turn into a big pasture, a place for shepherds and their sheep. The survivors from Judah's family will get it all. They'll let their flocks graze by the sea during the day and then crash in Ashkelon at night. Their own God will watch out for them and make everything good again, just like before.</w:t>
            </w:r>
          </w:p>
        </w:tc>
        <w:tc>
          <w:tcPr>
            <w:tcW w:type="dxa" w:w="2880"/>
          </w:tcPr>
          <w:p>
            <w:r/>
            <w:r>
              <w:rPr>
                <w:b/>
                <w:sz w:val="16"/>
              </w:rPr>
              <w:t>6-7</w:t>
            </w:r>
          </w:p>
          <w:p>
            <w:r>
              <w:rPr>
                <w:sz w:val="18"/>
              </w:rPr>
              <w:t>그 해변가 땅은 이제 목초지가 될 거고, 양치기들이랑 양 떼 차지하는 나라가 될 거임. 유다 가문에서 살아남은 사람들이 그 땅을 얻게 될 거야. 낮에는 바닷가에서 양 떼를 돌보고, 저녁에는 아스글론에 있는 집으로 돌아가서 잠을 잘 거래. 그들의 하나님이 직접 그들을 돌봐주시고, 예전처럼 모든 걸 다시 좋게 만들어 주실 거임.</w:t>
            </w:r>
          </w:p>
        </w:tc>
      </w:tr>
      <w:tr>
        <w:tc>
          <w:tcPr>
            <w:tcW w:type="dxa" w:w="2880"/>
          </w:tcPr>
          <w:p>
            <w:r/>
            <w:r>
              <w:rPr>
                <w:b/>
                <w:sz w:val="16"/>
              </w:rPr>
              <w:t>8-12</w:t>
            </w:r>
          </w:p>
          <w:p>
            <w:r>
              <w:rPr>
                <w:sz w:val="18"/>
              </w:rPr>
              <w:t>“I’ve heard the crude taunts of Moab, the mockeries flung by Ammon, The cruel talk they’ve used to put down my people, their self-important strutting along Israel’s borders. Therefore, as sure as I am the living God,” says God-of-the-Angel-Armies, Israel’s personal God, “Moab will become a ruin like Sodom, Ammon a ghost town like Gomorrah, One a field of rocks, the other a sterile salt flat, a moonscape forever. What’s left of my people will finish them off, will pick them clean and take over. This is what they get for their bloated pride, their taunts and mockeries of the people of God-of-the-Angel-Armies. God will be seen as truly terrible—a Holy Terror. All earth-made gods will shrivel up and blow away; And everyone, wherever they are, far or near, will fall to the ground and worship him. Also you Ethiopians, you, too, will die—I’ll see to it.”* * *</w:t>
            </w:r>
          </w:p>
        </w:tc>
        <w:tc>
          <w:tcPr>
            <w:tcW w:type="dxa" w:w="2880"/>
          </w:tcPr>
          <w:p>
            <w:r/>
            <w:r>
              <w:rPr>
                <w:b/>
                <w:sz w:val="16"/>
              </w:rPr>
              <w:t>8-12</w:t>
            </w:r>
          </w:p>
          <w:p>
            <w:r>
              <w:rPr>
                <w:sz w:val="18"/>
              </w:rPr>
              <w:t>'I've heard all the nasty things Moab has said, and the insults from Ammon. They've been dissing my people and acting all high and mighty on Israel's borders. So, as sure as I'm the living God,' says the Lord of Angel Armies, Israel's personal God, 'Moab is gonna end up like Sodom, and Ammon like Gomorrah—a field of rocks and a salty wasteland, a total ruin forever. What's left of my people will take them over and clean them out. This is what they get for being so proud and for mocking the people of the God of Angel Armies. God's gonna show them how terrifying he is. All the man-made gods will just shrivel up and disappear. And everyone, no matter where they are, will bow down and worship him. And yeah, you Ethiopians too—you're gonna die. I'll make sure of it.'</w:t>
            </w:r>
          </w:p>
        </w:tc>
        <w:tc>
          <w:tcPr>
            <w:tcW w:type="dxa" w:w="2880"/>
          </w:tcPr>
          <w:p>
            <w:r/>
            <w:r>
              <w:rPr>
                <w:b/>
                <w:sz w:val="16"/>
              </w:rPr>
              <w:t>8-12</w:t>
            </w:r>
          </w:p>
          <w:p>
            <w:r>
              <w:rPr>
                <w:sz w:val="18"/>
              </w:rPr>
              <w:t>'내가 모압이 막말하는 거랑 암몬이 조롱하는 소리를 다 들었다. 걔네가 내 백성을 깔보면서 이스라엘 국경에서 거들먹거리는 거 말이야. 그러므로 내가 살아있는 한, 이스라엘의 하나님, 만군의 주가 맹세하는데, 모압은 소돔처럼 폐허가 되고 암몬은 고모라처럼 유령 도시가 될 거다. 하나는 돌멩이 밭이 되고, 다른 하나는 소금 밭이 돼서 영원히 황무지가 될 거임. 내 백성 중에 남은 자들이 걔네를 끝장내고, 싹 다 털어서 차지할 거다. 이게 다 걔네가 교만해서, 만군의 주의 백성을 조롱하고 막말한 대가다. 하나님이 진짜 무서운 분이라는 걸 보여줄 거임. 땅에 있는 모든 신들은 다 쪼그라들어서 사라질 거고, 멀리 있든 가까이 있든 모든 사람이 땅에 엎드려 그분께 경배하게 될 거다. 그리고 너네 에티오피아 사람들도 마찬가지야. 너네도 죽게 될 거다. 내가 그렇게 만들 거임.'</w:t>
            </w:r>
          </w:p>
        </w:tc>
      </w:tr>
      <w:tr>
        <w:tc>
          <w:tcPr>
            <w:tcW w:type="dxa" w:w="2880"/>
          </w:tcPr>
          <w:p>
            <w:r/>
            <w:r>
              <w:rPr>
                <w:b/>
                <w:sz w:val="16"/>
              </w:rPr>
              <w:t>13-15</w:t>
            </w:r>
          </w:p>
          <w:p>
            <w:r>
              <w:rPr>
                <w:sz w:val="18"/>
              </w:rPr>
              <w:t>Then God will reach into the north and destroy Assyria. He will waste Nineveh, leave her dry and treeless as a desert. The ghost town of a city, the haunt of wild animals, Nineveh will be home to raccoons and coyotes— they’ll bed down in its ruins. Owls will hoot in the windows, ravens will croak in the doorways— all that fancy woodwork now a perch for birds. Can this be the famous Fun City that had it made, That boasted, “I’m the Number-One City! I’m King of the Mountain!” So why is the place deserted, a lair for wild animals? Passersby hardly give it a look; they dismiss it with a gesture.</w:t>
            </w:r>
          </w:p>
        </w:tc>
        <w:tc>
          <w:tcPr>
            <w:tcW w:type="dxa" w:w="2880"/>
          </w:tcPr>
          <w:p>
            <w:r/>
            <w:r>
              <w:rPr>
                <w:b/>
                <w:sz w:val="16"/>
              </w:rPr>
              <w:t>13-15</w:t>
            </w:r>
          </w:p>
          <w:p>
            <w:r>
              <w:rPr>
                <w:sz w:val="18"/>
              </w:rPr>
              <w:t>Then God's gonna reach up north and destroy Assyria. He'll turn Nineveh into a wasteland, as dry and empty as a desert. That ghost town of a city will be a hangout for wild animals. Raccoons and coyotes will be bedding down in the ruins. Owls will be hooting from the windows, and ravens will be croaking in the doorways. All that fancy woodwork will just be a perch for birds. Is this really that super fun city that thought it was the best, the one that bragged, 'I'm the Number-One City! I'm King of the Mountain!'? Well, look at it now—a total dump, a place for wild animals. People who walk by just shake their heads and move on.</w:t>
            </w:r>
          </w:p>
        </w:tc>
        <w:tc>
          <w:tcPr>
            <w:tcW w:type="dxa" w:w="2880"/>
          </w:tcPr>
          <w:p>
            <w:r/>
            <w:r>
              <w:rPr>
                <w:b/>
                <w:sz w:val="16"/>
              </w:rPr>
              <w:t>13-15</w:t>
            </w:r>
          </w:p>
          <w:p>
            <w:r>
              <w:rPr>
                <w:sz w:val="18"/>
              </w:rPr>
              <w:t>그런 다음에 하나님은 북쪽으로 손을 뻗어서 앗시리아를 멸망시키실 거임. 니느웨를 황폐하게 만들어서, 사막처럼 메마르고 나무 한 그루 없는 곳으로 만드실 거야. 그 유령 도시는 야생 동물들의 소굴이 될 거고, 너구리랑 코요테가 폐허 속에서 잠자리를 잡을 거임. 창문에서는 부엉이가 울고, 문간에서는 까마귀가 울어댈 거고. 그 화려했던 목조 건물은 이제 새들이 앉는 횃대가 될 뿐임. 여기가 그 잘나가던 '신나는 도시', '내가 짱이다! 내가 산꼭대기의 왕이다!'라고 자랑하던 그 도시가 맞냐? 근데 왜 지금은 이렇게 버려져서 야생 동물들의 소굴이 됐냐? 지나가는 사람들은 그냥 고개를 저으며 지나감.</w:t>
            </w:r>
          </w:p>
        </w:tc>
      </w:tr>
    </w:tbl>
    <w:p>
      <w:pPr>
        <w:pStyle w:val="Heading1"/>
      </w:pPr>
      <w:r>
        <w:t>Chapter 3 — From Total Mess to Total Blessing</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Sewer City</w:t>
            </w:r>
          </w:p>
        </w:tc>
        <w:tc>
          <w:tcPr>
            <w:tcW w:type="dxa" w:w="2880"/>
          </w:tcPr>
          <w:p>
            <w:r/>
            <w:r>
              <w:rPr>
                <w:b/>
                <w:sz w:val="18"/>
              </w:rPr>
              <w:t>하수구 도시</w:t>
            </w:r>
          </w:p>
        </w:tc>
      </w:tr>
      <w:tr>
        <w:tc>
          <w:tcPr>
            <w:tcW w:type="dxa" w:w="2880"/>
          </w:tcPr>
          <w:p>
            <w:r/>
            <w:r>
              <w:rPr>
                <w:b/>
                <w:sz w:val="16"/>
              </w:rPr>
              <w:t>1-5</w:t>
            </w:r>
          </w:p>
          <w:p>
            <w:r>
              <w:rPr>
                <w:sz w:val="18"/>
              </w:rPr>
              <w:t>Doom to the rebellious city, the home of oppressors—Sewer City! The city that wouldn’t take advice, wouldn’t accept correction, Wouldn’t trust God, wouldn’t even get close to her own god! Her very own leaders are rapacious lions, Her judges are rapacious timber wolves out every morning prowling for a fresh kill. Her prophets are out for what they can get. They’re opportunists—you can’t trust them. Her priests desecrate the Sanctuary. They use God’s law as a weapon to maim and kill souls. Yet God remains righteous in her midst, untouched by the evil. He stays at it, day after day, meting out justice. At evening he’s still at it, strong as ever. But evil men and women, without conscience and without shame, persist in evil.* * *</w:t>
            </w:r>
          </w:p>
        </w:tc>
        <w:tc>
          <w:tcPr>
            <w:tcW w:type="dxa" w:w="2880"/>
          </w:tcPr>
          <w:p>
            <w:r/>
            <w:r>
              <w:rPr>
                <w:b/>
                <w:sz w:val="16"/>
              </w:rPr>
              <w:t>1-5</w:t>
            </w:r>
          </w:p>
          <w:p>
            <w:r>
              <w:rPr>
                <w:sz w:val="18"/>
              </w:rPr>
              <w:t>Man, it's over for that rebel city, the one full of bullies—Sewer City, for real. The city that wouldn't take advice, wouldn't accept being called out, wouldn't trust God, and wouldn't even get close to Him. Its own leaders are like hungry lions, its judges are like wolves prowling for their next meal. Its prophets are total fakes, just looking out for themselves. You can't trust them. Its priests desecrate the Sanctuary and use God's law like a weapon to maim and kill souls. But God is still there, in the middle of it all, totally righteous and untouched by the evil. He's at it day after day, serving justice. He never stops. But the evil people, with zero shame, just keep on doing their thing.</w:t>
            </w:r>
          </w:p>
        </w:tc>
        <w:tc>
          <w:tcPr>
            <w:tcW w:type="dxa" w:w="2880"/>
          </w:tcPr>
          <w:p>
            <w:r/>
            <w:r>
              <w:rPr>
                <w:b/>
                <w:sz w:val="16"/>
              </w:rPr>
              <w:t>1-5</w:t>
            </w:r>
          </w:p>
          <w:p>
            <w:r>
              <w:rPr>
                <w:sz w:val="18"/>
              </w:rPr>
              <w:t>진짜 반역의 도시, 폭군들의 소굴이었던 예루살렘은 이제 망했대. 조언도 안 듣고, 훈계도 무시하고, 하나님을 믿지도 않고, 자기 하나님께 가까이 가지도 않았던 그 도시 말이야. 그 도시의 지도자들은 굶주린 사자 같았고, 재판관들은 매일 아침 새로운 사냥감을 찾아 헤매는 늑대들이었대. 선지자들은 자기 이익만 챙기는 기회주의자들이라 믿을 수가 없었고, 제사장들은 성소를 더럽히고 하나님의 법을 자기들 무기처럼 써서 사람들 영혼을 다치게 했대. 근데 하나님은 그 한가운데서 여전히 의로우셨고, 악에 물들지 않으셨대. 매일같이 정의를 행하셨고, 저녁에도 여전히 강하셨대. 근데 악한 사람들은 양심도 없고 부끄러움도 없이 계속 악을 행했대.</w:t>
            </w:r>
          </w:p>
        </w:tc>
      </w:tr>
      <w:tr>
        <w:tc>
          <w:tcPr>
            <w:tcW w:type="dxa" w:w="2880"/>
          </w:tcPr>
          <w:p>
            <w:r/>
            <w:r>
              <w:rPr>
                <w:b/>
                <w:sz w:val="16"/>
              </w:rPr>
              <w:t>6</w:t>
            </w:r>
          </w:p>
          <w:p>
            <w:r>
              <w:rPr>
                <w:sz w:val="18"/>
              </w:rPr>
              <w:t>“So I cut off the godless nations. I knocked down their defense posts, Filled her roads with rubble so no one could get through. Her cities were bombed-out ruins, unlivable and unlived in.</w:t>
            </w:r>
          </w:p>
        </w:tc>
        <w:tc>
          <w:tcPr>
            <w:tcW w:type="dxa" w:w="2880"/>
          </w:tcPr>
          <w:p>
            <w:r/>
            <w:r>
              <w:rPr>
                <w:b/>
                <w:sz w:val="16"/>
              </w:rPr>
              <w:t>6</w:t>
            </w:r>
          </w:p>
          <w:p>
            <w:r>
              <w:rPr>
                <w:sz w:val="18"/>
              </w:rPr>
              <w:t>God says, “I literally wiped out other nations. I tore down their defenses and trashed their streets so no one could pass. Their cities were left completely empty, total ghost towns.”</w:t>
            </w:r>
          </w:p>
        </w:tc>
        <w:tc>
          <w:tcPr>
            <w:tcW w:type="dxa" w:w="2880"/>
          </w:tcPr>
          <w:p>
            <w:r/>
            <w:r>
              <w:rPr>
                <w:b/>
                <w:sz w:val="16"/>
              </w:rPr>
              <w:t>6</w:t>
            </w:r>
          </w:p>
          <w:p>
            <w:r>
              <w:rPr>
                <w:sz w:val="18"/>
              </w:rPr>
              <w:t>하나님이 말씀하시길, "그래서 내가 이방 나라들을 끊어 버렸어. 그들의 방어 기지를 무너뜨리고, 길을 다 막아서 아무도 지나가지 못하게 했지. 그들의 도시는 폭탄 맞은 폐허처럼 되어서 아무도 살 수 없게 됐어."</w:t>
            </w:r>
          </w:p>
        </w:tc>
      </w:tr>
      <w:tr>
        <w:tc>
          <w:tcPr>
            <w:tcW w:type="dxa" w:w="2880"/>
          </w:tcPr>
          <w:p>
            <w:r/>
            <w:r>
              <w:rPr>
                <w:b/>
                <w:sz w:val="16"/>
              </w:rPr>
              <w:t>7</w:t>
            </w:r>
          </w:p>
          <w:p>
            <w:r>
              <w:rPr>
                <w:sz w:val="18"/>
              </w:rPr>
              <w:t>“I thought, ‘Surely she’ll honor me now, accept my discipline and correction, Find a way of escape from the trouble she’s in, find relief from the punishment I’m bringing.’ But it didn’t faze her. Bright and early she was up at it again, doing the same old things.</w:t>
            </w:r>
          </w:p>
        </w:tc>
        <w:tc>
          <w:tcPr>
            <w:tcW w:type="dxa" w:w="2880"/>
          </w:tcPr>
          <w:p>
            <w:r/>
            <w:r>
              <w:rPr>
                <w:b/>
                <w:sz w:val="16"/>
              </w:rPr>
              <w:t>7</w:t>
            </w:r>
          </w:p>
          <w:p>
            <w:r>
              <w:rPr>
                <w:sz w:val="18"/>
              </w:rPr>
              <w:t>“I thought, ‘Surely now they’ll respect me, take my advice, and escape the punishment I have planned.’ But nope. It didn't even bother them. They got up bright and early and went right back to their old, messed-up ways.”</w:t>
            </w:r>
          </w:p>
        </w:tc>
        <w:tc>
          <w:tcPr>
            <w:tcW w:type="dxa" w:w="2880"/>
          </w:tcPr>
          <w:p>
            <w:r/>
            <w:r>
              <w:rPr>
                <w:b/>
                <w:sz w:val="16"/>
              </w:rPr>
              <w:t>7</w:t>
            </w:r>
          </w:p>
          <w:p>
            <w:r>
              <w:rPr>
                <w:sz w:val="18"/>
              </w:rPr>
              <w:t>"나는 생각했지. '이제는 나를 존중하고, 내 징계를 받아들여서, 자기가 처한 어려움에서 벗어날 길을 찾고, 내가 내리는 벌에서 벗어날 수 있겠지.' 근데 그들에게는 아무렇지도 않았나 봐. 아침 일찍 일어나서 또 똑같은 짓을 반복했어."</w:t>
            </w:r>
          </w:p>
        </w:tc>
      </w:tr>
      <w:tr>
        <w:tc>
          <w:tcPr>
            <w:tcW w:type="dxa" w:w="2880"/>
          </w:tcPr>
          <w:p>
            <w:r/>
            <w:r>
              <w:rPr>
                <w:b/>
                <w:sz w:val="16"/>
              </w:rPr>
              <w:t>8</w:t>
            </w:r>
          </w:p>
          <w:p>
            <w:r>
              <w:rPr>
                <w:sz w:val="18"/>
              </w:rPr>
              <w:t>“Well, if that’s what you want, stick around.” God’s Decree. “Your day in court is coming, but remember I’ll be there to bring evidence. I’ll bring all the nations to the courtroom, round up all the kingdoms, And let them feel the brunt of my anger, my raging wrath. My zeal is a fire that will purge and purify the earth.</w:t>
            </w:r>
          </w:p>
        </w:tc>
        <w:tc>
          <w:tcPr>
            <w:tcW w:type="dxa" w:w="2880"/>
          </w:tcPr>
          <w:p>
            <w:r/>
            <w:r>
              <w:rPr>
                <w:b/>
                <w:sz w:val="16"/>
              </w:rPr>
              <w:t>8</w:t>
            </w:r>
          </w:p>
          <w:p>
            <w:r>
              <w:rPr>
                <w:sz w:val="18"/>
              </w:rPr>
              <w:t>God's decree is like, “Fine, if that's what you want, just wait. Your court date is coming, and I'll be there with the receipts. I'm gathering all the nations and kingdoms to pour out my anger on them. My passion is a fire that will literally purify the whole earth.”</w:t>
            </w:r>
          </w:p>
        </w:tc>
        <w:tc>
          <w:tcPr>
            <w:tcW w:type="dxa" w:w="2880"/>
          </w:tcPr>
          <w:p>
            <w:r/>
            <w:r>
              <w:rPr>
                <w:b/>
                <w:sz w:val="16"/>
              </w:rPr>
              <w:t>8</w:t>
            </w:r>
          </w:p>
          <w:p>
            <w:r>
              <w:rPr>
                <w:sz w:val="18"/>
              </w:rPr>
              <w:t>하나님의 선포래. "그래, 너희가 원하는 게 그거라면, 그냥 거기서 기다려. 너희의 재판 날이 오고 있어. 하지만 내가 증거를 가지고 거기에 있을 거라는 걸 기억해. 내가 모든 나라를 법정으로 데려오고, 모든 왕국을 모아서 내 분노, 내 격렬한 진노를 느끼게 할 거야. 내 열정은 온 땅을 정화하고 깨끗하게 할 불이야."</w:t>
            </w:r>
          </w:p>
        </w:tc>
      </w:tr>
      <w:tr>
        <w:tc>
          <w:tcPr>
            <w:tcW w:type="dxa" w:w="2880"/>
          </w:tcPr>
          <w:p>
            <w:r/>
            <w:r>
              <w:rPr>
                <w:sz w:val="18"/>
              </w:rPr>
            </w:r>
          </w:p>
        </w:tc>
        <w:tc>
          <w:tcPr>
            <w:tcW w:type="dxa" w:w="2880"/>
          </w:tcPr>
          <w:p>
            <w:r/>
            <w:r>
              <w:rPr>
                <w:b/>
                <w:sz w:val="18"/>
              </w:rPr>
              <w:t>God Is in Charge at the Center</w:t>
            </w:r>
          </w:p>
        </w:tc>
        <w:tc>
          <w:tcPr>
            <w:tcW w:type="dxa" w:w="2880"/>
          </w:tcPr>
          <w:p>
            <w:r/>
            <w:r>
              <w:rPr>
                <w:b/>
                <w:sz w:val="18"/>
              </w:rPr>
              <w:t>하나님이 중심에서 다스리신다</w:t>
            </w:r>
          </w:p>
        </w:tc>
      </w:tr>
      <w:tr>
        <w:tc>
          <w:tcPr>
            <w:tcW w:type="dxa" w:w="2880"/>
          </w:tcPr>
          <w:p>
            <w:r/>
            <w:r>
              <w:rPr>
                <w:b/>
                <w:sz w:val="16"/>
              </w:rPr>
              <w:t>9-13</w:t>
            </w:r>
          </w:p>
          <w:p>
            <w:r>
              <w:rPr>
                <w:sz w:val="18"/>
              </w:rPr>
              <w:t>“In the end I will turn things around for the people. I’ll give them a language undistorted, unpolluted, Words to address God in worship and, united, to serve me with their shoulders to the wheel. They’ll come from beyond the Ethiopian rivers, they’ll come praying— All my scattered, exiled people will come home with offerings for worship. You’ll no longer have to be ashamed of all those acts of rebellion. I’ll have gotten rid of your arrogant leaders. No more pious strutting on my holy hill! I’ll leave a core of people among you who are poor in spirit— What’s left of Israel that’s really Israel. They’ll make their home in God. This core holy people will not do wrong. They won’t lie, won’t use words to flatter or seduce. Content with who they are and where they are, unanxious, they’ll live at peace.”* * *</w:t>
            </w:r>
          </w:p>
        </w:tc>
        <w:tc>
          <w:tcPr>
            <w:tcW w:type="dxa" w:w="2880"/>
          </w:tcPr>
          <w:p>
            <w:r/>
            <w:r>
              <w:rPr>
                <w:b/>
                <w:sz w:val="16"/>
              </w:rPr>
              <w:t>9-13</w:t>
            </w:r>
          </w:p>
          <w:p>
            <w:r>
              <w:rPr>
                <w:sz w:val="18"/>
              </w:rPr>
              <w:t>“But in the end, I'm gonna flip the script for the people. I'll give them a pure language, so they can all worship God together, united, working as a team. They'll come from all over, even from beyond the rivers of Ethiopia, praying and bringing offerings. All my scattered, exiled people will come home. You won't have to be ashamed of your rebellious past anymore. I'll get rid of your arrogant leaders. No more flexing on my holy hill. I'll leave a core group of humble people, what's left of Israel, who will truly rely on God. This holy crew won't do wrong. They won't lie or try to manipulate people. They'll be content and live in peace, no anxiety.”</w:t>
            </w:r>
          </w:p>
        </w:tc>
        <w:tc>
          <w:tcPr>
            <w:tcW w:type="dxa" w:w="2880"/>
          </w:tcPr>
          <w:p>
            <w:r/>
            <w:r>
              <w:rPr>
                <w:b/>
                <w:sz w:val="16"/>
              </w:rPr>
              <w:t>9-13</w:t>
            </w:r>
          </w:p>
          <w:p>
            <w:r>
              <w:rPr>
                <w:sz w:val="18"/>
              </w:rPr>
              <w:t>"결국에는 내가 사람들을 위해 모든 상황을 뒤집을 거야. 왜곡되지 않고 오염되지 않은 언어를 그들에게 줄 거고, 그 말로 하나님을 예배하고, 다 함께 어깨를 맞대고 나를 섬기게 될 거야. 에티오피아 강 건너편에서도 사람들이 와서 기도할 거고, 흩어졌던 내 모든 백성이 예배를 위한 제물을 가지고 집으로 돌아올 거야. 너희는 더 이상 그 모든 반역 행위 때문에 부끄러워할 필요가 없어. 내가 너희의 거만한 지도자들을 다 제거할 거거든. 내 거룩한 산에서 더 이상 거들먹거리는 일은 없을 거야! 내가 너희 가운데 영적으로 가난한 사람들, 진짜 이스라엘의 남은 자들을 남겨둘 거야. 그들은 하나님 안에서 자기 집을 찾을 거야. 이 거룩한 남은 자들은 악을 행하지 않을 거고, 거짓말도 안 하고, 사람을 꾀거나 유혹하는 말도 쓰지 않을 거야. 자기 자신과 자기 자리에 만족하면서, 불안 없이 평화롭게 살게 될 거야."</w:t>
            </w:r>
          </w:p>
        </w:tc>
      </w:tr>
      <w:tr>
        <w:tc>
          <w:tcPr>
            <w:tcW w:type="dxa" w:w="2880"/>
          </w:tcPr>
          <w:p>
            <w:r/>
            <w:r>
              <w:rPr>
                <w:b/>
                <w:sz w:val="16"/>
              </w:rPr>
              <w:t>14-15</w:t>
            </w:r>
          </w:p>
          <w:p>
            <w:r>
              <w:rPr>
                <w:sz w:val="18"/>
              </w:rPr>
              <w:t>So sing, Daughter Zion! Raise your voices, Israel! Daughter Jerusalem, be happy! celebrate! God has reversed his judgments against you and sent your enemies off chasing their tails. From now on, God is Israel’s king, in charge at the center. There’s nothing to fear from evil ever again!</w:t>
            </w:r>
          </w:p>
        </w:tc>
        <w:tc>
          <w:tcPr>
            <w:tcW w:type="dxa" w:w="2880"/>
          </w:tcPr>
          <w:p>
            <w:r/>
            <w:r>
              <w:rPr>
                <w:b/>
                <w:sz w:val="16"/>
              </w:rPr>
              <w:t>14-15</w:t>
            </w:r>
          </w:p>
          <w:p>
            <w:r>
              <w:rPr>
                <w:sz w:val="18"/>
              </w:rPr>
              <w:t>So sing, Zion! Shout it out, Israel! Be happy and celebrate, Jerusalem! God has cancelled the charges against you and made your enemies run. From now on, God is Israel's king, right in the center of everything. You'll never have to fear evil again!</w:t>
            </w:r>
          </w:p>
        </w:tc>
        <w:tc>
          <w:tcPr>
            <w:tcW w:type="dxa" w:w="2880"/>
          </w:tcPr>
          <w:p>
            <w:r/>
            <w:r>
              <w:rPr>
                <w:b/>
                <w:sz w:val="16"/>
              </w:rPr>
              <w:t>14-15</w:t>
            </w:r>
          </w:p>
          <w:p>
            <w:r>
              <w:rPr>
                <w:sz w:val="18"/>
              </w:rPr>
              <w:t>그러니 노래해라, 시온의 딸아! 목소리를 높여라, 이스라엘아! 예루살렘의 딸아, 기뻐하고 축하해라! 하나님이 너에 대한 심판을 뒤집으시고, 네 원수들을 다 쫓아내셨어. 이제부터는 하나님이 이스라엘의 왕이시고, 중심에서 모든 걸 다스리실 거야. 다시는 악을 두려워할 필요가 없어!</w:t>
            </w:r>
          </w:p>
        </w:tc>
      </w:tr>
      <w:tr>
        <w:tc>
          <w:tcPr>
            <w:tcW w:type="dxa" w:w="2880"/>
          </w:tcPr>
          <w:p>
            <w:r/>
            <w:r>
              <w:rPr>
                <w:sz w:val="18"/>
              </w:rPr>
            </w:r>
          </w:p>
        </w:tc>
        <w:tc>
          <w:tcPr>
            <w:tcW w:type="dxa" w:w="2880"/>
          </w:tcPr>
          <w:p>
            <w:r/>
            <w:r>
              <w:rPr>
                <w:b/>
                <w:sz w:val="18"/>
              </w:rPr>
              <w:t>God Is Present Among You</w:t>
            </w:r>
          </w:p>
        </w:tc>
        <w:tc>
          <w:tcPr>
            <w:tcW w:type="dxa" w:w="2880"/>
          </w:tcPr>
          <w:p>
            <w:r/>
            <w:r>
              <w:rPr>
                <w:b/>
                <w:sz w:val="18"/>
              </w:rPr>
              <w:t>하나님이 너희 가운데 계시다</w:t>
            </w:r>
          </w:p>
        </w:tc>
      </w:tr>
      <w:tr>
        <w:tc>
          <w:tcPr>
            <w:tcW w:type="dxa" w:w="2880"/>
          </w:tcPr>
          <w:p>
            <w:r/>
            <w:r>
              <w:rPr>
                <w:b/>
                <w:sz w:val="16"/>
              </w:rPr>
              <w:t>16-17</w:t>
            </w:r>
          </w:p>
          <w:p>
            <w:r>
              <w:rPr>
                <w:sz w:val="18"/>
              </w:rPr>
              <w:t>Jerusalem will be told: “Don’t be afraid. Dear Zion, don’t despair. Your God is present among you, a strong Warrior there to save you. Happy to have you back, he’ll calm you with his love and delight you with his songs.* * *</w:t>
            </w:r>
          </w:p>
        </w:tc>
        <w:tc>
          <w:tcPr>
            <w:tcW w:type="dxa" w:w="2880"/>
          </w:tcPr>
          <w:p>
            <w:r/>
            <w:r>
              <w:rPr>
                <w:b/>
                <w:sz w:val="16"/>
              </w:rPr>
              <w:t>16-17</w:t>
            </w:r>
          </w:p>
          <w:p>
            <w:r>
              <w:rPr>
                <w:sz w:val="18"/>
              </w:rPr>
              <w:t>Jerusalem will be told: “Don’t be scared. Dear Zion, don’t give up. Your God is with you; he's a mighty Warrior who is here to save you. He's so happy to have you back. He will calm you with his love and sing over you with joy.”</w:t>
            </w:r>
          </w:p>
        </w:tc>
        <w:tc>
          <w:tcPr>
            <w:tcW w:type="dxa" w:w="2880"/>
          </w:tcPr>
          <w:p>
            <w:r/>
            <w:r>
              <w:rPr>
                <w:b/>
                <w:sz w:val="16"/>
              </w:rPr>
              <w:t>16-17</w:t>
            </w:r>
          </w:p>
          <w:p>
            <w:r>
              <w:rPr>
                <w:sz w:val="18"/>
              </w:rPr>
              <w:t>예루살렘에 이런 말이 들릴 거래. "두려워하지 마. 사랑하는 시온아, 절망하지 마. 너의 하나님이 네 가운데 계시고, 너를 구원할 강한 전사로 거기에 계셔. 너를 되찾아서 행복해하시고, 그의 사랑으로 너를 진정시키고, 너를 보며 기쁨의 노래를 부르실 거야."</w:t>
            </w:r>
          </w:p>
        </w:tc>
      </w:tr>
      <w:tr>
        <w:tc>
          <w:tcPr>
            <w:tcW w:type="dxa" w:w="2880"/>
          </w:tcPr>
          <w:p>
            <w:r/>
            <w:r>
              <w:rPr>
                <w:b/>
                <w:sz w:val="16"/>
              </w:rPr>
              <w:t>18-20</w:t>
            </w:r>
          </w:p>
          <w:p>
            <w:r>
              <w:rPr>
                <w:sz w:val="18"/>
              </w:rPr>
              <w:t>“The accumulated sorrows of your exile will dissipate. I, your God, will get rid of them for you. You’ve carried those burdens long enough. At the same time, I’ll get rid of all those who’ve made your life miserable. I’ll heal the maimed; I’ll bring home the homeless. In the very countries where they were hated they will be venerated. On Judgment Day I’ll bring you back home—a great family gathering! You’ll be famous and honored all over the world. You’ll see it with your own eyes— all those painful partings turned into reunions!” God’s Promise.</w:t>
            </w:r>
          </w:p>
        </w:tc>
        <w:tc>
          <w:tcPr>
            <w:tcW w:type="dxa" w:w="2880"/>
          </w:tcPr>
          <w:p>
            <w:r/>
            <w:r>
              <w:rPr>
                <w:b/>
                <w:sz w:val="16"/>
              </w:rPr>
              <w:t>18-20</w:t>
            </w:r>
          </w:p>
          <w:p>
            <w:r>
              <w:rPr>
                <w:sz w:val="18"/>
              </w:rPr>
              <w:t>“The sadness from your time in exile will be gone. I, your God, will get rid of it for you. You've carried that weight long enough. At the same time, I'll deal with everyone who made your life a living nightmare. I'll heal the broken and bring home the lost. In the very places where they were shamed, they will be famous. On that day, I'll bring you all back home—a massive family reunion! You'll be famous and honored all over the world. You'll see it with your own eyes—all those painful goodbyes turned into joyful reunions!” That's God's promise.</w:t>
            </w:r>
          </w:p>
        </w:tc>
        <w:tc>
          <w:tcPr>
            <w:tcW w:type="dxa" w:w="2880"/>
          </w:tcPr>
          <w:p>
            <w:r/>
            <w:r>
              <w:rPr>
                <w:b/>
                <w:sz w:val="16"/>
              </w:rPr>
              <w:t>18-20</w:t>
            </w:r>
          </w:p>
          <w:p>
            <w:r>
              <w:rPr>
                <w:sz w:val="18"/>
              </w:rPr>
              <w:t>"네가 포로 생활 동안 쌓였던 슬픔은 다 사라질 거야. 나, 너의 하나님이 너를 위해 그것들을 없애 줄게. 너는 그 짐을 너무 오랫동안 짊어졌어. 동시에, 네 삶을 비참하게 만들었던 모든 사람들을 내가 처리할 거야. 상처 입은 자를 치유하고, 집 없는 자를 집으로 데려올 거야. 그들이 미움받던 바로 그 나라에서 존경받게 될 거야. 심판의 날에 내가 너희를 집으로 데려올 거야—엄청난 가족의 재회지! 너희는 전 세계적으로 유명해지고 존경받게 될 거야. 너희 눈으로 직접 보게 될 거야—그 모든 아픈 이별이 재회로 바뀌는 것을!" 이게 바로 하나님의 약속이래.</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
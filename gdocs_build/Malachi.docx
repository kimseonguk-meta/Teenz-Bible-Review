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말라기 (Malachi)</w:t>
      </w:r>
    </w:p>
    <w:p>
      <w:r>
        <w:t>The Message 영어 원문 | Teen English 최종본 | Teen 한국어 최종본 — 장별 3단 비교</w:t>
      </w:r>
    </w:p>
    <w:p>
      <w:pPr>
        <w:pStyle w:val="Heading1"/>
      </w:pPr>
      <w:r>
        <w:t>Chapter 1 — God's Got Beef: The Priests Are Lowkey Scammers</w:t>
      </w:r>
    </w:p>
    <w:tbl>
      <w:tblPr>
        <w:tblStyle w:val="TableGrid"/>
        <w:tblW w:type="auto" w:w="0"/>
        <w:tblLook w:firstColumn="1" w:firstRow="1" w:lastColumn="0" w:lastRow="0" w:noHBand="0" w:noVBand="1" w:val="04A0"/>
      </w:tblPr>
      <w:tblGrid>
        <w:gridCol w:w="2880"/>
        <w:gridCol w:w="2880"/>
        <w:gridCol w:w="2880"/>
      </w:tblGrid>
      <w:tr>
        <w:tc>
          <w:tcPr>
            <w:tcW w:type="dxa" w:w="3125"/>
          </w:tcPr>
          <w:p>
            <w:r/>
            <w:r>
              <w:rPr>
                <w:b/>
                <w:sz w:val="20"/>
              </w:rPr>
              <w:t>MSG 영어 원문</w:t>
            </w:r>
          </w:p>
        </w:tc>
        <w:tc>
          <w:tcPr>
            <w:tcW w:type="dxa" w:w="3125"/>
          </w:tcPr>
          <w:p>
            <w:r/>
            <w:r>
              <w:rPr>
                <w:b/>
                <w:sz w:val="20"/>
              </w:rPr>
              <w:t>Teen English</w:t>
            </w:r>
          </w:p>
        </w:tc>
        <w:tc>
          <w:tcPr>
            <w:tcW w:type="dxa" w:w="3125"/>
          </w:tcPr>
          <w:p>
            <w:r/>
            <w:r>
              <w:rPr>
                <w:b/>
                <w:sz w:val="20"/>
              </w:rPr>
              <w:t>Teen 한국어</w:t>
            </w:r>
          </w:p>
        </w:tc>
      </w:tr>
      <w:tr>
        <w:tc>
          <w:tcPr>
            <w:tcW w:type="dxa" w:w="2880"/>
          </w:tcPr>
          <w:p>
            <w:r/>
            <w:r>
              <w:rPr>
                <w:b/>
                <w:sz w:val="16"/>
              </w:rPr>
              <w:t>1</w:t>
            </w:r>
          </w:p>
          <w:p>
            <w:r>
              <w:rPr>
                <w:sz w:val="18"/>
              </w:rPr>
              <w:t>A Message. God’s Word to Israel through Malachi:</w:t>
            </w:r>
          </w:p>
        </w:tc>
        <w:tc>
          <w:tcPr>
            <w:tcW w:type="dxa" w:w="2880"/>
          </w:tcPr>
          <w:p>
            <w:r/>
            <w:r>
              <w:rPr>
                <w:b/>
                <w:sz w:val="16"/>
              </w:rPr>
              <w:t>1</w:t>
            </w:r>
          </w:p>
          <w:p>
            <w:r>
              <w:rPr>
                <w:sz w:val="18"/>
              </w:rPr>
              <w:t>Alright, so here's the 411. God has a message for the people of Israel, and he's delivering it through his prophet, Malachi.</w:t>
            </w:r>
          </w:p>
        </w:tc>
        <w:tc>
          <w:tcPr>
            <w:tcW w:type="dxa" w:w="2880"/>
          </w:tcPr>
          <w:p>
            <w:r/>
            <w:r>
              <w:rPr>
                <w:b/>
                <w:sz w:val="16"/>
              </w:rPr>
              <w:t>1</w:t>
            </w:r>
          </w:p>
          <w:p>
            <w:r>
              <w:rPr>
                <w:sz w:val="18"/>
              </w:rPr>
              <w:t>이건 메시지임. 하나님이 그분의 선지자 말라기를 통해서 이스라엘한테 하시는 말씀.</w:t>
            </w:r>
          </w:p>
        </w:tc>
      </w:tr>
      <w:tr>
        <w:tc>
          <w:tcPr>
            <w:tcW w:type="dxa" w:w="2880"/>
          </w:tcPr>
          <w:p>
            <w:r/>
            <w:r>
              <w:rPr>
                <w:b/>
                <w:sz w:val="16"/>
              </w:rPr>
              <w:t>2</w:t>
            </w:r>
          </w:p>
          <w:p>
            <w:r>
              <w:rPr>
                <w:sz w:val="18"/>
              </w:rPr>
              <w:t>God said, “I love you.”</w:t>
            </w:r>
          </w:p>
          <w:p>
            <w:r>
              <w:rPr>
                <w:sz w:val="18"/>
              </w:rPr>
              <w:t>You replied, “Really? How have you loved us?”</w:t>
            </w:r>
          </w:p>
          <w:p>
            <w:r>
              <w:rPr>
                <w:sz w:val="18"/>
              </w:rPr>
              <w:t>“Look at history” (this is God’s answer). “Look at how differently I’ve treated you, Jacob, from Esau: I loved Jacob and hated Esau. I reduced pretentious Esau to a molehill, turned his whole country into a ghost town.”</w:t>
            </w:r>
          </w:p>
        </w:tc>
        <w:tc>
          <w:tcPr>
            <w:tcW w:type="dxa" w:w="2880"/>
          </w:tcPr>
          <w:p>
            <w:r/>
            <w:r>
              <w:rPr>
                <w:b/>
                <w:sz w:val="16"/>
              </w:rPr>
              <w:t>2</w:t>
            </w:r>
          </w:p>
          <w:p>
            <w:r>
              <w:rPr>
                <w:sz w:val="18"/>
              </w:rPr>
              <w:t>God straight up says, "I love you guys."</w:t>
            </w:r>
          </w:p>
        </w:tc>
        <w:tc>
          <w:tcPr>
            <w:tcW w:type="dxa" w:w="2880"/>
          </w:tcPr>
          <w:p>
            <w:r/>
            <w:r>
              <w:rPr>
                <w:b/>
                <w:sz w:val="16"/>
              </w:rPr>
              <w:t>2</w:t>
            </w:r>
          </w:p>
          <w:p>
            <w:r>
              <w:rPr>
                <w:sz w:val="18"/>
              </w:rPr>
              <w:t>하나님이 "내가 너네 사랑함"이라고 하셨대.</w:t>
            </w:r>
          </w:p>
        </w:tc>
      </w:tr>
      <w:tr>
        <w:tc>
          <w:tcPr>
            <w:tcW w:type="dxa" w:w="2880"/>
          </w:tcPr>
          <w:p>
            <w:r/>
            <w:r>
              <w:rPr>
                <w:b/>
                <w:sz w:val="16"/>
              </w:rPr>
              <w:t>2</w:t>
            </w:r>
          </w:p>
          <w:p>
            <w:r>
              <w:rPr>
                <w:sz w:val="18"/>
              </w:rPr>
              <w:t>↑ 위 MSG(2-3) 계속</w:t>
            </w:r>
          </w:p>
        </w:tc>
        <w:tc>
          <w:tcPr>
            <w:tcW w:type="dxa" w:w="2880"/>
          </w:tcPr>
          <w:p>
            <w:r/>
            <w:r>
              <w:rPr>
                <w:b/>
                <w:sz w:val="16"/>
              </w:rPr>
              <w:t>2</w:t>
            </w:r>
          </w:p>
          <w:p>
            <w:r>
              <w:rPr>
                <w:sz w:val="18"/>
              </w:rPr>
              <w:t>But the people are skeptical, like, "For real? How have you even shown us love?"</w:t>
            </w:r>
          </w:p>
        </w:tc>
        <w:tc>
          <w:tcPr>
            <w:tcW w:type="dxa" w:w="2880"/>
          </w:tcPr>
          <w:p>
            <w:r/>
            <w:r>
              <w:rPr>
                <w:b/>
                <w:sz w:val="16"/>
              </w:rPr>
              <w:t>2</w:t>
            </w:r>
          </w:p>
          <w:p>
            <w:r>
              <w:rPr>
                <w:sz w:val="18"/>
              </w:rPr>
              <w:t>근데 너네가 "진짜요? 어떻게 우리를 사랑하셨는데요?"라고 대답한 거임.</w:t>
            </w:r>
          </w:p>
        </w:tc>
      </w:tr>
      <w:tr>
        <w:tc>
          <w:tcPr>
            <w:tcW w:type="dxa" w:w="2880"/>
          </w:tcPr>
          <w:p>
            <w:r/>
            <w:r>
              <w:rPr>
                <w:b/>
                <w:sz w:val="16"/>
              </w:rPr>
              <w:t>2-3</w:t>
            </w:r>
          </w:p>
          <w:p>
            <w:r>
              <w:rPr>
                <w:sz w:val="18"/>
              </w:rPr>
              <w:t>↑ 위 MSG(2-3) 계속</w:t>
            </w:r>
          </w:p>
        </w:tc>
        <w:tc>
          <w:tcPr>
            <w:tcW w:type="dxa" w:w="2880"/>
          </w:tcPr>
          <w:p>
            <w:r/>
            <w:r>
              <w:rPr>
                <w:b/>
                <w:sz w:val="16"/>
              </w:rPr>
              <w:t>2-3</w:t>
            </w:r>
          </w:p>
          <w:p>
            <w:r>
              <w:rPr>
                <w:sz w:val="18"/>
              </w:rPr>
              <w:t>God's reply is basically, "Dude, just look at history. See how differently I treated your ancestor Jacob compared to his brother Esau? I chose Jacob and rejected Esau. I flattened show-off Esau into a molehill and turned his whole country into a ghost town."</w:t>
            </w:r>
          </w:p>
        </w:tc>
        <w:tc>
          <w:tcPr>
            <w:tcW w:type="dxa" w:w="2880"/>
          </w:tcPr>
          <w:p>
            <w:r/>
            <w:r>
              <w:rPr>
                <w:b/>
                <w:sz w:val="16"/>
              </w:rPr>
              <w:t>2-3</w:t>
            </w:r>
          </w:p>
          <w:p>
            <w:r>
              <w:rPr>
                <w:sz w:val="18"/>
              </w:rPr>
              <w:t>하나님 대답이 이거임. "야, 역사를 봐라. 내가 니네 조상 야곱이랑 걔 형 에서를 어떻게 다르게 대했는지. 나는 야곱을 사랑했고 에서는 미워했어. 잘난 체하던 에서를 완전 언덕더미로 만들어 버렸고, 걔네 나라 전체를 유령도시로 만들어 버렸지."</w:t>
            </w:r>
          </w:p>
        </w:tc>
      </w:tr>
      <w:tr>
        <w:tc>
          <w:tcPr>
            <w:tcW w:type="dxa" w:w="2880"/>
          </w:tcPr>
          <w:p>
            <w:r/>
            <w:r>
              <w:rPr>
                <w:b/>
                <w:sz w:val="16"/>
              </w:rPr>
              <w:t>4</w:t>
            </w:r>
          </w:p>
          <w:p>
            <w:r>
              <w:rPr>
                <w:sz w:val="18"/>
              </w:rPr>
              <w:t>When Edom (Esau) said, “We’ve been knocked down, but we’ll get up and start over, good as new,” God-of-the-Angel-Armies said, “Just try it and see how far you get. When I knock you down, you stay down. People will take one look at you and say, ‘Land of Evil!’ and ‘the God-cursed tribe!’</w:t>
            </w:r>
          </w:p>
        </w:tc>
        <w:tc>
          <w:tcPr>
            <w:tcW w:type="dxa" w:w="2880"/>
          </w:tcPr>
          <w:p>
            <w:r/>
            <w:r>
              <w:rPr>
                <w:b/>
                <w:sz w:val="16"/>
              </w:rPr>
              <w:t>4</w:t>
            </w:r>
          </w:p>
          <w:p>
            <w:r>
              <w:rPr>
                <w:sz w:val="18"/>
              </w:rPr>
              <w:t>When Edom (Esau) was all like, "We got knocked down, but we'll just rebuild and be better than ever," the LORD of Heaven's Armies said, "Go ahead, try me. When I knock you down, you stay down. People will look at your land and call it 'The Evil Territory' and you'll be known as 'the people God cursed.'"</w:t>
            </w:r>
          </w:p>
        </w:tc>
        <w:tc>
          <w:tcPr>
            <w:tcW w:type="dxa" w:w="2880"/>
          </w:tcPr>
          <w:p>
            <w:r/>
            <w:r>
              <w:rPr>
                <w:b/>
                <w:sz w:val="16"/>
              </w:rPr>
              <w:t>4</w:t>
            </w:r>
          </w:p>
          <w:p>
            <w:r>
              <w:rPr>
                <w:sz w:val="18"/>
              </w:rPr>
              <w:t>에돔(에서)이 "우리가 좀 맞았지만, 다시 일어나서 새것처럼 시작할 거임"이라고 말했을 때, 만군의 주 하나님이 말씀하셨대. "어디 한번 해봐라, 얼마나 잘 되나. 내가 넘어뜨리면 넌 못 일어나. 사람들이 너네를 보고 '악의 땅이다!', '하나님한테 저주받은 족속이다!'라고 할 걸."</w:t>
            </w:r>
          </w:p>
        </w:tc>
      </w:tr>
      <w:tr>
        <w:tc>
          <w:tcPr>
            <w:tcW w:type="dxa" w:w="2880"/>
          </w:tcPr>
          <w:p>
            <w:r/>
            <w:r>
              <w:rPr>
                <w:b/>
                <w:sz w:val="16"/>
              </w:rPr>
              <w:t>5</w:t>
            </w:r>
          </w:p>
          <w:p>
            <w:r>
              <w:rPr>
                <w:sz w:val="18"/>
              </w:rPr>
              <w:t>“Yes, take a good look. Then you’ll see how faithfully I’ve loved you and you’ll want even more, saying, ‘May God be even greater, beyond the borders of Israel!’</w:t>
            </w:r>
          </w:p>
        </w:tc>
        <w:tc>
          <w:tcPr>
            <w:tcW w:type="dxa" w:w="2880"/>
          </w:tcPr>
          <w:p>
            <w:r/>
            <w:r>
              <w:rPr>
                <w:b/>
                <w:sz w:val="16"/>
              </w:rPr>
              <w:t>5</w:t>
            </w:r>
          </w:p>
          <w:p>
            <w:r>
              <w:rPr>
                <w:sz w:val="18"/>
              </w:rPr>
              <w:t>"Yeah, for real, take a good look. Then you'll see how loyal my love for you has been, and you'll want even more. You'll be saying, 'May God's greatness be known even beyond the borders of Israel!'"</w:t>
            </w:r>
          </w:p>
        </w:tc>
        <w:tc>
          <w:tcPr>
            <w:tcW w:type="dxa" w:w="2880"/>
          </w:tcPr>
          <w:p>
            <w:r/>
            <w:r>
              <w:rPr>
                <w:b/>
                <w:sz w:val="16"/>
              </w:rPr>
              <w:t>5</w:t>
            </w:r>
          </w:p>
          <w:p>
            <w:r>
              <w:rPr>
                <w:sz w:val="18"/>
              </w:rPr>
              <w:t>"그래, 잘 보라고. 그러면 내가 얼마나 진심으로 너네를 사랑했는지 알게 될 거고, 너네는 더 원하게 될 거야. '하나님이 이스라엘 국경 너머에서도 더 위대해지시길!' 하면서 말이야."</w:t>
            </w:r>
          </w:p>
        </w:tc>
      </w:tr>
      <w:tr>
        <w:tc>
          <w:tcPr>
            <w:tcW w:type="dxa" w:w="2880"/>
          </w:tcPr>
          <w:p>
            <w:r/>
            <w:r>
              <w:rPr>
                <w:b/>
                <w:sz w:val="16"/>
              </w:rPr>
              <w:t>6</w:t>
            </w:r>
          </w:p>
          <w:p>
            <w:r>
              <w:rPr>
                <w:sz w:val="18"/>
              </w:rPr>
              <w:t>“Isn’t it true that a son honors his father and a worker his master? So if I’m your Father, where’s the honor? If I’m your Master, where’s the respect?” God-of-the-Angel-Armies is calling you on the carpet: “You priests despise me!</w:t>
            </w:r>
          </w:p>
          <w:p>
            <w:r>
              <w:rPr>
                <w:sz w:val="18"/>
              </w:rPr>
              <w:t>“You say, ‘Not so! How do we despise you?’</w:t>
            </w:r>
          </w:p>
          <w:p>
            <w:r>
              <w:rPr>
                <w:sz w:val="18"/>
              </w:rPr>
              <w:t>“By your shoddy, sloppy, defiling worship.</w:t>
            </w:r>
          </w:p>
          <w:p>
            <w:r>
              <w:rPr>
                <w:sz w:val="18"/>
              </w:rPr>
              <w:t>“You ask, ‘What do you mean, “defiling”? What’s defiling about it?’</w:t>
            </w:r>
          </w:p>
        </w:tc>
        <w:tc>
          <w:tcPr>
            <w:tcW w:type="dxa" w:w="2880"/>
          </w:tcPr>
          <w:p>
            <w:r/>
            <w:r>
              <w:rPr>
                <w:b/>
                <w:sz w:val="16"/>
              </w:rPr>
              <w:t>6</w:t>
            </w:r>
          </w:p>
          <w:p>
            <w:r>
              <w:rPr>
                <w:sz w:val="18"/>
              </w:rPr>
              <w:t>"Okay, real talk. A son respects his father, and a servant respects his master, right? So if I'm your Father, where's my respect? If I'm your Master, where's the honor?" The LORD of Heaven's Armies is calling you out, you priests. "You despise my name!"</w:t>
            </w:r>
          </w:p>
        </w:tc>
        <w:tc>
          <w:tcPr>
            <w:tcW w:type="dxa" w:w="2880"/>
          </w:tcPr>
          <w:p>
            <w:r/>
            <w:r>
              <w:rPr>
                <w:b/>
                <w:sz w:val="16"/>
              </w:rPr>
              <w:t>6</w:t>
            </w:r>
          </w:p>
          <w:p>
            <w:r>
              <w:rPr>
                <w:sz w:val="18"/>
              </w:rPr>
              <w:t>"아들이 아빠를 공경하고 종이 주인을 존경하는 거, 이거 팩트 아님? 근데 내가 니네 아빠면, 그 공경은 어디 갔냐? 내가 니네 주인이면, 그 존중은 어디 갔냐고?" 만군의 주 하나님이 너네를 지적하고 계심. "너네 제사장들이 날 무시하잖아!"</w:t>
            </w:r>
          </w:p>
        </w:tc>
      </w:tr>
      <w:tr>
        <w:tc>
          <w:tcPr>
            <w:tcW w:type="dxa" w:w="2880"/>
          </w:tcPr>
          <w:p>
            <w:r/>
            <w:r>
              <w:rPr>
                <w:b/>
                <w:sz w:val="16"/>
              </w:rPr>
              <w:t>6</w:t>
            </w:r>
          </w:p>
          <w:p>
            <w:r>
              <w:rPr>
                <w:sz w:val="18"/>
              </w:rPr>
              <w:t>↑ 위 MSG(6-6) 계속</w:t>
            </w:r>
          </w:p>
        </w:tc>
        <w:tc>
          <w:tcPr>
            <w:tcW w:type="dxa" w:w="2880"/>
          </w:tcPr>
          <w:p>
            <w:r/>
            <w:r>
              <w:rPr>
                <w:b/>
                <w:sz w:val="16"/>
              </w:rPr>
              <w:t>6</w:t>
            </w:r>
          </w:p>
          <w:p>
            <w:r>
              <w:rPr>
                <w:sz w:val="18"/>
              </w:rPr>
              <w:t>And you're like, "No way! How are we despising you?"</w:t>
            </w:r>
          </w:p>
        </w:tc>
        <w:tc>
          <w:tcPr>
            <w:tcW w:type="dxa" w:w="2880"/>
          </w:tcPr>
          <w:p>
            <w:r/>
            <w:r>
              <w:rPr>
                <w:b/>
                <w:sz w:val="16"/>
              </w:rPr>
              <w:t>6</w:t>
            </w:r>
          </w:p>
          <w:p>
            <w:r>
              <w:rPr>
                <w:sz w:val="18"/>
              </w:rPr>
              <w:t>너네가 "아닌데요! 우리가 어떻게 주님을 무시해요?"라고 말했지.</w:t>
            </w:r>
          </w:p>
        </w:tc>
      </w:tr>
      <w:tr>
        <w:tc>
          <w:tcPr>
            <w:tcW w:type="dxa" w:w="2880"/>
          </w:tcPr>
          <w:p>
            <w:r/>
            <w:r>
              <w:rPr>
                <w:b/>
                <w:sz w:val="16"/>
              </w:rPr>
              <w:t>6</w:t>
            </w:r>
          </w:p>
          <w:p>
            <w:r>
              <w:rPr>
                <w:sz w:val="18"/>
              </w:rPr>
              <w:t>↑ 위 MSG(6-6) 계속</w:t>
            </w:r>
          </w:p>
        </w:tc>
        <w:tc>
          <w:tcPr>
            <w:tcW w:type="dxa" w:w="2880"/>
          </w:tcPr>
          <w:p>
            <w:r/>
            <w:r>
              <w:rPr>
                <w:b/>
                <w:sz w:val="16"/>
              </w:rPr>
              <w:t>6</w:t>
            </w:r>
          </w:p>
          <w:p>
            <w:r>
              <w:rPr>
                <w:sz w:val="18"/>
              </w:rPr>
              <w:t>"By offering lame, messed-up sacrifices during worship. That's how."</w:t>
            </w:r>
          </w:p>
        </w:tc>
        <w:tc>
          <w:tcPr>
            <w:tcW w:type="dxa" w:w="2880"/>
          </w:tcPr>
          <w:p>
            <w:r/>
            <w:r>
              <w:rPr>
                <w:b/>
                <w:sz w:val="16"/>
              </w:rPr>
              <w:t>6</w:t>
            </w:r>
          </w:p>
          <w:p>
            <w:r>
              <w:rPr>
                <w:sz w:val="18"/>
              </w:rPr>
              <w:t>"너네 그 형편없고, 대충하고, 더러운 예배로 날 무시하잖아."</w:t>
            </w:r>
          </w:p>
        </w:tc>
      </w:tr>
      <w:tr>
        <w:tc>
          <w:tcPr>
            <w:tcW w:type="dxa" w:w="2880"/>
          </w:tcPr>
          <w:p>
            <w:r/>
            <w:r>
              <w:rPr>
                <w:b/>
                <w:sz w:val="16"/>
              </w:rPr>
              <w:t>6</w:t>
            </w:r>
          </w:p>
          <w:p>
            <w:r>
              <w:rPr>
                <w:sz w:val="18"/>
              </w:rPr>
              <w:t>↑ 위 MSG(6-6) 계속</w:t>
            </w:r>
          </w:p>
        </w:tc>
        <w:tc>
          <w:tcPr>
            <w:tcW w:type="dxa" w:w="2880"/>
          </w:tcPr>
          <w:p>
            <w:r/>
            <w:r>
              <w:rPr>
                <w:b/>
                <w:sz w:val="16"/>
              </w:rPr>
              <w:t>6</w:t>
            </w:r>
          </w:p>
          <w:p>
            <w:r>
              <w:rPr>
                <w:sz w:val="18"/>
              </w:rPr>
              <w:t>Then you ask, "What do you mean, 'messed-up'? What's so bad about it?"</w:t>
            </w:r>
          </w:p>
        </w:tc>
        <w:tc>
          <w:tcPr>
            <w:tcW w:type="dxa" w:w="2880"/>
          </w:tcPr>
          <w:p>
            <w:r/>
            <w:r>
              <w:rPr>
                <w:b/>
                <w:sz w:val="16"/>
              </w:rPr>
              <w:t>6</w:t>
            </w:r>
          </w:p>
          <w:p>
            <w:r>
              <w:rPr>
                <w:sz w:val="18"/>
              </w:rPr>
              <w:t>너네가 또 묻기를, "'더럽다'니 무슨 뜻이에요? 뭐가 더러운데요?"</w:t>
            </w:r>
          </w:p>
        </w:tc>
      </w:tr>
      <w:tr>
        <w:tc>
          <w:tcPr>
            <w:tcW w:type="dxa" w:w="2880"/>
          </w:tcPr>
          <w:p>
            <w:r/>
            <w:r>
              <w:rPr>
                <w:b/>
                <w:sz w:val="16"/>
              </w:rPr>
              <w:t>7-8</w:t>
            </w:r>
          </w:p>
          <w:p>
            <w:r>
              <w:rPr>
                <w:sz w:val="18"/>
              </w:rPr>
              <w:t>“When you say, ‘The altar of God is not important anymore; worship of God is no longer a priority,’ that’s defiling. And when you offer worthless animals for sacrifices in worship, animals that you’re trying to get rid of—blind and sick and crippled animals—isn’t that defiling? Try a trick like that with your banker or your senator—how far do you think it will get you?” God-of-the-Angel-Armies asks you.</w:t>
            </w:r>
          </w:p>
        </w:tc>
        <w:tc>
          <w:tcPr>
            <w:tcW w:type="dxa" w:w="2880"/>
          </w:tcPr>
          <w:p>
            <w:r/>
            <w:r>
              <w:rPr>
                <w:b/>
                <w:sz w:val="16"/>
              </w:rPr>
              <w:t>7-8</w:t>
            </w:r>
          </w:p>
          <w:p>
            <w:r>
              <w:rPr>
                <w:sz w:val="18"/>
              </w:rPr>
              <w:t>"It's when you say, 'The Lord's altar isn't a big deal anymore; worship isn't a priority.' That's how it's messed up. And when you bring worthless animals for sacrifices—the blind, sick, and injured ones you're just trying to get rid of—isn't that messed up? Try pulling a stunt like that with your banker or your senator—how far do you think you'd get?" asks the LORD of Heaven's Armies.</w:t>
            </w:r>
          </w:p>
        </w:tc>
        <w:tc>
          <w:tcPr>
            <w:tcW w:type="dxa" w:w="2880"/>
          </w:tcPr>
          <w:p>
            <w:r/>
            <w:r>
              <w:rPr>
                <w:b/>
                <w:sz w:val="16"/>
              </w:rPr>
              <w:t>7-8</w:t>
            </w:r>
          </w:p>
          <w:p>
            <w:r>
              <w:rPr>
                <w:sz w:val="18"/>
              </w:rPr>
              <w:t>"'하나님 제단은 이제 별로 안 중요해. 하나님 예배는 이제 우선순위가 아니야'라고 말할 때, 그게 더러운 거야. 그리고 예배 때 제물로 쓸모없는 동물들, 너네가 없애버리고 싶어 하는 눈 멀고 병들고 다리 저는 동물들을 바칠 때, 그게 더러운 거 아니냐? 그런 짓을 은행 사장이나 의원한테 한번 해봐라. 그게 먹힐 것 같냐?" 만군의 주 하나님이 물으신다.</w:t>
            </w:r>
          </w:p>
        </w:tc>
      </w:tr>
      <w:tr>
        <w:tc>
          <w:tcPr>
            <w:tcW w:type="dxa" w:w="2880"/>
          </w:tcPr>
          <w:p>
            <w:r/>
            <w:r>
              <w:rPr>
                <w:b/>
                <w:sz w:val="16"/>
              </w:rPr>
              <w:t>9</w:t>
            </w:r>
          </w:p>
          <w:p>
            <w:r>
              <w:rPr>
                <w:sz w:val="18"/>
              </w:rPr>
              <w:t>“Get on your knees and pray that I will be gracious to you. You priests have gotten everyone in trouble. With this kind of conduct, do you think I’ll pay attention to you?” God-of-the-Angel-Armies asks you.</w:t>
            </w:r>
          </w:p>
        </w:tc>
        <w:tc>
          <w:tcPr>
            <w:tcW w:type="dxa" w:w="2880"/>
          </w:tcPr>
          <w:p>
            <w:r/>
            <w:r>
              <w:rPr>
                <w:b/>
                <w:sz w:val="16"/>
              </w:rPr>
              <w:t>9</w:t>
            </w:r>
          </w:p>
          <w:p>
            <w:r>
              <w:rPr>
                <w:sz w:val="18"/>
              </w:rPr>
              <w:t>"Get on your knees and beg God to be nice to you. But since you priests caused all this trouble, do you really think he's going to listen to you?" asks the LORD of Heaven's Armies.</w:t>
            </w:r>
          </w:p>
        </w:tc>
        <w:tc>
          <w:tcPr>
            <w:tcW w:type="dxa" w:w="2880"/>
          </w:tcPr>
          <w:p>
            <w:r/>
            <w:r>
              <w:rPr>
                <w:b/>
                <w:sz w:val="16"/>
              </w:rPr>
              <w:t>9</w:t>
            </w:r>
          </w:p>
          <w:p>
            <w:r>
              <w:rPr>
                <w:sz w:val="18"/>
              </w:rPr>
              <w:t>"무릎 꿇고 내가 너네한테 은혜 베풀어달라고 기도나 해봐. 너네 제사장들 때문에 다들 문제에 빠졌어. 이런 식으로 행동하는데, 내가 너네한테 신경이나 쓸 것 같냐?" 만군의 주 하나님이 물으신다.</w:t>
            </w:r>
          </w:p>
        </w:tc>
      </w:tr>
      <w:tr>
        <w:tc>
          <w:tcPr>
            <w:tcW w:type="dxa" w:w="2880"/>
          </w:tcPr>
          <w:p>
            <w:r/>
            <w:r>
              <w:rPr>
                <w:b/>
                <w:sz w:val="16"/>
              </w:rPr>
              <w:t>10</w:t>
            </w:r>
          </w:p>
          <w:p>
            <w:r>
              <w:rPr>
                <w:sz w:val="18"/>
              </w:rPr>
              <w:t>“Why doesn’t one of you just shut the Temple doors and lock them? Then none of you can get in and play at religion with this silly, empty-headed worship. I am not pleased. The God-of-the-Angel-Armies is not pleased. And I don’t want any more of this so-called worship!</w:t>
            </w:r>
          </w:p>
          <w:p>
            <w:r>
              <w:rPr>
                <w:sz w:val="18"/>
              </w:rPr>
              <w:t>Offering God Something Hand-Me-Down, Broken, or Useless</w:t>
            </w:r>
          </w:p>
        </w:tc>
        <w:tc>
          <w:tcPr>
            <w:tcW w:type="dxa" w:w="2880"/>
          </w:tcPr>
          <w:p>
            <w:r/>
            <w:r>
              <w:rPr>
                <w:b/>
                <w:sz w:val="16"/>
              </w:rPr>
              <w:t>10</w:t>
            </w:r>
          </w:p>
          <w:p>
            <w:r>
              <w:rPr>
                <w:sz w:val="18"/>
              </w:rPr>
              <w:t>"Honestly, I wish one of you would just lock the Temple doors so you can't come in and play these fake religious games with your silly, empty-headed worship. I'm not happy," says the LORD of Heaven's Armies. "And I don't want any more of your so-called worship!"</w:t>
            </w:r>
          </w:p>
        </w:tc>
        <w:tc>
          <w:tcPr>
            <w:tcW w:type="dxa" w:w="2880"/>
          </w:tcPr>
          <w:p>
            <w:r/>
            <w:r>
              <w:rPr>
                <w:b/>
                <w:sz w:val="16"/>
              </w:rPr>
              <w:t>10</w:t>
            </w:r>
          </w:p>
          <w:p>
            <w:r>
              <w:rPr>
                <w:sz w:val="18"/>
              </w:rPr>
              <w:t>"너네 중 한 명이 그냥 성전 문 닫고 잠가버리지 그러냐? 그럼 아무도 들어와서 이딴 바보 같고 생각 없는 예배로 종교놀이 못 할 거 아냐. 나 기분 안 좋음. 만군의 주 하나님은 기분 안 좋으심. 그리고 이딴 소위 '예배'는 더 이상 받고 싶지 않아!"</w:t>
            </w:r>
          </w:p>
        </w:tc>
      </w:tr>
      <w:tr>
        <w:tc>
          <w:tcPr>
            <w:tcW w:type="dxa" w:w="2880"/>
          </w:tcPr>
          <w:p>
            <w:r/>
            <w:r>
              <w:rPr>
                <w:b/>
                <w:sz w:val="16"/>
              </w:rPr>
              <w:t>11</w:t>
            </w:r>
          </w:p>
          <w:p>
            <w:r>
              <w:rPr>
                <w:sz w:val="18"/>
              </w:rPr>
              <w:t>“I am honored all over the world. And there are people who know how to worship me all over the world, who honor me by bringing their best to me. They’re saying it everywhere: ‘God is greater, this God-of-the-Angel-Armies.’</w:t>
            </w:r>
          </w:p>
        </w:tc>
        <w:tc>
          <w:tcPr>
            <w:tcW w:type="dxa" w:w="2880"/>
          </w:tcPr>
          <w:p>
            <w:r/>
            <w:r>
              <w:rPr>
                <w:b/>
                <w:sz w:val="16"/>
              </w:rPr>
              <w:t>11</w:t>
            </w:r>
          </w:p>
          <w:p>
            <w:r>
              <w:rPr>
                <w:sz w:val="18"/>
              </w:rPr>
              <w:t>"My name is honored by people all over the world. There are people who know how to worship me right, honoring me by bringing their absolute best. They're all saying it: 'God is great, this LORD of Heaven's Armies.'"</w:t>
            </w:r>
          </w:p>
        </w:tc>
        <w:tc>
          <w:tcPr>
            <w:tcW w:type="dxa" w:w="2880"/>
          </w:tcPr>
          <w:p>
            <w:r/>
            <w:r>
              <w:rPr>
                <w:b/>
                <w:sz w:val="16"/>
              </w:rPr>
              <w:t>11</w:t>
            </w:r>
          </w:p>
          <w:p>
            <w:r>
              <w:rPr>
                <w:sz w:val="18"/>
              </w:rPr>
              <w:t>"내 이름은 전 세계에서 존경받고 있어. 그리고 전 세계에 나를 어떻게 예배해야 하는지 아는 사람들이 있고, 그들은 자기들의 최고의 것을 나에게 가져옴으로써 나를 존경해. 다들 사방에서 말하고 있다고. '하나님은 위대하시다, 이 만군의 주 하나님은.'"</w:t>
            </w:r>
          </w:p>
        </w:tc>
      </w:tr>
      <w:tr>
        <w:tc>
          <w:tcPr>
            <w:tcW w:type="dxa" w:w="2880"/>
          </w:tcPr>
          <w:p>
            <w:r/>
            <w:r>
              <w:rPr>
                <w:b/>
                <w:sz w:val="16"/>
              </w:rPr>
              <w:t>12-13</w:t>
            </w:r>
          </w:p>
          <w:p>
            <w:r>
              <w:rPr>
                <w:sz w:val="18"/>
              </w:rPr>
              <w:t>“All except you. Instead of honoring me, you profane me. You profane me when you say, ‘Worship is not important, and what we bring to worship is of no account,’ and when you say, ‘I’m bored—this doesn’t do anything for me.’ You act so superior, sticking your noses in the air—act superior to me, God-of-the-Angel-Armies! And when you do offer something to me, it’s a hand-me-down, or broken, or useless. Do you think I’m going to accept it? This is God speaking to you!</w:t>
            </w:r>
          </w:p>
        </w:tc>
        <w:tc>
          <w:tcPr>
            <w:tcW w:type="dxa" w:w="2880"/>
          </w:tcPr>
          <w:p>
            <w:r/>
            <w:r>
              <w:rPr>
                <w:b/>
                <w:sz w:val="16"/>
              </w:rPr>
              <w:t>12-13</w:t>
            </w:r>
          </w:p>
          <w:p>
            <w:r>
              <w:rPr>
                <w:sz w:val="18"/>
              </w:rPr>
              <w:t>"But not you guys. Instead of honoring me, you're disrespecting me. You do it when you say, 'Worship is whatever, and what we bring doesn't matter,' and when you complain, 'Ugh, this is so boring, I get nothing out of it.' You act all high and mighty, looking down your noses—at me, the LORD of Heaven's Armies! And the sacrifices you do bring are just leftovers, broken or useless. You really think I'm going to accept that? This is God telling you straight up!"</w:t>
            </w:r>
          </w:p>
        </w:tc>
        <w:tc>
          <w:tcPr>
            <w:tcW w:type="dxa" w:w="2880"/>
          </w:tcPr>
          <w:p>
            <w:r/>
            <w:r>
              <w:rPr>
                <w:b/>
                <w:sz w:val="16"/>
              </w:rPr>
              <w:t>12-13</w:t>
            </w:r>
          </w:p>
          <w:p>
            <w:r>
              <w:rPr>
                <w:sz w:val="18"/>
              </w:rPr>
              <w:t>"'하나님 제단은 이제 별로 안 중요해. 하나님 예배는 이제 우선순위가 아니야'라고 말할 때, 그게 더러운 거야. 그리고 예배 때 제물로 쓸모없는 동물들, 너네가 없애버리고 싶어 하는 눈 멀고 병들고 다리 저는 동물들을 바칠 때, 그게 더러운 거 아니냐? 그런 짓을 너네 총독한테 한번 해봐라. 그게 먹힐 것 같냐?" 만군의 주 하나님이 물으신다.</w:t>
            </w:r>
          </w:p>
        </w:tc>
      </w:tr>
      <w:tr>
        <w:tc>
          <w:tcPr>
            <w:tcW w:type="dxa" w:w="2880"/>
          </w:tcPr>
          <w:p>
            <w:r/>
            <w:r>
              <w:rPr>
                <w:b/>
                <w:sz w:val="16"/>
              </w:rPr>
              <w:t>14</w:t>
            </w:r>
          </w:p>
          <w:p>
            <w:r>
              <w:rPr>
                <w:sz w:val="18"/>
              </w:rPr>
              <w:t>“A curse on the person who makes a big show of doing something great for me—an expensive sacrifice, say—and then at the last minute brings in something puny and worthless! I’m a great king, God-of-the-Angel-Armies, honored far and wide, and I’ll not put up with it!”</w:t>
            </w:r>
          </w:p>
          <w:p>
            <w:r>
              <w:rPr>
                <w:sz w:val="18"/>
              </w:rPr>
              <w:t>Desecrating the Holiness of God</w:t>
            </w:r>
          </w:p>
        </w:tc>
        <w:tc>
          <w:tcPr>
            <w:tcW w:type="dxa" w:w="2880"/>
          </w:tcPr>
          <w:p>
            <w:r/>
            <w:r>
              <w:rPr>
                <w:b/>
                <w:sz w:val="16"/>
              </w:rPr>
              <w:t>14</w:t>
            </w:r>
          </w:p>
          <w:p>
            <w:r>
              <w:rPr>
                <w:sz w:val="18"/>
              </w:rPr>
              <w:t>"So a curse on the person who pretends they're doing something big for me—like promising an expensive sacrifice—but then swaps it out for something cheap and worthless at the last second. I'm a great King," says the LORD of Heaven's Armies, "and my name is respected everywhere. I'm not going to tolerate this disrespect!"</w:t>
            </w:r>
          </w:p>
        </w:tc>
        <w:tc>
          <w:tcPr>
            <w:tcW w:type="dxa" w:w="2880"/>
          </w:tcPr>
          <w:p>
            <w:r/>
            <w:r>
              <w:rPr>
                <w:b/>
                <w:sz w:val="16"/>
              </w:rPr>
              <w:t>14</w:t>
            </w:r>
          </w:p>
          <w:p>
            <w:r>
              <w:rPr>
                <w:sz w:val="18"/>
              </w:rPr>
              <w:t>"나한테 대단한 거라도 하는 척—비싼 제물 같은 거 말이야—요란하게 쇼를 벌여놓고, 마지막 순간에 시시하고 가치 없는 걸 가져오는 놈은 저주받을 거다! 나는 위대한 왕이야, 만군의 주 하나님이고, 온 세상에서 존경받는다고. 이런 짓은 용납 못 해!"</w:t>
            </w:r>
          </w:p>
        </w:tc>
      </w:tr>
    </w:tbl>
    <w:p>
      <w:pPr>
        <w:pStyle w:val="Heading1"/>
      </w:pPr>
      <w:r>
        <w:t>Chapter 2 — God's Calling You Out, Priests!</w:t>
      </w:r>
    </w:p>
    <w:tbl>
      <w:tblPr>
        <w:tblStyle w:val="TableGrid"/>
        <w:tblW w:type="auto" w:w="0"/>
        <w:tblLook w:firstColumn="1" w:firstRow="1" w:lastColumn="0" w:lastRow="0" w:noHBand="0" w:noVBand="1" w:val="04A0"/>
      </w:tblPr>
      <w:tblGrid>
        <w:gridCol w:w="2880"/>
        <w:gridCol w:w="2880"/>
        <w:gridCol w:w="2880"/>
      </w:tblGrid>
      <w:tr>
        <w:tc>
          <w:tcPr>
            <w:tcW w:type="dxa" w:w="3125"/>
          </w:tcPr>
          <w:p>
            <w:r/>
            <w:r>
              <w:rPr>
                <w:b/>
                <w:sz w:val="20"/>
              </w:rPr>
              <w:t>MSG 영어 원문</w:t>
            </w:r>
          </w:p>
        </w:tc>
        <w:tc>
          <w:tcPr>
            <w:tcW w:type="dxa" w:w="3125"/>
          </w:tcPr>
          <w:p>
            <w:r/>
            <w:r>
              <w:rPr>
                <w:b/>
                <w:sz w:val="20"/>
              </w:rPr>
              <w:t>Teen English</w:t>
            </w:r>
          </w:p>
        </w:tc>
        <w:tc>
          <w:tcPr>
            <w:tcW w:type="dxa" w:w="3125"/>
          </w:tcPr>
          <w:p>
            <w:r/>
            <w:r>
              <w:rPr>
                <w:b/>
                <w:sz w:val="20"/>
              </w:rPr>
              <w:t>Teen 한국어</w:t>
            </w:r>
          </w:p>
        </w:tc>
      </w:tr>
      <w:tr>
        <w:tc>
          <w:tcPr>
            <w:tcW w:type="dxa" w:w="2880"/>
          </w:tcPr>
          <w:p>
            <w:r/>
            <w:r>
              <w:rPr>
                <w:b/>
                <w:sz w:val="16"/>
              </w:rPr>
              <w:t>1-3</w:t>
            </w:r>
          </w:p>
          <w:p>
            <w:r>
              <w:rPr>
                <w:sz w:val="18"/>
              </w:rPr>
              <w:t>“And now this indictment, you priests! If you refuse to obediently listen, and if you refuse to honor me, God-of-the-Angel-Armies, in worship, then I’ll put you under a curse. I’ll exchange all your blessings for curses. In fact, the curses are already at work because you’re not serious about honoring me. Yes, and the curse will extend to your children. I’m going to plaster your faces with rotting garbage, garbage thrown out from your feasts. That’s what you have to look forward to!</w:t>
            </w:r>
          </w:p>
        </w:tc>
        <w:tc>
          <w:tcPr>
            <w:tcW w:type="dxa" w:w="2880"/>
          </w:tcPr>
          <w:p>
            <w:r/>
            <w:r>
              <w:rPr>
                <w:b/>
                <w:sz w:val="16"/>
              </w:rPr>
              <w:t>1-3</w:t>
            </w:r>
          </w:p>
          <w:p>
            <w:r>
              <w:rPr>
                <w:sz w:val="18"/>
              </w:rPr>
              <w:t>Alright, priests, listen up. This one's for you. If you don't start listening to me and giving me the respect I deserve—I'm the God of Angel Armies, btw—then I'm gonna curse you. All those blessings you have? Yeah, they're turning into curses. Actually, it's already happening because you're not taking me seriously. And this curse is gonna hit your kids too. I'm gonna smear nasty, rotten trash from your own parties all over your faces. Have fun with that.</w:t>
            </w:r>
          </w:p>
        </w:tc>
        <w:tc>
          <w:tcPr>
            <w:tcW w:type="dxa" w:w="2880"/>
          </w:tcPr>
          <w:p>
            <w:r/>
            <w:r>
              <w:rPr>
                <w:b/>
                <w:sz w:val="16"/>
              </w:rPr>
              <w:t>1-3</w:t>
            </w:r>
          </w:p>
          <w:p>
            <w:r>
              <w:rPr>
                <w:sz w:val="18"/>
              </w:rPr>
              <w:t>자, 이제 제사장 너네들한테 할 말 있음. 만군의 주 하나님인 내가 하는 말 똑바로 안 듣고, 나를 존중하지 않으면, 내가 너네를 저주해버릴 거임. 너네가 받은 모든 복을 저주로 바꿔버릴 거라고. 사실, 너네가 날 진심으로 존중하지 않아서 그 저주가 이미 시작됐음. 그래 그리고 그 저주는 너네 자식들한테까지 갈 거임. 내가 너네 얼굴에 잔치에서 나온 썩은 쓰레기를 처발라 버릴 거다. 앞으로 기대하셈</w:t>
            </w:r>
          </w:p>
        </w:tc>
      </w:tr>
      <w:tr>
        <w:tc>
          <w:tcPr>
            <w:tcW w:type="dxa" w:w="2880"/>
          </w:tcPr>
          <w:p>
            <w:r/>
            <w:r>
              <w:rPr>
                <w:b/>
                <w:sz w:val="16"/>
              </w:rPr>
              <w:t>4-6</w:t>
            </w:r>
          </w:p>
          <w:p>
            <w:r>
              <w:rPr>
                <w:sz w:val="18"/>
              </w:rPr>
              <w:t>“Maybe that will wake you up. Maybe then you’ll realize that I’m indicting you in order to put new life into my covenant with the priests of Levi, the covenant of God-of-the-Angel-Armies. My covenant with Levi was to give life and peace. I kept my covenant with him, and he honored me. He stood in reverent awe before me. He taught the truth and did not lie. He walked with me in peace and uprightness. He kept many out of the ditch, kept them on the road.</w:t>
            </w:r>
          </w:p>
        </w:tc>
        <w:tc>
          <w:tcPr>
            <w:tcW w:type="dxa" w:w="2880"/>
          </w:tcPr>
          <w:p>
            <w:r/>
            <w:r>
              <w:rPr>
                <w:b/>
                <w:sz w:val="16"/>
              </w:rPr>
              <w:t>4-6</w:t>
            </w:r>
          </w:p>
          <w:p>
            <w:r>
              <w:rPr>
                <w:sz w:val="18"/>
              </w:rPr>
              <w:t>Maybe that'll finally get your attention. Maybe then you'll get that I'm calling you out to breathe new life into my covenant with the priests of Levi. That was a promise from the God of Angel Armies, you know? My deal with Levi was all about life and peace. I kept my end of the bargain, and he respected me for it. He was genuinely in awe of me. He taught the truth, no cap. He walked with me in peace, always doing the right thing. He saved a ton of people from messing up their lives.</w:t>
            </w:r>
          </w:p>
        </w:tc>
        <w:tc>
          <w:tcPr>
            <w:tcW w:type="dxa" w:w="2880"/>
          </w:tcPr>
          <w:p>
            <w:r/>
            <w:r>
              <w:rPr>
                <w:b/>
                <w:sz w:val="16"/>
              </w:rPr>
              <w:t>4-6</w:t>
            </w:r>
          </w:p>
          <w:p>
            <w:r>
              <w:rPr>
                <w:sz w:val="18"/>
              </w:rPr>
              <w:t>이래야 너네가 정신 좀 차리려나? 내가 왜 너네를 까고 있는지 이제 알겠냐? 이건 레위의 자손인 제사장들이랑 맺은 내 언약을 새롭게 하려고 그러는 거임. 만군의 주 하나님이신 내가 한 약속이라고. 내가 레위랑 맺은 언약은 생명과 평화를 주는 거였음. 나는 그 약속을 지켰고, 레위도 날 존중했지. 그는 진짜 나를 경외했다고. 그는 진리만 가르쳤고 거짓말은 입에도 안 댔음. 그는 나랑 평화롭고 올바르게 동행했어. 많은 사람들이 딴 길로 새지 않도록, 바른 길로만 가게 지켜줬다고.</w:t>
            </w:r>
          </w:p>
        </w:tc>
      </w:tr>
      <w:tr>
        <w:tc>
          <w:tcPr>
            <w:tcW w:type="dxa" w:w="2880"/>
          </w:tcPr>
          <w:p>
            <w:r/>
            <w:r>
              <w:rPr>
                <w:b/>
                <w:sz w:val="16"/>
              </w:rPr>
              <w:t>7-9</w:t>
            </w:r>
          </w:p>
          <w:p>
            <w:r>
              <w:rPr>
                <w:sz w:val="18"/>
              </w:rPr>
              <w:t>“It’s the job of priests to teach the truth. People are supposed to look to them for guidance. The priest is the messenger of God-of-the-Angel-Armies. But you priests have abandoned the way of priests. Your teaching has messed up many lives. You have corrupted the covenant of priest Levi. God-of-the-Angel-Armies says so. And so I am showing you up for who you are. Everyone will be disgusted with you and avoid you because you don’t live the way I told you to live, and you don’t teach my revelation truly and impartially.”</w:t>
            </w:r>
          </w:p>
        </w:tc>
        <w:tc>
          <w:tcPr>
            <w:tcW w:type="dxa" w:w="2880"/>
          </w:tcPr>
          <w:p>
            <w:r/>
            <w:r>
              <w:rPr>
                <w:b/>
                <w:sz w:val="16"/>
              </w:rPr>
              <w:t>7-9</w:t>
            </w:r>
          </w:p>
          <w:p>
            <w:r>
              <w:rPr>
                <w:sz w:val="18"/>
              </w:rPr>
              <w:t>It's a priest's job to teach the truth. People are supposed to go to them for real guidance. The priest is a messenger from the God of Angel Armies. But you guys have totally bailed on that. Your teachings have messed up so many people. You've wrecked the deal I had with Levi. The God of Angel Armies is saying it, so you know it's real. And that's why I'm exposing you for what you are. Everyone's gonna be grossed out by you and stay away because you don't live like I told you to, and you don't teach my revelation straight up and fair.</w:t>
            </w:r>
          </w:p>
        </w:tc>
        <w:tc>
          <w:tcPr>
            <w:tcW w:type="dxa" w:w="2880"/>
          </w:tcPr>
          <w:p>
            <w:r/>
            <w:r>
              <w:rPr>
                <w:b/>
                <w:sz w:val="16"/>
              </w:rPr>
              <w:t>7-9</w:t>
            </w:r>
          </w:p>
          <w:p>
            <w:r>
              <w:rPr>
                <w:sz w:val="18"/>
              </w:rPr>
              <w:t>제사장의 역할은 진리를 가르치는 거임. 사람들은 당연히 그들한테서 가르침을 구해야 하고. 제사장은 만군의 주 하나님의 메신저니까. 근데 너네 제사장들은 그 길을 버렸음. 너네의 가르침이 많은 사람들의 인생을 망쳐놨다고. 너네가 레위와 맺은 언약을 깨버린 거임. 만군의 주 하나님이 직접 하시는 말씀임. 그래서 내가 너네의 정체를 싹 다 까발리는 중인 거. 모든 사람이 너네를 역겨워하고 피하게 될 거다. 왜냐하면 너네는 내가 시킨 대로 살지도 않고, 내 계시를 공정하고 진실되게 가르치지도 않으니까.</w:t>
            </w:r>
          </w:p>
        </w:tc>
      </w:tr>
      <w:tr>
        <w:tc>
          <w:tcPr>
            <w:tcW w:type="dxa" w:w="2880"/>
          </w:tcPr>
          <w:p>
            <w:r/>
            <w:r>
              <w:rPr>
                <w:b/>
                <w:sz w:val="16"/>
              </w:rPr>
              <w:t>10</w:t>
            </w:r>
          </w:p>
          <w:p>
            <w:r>
              <w:rPr>
                <w:sz w:val="18"/>
              </w:rPr>
              <w:t>Don’t we all come from one Father? Aren’t we all created by the same God? So why can’t we get along? Why do we desecrate the covenant of our ancestors that binds us together?</w:t>
            </w:r>
          </w:p>
        </w:tc>
        <w:tc>
          <w:tcPr>
            <w:tcW w:type="dxa" w:w="2880"/>
          </w:tcPr>
          <w:p>
            <w:r/>
            <w:r>
              <w:rPr>
                <w:b/>
                <w:sz w:val="16"/>
              </w:rPr>
              <w:t>10</w:t>
            </w:r>
          </w:p>
          <w:p>
            <w:r>
              <w:rPr>
                <w:sz w:val="18"/>
              </w:rPr>
              <w:t>Don't we all have the same Dad? Didn't the same God make all of us? So why are we always fighting? Why are we disrespecting the promise our ancestors made that's supposed to hold us together?</w:t>
            </w:r>
          </w:p>
        </w:tc>
        <w:tc>
          <w:tcPr>
            <w:tcW w:type="dxa" w:w="2880"/>
          </w:tcPr>
          <w:p>
            <w:r/>
            <w:r>
              <w:rPr>
                <w:b/>
                <w:sz w:val="16"/>
              </w:rPr>
              <w:t>10</w:t>
            </w:r>
          </w:p>
          <w:p>
            <w:r>
              <w:rPr>
                <w:sz w:val="18"/>
              </w:rPr>
              <w:t>우리 다 한 아버지를 둔 거 아님? 우리 다 같은 하나님이 만드신 거 아님? 근데 왜 우리는 서로 못 어울리는 거임? 왜 우리를 하나로 묶어주는 조상들의 언약을 우리가 더럽히고 있냐고?</w:t>
            </w:r>
          </w:p>
        </w:tc>
      </w:tr>
      <w:tr>
        <w:tc>
          <w:tcPr>
            <w:tcW w:type="dxa" w:w="2880"/>
          </w:tcPr>
          <w:p>
            <w:r/>
            <w:r>
              <w:rPr>
                <w:b/>
                <w:sz w:val="16"/>
              </w:rPr>
              <w:t>11-12</w:t>
            </w:r>
          </w:p>
          <w:p>
            <w:r>
              <w:rPr>
                <w:sz w:val="18"/>
              </w:rPr>
              <w:t>Judah has cheated on God—a sickening violation of trust in Israel and Jerusalem: Judah has desecrated the holiness of God by falling in love and running off with foreign women, women who worship alien gods. God’s curse on those who do this! Drive them out of house and home! They’re no longer fit to be part of the community no matter how many offerings they bring to God-of-the-Angel-Armies.</w:t>
            </w:r>
          </w:p>
        </w:tc>
        <w:tc>
          <w:tcPr>
            <w:tcW w:type="dxa" w:w="2880"/>
          </w:tcPr>
          <w:p>
            <w:r/>
            <w:r>
              <w:rPr>
                <w:b/>
                <w:sz w:val="16"/>
              </w:rPr>
              <w:t>11-12</w:t>
            </w:r>
          </w:p>
          <w:p>
            <w:r>
              <w:rPr>
                <w:sz w:val="18"/>
              </w:rPr>
              <w:t>Judah totally cheated on God—it's a disgusting betrayal in Israel and Jerusalem. Judah has dishonored God's holy standards by falling for, running off with, and marrying foreign women who worship other gods. God's curse on anyone who does this! Kick them out of their homes! They're not fit to be part of the community anymore, no matter how many gifts they try to bring to the God of Angel Armies.</w:t>
            </w:r>
          </w:p>
        </w:tc>
        <w:tc>
          <w:tcPr>
            <w:tcW w:type="dxa" w:w="2880"/>
          </w:tcPr>
          <w:p>
            <w:r/>
            <w:r>
              <w:rPr>
                <w:b/>
                <w:sz w:val="16"/>
              </w:rPr>
              <w:t>11-12</w:t>
            </w:r>
          </w:p>
          <w:p>
            <w:r>
              <w:rPr>
                <w:sz w:val="18"/>
              </w:rPr>
              <w:t>유다가 하나님을 배신했음—이스라엘과 예루살렘에서 진짜 역겨운 배신 행위가 일어난 거임. 유다가 이방 신들을 섬기는 외국 여자들과 사랑에 빠지고 함께 도망쳐서 결혼하는 바람에 하나님의 거룩함을 더럽혔다고. 이런 짓 하는 자들한테 하나님의 저주가 있을 거다! 집에서 쫓아내버려! 걔네가 만군의 주 하나님한테 아무리 많은 제물을 바친다 해도, 더 이상 공동체의 일원이 될 자격 없음.</w:t>
            </w:r>
          </w:p>
        </w:tc>
      </w:tr>
      <w:tr>
        <w:tc>
          <w:tcPr>
            <w:tcW w:type="dxa" w:w="2880"/>
          </w:tcPr>
          <w:p>
            <w:r/>
            <w:r>
              <w:rPr>
                <w:b/>
                <w:sz w:val="16"/>
              </w:rPr>
              <w:t>13-15</w:t>
            </w:r>
          </w:p>
          <w:p>
            <w:r>
              <w:rPr>
                <w:sz w:val="18"/>
              </w:rPr>
              <w:t>And here’s a second offense: You fill the place of worship with your whining and sniveling because you don’t get what you want from God. Do you know why? Simple. Because God was there as a witness when you spoke your marriage vows to your young bride, and now you’ve broken those vows, broken the faith-bond with your vowed companion, your covenant wife. God, not you, made marriage. His Spirit inhabits even the smallest details of marriage. And what does he want from marriage? Children of God, that’s what. So guard the spirit of marriage within you. Don’t cheat on your spouse.</w:t>
            </w:r>
          </w:p>
        </w:tc>
        <w:tc>
          <w:tcPr>
            <w:tcW w:type="dxa" w:w="2880"/>
          </w:tcPr>
          <w:p>
            <w:r/>
            <w:r>
              <w:rPr>
                <w:b/>
                <w:sz w:val="16"/>
              </w:rPr>
              <w:t>13-15</w:t>
            </w:r>
          </w:p>
          <w:p>
            <w:r>
              <w:rPr>
                <w:sz w:val="18"/>
              </w:rPr>
              <w:t>And here's the second thing you're doing wrong: You flood the temple with your crying and complaining because you're not getting what you want from God. You wanna know why? It's simple. God was right there as your witness when you made your wedding vows to the young bride you married. And now you've broken those vows. You broke the sacred bond with your partner, your wife by covenant. God made marriage, not you. His Spirit is in every part of it. And what does he want from marriage? Godly kids, that's what. So protect the spirit of your marriage. Don't cheat on your spouse.</w:t>
            </w:r>
          </w:p>
        </w:tc>
        <w:tc>
          <w:tcPr>
            <w:tcW w:type="dxa" w:w="2880"/>
          </w:tcPr>
          <w:p>
            <w:r/>
            <w:r>
              <w:rPr>
                <w:b/>
                <w:sz w:val="16"/>
              </w:rPr>
              <w:t>13-15</w:t>
            </w:r>
          </w:p>
          <w:p>
            <w:r>
              <w:rPr>
                <w:sz w:val="18"/>
              </w:rPr>
              <w:t>그리고 두 번째 잘못이 있음. 너네는 하나님한테 원하는 걸 얻지 못한다고 징징대면서 성전을 눈물바다로 만들고 있음. 왜 그런지 앎? 간단함. 하나님은 너네가 어린 시절에 맞이한 신부와 결혼 서약을 할 때 증인으로 계셨음. 근데 지금 너네는 그 서약을 깨고, 너네의 언약의 아내, 동반자와의 신의를 저버렸다고. 결혼은 너네가 아니라 하나님이 만드신 거임. 그의 영은 결혼의 아주 작은 디테일 하나하나에까지 깃들어 있다고. 그리고 하나님이 결혼을 통해 원하시는 게 뭘까? 바로 하나님의 자녀들임. 그러니까 너네 안에 있는 결혼의 영을 잘 지키셈. 배우자 배신하지 마.</w:t>
            </w:r>
          </w:p>
        </w:tc>
      </w:tr>
      <w:tr>
        <w:tc>
          <w:tcPr>
            <w:tcW w:type="dxa" w:w="2880"/>
          </w:tcPr>
          <w:p>
            <w:r/>
            <w:r>
              <w:rPr>
                <w:b/>
                <w:sz w:val="16"/>
              </w:rPr>
              <w:t>16</w:t>
            </w:r>
          </w:p>
          <w:p>
            <w:r>
              <w:rPr>
                <w:sz w:val="18"/>
              </w:rPr>
              <w:t>“I hate divorce,” says the God of Israel. God-of-the-Angel-Armies says, “I hate the violent dismembering of the ‘one flesh’ of marriage.” So watch yourselves. Don’t let your guard down. Don’t cheat.</w:t>
            </w:r>
          </w:p>
        </w:tc>
        <w:tc>
          <w:tcPr>
            <w:tcW w:type="dxa" w:w="2880"/>
          </w:tcPr>
          <w:p>
            <w:r/>
            <w:r>
              <w:rPr>
                <w:b/>
                <w:sz w:val="16"/>
              </w:rPr>
              <w:t>16</w:t>
            </w:r>
          </w:p>
          <w:p>
            <w:r>
              <w:rPr>
                <w:sz w:val="18"/>
              </w:rPr>
              <w:t>"I hate divorce," says the God of Israel. The God of Angel Armies says, "I hate the violent tearing apart of the 'one flesh' of marriage." So watch yourselves. Don't let your guard down. Don't cheat.</w:t>
            </w:r>
          </w:p>
        </w:tc>
        <w:tc>
          <w:tcPr>
            <w:tcW w:type="dxa" w:w="2880"/>
          </w:tcPr>
          <w:p>
            <w:r/>
            <w:r>
              <w:rPr>
                <w:b/>
                <w:sz w:val="16"/>
              </w:rPr>
              <w:t>16</w:t>
            </w:r>
          </w:p>
          <w:p>
            <w:r>
              <w:rPr>
                <w:sz w:val="18"/>
              </w:rPr>
              <w:t>"나는 이혼을 싫어한다." 이스라엘의 하나님이 말씀하셨음. 만군의 주 하나님이 말씀하시길, "나는 결혼으로 '한 몸'이 된 것을 폭력적으로 찢어놓는 것을 증오한다." 그러니 너네 자신을 잘 살피셈. 방심하지 말고, 배신하지 마.</w:t>
            </w:r>
          </w:p>
        </w:tc>
      </w:tr>
      <w:tr>
        <w:tc>
          <w:tcPr>
            <w:tcW w:type="dxa" w:w="2880"/>
          </w:tcPr>
          <w:p>
            <w:r/>
            <w:r>
              <w:rPr>
                <w:b/>
                <w:sz w:val="16"/>
              </w:rPr>
              <w:t>17</w:t>
            </w:r>
          </w:p>
          <w:p>
            <w:r>
              <w:rPr>
                <w:sz w:val="18"/>
              </w:rPr>
              <w:t>You make God tired with all your talk.</w:t>
            </w:r>
          </w:p>
          <w:p>
            <w:r>
              <w:rPr>
                <w:sz w:val="18"/>
              </w:rPr>
              <w:t>“How do we tire him out?” you ask.</w:t>
            </w:r>
          </w:p>
          <w:p>
            <w:r>
              <w:rPr>
                <w:sz w:val="18"/>
              </w:rPr>
              <w:t>By saying, “God loves sinners and sin alike. God loves all.” And also by saying, “Judgment? God’s too nice to judge.”</w:t>
            </w:r>
          </w:p>
          <w:p>
            <w:r>
              <w:rPr>
                <w:sz w:val="18"/>
              </w:rPr>
              <w:t>The Master You’ve Been Looking For</w:t>
            </w:r>
          </w:p>
        </w:tc>
        <w:tc>
          <w:tcPr>
            <w:tcW w:type="dxa" w:w="2880"/>
          </w:tcPr>
          <w:p>
            <w:r/>
            <w:r>
              <w:rPr>
                <w:b/>
                <w:sz w:val="16"/>
              </w:rPr>
              <w:t>17</w:t>
            </w:r>
          </w:p>
          <w:p>
            <w:r>
              <w:rPr>
                <w:sz w:val="18"/>
              </w:rPr>
              <w:t>You're making God tired with all your talk.</w:t>
            </w:r>
          </w:p>
        </w:tc>
        <w:tc>
          <w:tcPr>
            <w:tcW w:type="dxa" w:w="2880"/>
          </w:tcPr>
          <w:p>
            <w:r/>
            <w:r>
              <w:rPr>
                <w:b/>
                <w:sz w:val="16"/>
              </w:rPr>
              <w:t>17</w:t>
            </w:r>
          </w:p>
          <w:p>
            <w:r>
              <w:rPr>
                <w:sz w:val="18"/>
              </w:rPr>
              <w:t>너네는 말만 많아서 하나님을 지치게 함.</w:t>
            </w:r>
          </w:p>
        </w:tc>
      </w:tr>
      <w:tr>
        <w:tc>
          <w:tcPr>
            <w:tcW w:type="dxa" w:w="2880"/>
          </w:tcPr>
          <w:p>
            <w:r/>
            <w:r>
              <w:rPr>
                <w:b/>
                <w:sz w:val="16"/>
              </w:rPr>
              <w:t>17</w:t>
            </w:r>
          </w:p>
          <w:p>
            <w:r>
              <w:rPr>
                <w:sz w:val="18"/>
              </w:rPr>
              <w:t>↑ 위 MSG(17-17) 계속</w:t>
            </w:r>
          </w:p>
        </w:tc>
        <w:tc>
          <w:tcPr>
            <w:tcW w:type="dxa" w:w="2880"/>
          </w:tcPr>
          <w:p>
            <w:r/>
            <w:r>
              <w:rPr>
                <w:b/>
                <w:sz w:val="16"/>
              </w:rPr>
              <w:t>17</w:t>
            </w:r>
          </w:p>
          <w:p>
            <w:r>
              <w:rPr>
                <w:sz w:val="18"/>
              </w:rPr>
              <w:t>"How are we making him tired?" you ask.</w:t>
            </w:r>
          </w:p>
        </w:tc>
        <w:tc>
          <w:tcPr>
            <w:tcW w:type="dxa" w:w="2880"/>
          </w:tcPr>
          <w:p>
            <w:r/>
            <w:r>
              <w:rPr>
                <w:b/>
                <w:sz w:val="16"/>
              </w:rPr>
              <w:t>17</w:t>
            </w:r>
          </w:p>
          <w:p>
            <w:r>
              <w:rPr>
                <w:sz w:val="18"/>
              </w:rPr>
              <w:t>"우리가 어떻게 하나님을 지치게 하는데요?" 라고 너네가 묻겠지.</w:t>
            </w:r>
          </w:p>
        </w:tc>
      </w:tr>
      <w:tr>
        <w:tc>
          <w:tcPr>
            <w:tcW w:type="dxa" w:w="2880"/>
          </w:tcPr>
          <w:p>
            <w:r/>
            <w:r>
              <w:rPr>
                <w:b/>
                <w:sz w:val="16"/>
              </w:rPr>
              <w:t>17</w:t>
            </w:r>
          </w:p>
          <w:p>
            <w:r>
              <w:rPr>
                <w:sz w:val="18"/>
              </w:rPr>
              <w:t>↑ 위 MSG(17-17) 계속</w:t>
            </w:r>
          </w:p>
        </w:tc>
        <w:tc>
          <w:tcPr>
            <w:tcW w:type="dxa" w:w="2880"/>
          </w:tcPr>
          <w:p>
            <w:r/>
            <w:r>
              <w:rPr>
                <w:b/>
                <w:sz w:val="16"/>
              </w:rPr>
              <w:t>17</w:t>
            </w:r>
          </w:p>
          <w:p>
            <w:r>
              <w:rPr>
                <w:sz w:val="18"/>
              </w:rPr>
              <w:t>By saying stuff like, "God is cool with sinners and sin—he loves everyone." and "Judgment? Nah, God's too nice to judge."</w:t>
            </w:r>
          </w:p>
        </w:tc>
        <w:tc>
          <w:tcPr>
            <w:tcW w:type="dxa" w:w="2880"/>
          </w:tcPr>
          <w:p>
            <w:r/>
            <w:r>
              <w:rPr>
                <w:b/>
                <w:sz w:val="16"/>
              </w:rPr>
              <w:t>17</w:t>
            </w:r>
          </w:p>
          <w:p>
            <w:r>
              <w:rPr>
                <w:sz w:val="18"/>
              </w:rPr>
              <w:t>"하나님은 죄인이랑 죄를 똑같이 사랑하셔. 하나님은 모두를 사랑해." 라고 말하는 걸로. 그리고 또 "심판? 에이 하나님은 너무 착해서 심판 같은 거 안 해." 라고 말하는 걸로 하나님을 피곤하게 만드는 거임.</w:t>
            </w:r>
          </w:p>
        </w:tc>
      </w:tr>
    </w:tbl>
    <w:p>
      <w:pPr>
        <w:pStyle w:val="Heading1"/>
      </w:pPr>
      <w:r>
        <w:t>Chapter 3 — God's Messenger is Coming &amp; He's Got Receipts</w:t>
      </w:r>
    </w:p>
    <w:tbl>
      <w:tblPr>
        <w:tblStyle w:val="TableGrid"/>
        <w:tblW w:type="auto" w:w="0"/>
        <w:tblLook w:firstColumn="1" w:firstRow="1" w:lastColumn="0" w:lastRow="0" w:noHBand="0" w:noVBand="1" w:val="04A0"/>
      </w:tblPr>
      <w:tblGrid>
        <w:gridCol w:w="2880"/>
        <w:gridCol w:w="2880"/>
        <w:gridCol w:w="2880"/>
      </w:tblGrid>
      <w:tr>
        <w:tc>
          <w:tcPr>
            <w:tcW w:type="dxa" w:w="3125"/>
          </w:tcPr>
          <w:p>
            <w:r/>
            <w:r>
              <w:rPr>
                <w:b/>
                <w:sz w:val="20"/>
              </w:rPr>
              <w:t>MSG 영어 원문</w:t>
            </w:r>
          </w:p>
        </w:tc>
        <w:tc>
          <w:tcPr>
            <w:tcW w:type="dxa" w:w="3125"/>
          </w:tcPr>
          <w:p>
            <w:r/>
            <w:r>
              <w:rPr>
                <w:b/>
                <w:sz w:val="20"/>
              </w:rPr>
              <w:t>Teen English</w:t>
            </w:r>
          </w:p>
        </w:tc>
        <w:tc>
          <w:tcPr>
            <w:tcW w:type="dxa" w:w="3125"/>
          </w:tcPr>
          <w:p>
            <w:r/>
            <w:r>
              <w:rPr>
                <w:b/>
                <w:sz w:val="20"/>
              </w:rPr>
              <w:t>Teen 한국어</w:t>
            </w:r>
          </w:p>
        </w:tc>
      </w:tr>
      <w:tr>
        <w:tc>
          <w:tcPr>
            <w:tcW w:type="dxa" w:w="2880"/>
          </w:tcPr>
          <w:p>
            <w:r/>
            <w:r>
              <w:rPr>
                <w:b/>
                <w:sz w:val="16"/>
              </w:rPr>
              <w:t>1</w:t>
            </w:r>
          </w:p>
          <w:p>
            <w:r>
              <w:rPr>
                <w:sz w:val="18"/>
              </w:rPr>
              <w:t>“Look! I’m sending my messenger on ahead to clear the way for me. Suddenly, out of the blue, the Leader you’ve been looking for will enter his Temple—yes, the Messenger of the Covenant, the one you’ve been waiting for. Look! He’s on his way!” A Message from the mouth of God-of-the-Angel-Armies.</w:t>
            </w:r>
          </w:p>
        </w:tc>
        <w:tc>
          <w:tcPr>
            <w:tcW w:type="dxa" w:w="2880"/>
          </w:tcPr>
          <w:p>
            <w:r/>
            <w:r>
              <w:rPr>
                <w:b/>
                <w:sz w:val="16"/>
              </w:rPr>
              <w:t>1</w:t>
            </w:r>
          </w:p>
          <w:p>
            <w:r>
              <w:rPr>
                <w:sz w:val="18"/>
              </w:rPr>
              <w:t>“Yo, check it! I’m sending my messenger ahead to clear the path for me. Then, bam, out of nowhere, the Leader you’ve been looking for will just show up in his Temple—yep, the Messenger of the Covenant you’ve all been waiting for. Look! He’s on his way!” This is a direct message from the God-of-the-Angel-Armies.</w:t>
            </w:r>
          </w:p>
        </w:tc>
        <w:tc>
          <w:tcPr>
            <w:tcW w:type="dxa" w:w="2880"/>
          </w:tcPr>
          <w:p>
            <w:r/>
            <w:r>
              <w:rPr>
                <w:b/>
                <w:sz w:val="16"/>
              </w:rPr>
              <w:t>1</w:t>
            </w:r>
          </w:p>
          <w:p>
            <w:r>
              <w:rPr>
                <w:sz w:val="18"/>
              </w:rPr>
              <w:t>“야, 봐봐! 내가 내 메신저를 먼저 보내서 길을 준비시킬 거래. 그러다 갑자기, 너네가 그렇게 찾던 그분이 자기 성전에 나타나실 거임. 맞아, 너네가 기다리던 언약의 메신저 말이야. 봐봐! 그분이 오고 계신대!” 이건 만군의 주 하나님이 직접 하신 말씀임.</w:t>
            </w:r>
          </w:p>
        </w:tc>
      </w:tr>
      <w:tr>
        <w:tc>
          <w:tcPr>
            <w:tcW w:type="dxa" w:w="2880"/>
          </w:tcPr>
          <w:p>
            <w:r/>
            <w:r>
              <w:rPr>
                <w:b/>
                <w:sz w:val="16"/>
              </w:rPr>
              <w:t>2</w:t>
            </w:r>
          </w:p>
          <w:p>
            <w:r>
              <w:rPr>
                <w:sz w:val="18"/>
              </w:rPr>
              <w:t>But who will be able to stand up to that coming? Who can survive his appearance? He’ll be like white-hot fire from the smelter’s furnace. He’ll be like the strongest lye soap at the laundry. He’ll take his place as a refiner of silver, as a cleanser of dirty clothes. He’ll scrub the Levite priests clean, refine them like gold and silver, until they’re fit for God, fit to present offerings of righteousness. Then, and only then, will Judah and Jerusalem be fit and pleasing to God, as they used to be in the years long ago.</w:t>
            </w:r>
          </w:p>
        </w:tc>
        <w:tc>
          <w:tcPr>
            <w:tcW w:type="dxa" w:w="2880"/>
          </w:tcPr>
          <w:p>
            <w:r/>
            <w:r>
              <w:rPr>
                <w:b/>
                <w:sz w:val="16"/>
              </w:rPr>
              <w:t>2</w:t>
            </w:r>
          </w:p>
          <w:p>
            <w:r>
              <w:rPr>
                <w:sz w:val="18"/>
              </w:rPr>
              <w:t>But for real, who’s gonna be able to handle that? Who can even survive when he shows up?</w:t>
            </w:r>
          </w:p>
        </w:tc>
        <w:tc>
          <w:tcPr>
            <w:tcW w:type="dxa" w:w="2880"/>
          </w:tcPr>
          <w:p>
            <w:r/>
            <w:r>
              <w:rPr>
                <w:b/>
                <w:sz w:val="16"/>
              </w:rPr>
              <w:t>2</w:t>
            </w:r>
          </w:p>
          <w:p>
            <w:r>
              <w:rPr>
                <w:sz w:val="18"/>
              </w:rPr>
              <w:t>근데 그분이 오시는 날에 누가 버틸 수 있겠냐? 그분이 나타나실 때 누가 살아남을 수 있겠어?</w:t>
            </w:r>
          </w:p>
        </w:tc>
      </w:tr>
      <w:tr>
        <w:tc>
          <w:tcPr>
            <w:tcW w:type="dxa" w:w="2880"/>
          </w:tcPr>
          <w:p>
            <w:r/>
            <w:r>
              <w:rPr>
                <w:b/>
                <w:sz w:val="16"/>
              </w:rPr>
              <w:t>2-4</w:t>
            </w:r>
          </w:p>
          <w:p>
            <w:r>
              <w:rPr>
                <w:sz w:val="18"/>
              </w:rPr>
              <w:t>↑ 위 MSG(2-4) 계속</w:t>
            </w:r>
          </w:p>
        </w:tc>
        <w:tc>
          <w:tcPr>
            <w:tcW w:type="dxa" w:w="2880"/>
          </w:tcPr>
          <w:p>
            <w:r/>
            <w:r>
              <w:rPr>
                <w:b/>
                <w:sz w:val="16"/>
              </w:rPr>
              <w:t>2-4</w:t>
            </w:r>
          </w:p>
          <w:p>
            <w:r>
              <w:rPr>
                <w:sz w:val="18"/>
              </w:rPr>
              <w:t>He'll be like a blazing hot fire in a furnace. He'll be like the strongest soap you can get. He's gonna sit down like a silversmith—purifying silver and scrubbing dirty clothes clean. He'll scrub the Levite priests clean, refining them like gold and silver, until they're good enough for God, ready to make offerings that are actually righteous. Then, and only then, will Judah and Jerusalem be right with God and pleasing to him, like they were way back in the day.</w:t>
            </w:r>
          </w:p>
        </w:tc>
        <w:tc>
          <w:tcPr>
            <w:tcW w:type="dxa" w:w="2880"/>
          </w:tcPr>
          <w:p>
            <w:r/>
            <w:r>
              <w:rPr>
                <w:b/>
                <w:sz w:val="16"/>
              </w:rPr>
              <w:t>2-4</w:t>
            </w:r>
          </w:p>
          <w:p>
            <w:r>
              <w:rPr>
                <w:sz w:val="18"/>
              </w:rPr>
              <w:t>그분은 용광로의 불 같고, 세탁소의 강력한 비누 같을 거래. 은을 정련하는 사람처럼, 더러운 옷을 빠는 사람처럼 자리를 잡고 앉으실 거임. 레위 자손들을 깨끗하게 씻기고, 금과 은처럼 정련해서 하나님께 의로운 제물을 바칠 수 있게 만드실 거래. 그때서야 비로소 유다와 예루살렘이 옛날처럼 하나님 보시기에 합당하고 기쁨이 될 거임.</w:t>
            </w:r>
          </w:p>
        </w:tc>
      </w:tr>
      <w:tr>
        <w:tc>
          <w:tcPr>
            <w:tcW w:type="dxa" w:w="2880"/>
          </w:tcPr>
          <w:p>
            <w:r/>
            <w:r>
              <w:rPr>
                <w:b/>
                <w:sz w:val="16"/>
              </w:rPr>
              <w:t>5</w:t>
            </w:r>
          </w:p>
          <w:p>
            <w:r>
              <w:rPr>
                <w:sz w:val="18"/>
              </w:rPr>
              <w:t>“Yes, I’m on my way to visit you with Judgment. I’ll present compelling evidence against sorcerers, adulterers, liars, those who exploit workers, those who take advantage of widows and orphans, those who are inhospitable to the homeless—anyone and everyone who doesn’t honor me.” A Message from God-of-the-Angel-Armies.</w:t>
            </w:r>
          </w:p>
        </w:tc>
        <w:tc>
          <w:tcPr>
            <w:tcW w:type="dxa" w:w="2880"/>
          </w:tcPr>
          <w:p>
            <w:r/>
            <w:r>
              <w:rPr>
                <w:b/>
                <w:sz w:val="16"/>
              </w:rPr>
              <w:t>5</w:t>
            </w:r>
          </w:p>
          <w:p>
            <w:r>
              <w:rPr>
                <w:sz w:val="18"/>
              </w:rPr>
              <w:t>"Yeah, I'm coming to you with judgment. I'll be a witness against sorcerers, people who cheat on their spouses, liars, people who rip off their workers, those who take advantage of widows and orphans, and those who turn away the homeless—basically anyone and everyone who doesn't respect me." A message from the God-of-the-Angel-Armies.</w:t>
            </w:r>
          </w:p>
        </w:tc>
        <w:tc>
          <w:tcPr>
            <w:tcW w:type="dxa" w:w="2880"/>
          </w:tcPr>
          <w:p>
            <w:r/>
            <w:r>
              <w:rPr>
                <w:b/>
                <w:sz w:val="16"/>
              </w:rPr>
              <w:t>5</w:t>
            </w:r>
          </w:p>
          <w:p>
            <w:r>
              <w:rPr>
                <w:sz w:val="18"/>
              </w:rPr>
              <w:t>“그래, 내가 심판하러 너희에게 갈 거다. 내가 마술사, 간음하는 자, 거짓말하는 자, 품꾼의 삯을 떼먹는 자, 과부와 고아를 억압하는 자, 집 없는 사람을 박대하는 자, 그리고 나를 존중하지 않는 모든 자들을 고발하는 증인이 될 거다.” 만군의 주 하나님의 말씀임.</w:t>
            </w:r>
          </w:p>
        </w:tc>
      </w:tr>
      <w:tr>
        <w:tc>
          <w:tcPr>
            <w:tcW w:type="dxa" w:w="2880"/>
          </w:tcPr>
          <w:p>
            <w:r/>
            <w:r>
              <w:rPr>
                <w:b/>
                <w:sz w:val="16"/>
              </w:rPr>
              <w:t>6-7</w:t>
            </w:r>
          </w:p>
          <w:p>
            <w:r>
              <w:rPr>
                <w:sz w:val="18"/>
              </w:rPr>
              <w:t>“I am God—yes, I Am. I haven’t changed. And because I haven’t changed, you, the descendants of Jacob, haven’t been destroyed. You have a long history of ignoring my commands. You haven’t done a thing I’ve told you. Return to me so I can return to you,” says God-of-the-Angel-Armies.</w:t>
            </w:r>
          </w:p>
          <w:p>
            <w:r>
              <w:rPr>
                <w:sz w:val="18"/>
              </w:rPr>
              <w:t>“You ask, ‘But how do we return?’</w:t>
            </w:r>
          </w:p>
        </w:tc>
        <w:tc>
          <w:tcPr>
            <w:tcW w:type="dxa" w:w="2880"/>
          </w:tcPr>
          <w:p>
            <w:r/>
            <w:r>
              <w:rPr>
                <w:b/>
                <w:sz w:val="16"/>
              </w:rPr>
              <w:t>6-7</w:t>
            </w:r>
          </w:p>
          <w:p>
            <w:r>
              <w:rPr>
                <w:sz w:val="18"/>
              </w:rPr>
              <w:t>“I am God—yeah, I Am. I haven’t changed. And because I haven’t changed, you, the descendants of Jacob, haven’t been totally wiped out. You guys have a long history of straight-up ignoring my rules. You haven’t done a single thing I’ve told you. Come back to me so I can come back to you,” says the God-of-the-Angel-Armies.</w:t>
            </w:r>
          </w:p>
        </w:tc>
        <w:tc>
          <w:tcPr>
            <w:tcW w:type="dxa" w:w="2880"/>
          </w:tcPr>
          <w:p>
            <w:r/>
            <w:r>
              <w:rPr>
                <w:b/>
                <w:sz w:val="16"/>
              </w:rPr>
              <w:t>6-7</w:t>
            </w:r>
          </w:p>
          <w:p>
            <w:r>
              <w:rPr>
                <w:sz w:val="18"/>
              </w:rPr>
              <w:t>“나는 하나님이다. 그래, 나다. 나는 변하지 않았어. 내가 변하지 않았기 때문에 너희 야곱의 자손들이 완전히 망하지 않은 거야. 너희는 오랫동안 내 명령을 무시해왔어. 내가 말한 건 하나도 안 지켰지. 나에게 돌아오너라. 그럼 나도 너희에게 돌아갈게.” 만군의 주 하나님이 말씀하셨음.</w:t>
            </w:r>
          </w:p>
        </w:tc>
      </w:tr>
      <w:tr>
        <w:tc>
          <w:tcPr>
            <w:tcW w:type="dxa" w:w="2880"/>
          </w:tcPr>
          <w:p>
            <w:r/>
            <w:r>
              <w:rPr>
                <w:b/>
                <w:sz w:val="16"/>
              </w:rPr>
              <w:t>7</w:t>
            </w:r>
          </w:p>
          <w:p>
            <w:r>
              <w:rPr>
                <w:sz w:val="18"/>
              </w:rPr>
              <w:t>↑ 위 MSG(6-7) 계속</w:t>
            </w:r>
          </w:p>
        </w:tc>
        <w:tc>
          <w:tcPr>
            <w:tcW w:type="dxa" w:w="2880"/>
          </w:tcPr>
          <w:p>
            <w:r/>
            <w:r>
              <w:rPr>
                <w:b/>
                <w:sz w:val="16"/>
              </w:rPr>
              <w:t>7</w:t>
            </w:r>
          </w:p>
          <w:p>
            <w:r>
              <w:rPr>
                <w:sz w:val="18"/>
              </w:rPr>
              <w:t>“You ask, ‘But how do we come back?’”</w:t>
            </w:r>
          </w:p>
        </w:tc>
        <w:tc>
          <w:tcPr>
            <w:tcW w:type="dxa" w:w="2880"/>
          </w:tcPr>
          <w:p>
            <w:r/>
            <w:r>
              <w:rPr>
                <w:b/>
                <w:sz w:val="16"/>
              </w:rPr>
              <w:t>7</w:t>
            </w:r>
          </w:p>
          <w:p>
            <w:r>
              <w:rPr>
                <w:sz w:val="18"/>
              </w:rPr>
              <w:t>“너희는 ‘우리가 어떻게 돌아가요?’라고 묻는구나.”</w:t>
            </w:r>
          </w:p>
        </w:tc>
      </w:tr>
      <w:tr>
        <w:tc>
          <w:tcPr>
            <w:tcW w:type="dxa" w:w="2880"/>
          </w:tcPr>
          <w:p>
            <w:r/>
            <w:r>
              <w:rPr>
                <w:b/>
                <w:sz w:val="16"/>
              </w:rPr>
              <w:t>8</w:t>
            </w:r>
          </w:p>
          <w:p>
            <w:r>
              <w:rPr>
                <w:sz w:val="18"/>
              </w:rPr>
              <w:t>“Begin by being honest. Do honest people rob God? But you rob me day after day.</w:t>
            </w:r>
          </w:p>
          <w:p>
            <w:r>
              <w:rPr>
                <w:sz w:val="18"/>
              </w:rPr>
              <w:t>“You ask, ‘How have we robbed you?’</w:t>
            </w:r>
          </w:p>
          <w:p>
            <w:r>
              <w:rPr>
                <w:sz w:val="18"/>
              </w:rPr>
              <w:t>“The tithe and the offering—that’s how! And now you’re under a curse—the whole lot of you—because you’re robbing me. Bring your full tithe to the Temple treasury so there will be ample provisions in my Temple. Test me in this and see if I don’t open up heaven itself to you and pour out blessings beyond your wildest dreams. For my part, I will defend you against marauders, protect your wheat fields and vegetable gardens against plunderers.” The Message of God-of-the-Angel-Armies.</w:t>
            </w:r>
          </w:p>
        </w:tc>
        <w:tc>
          <w:tcPr>
            <w:tcW w:type="dxa" w:w="2880"/>
          </w:tcPr>
          <w:p>
            <w:r/>
            <w:r>
              <w:rPr>
                <w:b/>
                <w:sz w:val="16"/>
              </w:rPr>
              <w:t>8</w:t>
            </w:r>
          </w:p>
          <w:p>
            <w:r>
              <w:rPr>
                <w:sz w:val="18"/>
              </w:rPr>
              <w:t>“Start by being honest. Do honest people rob God? But you guys rob me every single day.”</w:t>
            </w:r>
          </w:p>
        </w:tc>
        <w:tc>
          <w:tcPr>
            <w:tcW w:type="dxa" w:w="2880"/>
          </w:tcPr>
          <w:p>
            <w:r/>
            <w:r>
              <w:rPr>
                <w:b/>
                <w:sz w:val="16"/>
              </w:rPr>
              <w:t>8</w:t>
            </w:r>
          </w:p>
          <w:p>
            <w:r>
              <w:rPr>
                <w:sz w:val="18"/>
              </w:rPr>
              <w:t>“정직해지는 것부터 시작해. 정직한 사람이 하나님 걸 훔치겠냐? 근데 너희는 맨날 내 걸 훔치고 있잖아.”</w:t>
            </w:r>
          </w:p>
        </w:tc>
      </w:tr>
      <w:tr>
        <w:tc>
          <w:tcPr>
            <w:tcW w:type="dxa" w:w="2880"/>
          </w:tcPr>
          <w:p>
            <w:r/>
            <w:r>
              <w:rPr>
                <w:b/>
                <w:sz w:val="16"/>
              </w:rPr>
              <w:t>8</w:t>
            </w:r>
          </w:p>
          <w:p>
            <w:r>
              <w:rPr>
                <w:sz w:val="18"/>
              </w:rPr>
              <w:t>↑ 위 MSG(8-11) 계속</w:t>
            </w:r>
          </w:p>
        </w:tc>
        <w:tc>
          <w:tcPr>
            <w:tcW w:type="dxa" w:w="2880"/>
          </w:tcPr>
          <w:p>
            <w:r/>
            <w:r>
              <w:rPr>
                <w:b/>
                <w:sz w:val="16"/>
              </w:rPr>
              <w:t>8</w:t>
            </w:r>
          </w:p>
          <w:p>
            <w:r>
              <w:rPr>
                <w:sz w:val="18"/>
              </w:rPr>
              <w:t>“You ask, ‘How have we robbed you?’”</w:t>
            </w:r>
          </w:p>
        </w:tc>
        <w:tc>
          <w:tcPr>
            <w:tcW w:type="dxa" w:w="2880"/>
          </w:tcPr>
          <w:p>
            <w:r/>
            <w:r>
              <w:rPr>
                <w:b/>
                <w:sz w:val="16"/>
              </w:rPr>
              <w:t>8</w:t>
            </w:r>
          </w:p>
          <w:p>
            <w:r>
              <w:rPr>
                <w:sz w:val="18"/>
              </w:rPr>
              <w:t>“너희는 ‘우리가 어떻게 주님 걸 훔쳤어요?’라고 묻는구나.”</w:t>
            </w:r>
          </w:p>
        </w:tc>
      </w:tr>
      <w:tr>
        <w:tc>
          <w:tcPr>
            <w:tcW w:type="dxa" w:w="2880"/>
          </w:tcPr>
          <w:p>
            <w:r/>
            <w:r>
              <w:rPr>
                <w:b/>
                <w:sz w:val="16"/>
              </w:rPr>
              <w:t>8-11</w:t>
            </w:r>
          </w:p>
          <w:p>
            <w:r>
              <w:rPr>
                <w:sz w:val="18"/>
              </w:rPr>
              <w:t>↑ 위 MSG(8-11) 계속</w:t>
            </w:r>
          </w:p>
        </w:tc>
        <w:tc>
          <w:tcPr>
            <w:tcW w:type="dxa" w:w="2880"/>
          </w:tcPr>
          <w:p>
            <w:r/>
            <w:r>
              <w:rPr>
                <w:b/>
                <w:sz w:val="16"/>
              </w:rPr>
              <w:t>8-11</w:t>
            </w:r>
          </w:p>
          <w:p>
            <w:r>
              <w:rPr>
                <w:sz w:val="18"/>
              </w:rPr>
              <w:t>"The tithe and the offering—that's how! And now you're all under a curse—the whole nation—because you're robbing me. Bring your full tithe to the Temple treasury so there's plenty of food in my Temple. Test me in this and see if I don't throw open the windows of heaven for you and pour out a blessing so huge you won't know what to do with it. For my part, I'll defend you against raiders and protect your wheat fields and vegetable gardens from plunderers." The Message of the God-of-the-Angel-Armies.</w:t>
            </w:r>
          </w:p>
        </w:tc>
        <w:tc>
          <w:tcPr>
            <w:tcW w:type="dxa" w:w="2880"/>
          </w:tcPr>
          <w:p>
            <w:r/>
            <w:r>
              <w:rPr>
                <w:b/>
                <w:sz w:val="16"/>
              </w:rPr>
              <w:t>8-11</w:t>
            </w:r>
          </w:p>
          <w:p>
            <w:r>
              <w:rPr>
                <w:sz w:val="18"/>
              </w:rPr>
              <w:t>“십일조랑 헌물로! 그래서 너희 온 나라가 저주를 받은 거야. 너희가 내 걸 훔치고 있으니까. 너희 십일조 전부를 성전 창고에 가져와서 내 성전에 먹을 게 풍족하게 해봐. 이걸로 날 시험해봐. 내가 하늘 문을 열고 너희한테 복을 쏟아붓지 않나 봐라. 너희가 감당 못할 정도로 부어줄게. 내가 너희를 약탈자들로부터 지켜주고, 너희 밀밭과 채소밭을 노략질로부터 보호해줄게.” 만군의 주 하나님의 말씀임.</w:t>
            </w:r>
          </w:p>
        </w:tc>
      </w:tr>
      <w:tr>
        <w:tc>
          <w:tcPr>
            <w:tcW w:type="dxa" w:w="2880"/>
          </w:tcPr>
          <w:p>
            <w:r/>
            <w:r>
              <w:rPr>
                <w:b/>
                <w:sz w:val="16"/>
              </w:rPr>
              <w:t>12</w:t>
            </w:r>
          </w:p>
          <w:p>
            <w:r>
              <w:rPr>
                <w:sz w:val="18"/>
              </w:rPr>
              <w:t>“You’ll be voted ‘Happiest Nation.’ You’ll experience what it’s like to be a country of grace.” God-of-the-Angel-Armies says so.</w:t>
            </w:r>
          </w:p>
          <w:p>
            <w:r>
              <w:rPr>
                <w:sz w:val="18"/>
              </w:rPr>
              <w:t>The Difference Between Serving God and Not Serving Him</w:t>
            </w:r>
          </w:p>
        </w:tc>
        <w:tc>
          <w:tcPr>
            <w:tcW w:type="dxa" w:w="2880"/>
          </w:tcPr>
          <w:p>
            <w:r/>
            <w:r>
              <w:rPr>
                <w:b/>
                <w:sz w:val="16"/>
              </w:rPr>
              <w:t>12</w:t>
            </w:r>
          </w:p>
          <w:p>
            <w:r>
              <w:rPr>
                <w:sz w:val="18"/>
              </w:rPr>
              <w:t>“You’ll be called the ‘Happiest Nation.’ You’ll see what it’s like to be a country full of grace.” The God-of-the-Angel-Armies says so.</w:t>
            </w:r>
          </w:p>
        </w:tc>
        <w:tc>
          <w:tcPr>
            <w:tcW w:type="dxa" w:w="2880"/>
          </w:tcPr>
          <w:p>
            <w:r/>
            <w:r>
              <w:rPr>
                <w:b/>
                <w:sz w:val="16"/>
              </w:rPr>
              <w:t>12</w:t>
            </w:r>
          </w:p>
          <w:p>
            <w:r>
              <w:rPr>
                <w:sz w:val="18"/>
              </w:rPr>
              <w:t>“너희는 ‘가장 행복한 나라’라고 불릴 거야. 은혜로운 나라가 어떤 건지 경험하게 될 거다.” 만군의 주 하나님이 그렇게 말씀하셨어.</w:t>
            </w:r>
          </w:p>
        </w:tc>
      </w:tr>
      <w:tr>
        <w:tc>
          <w:tcPr>
            <w:tcW w:type="dxa" w:w="2880"/>
          </w:tcPr>
          <w:p>
            <w:r/>
            <w:r>
              <w:rPr>
                <w:b/>
                <w:sz w:val="16"/>
              </w:rPr>
              <w:t>13</w:t>
            </w:r>
          </w:p>
          <w:p>
            <w:r>
              <w:rPr>
                <w:sz w:val="18"/>
              </w:rPr>
              <w:t>God says, “You have spoken hard, rude words to me.</w:t>
            </w:r>
          </w:p>
          <w:p>
            <w:r>
              <w:rPr>
                <w:sz w:val="18"/>
              </w:rPr>
              <w:t>“You ask, ‘When did we ever do that?’</w:t>
            </w:r>
          </w:p>
        </w:tc>
        <w:tc>
          <w:tcPr>
            <w:tcW w:type="dxa" w:w="2880"/>
          </w:tcPr>
          <w:p>
            <w:r/>
            <w:r>
              <w:rPr>
                <w:b/>
                <w:sz w:val="16"/>
              </w:rPr>
              <w:t>13</w:t>
            </w:r>
          </w:p>
          <w:p>
            <w:r>
              <w:rPr>
                <w:sz w:val="18"/>
              </w:rPr>
              <w:t>God says, “You’ve said some really harsh, rude things to me.”</w:t>
            </w:r>
          </w:p>
        </w:tc>
        <w:tc>
          <w:tcPr>
            <w:tcW w:type="dxa" w:w="2880"/>
          </w:tcPr>
          <w:p>
            <w:r/>
            <w:r>
              <w:rPr>
                <w:b/>
                <w:sz w:val="16"/>
              </w:rPr>
              <w:t>13</w:t>
            </w:r>
          </w:p>
          <w:p>
            <w:r>
              <w:rPr>
                <w:sz w:val="18"/>
              </w:rPr>
              <w:t>하나님이 말씀하시길, “너희가 나한테 심하고 무례한 말을 했어.”</w:t>
            </w:r>
          </w:p>
        </w:tc>
      </w:tr>
      <w:tr>
        <w:tc>
          <w:tcPr>
            <w:tcW w:type="dxa" w:w="2880"/>
          </w:tcPr>
          <w:p>
            <w:r/>
            <w:r>
              <w:rPr>
                <w:b/>
                <w:sz w:val="16"/>
              </w:rPr>
              <w:t>13</w:t>
            </w:r>
          </w:p>
          <w:p>
            <w:r>
              <w:rPr>
                <w:sz w:val="18"/>
              </w:rPr>
              <w:t>↑ 위 MSG(13-13) 계속</w:t>
            </w:r>
          </w:p>
        </w:tc>
        <w:tc>
          <w:tcPr>
            <w:tcW w:type="dxa" w:w="2880"/>
          </w:tcPr>
          <w:p>
            <w:r/>
            <w:r>
              <w:rPr>
                <w:b/>
                <w:sz w:val="16"/>
              </w:rPr>
              <w:t>13</w:t>
            </w:r>
          </w:p>
          <w:p>
            <w:r>
              <w:rPr>
                <w:sz w:val="18"/>
              </w:rPr>
              <w:t>“And you ask, ‘When did we ever say that?’”</w:t>
            </w:r>
          </w:p>
        </w:tc>
        <w:tc>
          <w:tcPr>
            <w:tcW w:type="dxa" w:w="2880"/>
          </w:tcPr>
          <w:p>
            <w:r/>
            <w:r>
              <w:rPr>
                <w:b/>
                <w:sz w:val="16"/>
              </w:rPr>
              <w:t>13</w:t>
            </w:r>
          </w:p>
          <w:p>
            <w:r>
              <w:rPr>
                <w:sz w:val="18"/>
              </w:rPr>
              <w:t>“너희는 ‘우리가 언제 그랬어요?’라고 묻는구나.”</w:t>
            </w:r>
          </w:p>
        </w:tc>
      </w:tr>
      <w:tr>
        <w:tc>
          <w:tcPr>
            <w:tcW w:type="dxa" w:w="2880"/>
          </w:tcPr>
          <w:p>
            <w:r/>
            <w:r>
              <w:rPr>
                <w:b/>
                <w:sz w:val="16"/>
              </w:rPr>
              <w:t>14-15</w:t>
            </w:r>
          </w:p>
          <w:p>
            <w:r>
              <w:rPr>
                <w:sz w:val="18"/>
              </w:rPr>
              <w:t>“When you said, ‘It doesn’t pay to serve God. What do we ever get out of it? When we did what he said and went around with long faces, serious about God-of-the-Angel-Armies, what difference did it make? Those who take life into their own hands are the lucky ones. They break all the rules and get ahead anyway. They push God to the limit and get by with it.’”</w:t>
            </w:r>
          </w:p>
        </w:tc>
        <w:tc>
          <w:tcPr>
            <w:tcW w:type="dxa" w:w="2880"/>
          </w:tcPr>
          <w:p>
            <w:r/>
            <w:r>
              <w:rPr>
                <w:b/>
                <w:sz w:val="16"/>
              </w:rPr>
              <w:t>14-15</w:t>
            </w:r>
          </w:p>
          <w:p>
            <w:r>
              <w:rPr>
                <w:sz w:val="18"/>
              </w:rPr>
              <w:t>“When you said, ‘It’s pointless to serve God. What do we get out of it? We did what he said, walked around looking all serious for the God-of-the-Angel-Armies, and what difference did it make? The people who do whatever they want are the lucky ones. They break all the rules and still get ahead. They push God to the limit and get away with it.’”</w:t>
            </w:r>
          </w:p>
        </w:tc>
        <w:tc>
          <w:tcPr>
            <w:tcW w:type="dxa" w:w="2880"/>
          </w:tcPr>
          <w:p>
            <w:r/>
            <w:r>
              <w:rPr>
                <w:b/>
                <w:sz w:val="16"/>
              </w:rPr>
              <w:t>14-15</w:t>
            </w:r>
          </w:p>
          <w:p>
            <w:r>
              <w:rPr>
                <w:sz w:val="18"/>
              </w:rPr>
              <w:t>“너희가 ‘하나님 섬겨봤자 소용없다. 우리가 얻는 게 뭐냐? 그분이 시키는 대로 하고, 만군의 주 하나님 앞에서 슬픈 얼굴로 다녀봤자 무슨 차이가 있냐? 자기 맘대로 사는 자들이 운 좋은 자들이다. 그들은 규칙 다 어기고도 잘나가잖아. 하나님을 극한까지 시험해도 멀쩡하더라’라고 말했을 때 그랬지.”</w:t>
            </w:r>
          </w:p>
        </w:tc>
      </w:tr>
      <w:tr>
        <w:tc>
          <w:tcPr>
            <w:tcW w:type="dxa" w:w="2880"/>
          </w:tcPr>
          <w:p>
            <w:r/>
            <w:r>
              <w:rPr>
                <w:b/>
                <w:sz w:val="16"/>
              </w:rPr>
              <w:t>16</w:t>
            </w:r>
          </w:p>
          <w:p>
            <w:r>
              <w:rPr>
                <w:sz w:val="18"/>
              </w:rPr>
              <w:t>Then those whose lives honored God got together and talked it over. God saw what they were doing and listened in. A book was opened in God’s presence and minutes were taken of the meeting, with the names of the God-fearers written down, all the names of those who honored God’s name.</w:t>
            </w:r>
          </w:p>
        </w:tc>
        <w:tc>
          <w:tcPr>
            <w:tcW w:type="dxa" w:w="2880"/>
          </w:tcPr>
          <w:p>
            <w:r/>
            <w:r>
              <w:rPr>
                <w:b/>
                <w:sz w:val="16"/>
              </w:rPr>
              <w:t>16</w:t>
            </w:r>
          </w:p>
          <w:p>
            <w:r>
              <w:rPr>
                <w:sz w:val="18"/>
              </w:rPr>
              <w:t>Then the people who truly honored God got together and talked about it. God saw what they were doing and listened in. A book was opened in God’s presence, and minutes were taken of the meeting, with the names of everyone who feared and honored God’s name written down.</w:t>
            </w:r>
          </w:p>
        </w:tc>
        <w:tc>
          <w:tcPr>
            <w:tcW w:type="dxa" w:w="2880"/>
          </w:tcPr>
          <w:p>
            <w:r/>
            <w:r>
              <w:rPr>
                <w:b/>
                <w:sz w:val="16"/>
              </w:rPr>
              <w:t>16</w:t>
            </w:r>
          </w:p>
          <w:p>
            <w:r>
              <w:rPr>
                <w:sz w:val="18"/>
              </w:rPr>
              <w:t>그때 하나님을 경외하는 사람들이 모여서 서로 이야기했대. 하나님이 그걸 보시고 귀 기울여 들으셨어. 하나님 앞에서 책이 펼쳐지고, 그 모임의 회의록이 기록되었는데, 거기에는 하나님을 두려워하는 사람들, 하나님의 이름을 존중하는 사람들의 이름이 모두 적혔대.</w:t>
            </w:r>
          </w:p>
        </w:tc>
      </w:tr>
      <w:tr>
        <w:tc>
          <w:tcPr>
            <w:tcW w:type="dxa" w:w="2880"/>
          </w:tcPr>
          <w:p>
            <w:r/>
            <w:r>
              <w:rPr>
                <w:b/>
                <w:sz w:val="16"/>
              </w:rPr>
              <w:t>17-18</w:t>
            </w:r>
          </w:p>
          <w:p>
            <w:r>
              <w:rPr>
                <w:sz w:val="18"/>
              </w:rPr>
              <w:t>God-of-the-Angel-Armies said, “They’re mine, all mine. They’ll get special treatment when I go into action. I treat them with the same consideration and kindness that parents give the child who honors them. Once more you’ll see the difference it makes between being a person who does the right thing and one who doesn’t, between serving God and not serving him.”</w:t>
            </w:r>
          </w:p>
          <w:p>
            <w:r>
              <w:rPr>
                <w:sz w:val="18"/>
              </w:rPr>
              <w:t>The Sun of Righteousness Will Dawn</w:t>
            </w:r>
          </w:p>
        </w:tc>
        <w:tc>
          <w:tcPr>
            <w:tcW w:type="dxa" w:w="2880"/>
          </w:tcPr>
          <w:p>
            <w:r/>
            <w:r>
              <w:rPr>
                <w:b/>
                <w:sz w:val="16"/>
              </w:rPr>
              <w:t>17-18</w:t>
            </w:r>
          </w:p>
          <w:p>
            <w:r>
              <w:rPr>
                <w:sz w:val="18"/>
              </w:rPr>
              <w:t>The God-of-the-Angel-Armies said, “They’re mine, all mine. They’ll get special treatment when I make my move. I’ll treat them with the same care and kindness that parents give a child who respects them. And you’ll once again see the huge difference between someone who does the right thing and someone who doesn’t, between serving God and not serving him.”</w:t>
            </w:r>
          </w:p>
        </w:tc>
        <w:tc>
          <w:tcPr>
            <w:tcW w:type="dxa" w:w="2880"/>
          </w:tcPr>
          <w:p>
            <w:r/>
            <w:r>
              <w:rPr>
                <w:b/>
                <w:sz w:val="16"/>
              </w:rPr>
              <w:t>17-18</w:t>
            </w:r>
          </w:p>
          <w:p>
            <w:r>
              <w:rPr>
                <w:sz w:val="18"/>
              </w:rPr>
              <w:t>만군의 주 하나님이 말씀하셨어. “그들은 다 내 거야. 내가 움직일 때 특별 대우를 받을 거다. 부모가 자기를 존중하는 자식에게 해주는 것처럼, 나도 그들을 아끼고 친절하게 대할 거야. 그러면 너희는 다시 한번 의로운 사람과 그렇지 않은 사람, 하나님을 섬기는 사람과 섬기지 않는 사람의 차이를 보게 될 거다.”</w:t>
            </w:r>
          </w:p>
        </w:tc>
      </w:tr>
    </w:tbl>
    <w:p>
      <w:pPr>
        <w:pStyle w:val="Heading1"/>
      </w:pPr>
      <w:r>
        <w:t>Chapter 4 — The Final Showdown: Good vs. Evil</w:t>
      </w:r>
    </w:p>
    <w:tbl>
      <w:tblPr>
        <w:tblStyle w:val="TableGrid"/>
        <w:tblW w:type="auto" w:w="0"/>
        <w:tblLook w:firstColumn="1" w:firstRow="1" w:lastColumn="0" w:lastRow="0" w:noHBand="0" w:noVBand="1" w:val="04A0"/>
      </w:tblPr>
      <w:tblGrid>
        <w:gridCol w:w="2880"/>
        <w:gridCol w:w="2880"/>
        <w:gridCol w:w="2880"/>
      </w:tblGrid>
      <w:tr>
        <w:tc>
          <w:tcPr>
            <w:tcW w:type="dxa" w:w="3125"/>
          </w:tcPr>
          <w:p>
            <w:r/>
            <w:r>
              <w:rPr>
                <w:b/>
                <w:sz w:val="20"/>
              </w:rPr>
              <w:t>MSG 영어 원문</w:t>
            </w:r>
          </w:p>
        </w:tc>
        <w:tc>
          <w:tcPr>
            <w:tcW w:type="dxa" w:w="3125"/>
          </w:tcPr>
          <w:p>
            <w:r/>
            <w:r>
              <w:rPr>
                <w:b/>
                <w:sz w:val="20"/>
              </w:rPr>
              <w:t>Teen English</w:t>
            </w:r>
          </w:p>
        </w:tc>
        <w:tc>
          <w:tcPr>
            <w:tcW w:type="dxa" w:w="3125"/>
          </w:tcPr>
          <w:p>
            <w:r/>
            <w:r>
              <w:rPr>
                <w:b/>
                <w:sz w:val="20"/>
              </w:rPr>
              <w:t>Teen 한국어</w:t>
            </w:r>
          </w:p>
        </w:tc>
      </w:tr>
      <w:tr>
        <w:tc>
          <w:tcPr>
            <w:tcW w:type="dxa" w:w="2880"/>
          </w:tcPr>
          <w:p>
            <w:r/>
            <w:r>
              <w:rPr>
                <w:b/>
                <w:sz w:val="16"/>
              </w:rPr>
              <w:t>1-3</w:t>
            </w:r>
          </w:p>
          <w:p>
            <w:r>
              <w:rPr>
                <w:sz w:val="18"/>
              </w:rPr>
              <w:t>“Count on it: The day is coming, raging like a forest fire. All the arrogant people who do evil things will be burned up like stove wood, burned to a crisp, nothing left but scorched earth and ash—a black day. But for you, sunrise! The sun of righteousness will dawn on those who honor my name, healing radiating from its wings. You will be bursting with energy, like colts frisky and frolicking. And you’ll tromp on the wicked. They’ll be nothing but ashes under your feet on that Day.” God-of-the-Angel-Armies says so.</w:t>
            </w:r>
          </w:p>
        </w:tc>
        <w:tc>
          <w:tcPr>
            <w:tcW w:type="dxa" w:w="2880"/>
          </w:tcPr>
          <w:p>
            <w:r/>
            <w:r>
              <w:rPr>
                <w:b/>
                <w:sz w:val="16"/>
              </w:rPr>
              <w:t>1-3</w:t>
            </w:r>
          </w:p>
          <w:p>
            <w:r>
              <w:rPr>
                <w:sz w:val="18"/>
              </w:rPr>
              <w:t>Yo, for real, a day is coming that's gonna be like a massive wildfire. All the proud, evil people? They're gonna get torched like kindling, totally burnt up. Nothing left but scorched earth and ash. It's gonna be a dark day for them. But for you guys who respect my name? It's gonna be like a sunrise. The sun of justice will rise, with healing radiating from its wings. You'll be super energetic, like a young horse just let out to play. And you'll totally crush the wicked—they'll be like dust under your feet on that day. The God of Angel Armies says so.</w:t>
            </w:r>
          </w:p>
        </w:tc>
        <w:tc>
          <w:tcPr>
            <w:tcW w:type="dxa" w:w="2880"/>
          </w:tcPr>
          <w:p>
            <w:r/>
            <w:r>
              <w:rPr>
                <w:b/>
                <w:sz w:val="16"/>
              </w:rPr>
              <w:t>1-3</w:t>
            </w:r>
          </w:p>
          <w:p>
            <w:r>
              <w:rPr>
                <w:sz w:val="18"/>
              </w:rPr>
              <w:t>진짜 장담하는데, 그날이 오고 있음. 완전 산불처럼 활활 타오르는 날이. 거만하고 나쁜 짓 하는 애들은 다 장작처럼 태워질 거래. 바싹 타서 재만 남고 아무것도 없을 거임. 그들에게는 암울한 날이 될 거임. 근데 내 이름 존중하는 너네는 완전 해 뜨는 거임! 정의의 태양이 떠올라서 날개에서 치유의 빛을 뿜어낼 거래. 너네는 완전 에너지 넘쳐서 뛰노는 망아지 같을 거고. 악한 사람들 그냥 밟고 다닐 거임. 그날 걔네는 너네 발밑에서 재가 되어 있을 거래. 만군의 주 하나님이 그렇게 말씀하셨음.</w:t>
            </w:r>
          </w:p>
        </w:tc>
      </w:tr>
      <w:tr>
        <w:tc>
          <w:tcPr>
            <w:tcW w:type="dxa" w:w="2880"/>
          </w:tcPr>
          <w:p>
            <w:r/>
            <w:r>
              <w:rPr>
                <w:b/>
                <w:sz w:val="16"/>
              </w:rPr>
              <w:t>4</w:t>
            </w:r>
          </w:p>
          <w:p>
            <w:r>
              <w:rPr>
                <w:sz w:val="18"/>
              </w:rPr>
              <w:t>“Remember and keep the revelation I gave through my servant Moses, the revelation I commanded at Horeb for all Israel, all the rules and procedures for right living.</w:t>
            </w:r>
          </w:p>
        </w:tc>
        <w:tc>
          <w:tcPr>
            <w:tcW w:type="dxa" w:w="2880"/>
          </w:tcPr>
          <w:p>
            <w:r/>
            <w:r>
              <w:rPr>
                <w:b/>
                <w:sz w:val="16"/>
              </w:rPr>
              <w:t>4</w:t>
            </w:r>
          </w:p>
          <w:p>
            <w:r>
              <w:rPr>
                <w:sz w:val="18"/>
              </w:rPr>
              <w:t>Remember and keep the revelation I gave through my servant Moses—the stuff I commanded at Horeb for all of Israel, all the rules and procedures for how to live right.</w:t>
            </w:r>
          </w:p>
        </w:tc>
        <w:tc>
          <w:tcPr>
            <w:tcW w:type="dxa" w:w="2880"/>
          </w:tcPr>
          <w:p>
            <w:r/>
            <w:r>
              <w:rPr>
                <w:b/>
                <w:sz w:val="16"/>
              </w:rPr>
              <w:t>4</w:t>
            </w:r>
          </w:p>
          <w:p>
            <w:r>
              <w:rPr>
                <w:sz w:val="18"/>
              </w:rPr>
              <w:t>내 종 모세한테 줬던 계시 기억하고 지켜라. 내가 호렙산에서 모든 이스라엘 백성한테 명령했던 거, 어떻게 사는 게 옳은 건지에 대한 모든 규칙이랑 절차 말이야.</w:t>
            </w:r>
          </w:p>
        </w:tc>
      </w:tr>
      <w:tr>
        <w:tc>
          <w:tcPr>
            <w:tcW w:type="dxa" w:w="2880"/>
          </w:tcPr>
          <w:p>
            <w:r/>
            <w:r>
              <w:rPr>
                <w:b/>
                <w:sz w:val="16"/>
              </w:rPr>
              <w:t>5-6</w:t>
            </w:r>
          </w:p>
          <w:p>
            <w:r>
              <w:rPr>
                <w:sz w:val="18"/>
              </w:rPr>
              <w:t>“But also look ahead: I’m sending Elijah the prophet to clear the way for the Big Day of God—the decisive Judgment Day! He will convince parents to look after their children and children to look up to their parents. If they refuse, I’ll come and put the land under a curse.”</w:t>
            </w:r>
          </w:p>
        </w:tc>
        <w:tc>
          <w:tcPr>
            <w:tcW w:type="dxa" w:w="2880"/>
          </w:tcPr>
          <w:p>
            <w:r/>
            <w:r>
              <w:rPr>
                <w:b/>
                <w:sz w:val="16"/>
              </w:rPr>
              <w:t>5-6</w:t>
            </w:r>
          </w:p>
          <w:p>
            <w:r>
              <w:rPr>
                <w:sz w:val="18"/>
              </w:rPr>
              <w:t>But also, get ready for what's next. I'm sending the prophet Elijah to prep everyone for the huge Day of God—the ultimate Judgment Day! He's gonna get parents to actually care about their kids, and kids to respect their parents. If they don't, I'll have to come and basically curse the whole land.</w:t>
            </w:r>
          </w:p>
        </w:tc>
        <w:tc>
          <w:tcPr>
            <w:tcW w:type="dxa" w:w="2880"/>
          </w:tcPr>
          <w:p>
            <w:r/>
            <w:r>
              <w:rPr>
                <w:b/>
                <w:sz w:val="16"/>
              </w:rPr>
              <w:t>5-6</w:t>
            </w:r>
          </w:p>
          <w:p>
            <w:r>
              <w:rPr>
                <w:sz w:val="18"/>
              </w:rPr>
              <w:t>근데 앞날도 기대하셈. 내가 선지자 엘리야를 보내서 하나님의 그 엄청난 날, 어마어마한 심판의 날을 준비시킬 거임! 엘리야가 부모들한테는 자식들을 돌보게 하고, 자식들한테는 부모를 존경하게 할 거래. 만약 그들이 거절하면, 내가 와서 그 땅을 저주해 버릴 거임.</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
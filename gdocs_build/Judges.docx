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사사기 (Judges)</w:t>
      </w:r>
    </w:p>
    <w:p>
      <w:r>
        <w:t>The Message 영어 원문 | Teen English 최종본 | Teen 한국어 최종본 — 장별 3단 비교</w:t>
      </w:r>
    </w:p>
    <w:p>
      <w:pPr>
        <w:pStyle w:val="Heading1"/>
      </w:pPr>
      <w:r>
        <w:t>Chapter 1 — The Takeover Begins: Judah's Crew Steps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time came after the death of Joshua when the People of Israel asked God, "Who will take the lead in going up against the Canaanites to fight them?"</w:t>
            </w:r>
          </w:p>
        </w:tc>
        <w:tc>
          <w:tcPr>
            <w:tcW w:type="dxa" w:w="2880"/>
          </w:tcPr>
          <w:p>
            <w:r/>
            <w:r>
              <w:rPr>
                <w:b/>
                <w:sz w:val="16"/>
              </w:rPr>
              <w:t>1</w:t>
            </w:r>
          </w:p>
          <w:p>
            <w:r>
              <w:rPr>
                <w:sz w:val="18"/>
              </w:rPr>
              <w:t>A time came after the death of Joshua when the Israelites asked God, "Who will take the lead in going up against the Canaanites to fight them?"</w:t>
            </w:r>
          </w:p>
        </w:tc>
        <w:tc>
          <w:tcPr>
            <w:tcW w:type="dxa" w:w="2880"/>
          </w:tcPr>
          <w:p>
            <w:r/>
            <w:r>
              <w:rPr>
                <w:b/>
                <w:sz w:val="16"/>
              </w:rPr>
              <w:t>1</w:t>
            </w:r>
          </w:p>
          <w:p>
            <w:r>
              <w:rPr>
                <w:sz w:val="18"/>
              </w:rPr>
              <w:t>여호수아가 죽은 뒤 어느 때, 이스라엘 사람들이 하나님께 물었다. "가나안 사람들과 싸우러 올라갈 때 누가 앞장서야 합니까?"</w:t>
            </w:r>
          </w:p>
        </w:tc>
      </w:tr>
      <w:tr>
        <w:tc>
          <w:tcPr>
            <w:tcW w:type="dxa" w:w="2880"/>
          </w:tcPr>
          <w:p>
            <w:r/>
            <w:r>
              <w:rPr>
                <w:b/>
                <w:sz w:val="16"/>
              </w:rPr>
              <w:t>2</w:t>
            </w:r>
          </w:p>
          <w:p>
            <w:r>
              <w:rPr>
                <w:sz w:val="18"/>
              </w:rPr>
              <w:t>And God said, "Judah will go. I've given the land to him."</w:t>
            </w:r>
          </w:p>
        </w:tc>
        <w:tc>
          <w:tcPr>
            <w:tcW w:type="dxa" w:w="2880"/>
          </w:tcPr>
          <w:p>
            <w:r/>
            <w:r>
              <w:rPr>
                <w:b/>
                <w:sz w:val="16"/>
              </w:rPr>
              <w:t>2</w:t>
            </w:r>
          </w:p>
          <w:p>
            <w:r>
              <w:rPr>
                <w:sz w:val="18"/>
              </w:rPr>
              <w:t>And God said, "Judah will go. I've given the land to him."</w:t>
            </w:r>
          </w:p>
        </w:tc>
        <w:tc>
          <w:tcPr>
            <w:tcW w:type="dxa" w:w="2880"/>
          </w:tcPr>
          <w:p>
            <w:r/>
            <w:r>
              <w:rPr>
                <w:b/>
                <w:sz w:val="16"/>
              </w:rPr>
              <w:t>2</w:t>
            </w:r>
          </w:p>
          <w:p>
            <w:r>
              <w:rPr>
                <w:sz w:val="18"/>
              </w:rPr>
              <w:t>하나님이 말씀하셨다. "유다가 가거라. 내가 그 땅을 그에게 주었다."</w:t>
            </w:r>
          </w:p>
        </w:tc>
      </w:tr>
      <w:tr>
        <w:tc>
          <w:tcPr>
            <w:tcW w:type="dxa" w:w="2880"/>
          </w:tcPr>
          <w:p>
            <w:r/>
            <w:r>
              <w:rPr>
                <w:b/>
                <w:sz w:val="16"/>
              </w:rPr>
              <w:t>3</w:t>
            </w:r>
          </w:p>
          <w:p>
            <w:r>
              <w:rPr>
                <w:sz w:val="18"/>
              </w:rPr>
              <w:t>The men of Judah said to those of their brother Simeon, "Go up with us to our territory and we'll fight the Canaanites. Then we'll go with you to your territory." And Simeon went with them.</w:t>
            </w:r>
          </w:p>
        </w:tc>
        <w:tc>
          <w:tcPr>
            <w:tcW w:type="dxa" w:w="2880"/>
          </w:tcPr>
          <w:p>
            <w:r/>
            <w:r>
              <w:rPr>
                <w:b/>
                <w:sz w:val="16"/>
              </w:rPr>
              <w:t>3</w:t>
            </w:r>
          </w:p>
          <w:p>
            <w:r>
              <w:rPr>
                <w:sz w:val="18"/>
              </w:rPr>
              <w:t>The men of Judah said to those of their brother Simeon, "Go up with us to our territory and we'll fight the Canaanites. Then we'll go with you to your territory." And Simeon went with them.</w:t>
            </w:r>
          </w:p>
        </w:tc>
        <w:tc>
          <w:tcPr>
            <w:tcW w:type="dxa" w:w="2880"/>
          </w:tcPr>
          <w:p>
            <w:r/>
            <w:r>
              <w:rPr>
                <w:b/>
                <w:sz w:val="16"/>
              </w:rPr>
              <w:t>3</w:t>
            </w:r>
          </w:p>
          <w:p>
            <w:r>
              <w:rPr>
                <w:sz w:val="18"/>
              </w:rPr>
              <w:t>유다 사람들이 형제 시므온 사람들에게 말했다. "우리 땅으로 함께 올라가 가나안 사람들과 싸우자. 그러면 우리도 너희 땅으로 함께 가주겠다." 그래서 시므온이 함께 갔다.</w:t>
            </w:r>
          </w:p>
        </w:tc>
      </w:tr>
      <w:tr>
        <w:tc>
          <w:tcPr>
            <w:tcW w:type="dxa" w:w="2880"/>
          </w:tcPr>
          <w:p>
            <w:r/>
            <w:r>
              <w:rPr>
                <w:b/>
                <w:sz w:val="16"/>
              </w:rPr>
              <w:t>4</w:t>
            </w:r>
          </w:p>
          <w:p>
            <w:r>
              <w:rPr>
                <w:sz w:val="18"/>
              </w:rPr>
              <w:t>So Judah went up. God gave them the Canaanites and the Perizzites. They defeated them at Bezek—ten military units!</w:t>
            </w:r>
          </w:p>
        </w:tc>
        <w:tc>
          <w:tcPr>
            <w:tcW w:type="dxa" w:w="2880"/>
          </w:tcPr>
          <w:p>
            <w:r/>
            <w:r>
              <w:rPr>
                <w:b/>
                <w:sz w:val="16"/>
              </w:rPr>
              <w:t>4</w:t>
            </w:r>
          </w:p>
          <w:p>
            <w:r>
              <w:rPr>
                <w:sz w:val="18"/>
              </w:rPr>
              <w:t>So Judah went up. God gave them the Canaanites and the Perizzites. They defeated them at Bezek — ten military units!</w:t>
            </w:r>
          </w:p>
        </w:tc>
        <w:tc>
          <w:tcPr>
            <w:tcW w:type="dxa" w:w="2880"/>
          </w:tcPr>
          <w:p>
            <w:r/>
            <w:r>
              <w:rPr>
                <w:b/>
                <w:sz w:val="16"/>
              </w:rPr>
              <w:t>4</w:t>
            </w:r>
          </w:p>
          <w:p>
            <w:r>
              <w:rPr>
                <w:sz w:val="18"/>
              </w:rPr>
              <w:t>유다가 올라갔다. 하나님이 가나안 사람들과 브리스 사람들을 그들에게 넘겨주셨다. 그들은 베섹에서 그들을 무찔렀다 — 열 부대나!</w:t>
            </w:r>
          </w:p>
        </w:tc>
      </w:tr>
      <w:tr>
        <w:tc>
          <w:tcPr>
            <w:tcW w:type="dxa" w:w="2880"/>
          </w:tcPr>
          <w:p>
            <w:r/>
            <w:r>
              <w:rPr>
                <w:b/>
                <w:sz w:val="16"/>
              </w:rPr>
              <w:t>5-7</w:t>
            </w:r>
          </w:p>
          <w:p>
            <w:r>
              <w:rPr>
                <w:sz w:val="18"/>
              </w:rPr>
              <w:t>They caught up with My-Master-Bezek there and fought him. They smashed the Canaanites and the Perizzites. My-Master-Bezek ran, but they gave chase and caught him. They cut off his thumbs and big toes. My-Master-Bezek said, "Seventy kings with their thumbs and big toes cut off used to crawl under my table, scavenging. Now God has done to me what I did to them." They brought him to Jerusalem and he died there.</w:t>
            </w:r>
          </w:p>
        </w:tc>
        <w:tc>
          <w:tcPr>
            <w:tcW w:type="dxa" w:w="2880"/>
          </w:tcPr>
          <w:p>
            <w:r/>
            <w:r>
              <w:rPr>
                <w:b/>
                <w:sz w:val="16"/>
              </w:rPr>
              <w:t>5-7</w:t>
            </w:r>
          </w:p>
          <w:p>
            <w:r>
              <w:rPr>
                <w:sz w:val="18"/>
              </w:rPr>
              <w:t>They caught up with My-Master-Bezek there and fought him. They smashed the Canaanites and the Perizzites. My-Master-Bezek ran, but they chased him down, caught him, and cut off his thumbs and big toes. My-Master-Bezek said, "Seventy kings with their thumbs and big toes cut off used to pick up scraps under my table. Now God has paid me back for what I did to them." They took him to Jerusalem, and he died there.</w:t>
            </w:r>
          </w:p>
        </w:tc>
        <w:tc>
          <w:tcPr>
            <w:tcW w:type="dxa" w:w="2880"/>
          </w:tcPr>
          <w:p>
            <w:r/>
            <w:r>
              <w:rPr>
                <w:b/>
                <w:sz w:val="16"/>
              </w:rPr>
              <w:t>5-7</w:t>
            </w:r>
          </w:p>
          <w:p>
            <w:r>
              <w:rPr>
                <w:sz w:val="18"/>
              </w:rPr>
              <w:t>그들은 그곳에서 나의-주인-베섹을 따라잡아 싸웠다. 가나안 사람들과 브리스 사람들을 박살냈다. 나의-주인-베섹이 도망쳤지만, 그들은 쫓아가 붙잡아 엄지손가락과 엄지발가락을 잘라버렸다. 나의-주인-베섹이 말했다. "엄지손가락과 엄지발가락이 잘린 왕 일흔 명이 내 식탁 밑에서 부스러기를 주워 먹곤 했다. 이제 하나님이 내가 그들에게 한 대로 나에게 갚으셨다." 그들은 그를 예루살렘으로 끌고 갔고, 그는 거기서 죽었다.</w:t>
            </w:r>
          </w:p>
        </w:tc>
      </w:tr>
      <w:tr>
        <w:tc>
          <w:tcPr>
            <w:tcW w:type="dxa" w:w="2880"/>
          </w:tcPr>
          <w:p>
            <w:r/>
            <w:r>
              <w:rPr>
                <w:b/>
                <w:sz w:val="16"/>
              </w:rPr>
              <w:t>8-10</w:t>
            </w:r>
          </w:p>
          <w:p>
            <w:r>
              <w:rPr>
                <w:sz w:val="18"/>
              </w:rPr>
              <w:t>The people of Judah attacked and captured Jerusalem, subduing the city by sword and then sending it up in flames. After that they had gone down to fight the Canaanites who were living in the hill country, the Negev, and the foothills. Judah had gone on to the Canaanites who lived in Hebron (Hebron used to be called Kiriath Arba) and brought Sheshai, Ahiman, and Talmai to their knees.</w:t>
            </w:r>
          </w:p>
        </w:tc>
        <w:tc>
          <w:tcPr>
            <w:tcW w:type="dxa" w:w="2880"/>
          </w:tcPr>
          <w:p>
            <w:r/>
            <w:r>
              <w:rPr>
                <w:b/>
                <w:sz w:val="16"/>
              </w:rPr>
              <w:t>8-10</w:t>
            </w:r>
          </w:p>
          <w:p>
            <w:r>
              <w:rPr>
                <w:sz w:val="18"/>
              </w:rPr>
              <w:t>The people of Judah attacked and captured Jerusalem, subduing the city by sword and then sending it up in flames. After that they had gone down to fight the Canaanites who were living in the hills, the Negev, and the foothills. Judah had gone on to the Canaanites who lived in Hebron (Kiriath Arba was the old name) and killed Sheshai, Ahiman, and Talmai.</w:t>
            </w:r>
          </w:p>
        </w:tc>
        <w:tc>
          <w:tcPr>
            <w:tcW w:type="dxa" w:w="2880"/>
          </w:tcPr>
          <w:p>
            <w:r/>
            <w:r>
              <w:rPr>
                <w:b/>
                <w:sz w:val="16"/>
              </w:rPr>
              <w:t>8-10</w:t>
            </w:r>
          </w:p>
          <w:p>
            <w:r>
              <w:rPr>
                <w:sz w:val="18"/>
              </w:rPr>
              <w:t>유다 사람들이 예루살렘을 공격해 점령하고, 칼로 그 성을 제압한 뒤 불을 질렀다. 그 뒤 그들은 내려가서 산지와 네겝과 평지에 사는 가나안 사람들과 싸웠다. 유다는 헤브론(옛 이름은 기럇 아르바)에 사는 가나안 사람들에게도 가서 세새와 아히만과 달매를 죽였다.</w:t>
            </w:r>
          </w:p>
        </w:tc>
      </w:tr>
      <w:tr>
        <w:tc>
          <w:tcPr>
            <w:tcW w:type="dxa" w:w="2880"/>
          </w:tcPr>
          <w:p>
            <w:r/>
            <w:r>
              <w:rPr>
                <w:b/>
                <w:sz w:val="16"/>
              </w:rPr>
              <w:t>11-12</w:t>
            </w:r>
          </w:p>
          <w:p>
            <w:r>
              <w:rPr>
                <w:sz w:val="18"/>
              </w:rPr>
              <w:t>From there they had marched against the population of Debir (Debir used to be called Kiriath Sepher). Caleb had said, "Whoever attacks Kiriath Sepher and takes it, I'll give my daughter Acsah to him as his wife."</w:t>
            </w:r>
          </w:p>
        </w:tc>
        <w:tc>
          <w:tcPr>
            <w:tcW w:type="dxa" w:w="2880"/>
          </w:tcPr>
          <w:p>
            <w:r/>
            <w:r>
              <w:rPr>
                <w:b/>
                <w:sz w:val="16"/>
              </w:rPr>
              <w:t>11-12</w:t>
            </w:r>
          </w:p>
          <w:p>
            <w:r>
              <w:rPr>
                <w:sz w:val="18"/>
              </w:rPr>
              <w:t>From there they marched against the population of Debir (Debir used to be called Kiriath Sepher). Caleb had said, "Whoever attacks and captures Kiriath Sepher, I'll give my daughter Acsah to him as a wife."</w:t>
            </w:r>
          </w:p>
        </w:tc>
        <w:tc>
          <w:tcPr>
            <w:tcW w:type="dxa" w:w="2880"/>
          </w:tcPr>
          <w:p>
            <w:r/>
            <w:r>
              <w:rPr>
                <w:b/>
                <w:sz w:val="16"/>
              </w:rPr>
              <w:t>11-12</w:t>
            </w:r>
          </w:p>
          <w:p>
            <w:r>
              <w:rPr>
                <w:sz w:val="18"/>
              </w:rPr>
              <w:t>거기서 그들은 드빌(드빌은 옛날에 기럇 세벨이라 불렸다) 주민들을 치러 진군했다. 갈렙이 말했었다. "기럇 세벨을 공격해 점령하는 사람에게 내 딸 악사를 아내로 주겠다."</w:t>
            </w:r>
          </w:p>
        </w:tc>
      </w:tr>
      <w:tr>
        <w:tc>
          <w:tcPr>
            <w:tcW w:type="dxa" w:w="2880"/>
          </w:tcPr>
          <w:p>
            <w:r/>
            <w:r>
              <w:rPr>
                <w:b/>
                <w:sz w:val="16"/>
              </w:rPr>
              <w:t>13</w:t>
            </w:r>
          </w:p>
          <w:p>
            <w:r>
              <w:rPr>
                <w:sz w:val="18"/>
              </w:rPr>
              <w:t>Othniel son of Kenaz, Caleb's brother, took it, so Caleb gave him his daughter Acsah as his wife.</w:t>
            </w:r>
          </w:p>
        </w:tc>
        <w:tc>
          <w:tcPr>
            <w:tcW w:type="dxa" w:w="2880"/>
          </w:tcPr>
          <w:p>
            <w:r/>
            <w:r>
              <w:rPr>
                <w:b/>
                <w:sz w:val="16"/>
              </w:rPr>
              <w:t>13</w:t>
            </w:r>
          </w:p>
          <w:p>
            <w:r>
              <w:rPr>
                <w:sz w:val="18"/>
              </w:rPr>
              <w:t>Othniel, the son of Caleb’s younger brother Kenaz, captured it. So Caleb gave him his daughter Acsah as his wife.</w:t>
            </w:r>
          </w:p>
        </w:tc>
        <w:tc>
          <w:tcPr>
            <w:tcW w:type="dxa" w:w="2880"/>
          </w:tcPr>
          <w:p>
            <w:r/>
            <w:r>
              <w:rPr>
                <w:b/>
                <w:sz w:val="16"/>
              </w:rPr>
              <w:t>13</w:t>
            </w:r>
          </w:p>
          <w:p>
            <w:r>
              <w:rPr>
                <w:sz w:val="18"/>
              </w:rPr>
              <w:t>갈렙의 아우 그나스의 아들 옷니엘이 그곳을 점령했다. 그래서 갈렙은 자기 딸 악사를 그의 아내로 주었다.</w:t>
            </w:r>
          </w:p>
        </w:tc>
      </w:tr>
      <w:tr>
        <w:tc>
          <w:tcPr>
            <w:tcW w:type="dxa" w:w="2880"/>
          </w:tcPr>
          <w:p>
            <w:r/>
            <w:r>
              <w:rPr>
                <w:b/>
                <w:sz w:val="16"/>
              </w:rPr>
              <w:t>14-15</w:t>
            </w:r>
          </w:p>
          <w:p>
            <w:r>
              <w:rPr>
                <w:sz w:val="18"/>
              </w:rPr>
              <w:t>When she arrived she got him to ask for farmland from her father. As she dismounted from her donkey Caleb asked her, "What would you like?" She said, "Give me a marriage gift. You've given me desert land; Now give me pools of water!" And he gave her the upper and the lower pools.</w:t>
            </w:r>
          </w:p>
        </w:tc>
        <w:tc>
          <w:tcPr>
            <w:tcW w:type="dxa" w:w="2880"/>
          </w:tcPr>
          <w:p>
            <w:r/>
            <w:r>
              <w:rPr>
                <w:b/>
                <w:sz w:val="16"/>
              </w:rPr>
              <w:t>14-15</w:t>
            </w:r>
          </w:p>
          <w:p>
            <w:r>
              <w:rPr>
                <w:sz w:val="18"/>
              </w:rPr>
              <w:t>When she moved in, she got Othniel to ask her father for a field. As she dismounted from her donkey, Caleb asked her, "What is it? What do you need?" She said, "Give me a marriage gift. You've given me land in the Negev; now give me springs of water, too!" And Caleb gave her the upper and lower springs.</w:t>
            </w:r>
          </w:p>
        </w:tc>
        <w:tc>
          <w:tcPr>
            <w:tcW w:type="dxa" w:w="2880"/>
          </w:tcPr>
          <w:p>
            <w:r/>
            <w:r>
              <w:rPr>
                <w:b/>
                <w:sz w:val="16"/>
              </w:rPr>
              <w:t>14-15</w:t>
            </w:r>
          </w:p>
          <w:p>
            <w:r>
              <w:rPr>
                <w:sz w:val="18"/>
              </w:rPr>
              <w:t>그녀가 시집가서 살게 되었을 때, 옷니엘에게 자기 아버지에게 밭을 달라고 부탁하게 했다. 그녀가 나귀에서 내리자 갈렙이 물었다. "무슨 일이냐? 뭐가 필요하냐?" 그녀가 말했다. "결혼 선물로 주세요. 네겝 땅을 주셨으니 샘물도 주세요!" 그러자 갈렙은 위 샘과 아래 샘을 주었다.</w:t>
            </w:r>
          </w:p>
        </w:tc>
      </w:tr>
      <w:tr>
        <w:tc>
          <w:tcPr>
            <w:tcW w:type="dxa" w:w="2880"/>
          </w:tcPr>
          <w:p>
            <w:r/>
            <w:r>
              <w:rPr>
                <w:b/>
                <w:sz w:val="16"/>
              </w:rPr>
              <w:t>16</w:t>
            </w:r>
          </w:p>
          <w:p>
            <w:r>
              <w:rPr>
                <w:sz w:val="18"/>
              </w:rPr>
              <w:t>The people of Hobab the Kenite, Moses' relative, went up with the people of Judah from the City of Palms to the wilderness of Judah at the descent of Arad. They settled down there with the Amalekites.</w:t>
            </w:r>
          </w:p>
        </w:tc>
        <w:tc>
          <w:tcPr>
            <w:tcW w:type="dxa" w:w="2880"/>
          </w:tcPr>
          <w:p>
            <w:r/>
            <w:r>
              <w:rPr>
                <w:b/>
                <w:sz w:val="16"/>
              </w:rPr>
              <w:t>16</w:t>
            </w:r>
          </w:p>
          <w:p>
            <w:r>
              <w:rPr>
                <w:sz w:val="18"/>
              </w:rPr>
              <w:t>The people of Hobab the Kenite, Moses' relative, went up with the people of Judah from the City of Palms to the wilderness of Judah in the south near Arad. They went and lived there with the Amalekites.</w:t>
            </w:r>
          </w:p>
        </w:tc>
        <w:tc>
          <w:tcPr>
            <w:tcW w:type="dxa" w:w="2880"/>
          </w:tcPr>
          <w:p>
            <w:r/>
            <w:r>
              <w:rPr>
                <w:b/>
                <w:sz w:val="16"/>
              </w:rPr>
              <w:t>16</w:t>
            </w:r>
          </w:p>
          <w:p>
            <w:r>
              <w:rPr>
                <w:sz w:val="18"/>
              </w:rPr>
              <w:t>모세의 친척 호밥의 자손인 겐 사람들이 유다 사람들과 함께 종려나무 성에서 올라가 아랏 근처의 남쪽, 유다 광야로 갔다. 그들은 가서 아말렉 사람들과 함께 살았다.</w:t>
            </w:r>
          </w:p>
        </w:tc>
      </w:tr>
      <w:tr>
        <w:tc>
          <w:tcPr>
            <w:tcW w:type="dxa" w:w="2880"/>
          </w:tcPr>
          <w:p>
            <w:r/>
            <w:r>
              <w:rPr>
                <w:b/>
                <w:sz w:val="16"/>
              </w:rPr>
              <w:t>17</w:t>
            </w:r>
          </w:p>
          <w:p>
            <w:r>
              <w:rPr>
                <w:sz w:val="18"/>
              </w:rPr>
              <w:t>The people of Judah went with their kin the Simeonites and struck the Canaanites who lived in Zephath. They carried out the holy curse and named the city Curse-town.</w:t>
            </w:r>
          </w:p>
        </w:tc>
        <w:tc>
          <w:tcPr>
            <w:tcW w:type="dxa" w:w="2880"/>
          </w:tcPr>
          <w:p>
            <w:r/>
            <w:r>
              <w:rPr>
                <w:b/>
                <w:sz w:val="16"/>
              </w:rPr>
              <w:t>17</w:t>
            </w:r>
          </w:p>
          <w:p>
            <w:r>
              <w:rPr>
                <w:sz w:val="18"/>
              </w:rPr>
              <w:t>The people of Judah went with their kin the Simeonites and struck the Canaanites who lived in Zephath. They carried out the holy curse and named it Hormah (Holy Curse).</w:t>
            </w:r>
          </w:p>
        </w:tc>
        <w:tc>
          <w:tcPr>
            <w:tcW w:type="dxa" w:w="2880"/>
          </w:tcPr>
          <w:p>
            <w:r/>
            <w:r>
              <w:rPr>
                <w:b/>
                <w:sz w:val="16"/>
              </w:rPr>
              <w:t>17</w:t>
            </w:r>
          </w:p>
          <w:p>
            <w:r>
              <w:rPr>
                <w:sz w:val="18"/>
              </w:rPr>
              <w:t>유다 사람들이 친족 시므온 사람들과 함께 가서 스밧에 사는 가나안 사람들을 쳤다. 그들은 거룩한 저주를 집행하고 그곳을 호르마(거룩한 저주)라 이름 지었다.</w:t>
            </w:r>
          </w:p>
        </w:tc>
      </w:tr>
      <w:tr>
        <w:tc>
          <w:tcPr>
            <w:tcW w:type="dxa" w:w="2880"/>
          </w:tcPr>
          <w:p>
            <w:r/>
            <w:r>
              <w:rPr>
                <w:b/>
                <w:sz w:val="16"/>
              </w:rPr>
              <w:t>18-19</w:t>
            </w:r>
          </w:p>
          <w:p>
            <w:r>
              <w:rPr>
                <w:sz w:val="18"/>
              </w:rPr>
              <w:t>But Judah didn't manage to capture Gaza, Ashkelon, and Ekron with their territories. God was certainly with Judah in that they took over the hill country. But they couldn't oust the people on the plain because they had iron chariots.</w:t>
            </w:r>
          </w:p>
        </w:tc>
        <w:tc>
          <w:tcPr>
            <w:tcW w:type="dxa" w:w="2880"/>
          </w:tcPr>
          <w:p>
            <w:r/>
            <w:r>
              <w:rPr>
                <w:b/>
                <w:sz w:val="16"/>
              </w:rPr>
              <w:t>18-19</w:t>
            </w:r>
          </w:p>
          <w:p>
            <w:r>
              <w:rPr>
                <w:sz w:val="18"/>
              </w:rPr>
              <w:t>But Judah didn't manage to capture Gaza, Ashkelon, and Ekron with their territories. God was certainly with Judah in that they took over the hill country. But they couldn't oust the people on the plain because they had iron chariots.</w:t>
            </w:r>
          </w:p>
        </w:tc>
        <w:tc>
          <w:tcPr>
            <w:tcW w:type="dxa" w:w="2880"/>
          </w:tcPr>
          <w:p>
            <w:r/>
            <w:r>
              <w:rPr>
                <w:b/>
                <w:sz w:val="16"/>
              </w:rPr>
              <w:t>18-19</w:t>
            </w:r>
          </w:p>
          <w:p>
            <w:r>
              <w:rPr>
                <w:sz w:val="18"/>
              </w:rPr>
              <w:t>하지만 유다는 가사와 아스글론과 에그론과 그 지역들을 점령하지 못했다. 하나님이 유다와 함께하셔서 산지는 차지했지만, 평지 사람들은 철 병거가 있어서 쫓아내지 못했다.</w:t>
            </w:r>
          </w:p>
        </w:tc>
      </w:tr>
      <w:tr>
        <w:tc>
          <w:tcPr>
            <w:tcW w:type="dxa" w:w="2880"/>
          </w:tcPr>
          <w:p>
            <w:r/>
            <w:r>
              <w:rPr>
                <w:b/>
                <w:sz w:val="16"/>
              </w:rPr>
              <w:t>20</w:t>
            </w:r>
          </w:p>
          <w:p>
            <w:r>
              <w:rPr>
                <w:sz w:val="18"/>
              </w:rPr>
              <w:t>They gave Hebron to Caleb, as Moses had directed. Caleb drove out the three sons of Anak.</w:t>
            </w:r>
          </w:p>
        </w:tc>
        <w:tc>
          <w:tcPr>
            <w:tcW w:type="dxa" w:w="2880"/>
          </w:tcPr>
          <w:p>
            <w:r/>
            <w:r>
              <w:rPr>
                <w:b/>
                <w:sz w:val="16"/>
              </w:rPr>
              <w:t>20</w:t>
            </w:r>
          </w:p>
          <w:p>
            <w:r>
              <w:rPr>
                <w:sz w:val="18"/>
              </w:rPr>
              <w:t>They gave Hebron to Caleb, as Moses had directed. Caleb drove out the three sons of Anak.</w:t>
            </w:r>
          </w:p>
        </w:tc>
        <w:tc>
          <w:tcPr>
            <w:tcW w:type="dxa" w:w="2880"/>
          </w:tcPr>
          <w:p>
            <w:r/>
            <w:r>
              <w:rPr>
                <w:b/>
                <w:sz w:val="16"/>
              </w:rPr>
              <w:t>20</w:t>
            </w:r>
          </w:p>
          <w:p>
            <w:r>
              <w:rPr>
                <w:sz w:val="18"/>
              </w:rPr>
              <w:t>그들은 모세가 지시한 대로 헤브론을 갈렙에게 주었다. 갈렙은 아낙의 세 아들을 쫓아냈다.</w:t>
            </w:r>
          </w:p>
        </w:tc>
      </w:tr>
      <w:tr>
        <w:tc>
          <w:tcPr>
            <w:tcW w:type="dxa" w:w="2880"/>
          </w:tcPr>
          <w:p>
            <w:r/>
            <w:r>
              <w:rPr>
                <w:b/>
                <w:sz w:val="16"/>
              </w:rPr>
              <w:t>21</w:t>
            </w:r>
          </w:p>
          <w:p>
            <w:r>
              <w:rPr>
                <w:sz w:val="18"/>
              </w:rPr>
              <w:t>But the people of Benjamin couldn't get rid of the Jebusites living in Jerusalem. Benjaminites and Jebusites live side by side in Jerusalem to this day.</w:t>
            </w:r>
          </w:p>
        </w:tc>
        <w:tc>
          <w:tcPr>
            <w:tcW w:type="dxa" w:w="2880"/>
          </w:tcPr>
          <w:p>
            <w:r/>
            <w:r>
              <w:rPr>
                <w:b/>
                <w:sz w:val="16"/>
              </w:rPr>
              <w:t>21</w:t>
            </w:r>
          </w:p>
          <w:p>
            <w:r>
              <w:rPr>
                <w:sz w:val="18"/>
              </w:rPr>
              <w:t>But the people of Benjamin couldn't get rid of the Jebusites living in Jerusalem. Benjaminites and Jebusites live side by side in Jerusalem to this day.</w:t>
            </w:r>
          </w:p>
        </w:tc>
        <w:tc>
          <w:tcPr>
            <w:tcW w:type="dxa" w:w="2880"/>
          </w:tcPr>
          <w:p>
            <w:r/>
            <w:r>
              <w:rPr>
                <w:b/>
                <w:sz w:val="16"/>
              </w:rPr>
              <w:t>21</w:t>
            </w:r>
          </w:p>
          <w:p>
            <w:r>
              <w:rPr>
                <w:sz w:val="18"/>
              </w:rPr>
              <w:t>하지만 베냐민 사람들은 예루살렘에 사는 여부스 사람들을 쫓아내지 못했다. 베냐민 사람들과 여부스 사람들이 오늘날까지 예루살렘에서 나란히 살고 있다.</w:t>
            </w:r>
          </w:p>
        </w:tc>
      </w:tr>
      <w:tr>
        <w:tc>
          <w:tcPr>
            <w:tcW w:type="dxa" w:w="2880"/>
          </w:tcPr>
          <w:p>
            <w:r/>
            <w:r>
              <w:rPr>
                <w:b/>
                <w:sz w:val="16"/>
              </w:rPr>
              <w:t>22-26</w:t>
            </w:r>
          </w:p>
          <w:p>
            <w:r>
              <w:rPr>
                <w:sz w:val="18"/>
              </w:rPr>
              <w:t>The house of Joseph went up to attack Bethel. God was with them. Joseph sent out spies to look the place over. Bethel used to be known as Luz. The spies saw a man leaving the city and said to him, "Show us a way into the city and we'll treat you well." The man showed them a way in. They killed everyone in the city but the man and his family. The man went to Hittite country and built a city. He named it Luz; that's its name to this day.</w:t>
            </w:r>
          </w:p>
        </w:tc>
        <w:tc>
          <w:tcPr>
            <w:tcW w:type="dxa" w:w="2880"/>
          </w:tcPr>
          <w:p>
            <w:r/>
            <w:r>
              <w:rPr>
                <w:b/>
                <w:sz w:val="16"/>
              </w:rPr>
              <w:t>22-26</w:t>
            </w:r>
          </w:p>
          <w:p>
            <w:r>
              <w:rPr>
                <w:sz w:val="18"/>
              </w:rPr>
              <w:t>The tribes of Joseph also went up to attack Bethel, and God was with them. They sent spies to check out the area. (Bethel’s old name was Luz.) The spies saw a man coming out of the city and told him, “Show us how to get into the city, and we’ll make sure you’re safe.” So the man showed them the way in. They wiped out everyone in the city but let that man and his whole family go free. The man later went to Hittite country, built a city, and named it Luz, and that’s still its name.</w:t>
            </w:r>
          </w:p>
        </w:tc>
        <w:tc>
          <w:tcPr>
            <w:tcW w:type="dxa" w:w="2880"/>
          </w:tcPr>
          <w:p>
            <w:r/>
            <w:r>
              <w:rPr>
                <w:b/>
                <w:sz w:val="16"/>
              </w:rPr>
              <w:t>22-26</w:t>
            </w:r>
          </w:p>
          <w:p>
            <w:r>
              <w:rPr>
                <w:sz w:val="18"/>
              </w:rPr>
              <w:t>요셉 지파들도 벧엘을 공격하러 올라갔고, 하나님이 함께하셨다. 그들은 정탐꾼들을 보내 그 지역을 살폈다. (벧엘의 옛 이름은 루스였다.) 정탐꾼들이 성에서 나오는 한 남자를 보고 그에게 말했다. "성으로 들어가는 길을 알려주면 너를 안전하게 해주겠다." 그래서 그 남자가 들어가는 길을 알려주었다. 그들은 성의 모든 사람을 죽였지만 그 남자와 그의 온 가족은 살려주었다. 그 남자는 나중에 헷 족속의 땅으로 가서 성을 세우고 루스라 이름 지었고, 그 이름이 지금도 남아 있다.</w:t>
            </w:r>
          </w:p>
        </w:tc>
      </w:tr>
      <w:tr>
        <w:tc>
          <w:tcPr>
            <w:tcW w:type="dxa" w:w="2880"/>
          </w:tcPr>
          <w:p>
            <w:r/>
            <w:r>
              <w:rPr>
                <w:b/>
                <w:sz w:val="16"/>
              </w:rPr>
              <w:t>27-28</w:t>
            </w:r>
          </w:p>
          <w:p>
            <w:r>
              <w:rPr>
                <w:sz w:val="18"/>
              </w:rPr>
              <w:t>But Manasseh never managed to drive out Beth Shan, Taanach, Dor, Ibleam, and Megiddo with their territories. The Canaanites dug in their heels and wouldn't budge. When Israel became stronger they put the Canaanites to forced labor, but they never got rid of them.</w:t>
            </w:r>
          </w:p>
        </w:tc>
        <w:tc>
          <w:tcPr>
            <w:tcW w:type="dxa" w:w="2880"/>
          </w:tcPr>
          <w:p>
            <w:r/>
            <w:r>
              <w:rPr>
                <w:b/>
                <w:sz w:val="16"/>
              </w:rPr>
              <w:t>27-28</w:t>
            </w:r>
          </w:p>
          <w:p>
            <w:r>
              <w:rPr>
                <w:sz w:val="18"/>
              </w:rPr>
              <w:t>But the tribe of Manasseh never drove out the people of Beth Shan, Taanach, Dor, Ibleam, or Megiddo and their surrounding villages. The Canaanites were stubborn and just refused to leave. When the Israelites got stronger, they made the Canaanites do forced labor, but they never fully kicked them out.</w:t>
            </w:r>
          </w:p>
        </w:tc>
        <w:tc>
          <w:tcPr>
            <w:tcW w:type="dxa" w:w="2880"/>
          </w:tcPr>
          <w:p>
            <w:r/>
            <w:r>
              <w:rPr>
                <w:b/>
                <w:sz w:val="16"/>
              </w:rPr>
              <w:t>27-28</w:t>
            </w:r>
          </w:p>
          <w:p>
            <w:r>
              <w:rPr>
                <w:sz w:val="18"/>
              </w:rPr>
              <w:t>하지만 므낫세 지파는 벧 스안, 다아낙, 돌, 이블르암, 므깃도와 그 주변 마을 사람들을 쫓아내지 못했다. 가나안 사람들이 버티고 떠나기를 거부했다. 이스라엘 사람들이 강해지자 가나안 사람들에게 강제 노동을 시켰지만, 완전히 쫓아내지는 못했다.</w:t>
            </w:r>
          </w:p>
        </w:tc>
      </w:tr>
      <w:tr>
        <w:tc>
          <w:tcPr>
            <w:tcW w:type="dxa" w:w="2880"/>
          </w:tcPr>
          <w:p>
            <w:r/>
            <w:r>
              <w:rPr>
                <w:b/>
                <w:sz w:val="16"/>
              </w:rPr>
              <w:t>29</w:t>
            </w:r>
          </w:p>
          <w:p>
            <w:r>
              <w:rPr>
                <w:sz w:val="18"/>
              </w:rPr>
              <w:t>Neither did Ephraim drive out the Canaanites who lived in Gezer. The Canaanites stuck it out and lived there with them.</w:t>
            </w:r>
          </w:p>
        </w:tc>
        <w:tc>
          <w:tcPr>
            <w:tcW w:type="dxa" w:w="2880"/>
          </w:tcPr>
          <w:p>
            <w:r/>
            <w:r>
              <w:rPr>
                <w:b/>
                <w:sz w:val="16"/>
              </w:rPr>
              <w:t>29</w:t>
            </w:r>
          </w:p>
          <w:p>
            <w:r>
              <w:rPr>
                <w:sz w:val="18"/>
              </w:rPr>
              <w:t>Ephraim didn’t drive out the Canaanites living in Gezer, either. The Canaanites just kept on living there among them.</w:t>
            </w:r>
          </w:p>
        </w:tc>
        <w:tc>
          <w:tcPr>
            <w:tcW w:type="dxa" w:w="2880"/>
          </w:tcPr>
          <w:p>
            <w:r/>
            <w:r>
              <w:rPr>
                <w:b/>
                <w:sz w:val="16"/>
              </w:rPr>
              <w:t>29</w:t>
            </w:r>
          </w:p>
          <w:p>
            <w:r>
              <w:rPr>
                <w:sz w:val="18"/>
              </w:rPr>
              <w:t>에브라임도 게셀에 사는 가나안 사람들을 쫓아내지 못했다. 가나안 사람들이 그냥 그들 가운데 계속 살았다.</w:t>
            </w:r>
          </w:p>
        </w:tc>
      </w:tr>
      <w:tr>
        <w:tc>
          <w:tcPr>
            <w:tcW w:type="dxa" w:w="2880"/>
          </w:tcPr>
          <w:p>
            <w:r/>
            <w:r>
              <w:rPr>
                <w:b/>
                <w:sz w:val="16"/>
              </w:rPr>
              <w:t>30</w:t>
            </w:r>
          </w:p>
          <w:p>
            <w:r>
              <w:rPr>
                <w:sz w:val="18"/>
              </w:rPr>
              <w:t>Nor did Zebulun drive out the Canaanites in Kitron or Nahalol. They kept living there, but they were put to forced labor.</w:t>
            </w:r>
          </w:p>
        </w:tc>
        <w:tc>
          <w:tcPr>
            <w:tcW w:type="dxa" w:w="2880"/>
          </w:tcPr>
          <w:p>
            <w:r/>
            <w:r>
              <w:rPr>
                <w:b/>
                <w:sz w:val="16"/>
              </w:rPr>
              <w:t>30</w:t>
            </w:r>
          </w:p>
          <w:p>
            <w:r>
              <w:rPr>
                <w:sz w:val="18"/>
              </w:rPr>
              <w:t>Zebulun didn’t drive out the Canaanites in Kitron or Nahalol. They stayed and lived there too, but they were put to forced labor.</w:t>
            </w:r>
          </w:p>
        </w:tc>
        <w:tc>
          <w:tcPr>
            <w:tcW w:type="dxa" w:w="2880"/>
          </w:tcPr>
          <w:p>
            <w:r/>
            <w:r>
              <w:rPr>
                <w:b/>
                <w:sz w:val="16"/>
              </w:rPr>
              <w:t>30</w:t>
            </w:r>
          </w:p>
          <w:p>
            <w:r>
              <w:rPr>
                <w:sz w:val="18"/>
              </w:rPr>
              <w:t>스불론도 기드론과 나할롤의 가나안 사람들을 쫓아내지 못했다. 그들도 그곳에 머물며 살았지만, 강제 노동을 하게 되었다.</w:t>
            </w:r>
          </w:p>
        </w:tc>
      </w:tr>
      <w:tr>
        <w:tc>
          <w:tcPr>
            <w:tcW w:type="dxa" w:w="2880"/>
          </w:tcPr>
          <w:p>
            <w:r/>
            <w:r>
              <w:rPr>
                <w:b/>
                <w:sz w:val="16"/>
              </w:rPr>
              <w:t>31-32</w:t>
            </w:r>
          </w:p>
          <w:p>
            <w:r>
              <w:rPr>
                <w:sz w:val="18"/>
              </w:rPr>
              <w:t>Nor did Asher drive out the people of Acco, Sidon, Ahlab, Aczib, Helbah, Aphek, and Rehob. Asher went ahead and settled down with the Canaanites since they could not get rid of them.</w:t>
            </w:r>
          </w:p>
        </w:tc>
        <w:tc>
          <w:tcPr>
            <w:tcW w:type="dxa" w:w="2880"/>
          </w:tcPr>
          <w:p>
            <w:r/>
            <w:r>
              <w:rPr>
                <w:b/>
                <w:sz w:val="16"/>
              </w:rPr>
              <w:t>31-32</w:t>
            </w:r>
          </w:p>
          <w:p>
            <w:r>
              <w:rPr>
                <w:sz w:val="18"/>
              </w:rPr>
              <w:t>Asher didn’t drive out the people of Acco, Sidon, Ahlab, Aczib, Helbah, Aphek, or Rehob. The Asherites just settled in and lived among the Canaanites since they couldn’t get rid of them.</w:t>
            </w:r>
          </w:p>
        </w:tc>
        <w:tc>
          <w:tcPr>
            <w:tcW w:type="dxa" w:w="2880"/>
          </w:tcPr>
          <w:p>
            <w:r/>
            <w:r>
              <w:rPr>
                <w:b/>
                <w:sz w:val="16"/>
              </w:rPr>
              <w:t>31-32</w:t>
            </w:r>
          </w:p>
          <w:p>
            <w:r>
              <w:rPr>
                <w:sz w:val="18"/>
              </w:rPr>
              <w:t>아셀도 악고, 시돈, 아흘랍, 악십, 헬바, 아벡, 르홉 사람들을 쫓아내지 못했다. 아셀 사람들이 쫓아내지 못해 가나안 사람들 가운데 섞여 살았다.</w:t>
            </w:r>
          </w:p>
        </w:tc>
      </w:tr>
      <w:tr>
        <w:tc>
          <w:tcPr>
            <w:tcW w:type="dxa" w:w="2880"/>
          </w:tcPr>
          <w:p>
            <w:r/>
            <w:r>
              <w:rPr>
                <w:b/>
                <w:sz w:val="16"/>
              </w:rPr>
              <w:t>33</w:t>
            </w:r>
          </w:p>
          <w:p>
            <w:r>
              <w:rPr>
                <w:sz w:val="18"/>
              </w:rPr>
              <w:t>Naphtali fared no better. They couldn't drive out the people of Beth Shemesh or Beth Anath so they just moved in and lived with them. They did, though, put them to forced labor.</w:t>
            </w:r>
          </w:p>
        </w:tc>
        <w:tc>
          <w:tcPr>
            <w:tcW w:type="dxa" w:w="2880"/>
          </w:tcPr>
          <w:p>
            <w:r/>
            <w:r>
              <w:rPr>
                <w:b/>
                <w:sz w:val="16"/>
              </w:rPr>
              <w:t>33</w:t>
            </w:r>
          </w:p>
          <w:p>
            <w:r>
              <w:rPr>
                <w:sz w:val="18"/>
              </w:rPr>
              <w:t>Naphtali had the same problem. They couldn’t drive out the people of Beth Shemesh or Beth Anath, so they just moved in with them. They did, however, make them do forced labor.</w:t>
            </w:r>
          </w:p>
        </w:tc>
        <w:tc>
          <w:tcPr>
            <w:tcW w:type="dxa" w:w="2880"/>
          </w:tcPr>
          <w:p>
            <w:r/>
            <w:r>
              <w:rPr>
                <w:b/>
                <w:sz w:val="16"/>
              </w:rPr>
              <w:t>33</w:t>
            </w:r>
          </w:p>
          <w:p>
            <w:r>
              <w:rPr>
                <w:sz w:val="18"/>
              </w:rPr>
              <w:t>납달리도 마찬가지였다. 벧 세메스와 벧 아낫 사람들을 쫓아내지 못해 그냥 그들과 함께 살았다. 다만 그들에게 강제 노동은 시켰다.</w:t>
            </w:r>
          </w:p>
        </w:tc>
      </w:tr>
      <w:tr>
        <w:tc>
          <w:tcPr>
            <w:tcW w:type="dxa" w:w="2880"/>
          </w:tcPr>
          <w:p>
            <w:r/>
            <w:r>
              <w:rPr>
                <w:b/>
                <w:sz w:val="16"/>
              </w:rPr>
              <w:t>34-35</w:t>
            </w:r>
          </w:p>
          <w:p>
            <w:r>
              <w:rPr>
                <w:sz w:val="18"/>
              </w:rPr>
              <w:t>The Amorites pushed the people of Dan up into the hills and wouldn't let them down on the plains. The Amorites stubbornly continued to live in Mount Heres, Aijalon, and Shaalbim. But when the house of Joseph got the upper hand, they were put to forced labor.</w:t>
            </w:r>
          </w:p>
        </w:tc>
        <w:tc>
          <w:tcPr>
            <w:tcW w:type="dxa" w:w="2880"/>
          </w:tcPr>
          <w:p>
            <w:r/>
            <w:r>
              <w:rPr>
                <w:b/>
                <w:sz w:val="16"/>
              </w:rPr>
              <w:t>34-35</w:t>
            </w:r>
          </w:p>
          <w:p>
            <w:r>
              <w:rPr>
                <w:sz w:val="18"/>
              </w:rPr>
              <w:t>The Amorites pushed the tribe of Dan back into the hill country and wouldn’t let them come down to the plains. The Amorites stubbornly held on to Mount Heres, Aijalon, and Shaalbim. But when the tribes of Joseph got stronger, they put them to forced labor too.</w:t>
            </w:r>
          </w:p>
        </w:tc>
        <w:tc>
          <w:tcPr>
            <w:tcW w:type="dxa" w:w="2880"/>
          </w:tcPr>
          <w:p>
            <w:r/>
            <w:r>
              <w:rPr>
                <w:b/>
                <w:sz w:val="16"/>
              </w:rPr>
              <w:t>34-35</w:t>
            </w:r>
          </w:p>
          <w:p>
            <w:r>
              <w:rPr>
                <w:sz w:val="18"/>
              </w:rPr>
              <w:t>아모리 사람들이 단 지파를 산지로 밀어내고 평지로 내려오지 못하게 했다. 아모리 사람들은 헤레스 산과 아얄론과 사알빔을 버티고 지켰다. 하지만 요셉 지파들이 강해지자 그들에게도 강제 노동을 시켰다.</w:t>
            </w:r>
          </w:p>
        </w:tc>
      </w:tr>
      <w:tr>
        <w:tc>
          <w:tcPr>
            <w:tcW w:type="dxa" w:w="2880"/>
          </w:tcPr>
          <w:p>
            <w:r/>
            <w:r>
              <w:rPr>
                <w:b/>
                <w:sz w:val="16"/>
              </w:rPr>
              <w:t>36</w:t>
            </w:r>
          </w:p>
          <w:p>
            <w:r>
              <w:rPr>
                <w:sz w:val="18"/>
              </w:rPr>
              <w:t>The Amorite border extended from Scorpions' Pass and Sela upward.</w:t>
            </w:r>
          </w:p>
        </w:tc>
        <w:tc>
          <w:tcPr>
            <w:tcW w:type="dxa" w:w="2880"/>
          </w:tcPr>
          <w:p>
            <w:r/>
            <w:r>
              <w:rPr>
                <w:b/>
                <w:sz w:val="16"/>
              </w:rPr>
              <w:t>36</w:t>
            </w:r>
          </w:p>
          <w:p>
            <w:r>
              <w:rPr>
                <w:sz w:val="18"/>
              </w:rPr>
              <w:t>The Amorite border extended from Scorpions’ Pass and Sela upward.</w:t>
            </w:r>
          </w:p>
        </w:tc>
        <w:tc>
          <w:tcPr>
            <w:tcW w:type="dxa" w:w="2880"/>
          </w:tcPr>
          <w:p>
            <w:r/>
            <w:r>
              <w:rPr>
                <w:b/>
                <w:sz w:val="16"/>
              </w:rPr>
              <w:t>36</w:t>
            </w:r>
          </w:p>
          <w:p>
            <w:r>
              <w:rPr>
                <w:sz w:val="18"/>
              </w:rPr>
              <w:t>아모리 족속의 경계는 전갈 고개와 셀라에서 위쪽으로 뻗어 있었다.</w:t>
            </w:r>
          </w:p>
        </w:tc>
      </w:tr>
    </w:tbl>
    <w:p>
      <w:pPr>
        <w:pStyle w:val="Heading1"/>
      </w:pPr>
      <w:r>
        <w:t>Chapter 2 — The Generation That Forgot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God's angel went up from Gilgal to Bokim and said, "I brought you out of Egypt; I led you to the land that I promised to your fathers; and I said, I'll never break my covenant with you—never! And you're never to make a covenant with the people who live in this land. Tear down their altars! But you haven't obeyed me! What's this that you're doing?"</w:t>
            </w:r>
          </w:p>
        </w:tc>
        <w:tc>
          <w:tcPr>
            <w:tcW w:type="dxa" w:w="2880"/>
          </w:tcPr>
          <w:p>
            <w:r/>
            <w:r>
              <w:rPr>
                <w:b/>
                <w:sz w:val="16"/>
              </w:rPr>
              <w:t>1-2</w:t>
            </w:r>
          </w:p>
          <w:p>
            <w:r>
              <w:rPr>
                <w:sz w:val="18"/>
              </w:rPr>
              <w:t>God's angel went up from Gilgal to Bokim and said, "I brought you out of Egypt; I led you to the land that I promised to your fathers; and I said, I'll never break my covenant with you — never! And you're never to make a covenant with the people who live in this land. Tear down their altars! But you haven't obeyed me! What's this that you're doing?"</w:t>
            </w:r>
          </w:p>
        </w:tc>
        <w:tc>
          <w:tcPr>
            <w:tcW w:type="dxa" w:w="2880"/>
          </w:tcPr>
          <w:p>
            <w:r/>
            <w:r>
              <w:rPr>
                <w:b/>
                <w:sz w:val="16"/>
              </w:rPr>
              <w:t>1-2</w:t>
            </w:r>
          </w:p>
          <w:p>
            <w:r>
              <w:rPr>
                <w:sz w:val="18"/>
              </w:rPr>
              <w:t>하나님의 천사가 길갈에서 보김으로 올라와 말했다. "내가 너희를 이집트에서 데려왔고, 너희 조상들에게 약속한 땅으로 인도했다. 그리고 말했다. '내가 너희와 맺은 언약을 절대 깨뜨리지 않겠다 — 절대!' 그리고 너희는 이 땅에 사는 사람들과 언약을 맺어서는 안 된다. 그들의 제단을 헐어버려라! 그런데 너희는 내 말을 듣지 않았다! 이게 무슨 짓이냐?"</w:t>
            </w:r>
          </w:p>
        </w:tc>
      </w:tr>
      <w:tr>
        <w:tc>
          <w:tcPr>
            <w:tcW w:type="dxa" w:w="2880"/>
          </w:tcPr>
          <w:p>
            <w:r/>
            <w:r>
              <w:rPr>
                <w:b/>
                <w:sz w:val="16"/>
              </w:rPr>
              <w:t>3</w:t>
            </w:r>
          </w:p>
          <w:p>
            <w:r>
              <w:rPr>
                <w:sz w:val="18"/>
              </w:rPr>
              <w:t>"So now I'm telling you that I won't drive them out before you. They'll trip you up and their gods will become a trap."</w:t>
            </w:r>
          </w:p>
        </w:tc>
        <w:tc>
          <w:tcPr>
            <w:tcW w:type="dxa" w:w="2880"/>
          </w:tcPr>
          <w:p>
            <w:r/>
            <w:r>
              <w:rPr>
                <w:b/>
                <w:sz w:val="16"/>
              </w:rPr>
              <w:t>3</w:t>
            </w:r>
          </w:p>
          <w:p>
            <w:r>
              <w:rPr>
                <w:sz w:val="18"/>
              </w:rPr>
              <w:t>"So now I'm telling you that I won't drive them out before you. They'll trip you up and their gods will become a trap."</w:t>
            </w:r>
          </w:p>
        </w:tc>
        <w:tc>
          <w:tcPr>
            <w:tcW w:type="dxa" w:w="2880"/>
          </w:tcPr>
          <w:p>
            <w:r/>
            <w:r>
              <w:rPr>
                <w:b/>
                <w:sz w:val="16"/>
              </w:rPr>
              <w:t>3</w:t>
            </w:r>
          </w:p>
          <w:p>
            <w:r>
              <w:rPr>
                <w:sz w:val="18"/>
              </w:rPr>
              <w:t>"그러니 이제 내가 너희에게 말한다. 내가 그들을 너희 앞에서 쫓아내지 않겠다. 그들은 너희를 걸려 넘어지게 하고, 그들의 신들은 덫이 될 것이다."</w:t>
            </w:r>
          </w:p>
        </w:tc>
      </w:tr>
      <w:tr>
        <w:tc>
          <w:tcPr>
            <w:tcW w:type="dxa" w:w="2880"/>
          </w:tcPr>
          <w:p>
            <w:r/>
            <w:r>
              <w:rPr>
                <w:b/>
                <w:sz w:val="16"/>
              </w:rPr>
              <w:t>4-5</w:t>
            </w:r>
          </w:p>
          <w:p>
            <w:r>
              <w:rPr>
                <w:sz w:val="18"/>
              </w:rPr>
              <w:t>When God's angel had spoken these words to all the People of Israel, they cried out—oh! how they wept! They named the place Bokim (Weepers). And there they sacrificed to God.</w:t>
            </w:r>
          </w:p>
        </w:tc>
        <w:tc>
          <w:tcPr>
            <w:tcW w:type="dxa" w:w="2880"/>
          </w:tcPr>
          <w:p>
            <w:r/>
            <w:r>
              <w:rPr>
                <w:b/>
                <w:sz w:val="16"/>
              </w:rPr>
              <w:t>4-5</w:t>
            </w:r>
          </w:p>
          <w:p>
            <w:r>
              <w:rPr>
                <w:sz w:val="18"/>
              </w:rPr>
              <w:t>When God's angel had spoken these words to all the Israelites, they cried out — oh! how they wept! They named the place Bokim (Weepers). And there they sacrificed to God.</w:t>
            </w:r>
          </w:p>
        </w:tc>
        <w:tc>
          <w:tcPr>
            <w:tcW w:type="dxa" w:w="2880"/>
          </w:tcPr>
          <w:p>
            <w:r/>
            <w:r>
              <w:rPr>
                <w:b/>
                <w:sz w:val="16"/>
              </w:rPr>
              <w:t>4-5</w:t>
            </w:r>
          </w:p>
          <w:p>
            <w:r>
              <w:rPr>
                <w:sz w:val="18"/>
              </w:rPr>
              <w:t>하나님의 천사가 이 말을 이스라엘 모든 사람들에게 하자, 그들은 울부짖었다 — 아! 얼마나 울었던지! 그들은 그곳을 보김(우는 사람들)이라 이름 지었다. 그리고 거기서 하나님께 제사를 드렸다.</w:t>
            </w:r>
          </w:p>
        </w:tc>
      </w:tr>
      <w:tr>
        <w:tc>
          <w:tcPr>
            <w:tcW w:type="dxa" w:w="2880"/>
          </w:tcPr>
          <w:p>
            <w:r/>
            <w:r>
              <w:rPr>
                <w:b/>
                <w:sz w:val="16"/>
              </w:rPr>
              <w:t>6-9</w:t>
            </w:r>
          </w:p>
          <w:p>
            <w:r>
              <w:rPr>
                <w:sz w:val="18"/>
              </w:rPr>
              <w:t>After Joshua had dismissed them, the People of Israel went off to claim their allotted territories and take possession of the land. The people worshiped God throughout the lifetime of Joshua and the time of the leaders who survived him, leaders who had been in on all of God's great work that he had done for Israel. Then Joshua son of Nun, the servant of God, died. He was 110 years old. They buried him in his allotted inheritance at Timnath Heres in the hills of Ephraim north of Mount Gaash.</w:t>
            </w:r>
          </w:p>
        </w:tc>
        <w:tc>
          <w:tcPr>
            <w:tcW w:type="dxa" w:w="2880"/>
          </w:tcPr>
          <w:p>
            <w:r/>
            <w:r>
              <w:rPr>
                <w:b/>
                <w:sz w:val="16"/>
              </w:rPr>
              <w:t>6-9</w:t>
            </w:r>
          </w:p>
          <w:p>
            <w:r>
              <w:rPr>
                <w:sz w:val="18"/>
              </w:rPr>
              <w:t>After Joshua had dismissed them, the Israelites went off to claim their allotted territories and take possession of the land. The people worshiped God throughout the lifetime of Joshua and the time of the leaders who survived him, leaders who had been in on all of God's great work that he had done for Israel. Then Joshua son of Nun, the servant of God, died. He was 110 years old. They buried him in his allotted inheritance at Timnath Heres in the hills of Ephraim north of Mount Gaash.</w:t>
            </w:r>
          </w:p>
        </w:tc>
        <w:tc>
          <w:tcPr>
            <w:tcW w:type="dxa" w:w="2880"/>
          </w:tcPr>
          <w:p>
            <w:r/>
            <w:r>
              <w:rPr>
                <w:b/>
                <w:sz w:val="16"/>
              </w:rPr>
              <w:t>6-9</w:t>
            </w:r>
          </w:p>
          <w:p>
            <w:r>
              <w:rPr>
                <w:sz w:val="18"/>
              </w:rPr>
              <w:t>여호수아가 그들을 해산시킨 뒤, 이스라엘 사람들은 각자 분배받은 땅을 차지하러 갔다. 사람들은 여호수아가 살아 있는 동안과, 그 뒤를 이은 지도자들 — 하나님이 이스라엘을 위해 행하신 위대한 일을 함께 겪은 지도자들 — 이 살아 있는 동안 하나님을 섬겼다. 그러다 눈의 아들 여호수아, 하나님의 종이 죽었다. 그는 110세였다. 그들은 그를 에브라임 산지 가아스 산 북쪽 딤낫 헤레스에 있는 그의 유산 땅에 묻었다.</w:t>
            </w:r>
          </w:p>
        </w:tc>
      </w:tr>
      <w:tr>
        <w:tc>
          <w:tcPr>
            <w:tcW w:type="dxa" w:w="2880"/>
          </w:tcPr>
          <w:p>
            <w:r/>
            <w:r>
              <w:rPr>
                <w:b/>
                <w:sz w:val="16"/>
              </w:rPr>
              <w:t>10</w:t>
            </w:r>
          </w:p>
          <w:p>
            <w:r>
              <w:rPr>
                <w:sz w:val="18"/>
              </w:rPr>
              <w:t>Eventually that entire generation died and was buried. Then another generation grew up that didn't know anything of God or the work he had done for Israel.</w:t>
            </w:r>
          </w:p>
        </w:tc>
        <w:tc>
          <w:tcPr>
            <w:tcW w:type="dxa" w:w="2880"/>
          </w:tcPr>
          <w:p>
            <w:r/>
            <w:r>
              <w:rPr>
                <w:b/>
                <w:sz w:val="16"/>
              </w:rPr>
              <w:t>10</w:t>
            </w:r>
          </w:p>
          <w:p>
            <w:r>
              <w:rPr>
                <w:sz w:val="18"/>
              </w:rPr>
              <w:t>But then, that whole generation passed away. A new generation came up, and they were totally clueless about God and all the incredible stuff He'd done for Israel.</w:t>
            </w:r>
          </w:p>
        </w:tc>
        <w:tc>
          <w:tcPr>
            <w:tcW w:type="dxa" w:w="2880"/>
          </w:tcPr>
          <w:p>
            <w:r/>
            <w:r>
              <w:rPr>
                <w:b/>
                <w:sz w:val="16"/>
              </w:rPr>
              <w:t>10</w:t>
            </w:r>
          </w:p>
          <w:p>
            <w:r>
              <w:rPr>
                <w:sz w:val="18"/>
              </w:rPr>
              <w:t>그러다 그 세대 전체가 세상을 떠났다. 새 세대가 일어났는데, 그들은 하나님에 대해서도, 하나님이 이스라엘을 위해 행하신 놀라운 일들에 대해서도 전혀 몰랐다.</w:t>
            </w:r>
          </w:p>
        </w:tc>
      </w:tr>
      <w:tr>
        <w:tc>
          <w:tcPr>
            <w:tcW w:type="dxa" w:w="2880"/>
          </w:tcPr>
          <w:p>
            <w:r/>
            <w:r>
              <w:rPr>
                <w:b/>
                <w:sz w:val="16"/>
              </w:rPr>
              <w:t>11-15</w:t>
            </w:r>
          </w:p>
          <w:p>
            <w:r>
              <w:rPr>
                <w:sz w:val="18"/>
              </w:rPr>
              <w:t>The People of Israel did evil in God's sight: they served Baal-gods; they deserted God, the God of their parents who had led them out of Egypt; they took up with other gods, gods of the peoples around them. They actually worshiped them! And oh, how they angered God as they worshiped god Baal and goddess Astarte! God's anger was hot against Israel: He handed them off to plunderers who stripped them; he sold them cheap to enemies on all sides. They were helpless before their enemies. Every time they walked out the door God was with them—but for evil, just as God had said, just as he had sworn he would do. They were in a bad way.</w:t>
            </w:r>
          </w:p>
        </w:tc>
        <w:tc>
          <w:tcPr>
            <w:tcW w:type="dxa" w:w="2880"/>
          </w:tcPr>
          <w:p>
            <w:r/>
            <w:r>
              <w:rPr>
                <w:b/>
                <w:sz w:val="16"/>
              </w:rPr>
              <w:t>11-15</w:t>
            </w:r>
          </w:p>
          <w:p>
            <w:r>
              <w:rPr>
                <w:sz w:val="18"/>
              </w:rPr>
              <w:t>The Israelites did evil in God's sight: they served Baal-gods; they deserted God, the God of their parents who had led them out of Egypt; they took up with other gods, gods of the peoples around them. They actually worshiped them! And oh, how they angered God as they worshiped god Baal and goddess Astarte! God's anger was hot against Israel: He handed them off to plunderers who stripped them; he sold them cheap to enemies on all sides. They were helpless before their enemies. Every time they walked out the door God was with them — but for evil, just as God had said, just as he had sworn he would do. They were in a bad way.</w:t>
            </w:r>
          </w:p>
        </w:tc>
        <w:tc>
          <w:tcPr>
            <w:tcW w:type="dxa" w:w="2880"/>
          </w:tcPr>
          <w:p>
            <w:r/>
            <w:r>
              <w:rPr>
                <w:b/>
                <w:sz w:val="16"/>
              </w:rPr>
              <w:t>11-15</w:t>
            </w:r>
          </w:p>
          <w:p>
            <w:r>
              <w:rPr>
                <w:sz w:val="18"/>
              </w:rPr>
              <w:t>이스라엘 사람들은 하나님의 눈에 악한 짓을 했다. 바알 신들을 섬기고, 이집트에서 그들을 데려낸 조상들의 하나님을 버리고, 주변 민족들의 다른 신들을 따랐다. 그들은 실제로 그 신들을 섬겼다! 바알 신과 아스다롯 여신을 섬기며 하나님을 얼마나 화나게 했던지! 하나님의 분노가 이스라엘을 향해 뜨거웠다. 그는 그들을 약탈자들에게 넘겨 털리게 했고, 사방의 적들에게 헐값에 팔아버렸다. 그들은 적들 앞에서 무력했다. 문밖을 나설 때마다 하나님이 함께하셨다 — 하지만 재앙으로, 하나님이 말씀하신 대로, 맹세하신 대로였다. 그들은 처지가 말이 아니었다.</w:t>
            </w:r>
          </w:p>
        </w:tc>
      </w:tr>
      <w:tr>
        <w:tc>
          <w:tcPr>
            <w:tcW w:type="dxa" w:w="2880"/>
          </w:tcPr>
          <w:p>
            <w:r/>
            <w:r>
              <w:rPr>
                <w:b/>
                <w:sz w:val="16"/>
              </w:rPr>
              <w:t>16-17</w:t>
            </w:r>
          </w:p>
          <w:p>
            <w:r>
              <w:rPr>
                <w:sz w:val="18"/>
              </w:rPr>
              <w:t>But then God raised up judges who saved them from their plunderers. But they wouldn't listen to their judges; they prostituted themselves to other gods—worshiped them! They lost no time leaving the road walked by their parents, the road of obedience to God's commands. They refused to have anything to do with it.</w:t>
            </w:r>
          </w:p>
        </w:tc>
        <w:tc>
          <w:tcPr>
            <w:tcW w:type="dxa" w:w="2880"/>
          </w:tcPr>
          <w:p>
            <w:r/>
            <w:r>
              <w:rPr>
                <w:b/>
                <w:sz w:val="16"/>
              </w:rPr>
              <w:t>16-17</w:t>
            </w:r>
          </w:p>
          <w:p>
            <w:r>
              <w:rPr>
                <w:sz w:val="18"/>
              </w:rPr>
              <w:t>But then God would raise up judges to save them from the people who were robbing them. But would they listen to the judges? Nope. They just kept chasing after other gods, worshiping them. They were quick to leave the path their ancestors had walked, the path of obeying God's commands. They wanted nothing to do with it.</w:t>
            </w:r>
          </w:p>
        </w:tc>
        <w:tc>
          <w:tcPr>
            <w:tcW w:type="dxa" w:w="2880"/>
          </w:tcPr>
          <w:p>
            <w:r/>
            <w:r>
              <w:rPr>
                <w:b/>
                <w:sz w:val="16"/>
              </w:rPr>
              <w:t>16-17</w:t>
            </w:r>
          </w:p>
          <w:p>
            <w:r>
              <w:rPr>
                <w:sz w:val="18"/>
              </w:rPr>
              <w:t>그러면 하나님이 사사들을 세워 그들을 털어가던 사람들에게서 구해주셨다. 그런데 그들이 사사들의 말을 들었던가? 아니었다. 그들은 계속 다른 신들을 쫓아다니며 섬겼다. 조상들이 걸었던 길, 하나님의 명령에 순종하는 길에서 금세 벗어났다. 그 길과는 아무 상관도 하기 싫었다.</w:t>
            </w:r>
          </w:p>
        </w:tc>
      </w:tr>
      <w:tr>
        <w:tc>
          <w:tcPr>
            <w:tcW w:type="dxa" w:w="2880"/>
          </w:tcPr>
          <w:p>
            <w:r/>
            <w:r>
              <w:rPr>
                <w:b/>
                <w:sz w:val="16"/>
              </w:rPr>
              <w:t>18-19</w:t>
            </w:r>
          </w:p>
          <w:p>
            <w:r>
              <w:rPr>
                <w:sz w:val="18"/>
              </w:rPr>
              <w:t>When God was setting up judges for them, he would be right there with the judge: He would save them from their enemies' oppression as long as the judge was alive, for God was moved to compassion when he heard their groaning because of those who afflicted and beat them. But when the judge died, the people went right back to their old ways—but even worse than their parents!—running after other gods, serving and worshiping them. Stubborn as mules, they didn't drop a single evil practice.</w:t>
            </w:r>
          </w:p>
        </w:tc>
        <w:tc>
          <w:tcPr>
            <w:tcW w:type="dxa" w:w="2880"/>
          </w:tcPr>
          <w:p>
            <w:r/>
            <w:r>
              <w:rPr>
                <w:b/>
                <w:sz w:val="16"/>
              </w:rPr>
              <w:t>18-19</w:t>
            </w:r>
          </w:p>
          <w:p>
            <w:r>
              <w:rPr>
                <w:sz w:val="18"/>
              </w:rPr>
              <w:t>Whenever God gave them a judge, He would be with that judge and save them from their enemies as long as the judge was alive. God felt bad for them when He heard them crying out because of how they were being treated. But as soon as the judge died, they went right back to their old ways, and were even worse than their parents! They were chasing other gods, serving and worshiping them. They were so stubborn, they wouldn't stop any of their evil habits.</w:t>
            </w:r>
          </w:p>
        </w:tc>
        <w:tc>
          <w:tcPr>
            <w:tcW w:type="dxa" w:w="2880"/>
          </w:tcPr>
          <w:p>
            <w:r/>
            <w:r>
              <w:rPr>
                <w:b/>
                <w:sz w:val="16"/>
              </w:rPr>
              <w:t>18-19</w:t>
            </w:r>
          </w:p>
          <w:p>
            <w:r>
              <w:rPr>
                <w:sz w:val="18"/>
              </w:rPr>
              <w:t>하나님이 사사를 세워주실 때마다 그 사사와 함께하셔서, 사사가 살아 있는 동안 적들에게서 그들을 구해주셨다. 하나님이 그들이 학대받는 소리를 들으시고 안타까워하셨다. 하지만 사사가 죽자마자 그들은 곧장 옛 습관으로 돌아갔고, 부모 세대보다 더 심해졌다! 다른 신들을 쫓아다니며 섬기고 예배했다. 너무 고집이 세서 악한 습관을 하나도 버리지 않았다.</w:t>
            </w:r>
          </w:p>
        </w:tc>
      </w:tr>
      <w:tr>
        <w:tc>
          <w:tcPr>
            <w:tcW w:type="dxa" w:w="2880"/>
          </w:tcPr>
          <w:p>
            <w:r/>
            <w:r>
              <w:rPr>
                <w:b/>
                <w:sz w:val="16"/>
              </w:rPr>
              <w:t>20-22</w:t>
            </w:r>
          </w:p>
          <w:p>
            <w:r>
              <w:rPr>
                <w:sz w:val="18"/>
              </w:rPr>
              <w:t>And God's anger blazed against Israel. He said, "Because these people have thrown out my covenant that I commanded their parents and haven't listened to me, I'm not driving out one more person from the nations that Joshua left behind when he died. I'll use them to test Israel and see whether they stay on God's road and walk down it as their parents did."</w:t>
            </w:r>
          </w:p>
        </w:tc>
        <w:tc>
          <w:tcPr>
            <w:tcW w:type="dxa" w:w="2880"/>
          </w:tcPr>
          <w:p>
            <w:r/>
            <w:r>
              <w:rPr>
                <w:b/>
                <w:sz w:val="16"/>
              </w:rPr>
              <w:t>20-22</w:t>
            </w:r>
          </w:p>
          <w:p>
            <w:r>
              <w:rPr>
                <w:sz w:val="18"/>
              </w:rPr>
              <w:t>So God's anger just blazed against Israel. He said, 'Because these people broke the covenant I made with their ancestors and haven't listened to me, I'm not going to drive out any more of the nations that Joshua left behind when he died. I'm going to use them to test Israel and see if they'll stay on God's path like their ancestors did.'</w:t>
            </w:r>
          </w:p>
        </w:tc>
        <w:tc>
          <w:tcPr>
            <w:tcW w:type="dxa" w:w="2880"/>
          </w:tcPr>
          <w:p>
            <w:r/>
            <w:r>
              <w:rPr>
                <w:b/>
                <w:sz w:val="16"/>
              </w:rPr>
              <w:t>20-22</w:t>
            </w:r>
          </w:p>
          <w:p>
            <w:r>
              <w:rPr>
                <w:sz w:val="18"/>
              </w:rPr>
              <w:t>그래서 하나님의 분노가 이스라엘을 향해 활활 타올랐다. 그가 말씀하셨다. '이 백성이 내가 조상들과 맺은 언약을 깨뜨리고 내 말을 듣지 않았으니, 여호수아가 죽을 때 남겨둔 나라들을 더 이상 하나도 쫓아내지 않겠다. 그들을 이용해 이스라엘을 시험해서, 조상들처럼 하나님의 길을 지키는지 보겠다.'</w:t>
            </w:r>
          </w:p>
        </w:tc>
      </w:tr>
      <w:tr>
        <w:tc>
          <w:tcPr>
            <w:tcW w:type="dxa" w:w="2880"/>
          </w:tcPr>
          <w:p>
            <w:r/>
            <w:r>
              <w:rPr>
                <w:b/>
                <w:sz w:val="16"/>
              </w:rPr>
              <w:t>23</w:t>
            </w:r>
          </w:p>
          <w:p>
            <w:r>
              <w:rPr>
                <w:sz w:val="18"/>
              </w:rPr>
              <w:t>That's why God let those nations remain. He didn't drive them out or let Joshua get rid of them.</w:t>
            </w:r>
          </w:p>
        </w:tc>
        <w:tc>
          <w:tcPr>
            <w:tcW w:type="dxa" w:w="2880"/>
          </w:tcPr>
          <w:p>
            <w:r/>
            <w:r>
              <w:rPr>
                <w:b/>
                <w:sz w:val="16"/>
              </w:rPr>
              <w:t>23</w:t>
            </w:r>
          </w:p>
          <w:p>
            <w:r>
              <w:rPr>
                <w:sz w:val="18"/>
              </w:rPr>
              <w:t>And that's why God left those nations there. He didn't drive them out right away or let Joshua finish the job.</w:t>
            </w:r>
          </w:p>
        </w:tc>
        <w:tc>
          <w:tcPr>
            <w:tcW w:type="dxa" w:w="2880"/>
          </w:tcPr>
          <w:p>
            <w:r/>
            <w:r>
              <w:rPr>
                <w:b/>
                <w:sz w:val="16"/>
              </w:rPr>
              <w:t>23</w:t>
            </w:r>
          </w:p>
          <w:p>
            <w:r>
              <w:rPr>
                <w:sz w:val="18"/>
              </w:rPr>
              <w:t>그래서 하나님이 그 나라들을 그대로 두신 것이다. 당장 쫓아내지도 않고, 여호수아가 그 일을 마치게 하지도 않으셨다.</w:t>
            </w:r>
          </w:p>
        </w:tc>
      </w:tr>
    </w:tbl>
    <w:p>
      <w:pPr>
        <w:pStyle w:val="Heading1"/>
      </w:pPr>
      <w:r>
        <w:t>Chapter 3 — The Left-Handed Assassin &amp; The Cattle Prod Champ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Othniel</w:t>
            </w:r>
          </w:p>
        </w:tc>
        <w:tc>
          <w:tcPr>
            <w:tcW w:type="dxa" w:w="2880"/>
          </w:tcPr>
          <w:p>
            <w:r/>
            <w:r>
              <w:rPr>
                <w:b/>
                <w:sz w:val="18"/>
              </w:rPr>
              <w:t>옷니엘</w:t>
            </w:r>
          </w:p>
        </w:tc>
      </w:tr>
      <w:tr>
        <w:tc>
          <w:tcPr>
            <w:tcW w:type="dxa" w:w="2880"/>
          </w:tcPr>
          <w:p>
            <w:r/>
            <w:r>
              <w:rPr>
                <w:b/>
                <w:sz w:val="16"/>
              </w:rPr>
              <w:t>1-4</w:t>
            </w:r>
          </w:p>
          <w:p>
            <w:r>
              <w:rPr>
                <w:sz w:val="18"/>
              </w:rPr>
              <w:t>These are the nations that God left there, using them to test the Israelites who had no experience in the Canaanite wars. He did it to train the descendants of Israel, the ones who had no battle experience, in the art of war. He left the five Philistine tyrants, all the Canaanites, the Sidonians, and the Hivites living on Mount Lebanon from Mount Baal Hermon to Hamath's Pass. They were there to test Israel and see whether they would obey God's commands that were given to their parents through Moses.</w:t>
            </w:r>
          </w:p>
        </w:tc>
        <w:tc>
          <w:tcPr>
            <w:tcW w:type="dxa" w:w="2880"/>
          </w:tcPr>
          <w:p>
            <w:r/>
            <w:r>
              <w:rPr>
                <w:b/>
                <w:sz w:val="16"/>
              </w:rPr>
              <w:t>1-4</w:t>
            </w:r>
          </w:p>
          <w:p>
            <w:r>
              <w:rPr>
                <w:sz w:val="18"/>
              </w:rPr>
              <w:t>These are the nations that God left there, using them to test the Israelites who had no experience in the Canaanite wars. He did it to train the descendants of Israel, the ones who had no battle experience, in the art of war. He left the five Philistine tyrants, all the Canaanites, the Sidonians, and the Hivites living on Mount Lebanon from Mount Baal Hermon to Hamath's Pass. They were there to test Israel and see whether they would obey God's commands that were given to their parents through Moses.</w:t>
            </w:r>
          </w:p>
        </w:tc>
        <w:tc>
          <w:tcPr>
            <w:tcW w:type="dxa" w:w="2880"/>
          </w:tcPr>
          <w:p>
            <w:r/>
            <w:r>
              <w:rPr>
                <w:b/>
                <w:sz w:val="16"/>
              </w:rPr>
              <w:t>1-4</w:t>
            </w:r>
          </w:p>
          <w:p>
            <w:r>
              <w:rPr>
                <w:sz w:val="18"/>
              </w:rPr>
              <w:t>하나님이 남겨두신 나라들은 이러하다. 가나안 전쟁을 겪어보지 못한 이스라엘 사람들을 시험하기 위해 남겨두신 것이다. 전쟁을 모르는 이스라엘 자손들을 훈련시켜 싸우는 법을 가르치려는 것이었다. 다섯 블레셋 폭군들, 모든 가나안 사람들, 시돈 사람들, 바알 헤르몬 산에서부터 하맛 고개까지 레바논 산에 사는 히위 사람들을 남겨두셨다. 그들은 이스라엘이 모세를 통해 조상들에게 주신 하나님의 명령에 순종하는지 시험하기 위해 있었다.</w:t>
            </w:r>
          </w:p>
        </w:tc>
      </w:tr>
      <w:tr>
        <w:tc>
          <w:tcPr>
            <w:tcW w:type="dxa" w:w="2880"/>
          </w:tcPr>
          <w:p>
            <w:r/>
            <w:r>
              <w:rPr>
                <w:b/>
                <w:sz w:val="16"/>
              </w:rPr>
              <w:t>5-6</w:t>
            </w:r>
          </w:p>
          <w:p>
            <w:r>
              <w:rPr>
                <w:sz w:val="18"/>
              </w:rPr>
              <w:t>But the People of Israel made themselves at home among the Canaanites, Hittites, Amorites, Perizzites, Hivites, and Jebusites. They married their daughters and gave their own daughters to their sons in marriage. And they worshiped their gods.</w:t>
            </w:r>
          </w:p>
        </w:tc>
        <w:tc>
          <w:tcPr>
            <w:tcW w:type="dxa" w:w="2880"/>
          </w:tcPr>
          <w:p>
            <w:r/>
            <w:r>
              <w:rPr>
                <w:b/>
                <w:sz w:val="16"/>
              </w:rPr>
              <w:t>5-6</w:t>
            </w:r>
          </w:p>
          <w:p>
            <w:r>
              <w:rPr>
                <w:sz w:val="18"/>
              </w:rPr>
              <w:t>But the Israelites made themselves at home among the Canaanites, Hittites, Amorites, Perizzites, Hivites, and Jebusites. They married their daughters and gave their own daughters to their sons in marriage. And they worshiped their gods.</w:t>
            </w:r>
          </w:p>
        </w:tc>
        <w:tc>
          <w:tcPr>
            <w:tcW w:type="dxa" w:w="2880"/>
          </w:tcPr>
          <w:p>
            <w:r/>
            <w:r>
              <w:rPr>
                <w:b/>
                <w:sz w:val="16"/>
              </w:rPr>
              <w:t>5-6</w:t>
            </w:r>
          </w:p>
          <w:p>
            <w:r>
              <w:rPr>
                <w:sz w:val="18"/>
              </w:rPr>
              <w:t>그런데 이스라엘 사람들은 가나안 사람들, 헷 사람들, 아모리 사람들, 브리스 사람들, 히위 사람들, 여부스 사람들 사이에 편히 자리 잡았다. 그들의 딸들과 결혼하고 자기 딸들을 그들의 아들들에게 시집보냈다. 그리고 그들의 신들을 섬겼다.</w:t>
            </w:r>
          </w:p>
        </w:tc>
      </w:tr>
      <w:tr>
        <w:tc>
          <w:tcPr>
            <w:tcW w:type="dxa" w:w="2880"/>
          </w:tcPr>
          <w:p>
            <w:r/>
            <w:r>
              <w:rPr>
                <w:b/>
                <w:sz w:val="16"/>
              </w:rPr>
              <w:t>7-8</w:t>
            </w:r>
          </w:p>
          <w:p>
            <w:r>
              <w:rPr>
                <w:sz w:val="18"/>
              </w:rPr>
              <w:t>The People of Israel did evil in God's sight. They forgot their God and worshiped the Baal gods and Asherah goddesses. God's hot anger blazed against Israel. He sold them off to Cushan-Rishathaim king of Aram Naharaim. The People of Israel were in servitude to Cushan-Rishathaim for eight years.</w:t>
            </w:r>
          </w:p>
        </w:tc>
        <w:tc>
          <w:tcPr>
            <w:tcW w:type="dxa" w:w="2880"/>
          </w:tcPr>
          <w:p>
            <w:r/>
            <w:r>
              <w:rPr>
                <w:b/>
                <w:sz w:val="16"/>
              </w:rPr>
              <w:t>7-8</w:t>
            </w:r>
          </w:p>
          <w:p>
            <w:r>
              <w:rPr>
                <w:sz w:val="18"/>
              </w:rPr>
              <w:t>The Israelites did evil in God's sight. They forgot their God and worshiped the Baal gods and Asherah goddesses. God's hot anger blazed against Israel. He sold them off to Cushan-Rishathaim king of Aram Naharaim. The Israelites were in servitude to Cushan-Rishathaim for eight years.</w:t>
            </w:r>
          </w:p>
        </w:tc>
        <w:tc>
          <w:tcPr>
            <w:tcW w:type="dxa" w:w="2880"/>
          </w:tcPr>
          <w:p>
            <w:r/>
            <w:r>
              <w:rPr>
                <w:b/>
                <w:sz w:val="16"/>
              </w:rPr>
              <w:t>7-8</w:t>
            </w:r>
          </w:p>
          <w:p>
            <w:r>
              <w:rPr>
                <w:sz w:val="18"/>
              </w:rPr>
              <w:t>이스라엘 사람들은 하나님의 눈에 악한 짓을 했다. 자기들의 하나님을 잊고 바알 신들과 아세라 여신들을 섬겼다. 하나님의 뜨거운 분노가 이스라엘을 향해 타올랐다. 그는 그들을 아람 나하라임 왕 구산 리사다임에게 팔아버렸다. 이스라엘 사람들은 구산 리사다임에게 여덟 해 동안 종살이했다.</w:t>
            </w:r>
          </w:p>
        </w:tc>
      </w:tr>
      <w:tr>
        <w:tc>
          <w:tcPr>
            <w:tcW w:type="dxa" w:w="2880"/>
          </w:tcPr>
          <w:p>
            <w:r/>
            <w:r>
              <w:rPr>
                <w:b/>
                <w:sz w:val="16"/>
              </w:rPr>
              <w:t>9-10</w:t>
            </w:r>
          </w:p>
          <w:p>
            <w:r>
              <w:rPr>
                <w:sz w:val="18"/>
              </w:rPr>
              <w:t>The People of Israel cried out to God and God raised up a savior who rescued them: Caleb's nephew Othniel, son of his younger brother Kenaz. The Spirit of God came on him and he rallied Israel. He went out to war and God gave him Cushan-Rishathaim king of Aram Naharaim. Othniel made short work of him.</w:t>
            </w:r>
          </w:p>
        </w:tc>
        <w:tc>
          <w:tcPr>
            <w:tcW w:type="dxa" w:w="2880"/>
          </w:tcPr>
          <w:p>
            <w:r/>
            <w:r>
              <w:rPr>
                <w:b/>
                <w:sz w:val="16"/>
              </w:rPr>
              <w:t>9-10</w:t>
            </w:r>
          </w:p>
          <w:p>
            <w:r>
              <w:rPr>
                <w:sz w:val="18"/>
              </w:rPr>
              <w:t>The Israelites cried out to God and God raised up a savior who rescued them: Caleb's nephew Othniel, son of his younger brother Kenaz. The Spirit of God came on him and he rallied Israel. He went out to war and God gave him Cushan-Rishathaim king of Aram Naharaim. Othniel made short work of him.</w:t>
            </w:r>
          </w:p>
        </w:tc>
        <w:tc>
          <w:tcPr>
            <w:tcW w:type="dxa" w:w="2880"/>
          </w:tcPr>
          <w:p>
            <w:r/>
            <w:r>
              <w:rPr>
                <w:b/>
                <w:sz w:val="16"/>
              </w:rPr>
              <w:t>9-10</w:t>
            </w:r>
          </w:p>
          <w:p>
            <w:r>
              <w:rPr>
                <w:sz w:val="18"/>
              </w:rPr>
              <w:t>이스라엘 사람들이 하나님께 부르짖자 하나님이 구원자를 세워 그들을 구해주셨다. 갈렙의 조카 옷니엘, 그의 아우 그나스의 아들이었다. 하나님의 영이 그에게 임하자 그가 이스라엘을 일으켰다. 그는 전쟁에 나갔고, 하나님이 아람 나하라임 왕 구산 리사다임을 그에게 넘겨주셨다. 옷니엘은 그를 단숨에 처리했다.</w:t>
            </w:r>
          </w:p>
        </w:tc>
      </w:tr>
      <w:tr>
        <w:tc>
          <w:tcPr>
            <w:tcW w:type="dxa" w:w="2880"/>
          </w:tcPr>
          <w:p>
            <w:r/>
            <w:r>
              <w:rPr>
                <w:b/>
                <w:sz w:val="16"/>
              </w:rPr>
              <w:t>11</w:t>
            </w:r>
          </w:p>
          <w:p>
            <w:r>
              <w:rPr>
                <w:sz w:val="18"/>
              </w:rPr>
              <w:t>The land was quiet for forty years. Then Othniel son of Kenaz died.</w:t>
            </w:r>
          </w:p>
        </w:tc>
        <w:tc>
          <w:tcPr>
            <w:tcW w:type="dxa" w:w="2880"/>
          </w:tcPr>
          <w:p>
            <w:r/>
            <w:r>
              <w:rPr>
                <w:b/>
                <w:sz w:val="16"/>
              </w:rPr>
              <w:t>11</w:t>
            </w:r>
          </w:p>
          <w:p>
            <w:r>
              <w:rPr>
                <w:sz w:val="18"/>
              </w:rPr>
              <w:t>The land was quiet for forty years. Then Othniel son of Kenaz died.</w:t>
            </w:r>
          </w:p>
        </w:tc>
        <w:tc>
          <w:tcPr>
            <w:tcW w:type="dxa" w:w="2880"/>
          </w:tcPr>
          <w:p>
            <w:r/>
            <w:r>
              <w:rPr>
                <w:b/>
                <w:sz w:val="16"/>
              </w:rPr>
              <w:t>11</w:t>
            </w:r>
          </w:p>
          <w:p>
            <w:r>
              <w:rPr>
                <w:sz w:val="18"/>
              </w:rPr>
              <w:t>그 땅이 마흔 해 동안 조용했다. 그러다 그나스의 아들 옷니엘이 죽었다.</w:t>
            </w:r>
          </w:p>
        </w:tc>
      </w:tr>
      <w:tr>
        <w:tc>
          <w:tcPr>
            <w:tcW w:type="dxa" w:w="2880"/>
          </w:tcPr>
          <w:p>
            <w:r/>
            <w:r>
              <w:rPr>
                <w:sz w:val="18"/>
              </w:rPr>
            </w:r>
          </w:p>
        </w:tc>
        <w:tc>
          <w:tcPr>
            <w:tcW w:type="dxa" w:w="2880"/>
          </w:tcPr>
          <w:p>
            <w:r/>
            <w:r>
              <w:rPr>
                <w:b/>
                <w:sz w:val="18"/>
              </w:rPr>
              <w:t>Ehud</w:t>
            </w:r>
          </w:p>
        </w:tc>
        <w:tc>
          <w:tcPr>
            <w:tcW w:type="dxa" w:w="2880"/>
          </w:tcPr>
          <w:p>
            <w:r/>
            <w:r>
              <w:rPr>
                <w:b/>
                <w:sz w:val="18"/>
              </w:rPr>
              <w:t>에훗</w:t>
            </w:r>
          </w:p>
        </w:tc>
      </w:tr>
      <w:tr>
        <w:tc>
          <w:tcPr>
            <w:tcW w:type="dxa" w:w="2880"/>
          </w:tcPr>
          <w:p>
            <w:r/>
            <w:r>
              <w:rPr>
                <w:b/>
                <w:sz w:val="16"/>
              </w:rPr>
              <w:t>12-14</w:t>
            </w:r>
          </w:p>
          <w:p>
            <w:r>
              <w:rPr>
                <w:sz w:val="18"/>
              </w:rPr>
              <w:t>But the People of Israel went back to doing evil in God's sight. So God made Eglon king of Moab a power against Israel because they did evil in God's sight. He recruited the Ammonites and Amalekites and went out and struck Israel. They took the City of Palms. The People of Israel were in servitude to Eglon fourteen years.</w:t>
            </w:r>
          </w:p>
        </w:tc>
        <w:tc>
          <w:tcPr>
            <w:tcW w:type="dxa" w:w="2880"/>
          </w:tcPr>
          <w:p>
            <w:r/>
            <w:r>
              <w:rPr>
                <w:b/>
                <w:sz w:val="16"/>
              </w:rPr>
              <w:t>12-14</w:t>
            </w:r>
          </w:p>
          <w:p>
            <w:r>
              <w:rPr>
                <w:sz w:val="18"/>
              </w:rPr>
              <w:t>But the Israelites went back to doing evil in God's sight. So God made Eglon king of Moab a power against Israel because they did evil in God's sight. He recruited the Ammonites and Amalekites and went out and struck Israel. They took the City of Palms. The Israelites were in servitude to Eglon fourteen years.</w:t>
            </w:r>
          </w:p>
        </w:tc>
        <w:tc>
          <w:tcPr>
            <w:tcW w:type="dxa" w:w="2880"/>
          </w:tcPr>
          <w:p>
            <w:r/>
            <w:r>
              <w:rPr>
                <w:b/>
                <w:sz w:val="16"/>
              </w:rPr>
              <w:t>12-14</w:t>
            </w:r>
          </w:p>
          <w:p>
            <w:r>
              <w:rPr>
                <w:sz w:val="18"/>
              </w:rPr>
              <w:t>그런데 이스라엘 사람들이 다시 하나님의 눈에 악한 짓을 했다. 그래서 하나님이 모압 왕 에글론을 이스라엘을 대적하는 강자로 세우셨다. 그들이 하나님의 눈에 악을 행했기 때문이다. 그는 암몬 사람들과 아말렉 사람들을 모아 이스라엘을 쳤다. 그들은 종려나무 성을 차지했다. 이스라엘 사람들은 에글론에게 열네 해 동안 종살이했다.</w:t>
            </w:r>
          </w:p>
        </w:tc>
      </w:tr>
      <w:tr>
        <w:tc>
          <w:tcPr>
            <w:tcW w:type="dxa" w:w="2880"/>
          </w:tcPr>
          <w:p>
            <w:r/>
            <w:r>
              <w:rPr>
                <w:b/>
                <w:sz w:val="16"/>
              </w:rPr>
              <w:t>15-19</w:t>
            </w:r>
          </w:p>
          <w:p>
            <w:r>
              <w:rPr>
                <w:sz w:val="18"/>
              </w:rPr>
              <w:t>The People of Israel cried out to God and God raised up for them a savior, Ehud son of Gera, a Benjaminite. He was left-handed. The People of Israel sent tribute by him to Eglon king of Moab. Ehud made himself a short two-edged sword and strapped it on his right thigh under his clothes. He presented the tribute to Eglon king of Moab. Eglon was grossly fat. After Ehud finished presenting the tribute, he went a little way with the men who had carried it. But when he got as far as the stone images near Gilgal, he went back and said, "I have a private message for you, O King." The king told his servants, "Leave." They all left.</w:t>
            </w:r>
          </w:p>
        </w:tc>
        <w:tc>
          <w:tcPr>
            <w:tcW w:type="dxa" w:w="2880"/>
          </w:tcPr>
          <w:p>
            <w:r/>
            <w:r>
              <w:rPr>
                <w:b/>
                <w:sz w:val="16"/>
              </w:rPr>
              <w:t>15-19</w:t>
            </w:r>
          </w:p>
          <w:p>
            <w:r>
              <w:rPr>
                <w:sz w:val="18"/>
              </w:rPr>
              <w:t>The Israelites cried out to God and God raised up for them a savior, Ehud son of Gera, a Benjaminite. He was left-handed. The Israelites sent tribute by him to Eglon king of Moab. Ehud made himself a short two-edged sword and strapped it on his right thigh under his clothes. He presented the tribute to Eglon king of Moab. Eglon was grossly fat. After Ehud finished presenting the tribute, he went a little way with the men who had carried it. But when he got as far as the stone images near Gilgal, he went back and said, "I have a private message for you, O King." The king told his servants, "Leave." They all left.</w:t>
            </w:r>
          </w:p>
        </w:tc>
        <w:tc>
          <w:tcPr>
            <w:tcW w:type="dxa" w:w="2880"/>
          </w:tcPr>
          <w:p>
            <w:r/>
            <w:r>
              <w:rPr>
                <w:b/>
                <w:sz w:val="16"/>
              </w:rPr>
              <w:t>15-19</w:t>
            </w:r>
          </w:p>
          <w:p>
            <w:r>
              <w:rPr>
                <w:sz w:val="18"/>
              </w:rPr>
              <w:t>이스라엘 사람들이 하나님께 부르짖자 하나님이 구원자를 세워주셨다. 베냐민 사람 게라의 아들 에훗이었다. 그는 왼손잡이였다. 이스라엘 사람들은 그를 통해 모압 왕 에글론에게 조공을 보냈다. 에훗은 양날 단검을 만들어 옷 속에 오른쪽 허벅지에 찼다. 그는 모압 왕 에글론에게 조공을 바쳤다. 에글론은 엄청나게 뚱뚱했다. 에훗이 조공 바치기를 마친 뒤, 조공을 나르던 사람들과 조금 함께 가다가 길갈 근처의 돌 우상들까지 이르자 돌아와 말했다. "왕이여, 드릴 은밀한 말씀이 있습니다." 왕이 신하들에게 말했다. "물러가라." 모두 물러갔다.</w:t>
            </w:r>
          </w:p>
        </w:tc>
      </w:tr>
      <w:tr>
        <w:tc>
          <w:tcPr>
            <w:tcW w:type="dxa" w:w="2880"/>
          </w:tcPr>
          <w:p>
            <w:r/>
            <w:r>
              <w:rPr>
                <w:b/>
                <w:sz w:val="16"/>
              </w:rPr>
              <w:t>20-24</w:t>
            </w:r>
          </w:p>
          <w:p>
            <w:r>
              <w:rPr>
                <w:sz w:val="18"/>
              </w:rPr>
              <w:t>Ehud approached him—the king was now quite alone in his cool rooftop room—and said, "I have a word of God for you." Eglon stood up from his throne. Ehud reached with his left hand and took his sword from his right thigh and plunged it into the king's big belly. Not only the blade but the hilt went in. The fat closed in over it so he couldn't pull it out. Ehud slipped out by way of the porch and shut and locked the doors of the rooftop room behind him. Then he was gone. When the servants came, they saw with surprise that the doors to the rooftop room were locked. They said, "He's probably relieving himself in the restroom."</w:t>
            </w:r>
          </w:p>
        </w:tc>
        <w:tc>
          <w:tcPr>
            <w:tcW w:type="dxa" w:w="2880"/>
          </w:tcPr>
          <w:p>
            <w:r/>
            <w:r>
              <w:rPr>
                <w:b/>
                <w:sz w:val="16"/>
              </w:rPr>
              <w:t>20-24</w:t>
            </w:r>
          </w:p>
          <w:p>
            <w:r>
              <w:rPr>
                <w:sz w:val="18"/>
              </w:rPr>
              <w:t>Ehud approached him — the king was now quite alone in his cool rooftop room — and said, "I have a word of God for you." Eglon stood up from his throne. Ehud reached with his left hand and took his sword from his right thigh and plunged it into the king's big belly. Not only the blade but the hilt went in. The fat closed in over it so he couldn't pull it out. Ehud slipped out by way of the porch and shut and locked the doors of the rooftop room behind him. Then he was gone. When the servants came, they saw with surprise that the doors to the rooftop room were locked. They said, "He's probably relieving himself in the restroom."</w:t>
            </w:r>
          </w:p>
        </w:tc>
        <w:tc>
          <w:tcPr>
            <w:tcW w:type="dxa" w:w="2880"/>
          </w:tcPr>
          <w:p>
            <w:r/>
            <w:r>
              <w:rPr>
                <w:b/>
                <w:sz w:val="16"/>
              </w:rPr>
              <w:t>20-24</w:t>
            </w:r>
          </w:p>
          <w:p>
            <w:r>
              <w:rPr>
                <w:sz w:val="18"/>
              </w:rPr>
              <w:t>에훗이 그에게 다가갔다 — 왕은 시원한 옥상 방에 꽤 혼자 있었다 — 그리고 말했다. "하나님의 말씀을 전하러 왔습니다." 에글론이 왕좌에서 일어났다. 에훗이 왼손으로 오른쪽 허벅지에서 칼을 뽑아 왕의 큰 배에 꽂았다. 칼날뿐 아니라 자루까지 들어갔다. 살이 그 위로 덮여서 뽑을 수 없었다. 에훗은 현관 쪽으로 빠져나와 옥상 방 문을 닫고 잠갔다. 그리고 사라졌다. 신하들이 와서 보니 옥상 방 문이 잠겨 있어 놀랐다. 그들은 말했다. "아마 뒤간에서 볼일을 보고 계신가 보다."</w:t>
            </w:r>
          </w:p>
        </w:tc>
      </w:tr>
      <w:tr>
        <w:tc>
          <w:tcPr>
            <w:tcW w:type="dxa" w:w="2880"/>
          </w:tcPr>
          <w:p>
            <w:r/>
            <w:r>
              <w:rPr>
                <w:b/>
                <w:sz w:val="16"/>
              </w:rPr>
              <w:t>25</w:t>
            </w:r>
          </w:p>
          <w:p>
            <w:r>
              <w:rPr>
                <w:sz w:val="18"/>
              </w:rPr>
              <w:t>They waited. And then they worried—no one was coming out of those locked doors. Finally, they got a key and unlocked them. There was their master, fallen on the floor, dead!</w:t>
            </w:r>
          </w:p>
        </w:tc>
        <w:tc>
          <w:tcPr>
            <w:tcW w:type="dxa" w:w="2880"/>
          </w:tcPr>
          <w:p>
            <w:r/>
            <w:r>
              <w:rPr>
                <w:b/>
                <w:sz w:val="16"/>
              </w:rPr>
              <w:t>25</w:t>
            </w:r>
          </w:p>
          <w:p>
            <w:r>
              <w:rPr>
                <w:sz w:val="18"/>
              </w:rPr>
              <w:t>They waited. And then they worried — no one was coming out of those locked doors. Finally, they got a key and unlocked them. There was their master, fallen on the floor, dead!</w:t>
            </w:r>
          </w:p>
        </w:tc>
        <w:tc>
          <w:tcPr>
            <w:tcW w:type="dxa" w:w="2880"/>
          </w:tcPr>
          <w:p>
            <w:r/>
            <w:r>
              <w:rPr>
                <w:b/>
                <w:sz w:val="16"/>
              </w:rPr>
              <w:t>25</w:t>
            </w:r>
          </w:p>
          <w:p>
            <w:r>
              <w:rPr>
                <w:sz w:val="18"/>
              </w:rPr>
              <w:t>그들은 기다렸다. 그러다 걱정되기 시작했다 — 잠긴 문에서 아무도 나오지 않았다. 마침내 열쇠를 가져와 문을 열었다. 보니 주인님이 바닥에 쓰러져 죽어 있었다!</w:t>
            </w:r>
          </w:p>
        </w:tc>
      </w:tr>
      <w:tr>
        <w:tc>
          <w:tcPr>
            <w:tcW w:type="dxa" w:w="2880"/>
          </w:tcPr>
          <w:p>
            <w:r/>
            <w:r>
              <w:rPr>
                <w:b/>
                <w:sz w:val="16"/>
              </w:rPr>
              <w:t>26-27</w:t>
            </w:r>
          </w:p>
          <w:p>
            <w:r>
              <w:rPr>
                <w:sz w:val="18"/>
              </w:rPr>
              <w:t>While they were standing around wondering what to do, Ehud was long gone. He got past the stone images and escaped to Seirah. When he got there, he sounded the trumpet on Mount Ephraim. The People of Israel came down from the hills and joined him. He took his place at their head.</w:t>
            </w:r>
          </w:p>
        </w:tc>
        <w:tc>
          <w:tcPr>
            <w:tcW w:type="dxa" w:w="2880"/>
          </w:tcPr>
          <w:p>
            <w:r/>
            <w:r>
              <w:rPr>
                <w:b/>
                <w:sz w:val="16"/>
              </w:rPr>
              <w:t>26-27</w:t>
            </w:r>
          </w:p>
          <w:p>
            <w:r>
              <w:rPr>
                <w:sz w:val="18"/>
              </w:rPr>
              <w:t>While they were standing around wondering what to do, Ehud was long gone. He got past the stone images and escaped to Seirah. When he got there, he sounded the trumpet on Mount Ephraim. The Israelites came down from the hills and joined him. He took his place at their head.</w:t>
            </w:r>
          </w:p>
        </w:tc>
        <w:tc>
          <w:tcPr>
            <w:tcW w:type="dxa" w:w="2880"/>
          </w:tcPr>
          <w:p>
            <w:r/>
            <w:r>
              <w:rPr>
                <w:b/>
                <w:sz w:val="16"/>
              </w:rPr>
              <w:t>26-27</w:t>
            </w:r>
          </w:p>
          <w:p>
            <w:r>
              <w:rPr>
                <w:sz w:val="18"/>
              </w:rPr>
              <w:t>그들이 어쩔 줄 몰라 서 있는 동안, 에훗은 이미 멀리 달아났다. 돌 우상들을 지나 세이라로 도망쳤다. 거기에 도착하자 에브라임 산에서 나팔을 불었다. 이스라엘 사람들이 산지에서 내려와 그와 합류했다. 그가 그들의 앞에 섰다.</w:t>
            </w:r>
          </w:p>
        </w:tc>
      </w:tr>
      <w:tr>
        <w:tc>
          <w:tcPr>
            <w:tcW w:type="dxa" w:w="2880"/>
          </w:tcPr>
          <w:p>
            <w:r/>
            <w:r>
              <w:rPr>
                <w:b/>
                <w:sz w:val="16"/>
              </w:rPr>
              <w:t>28</w:t>
            </w:r>
          </w:p>
          <w:p>
            <w:r>
              <w:rPr>
                <w:sz w:val="18"/>
              </w:rPr>
              <w:t>He said, "Follow me, for God has given your enemies—yes, Moab!—to you." They went down after him and secured the fords of the Jordan against the Moabites. They let no one cross over.</w:t>
            </w:r>
          </w:p>
        </w:tc>
        <w:tc>
          <w:tcPr>
            <w:tcW w:type="dxa" w:w="2880"/>
          </w:tcPr>
          <w:p>
            <w:r/>
            <w:r>
              <w:rPr>
                <w:b/>
                <w:sz w:val="16"/>
              </w:rPr>
              <w:t>28</w:t>
            </w:r>
          </w:p>
          <w:p>
            <w:r>
              <w:rPr>
                <w:sz w:val="18"/>
              </w:rPr>
              <w:t>He said, "Follow me, for God has given your enemies — yes, Moab! — to you." They went down after him and secured the fords of the Jordan against the Moabites. They let no one cross over.</w:t>
            </w:r>
          </w:p>
        </w:tc>
        <w:tc>
          <w:tcPr>
            <w:tcW w:type="dxa" w:w="2880"/>
          </w:tcPr>
          <w:p>
            <w:r/>
            <w:r>
              <w:rPr>
                <w:b/>
                <w:sz w:val="16"/>
              </w:rPr>
              <w:t>28</w:t>
            </w:r>
          </w:p>
          <w:p>
            <w:r>
              <w:rPr>
                <w:sz w:val="18"/>
              </w:rPr>
              <w:t>그가 말했다. "나를 따르라. 하나님이 너희 원수들 — 그래, 모압이다! — 을 너희에게 넘겨주셨다." 그들은 그를 따라 내려가 모압 사람들을 막기 위해 요단강 나루터를 장악했다. 아무도 건너지 못하게 했다.</w:t>
            </w:r>
          </w:p>
        </w:tc>
      </w:tr>
      <w:tr>
        <w:tc>
          <w:tcPr>
            <w:tcW w:type="dxa" w:w="2880"/>
          </w:tcPr>
          <w:p>
            <w:r/>
            <w:r>
              <w:rPr>
                <w:b/>
                <w:sz w:val="16"/>
              </w:rPr>
              <w:t>29-30</w:t>
            </w:r>
          </w:p>
          <w:p>
            <w:r>
              <w:rPr>
                <w:sz w:val="18"/>
              </w:rPr>
              <w:t>At that time, they struck down about ten companies of Moabites, all of them well-fed and robust. Not one escaped. That day Moab was subdued under the hand of Israel. The land was quiet for eighty years.</w:t>
            </w:r>
          </w:p>
        </w:tc>
        <w:tc>
          <w:tcPr>
            <w:tcW w:type="dxa" w:w="2880"/>
          </w:tcPr>
          <w:p>
            <w:r/>
            <w:r>
              <w:rPr>
                <w:b/>
                <w:sz w:val="16"/>
              </w:rPr>
              <w:t>29-30</w:t>
            </w:r>
          </w:p>
          <w:p>
            <w:r>
              <w:rPr>
                <w:sz w:val="18"/>
              </w:rPr>
              <w:t>At that time, they struck down about ten companies of Moabites, all of them well-fed and robust. Not one escaped. That day Moab was subdued under the hand of Israel. The land was quiet for eighty years.</w:t>
            </w:r>
          </w:p>
        </w:tc>
        <w:tc>
          <w:tcPr>
            <w:tcW w:type="dxa" w:w="2880"/>
          </w:tcPr>
          <w:p>
            <w:r/>
            <w:r>
              <w:rPr>
                <w:b/>
                <w:sz w:val="16"/>
              </w:rPr>
              <w:t>29-30</w:t>
            </w:r>
          </w:p>
          <w:p>
            <w:r>
              <w:rPr>
                <w:sz w:val="18"/>
              </w:rPr>
              <w:t>그때 그들은 모압 사람 열 부대 정도를 쳐 죽였다. 모두 잘 먹고 튼튼한 자들이었다. 한 명도 살아남지 못했다. 그날 모압은 이스라엘의 손 아래 굴복했다. 그 땅이 여든 해 동안 조용했다.</w:t>
            </w:r>
          </w:p>
        </w:tc>
      </w:tr>
      <w:tr>
        <w:tc>
          <w:tcPr>
            <w:tcW w:type="dxa" w:w="2880"/>
          </w:tcPr>
          <w:p>
            <w:r/>
            <w:r>
              <w:rPr>
                <w:sz w:val="18"/>
              </w:rPr>
            </w:r>
          </w:p>
        </w:tc>
        <w:tc>
          <w:tcPr>
            <w:tcW w:type="dxa" w:w="2880"/>
          </w:tcPr>
          <w:p>
            <w:r/>
            <w:r>
              <w:rPr>
                <w:b/>
                <w:sz w:val="18"/>
              </w:rPr>
              <w:t>Shamgar</w:t>
            </w:r>
          </w:p>
        </w:tc>
        <w:tc>
          <w:tcPr>
            <w:tcW w:type="dxa" w:w="2880"/>
          </w:tcPr>
          <w:p>
            <w:r/>
            <w:r>
              <w:rPr>
                <w:b/>
                <w:sz w:val="18"/>
              </w:rPr>
              <w:t>삼갈</w:t>
            </w:r>
          </w:p>
        </w:tc>
      </w:tr>
      <w:tr>
        <w:tc>
          <w:tcPr>
            <w:tcW w:type="dxa" w:w="2880"/>
          </w:tcPr>
          <w:p>
            <w:r/>
            <w:r>
              <w:rPr>
                <w:b/>
                <w:sz w:val="16"/>
              </w:rPr>
              <w:t>31</w:t>
            </w:r>
          </w:p>
          <w:p>
            <w:r>
              <w:rPr>
                <w:sz w:val="18"/>
              </w:rPr>
              <w:t>Shamgar son of Anath came after Ehud. Using a cattle prod, he killed six hundred Philistines single-handed. He too saved Israel.</w:t>
            </w:r>
          </w:p>
        </w:tc>
        <w:tc>
          <w:tcPr>
            <w:tcW w:type="dxa" w:w="2880"/>
          </w:tcPr>
          <w:p>
            <w:r/>
            <w:r>
              <w:rPr>
                <w:b/>
                <w:sz w:val="16"/>
              </w:rPr>
              <w:t>31</w:t>
            </w:r>
          </w:p>
          <w:p>
            <w:r>
              <w:rPr>
                <w:sz w:val="18"/>
              </w:rPr>
              <w:t>Shamgar son of Anath came after Ehud. Using a cattle prod, he killed six hundred Philistines single-handed. He too saved Israel.</w:t>
            </w:r>
          </w:p>
        </w:tc>
        <w:tc>
          <w:tcPr>
            <w:tcW w:type="dxa" w:w="2880"/>
          </w:tcPr>
          <w:p>
            <w:r/>
            <w:r>
              <w:rPr>
                <w:b/>
                <w:sz w:val="16"/>
              </w:rPr>
              <w:t>31</w:t>
            </w:r>
          </w:p>
          <w:p>
            <w:r>
              <w:rPr>
                <w:sz w:val="18"/>
              </w:rPr>
              <w:t>에훗 뒤에 아낫의 아들 삼갈이 왔다. 그는 소몰이 막대 하나로 블레셋 사람 육백 명을 혼자 죽였다. 그도 이스라엘을 구했다.</w:t>
            </w:r>
          </w:p>
        </w:tc>
      </w:tr>
    </w:tbl>
    <w:p>
      <w:pPr>
        <w:pStyle w:val="Heading1"/>
      </w:pPr>
      <w:r>
        <w:t>Chapter 4 — Deborah: God's Secret Weapon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Deborah</w:t>
            </w:r>
          </w:p>
        </w:tc>
        <w:tc>
          <w:tcPr>
            <w:tcW w:type="dxa" w:w="2880"/>
          </w:tcPr>
          <w:p>
            <w:r/>
            <w:r>
              <w:rPr>
                <w:b/>
                <w:sz w:val="18"/>
              </w:rPr>
              <w:t>드보라</w:t>
            </w:r>
          </w:p>
        </w:tc>
      </w:tr>
      <w:tr>
        <w:tc>
          <w:tcPr>
            <w:tcW w:type="dxa" w:w="2880"/>
          </w:tcPr>
          <w:p>
            <w:r/>
            <w:r>
              <w:rPr>
                <w:b/>
                <w:sz w:val="16"/>
              </w:rPr>
              <w:t>1-3</w:t>
            </w:r>
          </w:p>
          <w:p>
            <w:r>
              <w:rPr>
                <w:sz w:val="18"/>
              </w:rPr>
              <w:t>The People of Israel kept right on doing evil in God's sight. With Ehud dead, God sold them off to Jabin king of Canaan who ruled from Hazor. Sisera, who lived in Harosheth Haggoyim, was the commander of his army. The People of Israel cried out to God because he had cruelly oppressed them with his nine hundred iron chariots for twenty years.</w:t>
            </w:r>
          </w:p>
        </w:tc>
        <w:tc>
          <w:tcPr>
            <w:tcW w:type="dxa" w:w="2880"/>
          </w:tcPr>
          <w:p>
            <w:r/>
            <w:r>
              <w:rPr>
                <w:b/>
                <w:sz w:val="16"/>
              </w:rPr>
              <w:t>1-3</w:t>
            </w:r>
          </w:p>
          <w:p>
            <w:r>
              <w:rPr>
                <w:sz w:val="18"/>
              </w:rPr>
              <w:t>The Israelites kept right on doing evil in God's sight. With Ehud dead, God sold them off to Jabin king of Canaan who ruled from Hazor. Sisera, who lived in Harosheth Haggoyim, was the commander of his army. The Israelites cried out to God because he had cruelly oppressed them with his nine hundred iron chariots for twenty years.</w:t>
            </w:r>
          </w:p>
        </w:tc>
        <w:tc>
          <w:tcPr>
            <w:tcW w:type="dxa" w:w="2880"/>
          </w:tcPr>
          <w:p>
            <w:r/>
            <w:r>
              <w:rPr>
                <w:b/>
                <w:sz w:val="16"/>
              </w:rPr>
              <w:t>1-3</w:t>
            </w:r>
          </w:p>
          <w:p>
            <w:r>
              <w:rPr>
                <w:sz w:val="18"/>
              </w:rPr>
              <w:t>이스라엘 사람들이 계속 하나님의 눈에 악한 짓을 했다. 에훗이 죽자 하나님이 그들을 하솔에서 다스리는 가나안 왕 야빈에게 팔아버렸다. 하로셋 하고임에 사는 시스라가 그의 군대 사령관이었다. 이스라엘 사람들이 하나님께 부르짖었다. 그가 철 병거 구백 대로 스무 해 동안 그들을 잔혹하게 억압했기 때문이다.</w:t>
            </w:r>
          </w:p>
        </w:tc>
      </w:tr>
      <w:tr>
        <w:tc>
          <w:tcPr>
            <w:tcW w:type="dxa" w:w="2880"/>
          </w:tcPr>
          <w:p>
            <w:r/>
            <w:r>
              <w:rPr>
                <w:b/>
                <w:sz w:val="16"/>
              </w:rPr>
              <w:t>4-5</w:t>
            </w:r>
          </w:p>
          <w:p>
            <w:r>
              <w:rPr>
                <w:sz w:val="18"/>
              </w:rPr>
              <w:t>Deborah was a prophet, the wife of Lappidoth. She was judge over Israel at that time. She held court under Deborah's Palm between Ramah and Bethel in the hills of Ephraim. The People of Israel went to her in matters of justice.</w:t>
            </w:r>
          </w:p>
        </w:tc>
        <w:tc>
          <w:tcPr>
            <w:tcW w:type="dxa" w:w="2880"/>
          </w:tcPr>
          <w:p>
            <w:r/>
            <w:r>
              <w:rPr>
                <w:b/>
                <w:sz w:val="16"/>
              </w:rPr>
              <w:t>4-5</w:t>
            </w:r>
          </w:p>
          <w:p>
            <w:r>
              <w:rPr>
                <w:sz w:val="18"/>
              </w:rPr>
              <w:t>Deborah was a prophet, the wife of Lappidoth. She was judge over Israel at that time. She held court under Deborah's Palm between Ramah and Bethel in the hills of Ephraim. The Israelites went to her in matters of justice.</w:t>
            </w:r>
          </w:p>
        </w:tc>
        <w:tc>
          <w:tcPr>
            <w:tcW w:type="dxa" w:w="2880"/>
          </w:tcPr>
          <w:p>
            <w:r/>
            <w:r>
              <w:rPr>
                <w:b/>
                <w:sz w:val="16"/>
              </w:rPr>
              <w:t>4-5</w:t>
            </w:r>
          </w:p>
          <w:p>
            <w:r>
              <w:rPr>
                <w:sz w:val="18"/>
              </w:rPr>
              <w:t>드보라는 선지자였고, 랍비돗의 아내였다. 그때 이스라엘의 사사였다. 그녀는 에브라임 산지 라마와 벧엘 사이의 드보라의 종려나무 아래에서 재판했다. 이스라엘 사람들이 재판을 받으러 그녀에게 갔다.</w:t>
            </w:r>
          </w:p>
        </w:tc>
      </w:tr>
      <w:tr>
        <w:tc>
          <w:tcPr>
            <w:tcW w:type="dxa" w:w="2880"/>
          </w:tcPr>
          <w:p>
            <w:r/>
            <w:r>
              <w:rPr>
                <w:b/>
                <w:sz w:val="16"/>
              </w:rPr>
              <w:t>6-7</w:t>
            </w:r>
          </w:p>
          <w:p>
            <w:r>
              <w:rPr>
                <w:sz w:val="18"/>
              </w:rPr>
              <w:t>She sent for Barak son of Abinoam from Kedesh in Naphtali and said to him, "It has become clear that God, the God of Israel, commands you: Go to Mount Tabor and prepare for battle. Take ten companies of soldiers from Naphtali and Zebulun. I'll take care of getting Sisera, the leader of Jabin's army, to the Kishon River with all his chariots and troops. And I'll make sure you win the battle."</w:t>
            </w:r>
          </w:p>
        </w:tc>
        <w:tc>
          <w:tcPr>
            <w:tcW w:type="dxa" w:w="2880"/>
          </w:tcPr>
          <w:p>
            <w:r/>
            <w:r>
              <w:rPr>
                <w:b/>
                <w:sz w:val="16"/>
              </w:rPr>
              <w:t>6-7</w:t>
            </w:r>
          </w:p>
          <w:p>
            <w:r>
              <w:rPr>
                <w:sz w:val="18"/>
              </w:rPr>
              <w:t>She sent for Barak son of Abinoam from Kedesh in Naphtali and said to him, "It has become clear that God, the God of Israel, commands you: Go to Mount Tabor and prepare for battle. Take ten companies of soldiers from Naphtali and Zebulun. I'll take care of getting Sisera, the leader of Jabin's army, to the Kishon River with all his chariots and troops. And I'll make sure you win the battle."</w:t>
            </w:r>
          </w:p>
        </w:tc>
        <w:tc>
          <w:tcPr>
            <w:tcW w:type="dxa" w:w="2880"/>
          </w:tcPr>
          <w:p>
            <w:r/>
            <w:r>
              <w:rPr>
                <w:b/>
                <w:sz w:val="16"/>
              </w:rPr>
              <w:t>6-7</w:t>
            </w:r>
          </w:p>
          <w:p>
            <w:r>
              <w:rPr>
                <w:sz w:val="18"/>
              </w:rPr>
              <w:t>그녀가 납달리 게데스에 있는 아비노암의 아들 바락을 불러 말했다. "하나님, 이스라엘의 하나님이 너에게 명령하시는 것이 분명해졌다. 다볼 산으로 가서 전투를 준비하라. 납달리와 스불론에서 열 부대를 데려가라. 내가 야빈 군대의 사령관 시스라를 그의 모든 병거와 군대와 함께 기손 강으로 끌어내겠다. 그리고 네가 전투에서 이기게 해주겠다."</w:t>
            </w:r>
          </w:p>
        </w:tc>
      </w:tr>
      <w:tr>
        <w:tc>
          <w:tcPr>
            <w:tcW w:type="dxa" w:w="2880"/>
          </w:tcPr>
          <w:p>
            <w:r/>
            <w:r>
              <w:rPr>
                <w:b/>
                <w:sz w:val="16"/>
              </w:rPr>
              <w:t>8</w:t>
            </w:r>
          </w:p>
          <w:p>
            <w:r>
              <w:rPr>
                <w:sz w:val="18"/>
              </w:rPr>
              <w:t>Barak said, "If you go with me, I'll go. But if you don't go with me, I won't go."</w:t>
            </w:r>
          </w:p>
        </w:tc>
        <w:tc>
          <w:tcPr>
            <w:tcW w:type="dxa" w:w="2880"/>
          </w:tcPr>
          <w:p>
            <w:r/>
            <w:r>
              <w:rPr>
                <w:b/>
                <w:sz w:val="16"/>
              </w:rPr>
              <w:t>8</w:t>
            </w:r>
          </w:p>
          <w:p>
            <w:r>
              <w:rPr>
                <w:sz w:val="18"/>
              </w:rPr>
              <w:t>Barak said, "If you go with me, I'll go. But if you don't go with me, I won't go."</w:t>
            </w:r>
          </w:p>
        </w:tc>
        <w:tc>
          <w:tcPr>
            <w:tcW w:type="dxa" w:w="2880"/>
          </w:tcPr>
          <w:p>
            <w:r/>
            <w:r>
              <w:rPr>
                <w:b/>
                <w:sz w:val="16"/>
              </w:rPr>
              <w:t>8</w:t>
            </w:r>
          </w:p>
          <w:p>
            <w:r>
              <w:rPr>
                <w:sz w:val="18"/>
              </w:rPr>
              <w:t>바락이 말했다. "당신이 함께 가면 가겠습니다. 하지만 함께 가지 않으시면 가지 않겠습니다."</w:t>
            </w:r>
          </w:p>
        </w:tc>
      </w:tr>
      <w:tr>
        <w:tc>
          <w:tcPr>
            <w:tcW w:type="dxa" w:w="2880"/>
          </w:tcPr>
          <w:p>
            <w:r/>
            <w:r>
              <w:rPr>
                <w:b/>
                <w:sz w:val="16"/>
              </w:rPr>
              <w:t>9-10</w:t>
            </w:r>
          </w:p>
          <w:p>
            <w:r>
              <w:rPr>
                <w:sz w:val="18"/>
              </w:rPr>
              <w:t>She said, "Of course I'll go with you. But understand that with an attitude like that, there'll be no glory in it for you. God will use a woman's hand to take care of Sisera." Deborah got ready and went with Barak to Kedesh. Barak called Zebulun and Naphtali together at Kedesh. Ten companies of men followed him. And Deborah was with him.</w:t>
            </w:r>
          </w:p>
        </w:tc>
        <w:tc>
          <w:tcPr>
            <w:tcW w:type="dxa" w:w="2880"/>
          </w:tcPr>
          <w:p>
            <w:r/>
            <w:r>
              <w:rPr>
                <w:b/>
                <w:sz w:val="16"/>
              </w:rPr>
              <w:t>9-10</w:t>
            </w:r>
          </w:p>
          <w:p>
            <w:r>
              <w:rPr>
                <w:sz w:val="18"/>
              </w:rPr>
              <w:t>She said, "Of course I'll go with you. But understand that with an attitude like that, there'll be no glory in it for you. God will use a woman's hand to take care of Sisera." Deborah got ready and went with Barak to Kedesh. Barak called Zebulun and Naphtali together at Kedesh. Ten companies of men followed him. And Deborah was with him.</w:t>
            </w:r>
          </w:p>
        </w:tc>
        <w:tc>
          <w:tcPr>
            <w:tcW w:type="dxa" w:w="2880"/>
          </w:tcPr>
          <w:p>
            <w:r/>
            <w:r>
              <w:rPr>
                <w:b/>
                <w:sz w:val="16"/>
              </w:rPr>
              <w:t>9-10</w:t>
            </w:r>
          </w:p>
          <w:p>
            <w:r>
              <w:rPr>
                <w:sz w:val="18"/>
              </w:rPr>
              <w:t>그녀가 말했다. "물론 함께 가겠다. 하지만 그런 태도라면 너에게는 영광이 없을 것이다. 하나님이 여자의 손을 써서 시스라를 처리하실 것이다." 드보라가 준비하고 바락과 함께 게데스로 갔다. 바락이 게데스에서 스불론과 납달리를 모았다. 열 부대의 군사가 그를 따랐다. 드보라도 함께했다.</w:t>
            </w:r>
          </w:p>
        </w:tc>
      </w:tr>
      <w:tr>
        <w:tc>
          <w:tcPr>
            <w:tcW w:type="dxa" w:w="2880"/>
          </w:tcPr>
          <w:p>
            <w:r/>
            <w:r>
              <w:rPr>
                <w:b/>
                <w:sz w:val="16"/>
              </w:rPr>
              <w:t>11-13</w:t>
            </w:r>
          </w:p>
          <w:p>
            <w:r>
              <w:rPr>
                <w:sz w:val="18"/>
              </w:rPr>
              <w:t>It happened that Heber the Kenite had parted company with the other Kenites, the descendants of Hobab, Moses' in-law. He was now living at Zaanannim Oak near Kedesh. They told Sisera that Barak son of Abinoam had gone up to Mount Tabor. Sisera immediately called up all his chariots to the Kishon River—nine hundred iron chariots!—along with all his troops who were with him at Harosheth Haggoyim.</w:t>
            </w:r>
          </w:p>
        </w:tc>
        <w:tc>
          <w:tcPr>
            <w:tcW w:type="dxa" w:w="2880"/>
          </w:tcPr>
          <w:p>
            <w:r/>
            <w:r>
              <w:rPr>
                <w:b/>
                <w:sz w:val="16"/>
              </w:rPr>
              <w:t>11-13</w:t>
            </w:r>
          </w:p>
          <w:p>
            <w:r>
              <w:rPr>
                <w:sz w:val="18"/>
              </w:rPr>
              <w:t>It happened that Heber the Kenite had parted company with the other Kenites, the descendants of Hobab, Moses' in-law. He was now living at Zaanannim Oak near Kedesh. They told Sisera that Barak son of Abinoam had gone up to Mount Tabor. Sisera immediately called up all his chariots to the Kishon River — nine hundred iron chariots! — along with all his troops who were with him at Harosheth Haggoyim.</w:t>
            </w:r>
          </w:p>
        </w:tc>
        <w:tc>
          <w:tcPr>
            <w:tcW w:type="dxa" w:w="2880"/>
          </w:tcPr>
          <w:p>
            <w:r/>
            <w:r>
              <w:rPr>
                <w:b/>
                <w:sz w:val="16"/>
              </w:rPr>
              <w:t>11-13</w:t>
            </w:r>
          </w:p>
          <w:p>
            <w:r>
              <w:rPr>
                <w:sz w:val="18"/>
              </w:rPr>
              <w:t>마침 겐 사람 헤벨이 다른 겐 사람들, 모세의 장인 호밥의 자손들과 갈라서 있었다. 그는 지금 게데스 근처의 사아난님 상수리나무에 살고 있었다. 사람들이 시스라에게 아비노암의 아들 바락이 다볼 산으로 올라갔다고 알렸다. 시스라는 즉시 모든 병거를 기손 강으로 불러 모았다 — 철 병거 구백 대! — 하로셋 하고임에 있던 모든 군대와 함께였다.</w:t>
            </w:r>
          </w:p>
        </w:tc>
      </w:tr>
      <w:tr>
        <w:tc>
          <w:tcPr>
            <w:tcW w:type="dxa" w:w="2880"/>
          </w:tcPr>
          <w:p>
            <w:r/>
            <w:r>
              <w:rPr>
                <w:b/>
                <w:sz w:val="16"/>
              </w:rPr>
              <w:t>14</w:t>
            </w:r>
          </w:p>
          <w:p>
            <w:r>
              <w:rPr>
                <w:sz w:val="18"/>
              </w:rPr>
              <w:t>Deborah said to Barak, "Charge! This very day God has given you victory over Sisera. Isn't God marching before you?" Barak charged down the slopes of Mount Tabor, his ten companies following him.</w:t>
            </w:r>
          </w:p>
        </w:tc>
        <w:tc>
          <w:tcPr>
            <w:tcW w:type="dxa" w:w="2880"/>
          </w:tcPr>
          <w:p>
            <w:r/>
            <w:r>
              <w:rPr>
                <w:b/>
                <w:sz w:val="16"/>
              </w:rPr>
              <w:t>14</w:t>
            </w:r>
          </w:p>
          <w:p>
            <w:r>
              <w:rPr>
                <w:sz w:val="18"/>
              </w:rPr>
              <w:t>Deborah said to Barak, "Charge! This very day God has given you victory over Sisera. Isn't God marching before you?" Barak charged down the slopes of Mount Tabor, his ten companies following him.</w:t>
            </w:r>
          </w:p>
        </w:tc>
        <w:tc>
          <w:tcPr>
            <w:tcW w:type="dxa" w:w="2880"/>
          </w:tcPr>
          <w:p>
            <w:r/>
            <w:r>
              <w:rPr>
                <w:b/>
                <w:sz w:val="16"/>
              </w:rPr>
              <w:t>14</w:t>
            </w:r>
          </w:p>
          <w:p>
            <w:r>
              <w:rPr>
                <w:sz w:val="18"/>
              </w:rPr>
              <w:t>드보라가 바락에게 말했다. "돌격하라! 바로 오늘이 하나님이 시스라를 이기게 하신 날이다. 하나님이 네 앞에서 행진하고 계시지 않느냐?" 바락이 다볼 산 비탈을 돌격해 내려갔고, 열 부대의 군사가 그를 따랐다.</w:t>
            </w:r>
          </w:p>
        </w:tc>
      </w:tr>
      <w:tr>
        <w:tc>
          <w:tcPr>
            <w:tcW w:type="dxa" w:w="2880"/>
          </w:tcPr>
          <w:p>
            <w:r/>
            <w:r>
              <w:rPr>
                <w:b/>
                <w:sz w:val="16"/>
              </w:rPr>
              <w:t>15-16</w:t>
            </w:r>
          </w:p>
          <w:p>
            <w:r>
              <w:rPr>
                <w:sz w:val="18"/>
              </w:rPr>
              <w:t>God routed Sisera—all those chariots, all those troops!—before Barak. Sisera jumped out of his chariot and ran. Barak chased the chariots and troops all the way to Harosheth Haggoyim. Sisera's entire fighting force was killed—not one man left.</w:t>
            </w:r>
          </w:p>
        </w:tc>
        <w:tc>
          <w:tcPr>
            <w:tcW w:type="dxa" w:w="2880"/>
          </w:tcPr>
          <w:p>
            <w:r/>
            <w:r>
              <w:rPr>
                <w:b/>
                <w:sz w:val="16"/>
              </w:rPr>
              <w:t>15-16</w:t>
            </w:r>
          </w:p>
          <w:p>
            <w:r>
              <w:rPr>
                <w:sz w:val="18"/>
              </w:rPr>
              <w:t>God routed Sisera — all those chariots, all those troops! — before Barak. Sisera jumped out of his chariot and ran. Barak chased the chariots and troops all the way to Harosheth Haggoyim. Sisera's entire fighting force was killed — not one man left.</w:t>
            </w:r>
          </w:p>
        </w:tc>
        <w:tc>
          <w:tcPr>
            <w:tcW w:type="dxa" w:w="2880"/>
          </w:tcPr>
          <w:p>
            <w:r/>
            <w:r>
              <w:rPr>
                <w:b/>
                <w:sz w:val="16"/>
              </w:rPr>
              <w:t>15-16</w:t>
            </w:r>
          </w:p>
          <w:p>
            <w:r>
              <w:rPr>
                <w:sz w:val="18"/>
              </w:rPr>
              <w:t>하나님이 바락 앞에서 시스라를 — 그 모든 병거, 그 모든 군대를! — 무너뜨리셨다. 시스라는 병거에서 뛰어내려 달아났다. 바락이 병거와 군대를 하로셋 하고임까지 쫓았다. 시스라의 전투 병력 전체가 죽었다 — 한 명도 남지 않았다.</w:t>
            </w:r>
          </w:p>
        </w:tc>
      </w:tr>
      <w:tr>
        <w:tc>
          <w:tcPr>
            <w:tcW w:type="dxa" w:w="2880"/>
          </w:tcPr>
          <w:p>
            <w:r/>
            <w:r>
              <w:rPr>
                <w:b/>
                <w:sz w:val="16"/>
              </w:rPr>
              <w:t>17-18</w:t>
            </w:r>
          </w:p>
          <w:p>
            <w:r>
              <w:rPr>
                <w:sz w:val="18"/>
              </w:rPr>
              <w:t>Meanwhile Sisera, running for his life, headed for the tent of Jael, wife of Heber the Kenite. Jabin king of Hazor and Heber the Kenite were on good terms with one another. Jael stepped out to meet Sisera and said, "Come in, sir. Stay here with me. Don't be afraid." So he went with her into her tent. She covered him with a blanket.</w:t>
            </w:r>
          </w:p>
        </w:tc>
        <w:tc>
          <w:tcPr>
            <w:tcW w:type="dxa" w:w="2880"/>
          </w:tcPr>
          <w:p>
            <w:r/>
            <w:r>
              <w:rPr>
                <w:b/>
                <w:sz w:val="16"/>
              </w:rPr>
              <w:t>17-18</w:t>
            </w:r>
          </w:p>
          <w:p>
            <w:r>
              <w:rPr>
                <w:sz w:val="18"/>
              </w:rPr>
              <w:t>Meanwhile Sisera, running for his life, headed for the tent of Jael, wife of Heber the Kenite. Jabin king of Hazor and Heber the Kenite were on good terms with one another. Jael stepped out to meet Sisera and said, "Come in, sir. Stay here with me. Don't be afraid." So he went with her into her tent. She covered him with a blanket.</w:t>
            </w:r>
          </w:p>
        </w:tc>
        <w:tc>
          <w:tcPr>
            <w:tcW w:type="dxa" w:w="2880"/>
          </w:tcPr>
          <w:p>
            <w:r/>
            <w:r>
              <w:rPr>
                <w:b/>
                <w:sz w:val="16"/>
              </w:rPr>
              <w:t>17-18</w:t>
            </w:r>
          </w:p>
          <w:p>
            <w:r>
              <w:rPr>
                <w:sz w:val="18"/>
              </w:rPr>
              <w:t>한편 시스라는 목숨을 걸고 달아나 겐 사람 헤벨의 아내 야엘의 장막으로 향했다. 하솔 왕 야빈과 겐 사람 헤벨은 서로 사이가 좋았다. 야엘이 시스라를 맞으러 나와 말했다. "들어오세요, 나으리. 여기 저와 함께 계세요. 두려워 마세요." 그래서 그는 그녀와 함께 장막으로 들어갔다. 그녀가 그에게 담요를 덮어주었다.</w:t>
            </w:r>
          </w:p>
        </w:tc>
      </w:tr>
      <w:tr>
        <w:tc>
          <w:tcPr>
            <w:tcW w:type="dxa" w:w="2880"/>
          </w:tcPr>
          <w:p>
            <w:r/>
            <w:r>
              <w:rPr>
                <w:b/>
                <w:sz w:val="16"/>
              </w:rPr>
              <w:t>19</w:t>
            </w:r>
          </w:p>
          <w:p>
            <w:r>
              <w:rPr>
                <w:sz w:val="18"/>
              </w:rPr>
              <w:t>He said to her, "Please, a little water. I'm thirsty." She opened a bottle of milk, gave him a drink, and then covered him up again.</w:t>
            </w:r>
          </w:p>
        </w:tc>
        <w:tc>
          <w:tcPr>
            <w:tcW w:type="dxa" w:w="2880"/>
          </w:tcPr>
          <w:p>
            <w:r/>
            <w:r>
              <w:rPr>
                <w:b/>
                <w:sz w:val="16"/>
              </w:rPr>
              <w:t>19</w:t>
            </w:r>
          </w:p>
          <w:p>
            <w:r>
              <w:rPr>
                <w:sz w:val="18"/>
              </w:rPr>
              <w:t>He said to her, "Please, a little water. I'm thirsty." She opened a bottle of milk, gave him a drink, and then covered him up again.</w:t>
            </w:r>
          </w:p>
        </w:tc>
        <w:tc>
          <w:tcPr>
            <w:tcW w:type="dxa" w:w="2880"/>
          </w:tcPr>
          <w:p>
            <w:r/>
            <w:r>
              <w:rPr>
                <w:b/>
                <w:sz w:val="16"/>
              </w:rPr>
              <w:t>19</w:t>
            </w:r>
          </w:p>
          <w:p>
            <w:r>
              <w:rPr>
                <w:sz w:val="18"/>
              </w:rPr>
              <w:t>그가 그녀에게 말했다. "제발, 물 좀. 목이 마르다." 그녀가 우유 병을 열어 마시게 하고 다시 덮어주었다.</w:t>
            </w:r>
          </w:p>
        </w:tc>
      </w:tr>
      <w:tr>
        <w:tc>
          <w:tcPr>
            <w:tcW w:type="dxa" w:w="2880"/>
          </w:tcPr>
          <w:p>
            <w:r/>
            <w:r>
              <w:rPr>
                <w:b/>
                <w:sz w:val="16"/>
              </w:rPr>
              <w:t>20</w:t>
            </w:r>
          </w:p>
          <w:p>
            <w:r>
              <w:rPr>
                <w:sz w:val="18"/>
              </w:rPr>
              <w:t>He then said, "Stand at the tent flap. If anyone comes by and asks you, 'Is there anyone here?' tell him, 'No, not a soul.'"</w:t>
            </w:r>
          </w:p>
        </w:tc>
        <w:tc>
          <w:tcPr>
            <w:tcW w:type="dxa" w:w="2880"/>
          </w:tcPr>
          <w:p>
            <w:r/>
            <w:r>
              <w:rPr>
                <w:b/>
                <w:sz w:val="16"/>
              </w:rPr>
              <w:t>20</w:t>
            </w:r>
          </w:p>
          <w:p>
            <w:r>
              <w:rPr>
                <w:sz w:val="18"/>
              </w:rPr>
              <w:t>He then said, "Stand at the tent flap. If anyone comes by and asks you, 'Is there anyone here?' tell him, 'No, not a soul.'"</w:t>
            </w:r>
          </w:p>
        </w:tc>
        <w:tc>
          <w:tcPr>
            <w:tcW w:type="dxa" w:w="2880"/>
          </w:tcPr>
          <w:p>
            <w:r/>
            <w:r>
              <w:rPr>
                <w:b/>
                <w:sz w:val="16"/>
              </w:rPr>
              <w:t>20</w:t>
            </w:r>
          </w:p>
          <w:p>
            <w:r>
              <w:rPr>
                <w:sz w:val="18"/>
              </w:rPr>
              <w:t>그러자 그가 말했다. "장막 문에 서 있어라. 누가 와서 '여기 누구 있소?' 하고 물으면 '아니오, 아무도 없소'라고 말하라."</w:t>
            </w:r>
          </w:p>
        </w:tc>
      </w:tr>
      <w:tr>
        <w:tc>
          <w:tcPr>
            <w:tcW w:type="dxa" w:w="2880"/>
          </w:tcPr>
          <w:p>
            <w:r/>
            <w:r>
              <w:rPr>
                <w:b/>
                <w:sz w:val="16"/>
              </w:rPr>
              <w:t>21</w:t>
            </w:r>
          </w:p>
          <w:p>
            <w:r>
              <w:rPr>
                <w:sz w:val="18"/>
              </w:rPr>
              <w:t>Then while he was fast asleep from exhaustion, Jael wife of Heber took a tent peg and hammer, tiptoed toward him, and drove the tent peg through his temple and all the way into the ground. He convulsed and died.</w:t>
            </w:r>
          </w:p>
        </w:tc>
        <w:tc>
          <w:tcPr>
            <w:tcW w:type="dxa" w:w="2880"/>
          </w:tcPr>
          <w:p>
            <w:r/>
            <w:r>
              <w:rPr>
                <w:b/>
                <w:sz w:val="16"/>
              </w:rPr>
              <w:t>21</w:t>
            </w:r>
          </w:p>
          <w:p>
            <w:r>
              <w:rPr>
                <w:sz w:val="18"/>
              </w:rPr>
              <w:t>Then while he was fast asleep from exhaustion, Jael wife of Heber took a tent peg and hammer, tiptoed toward him, and drove the tent peg through his temple and all the way into the ground. He convulsed and died.</w:t>
            </w:r>
          </w:p>
        </w:tc>
        <w:tc>
          <w:tcPr>
            <w:tcW w:type="dxa" w:w="2880"/>
          </w:tcPr>
          <w:p>
            <w:r/>
            <w:r>
              <w:rPr>
                <w:b/>
                <w:sz w:val="16"/>
              </w:rPr>
              <w:t>21</w:t>
            </w:r>
          </w:p>
          <w:p>
            <w:r>
              <w:rPr>
                <w:sz w:val="18"/>
              </w:rPr>
              <w:t>그러다 그가 지쳐 깊이 잠들자, 헤벨의 아내 야엘이 장막 말뚝과 망치를 들고 살금살금 다가가 그의 관자놀이에 장막 말뚝을 박아 땅까지 관통시켰다. 그가 경련하며 죽었다.</w:t>
            </w:r>
          </w:p>
        </w:tc>
      </w:tr>
      <w:tr>
        <w:tc>
          <w:tcPr>
            <w:tcW w:type="dxa" w:w="2880"/>
          </w:tcPr>
          <w:p>
            <w:r/>
            <w:r>
              <w:rPr>
                <w:b/>
                <w:sz w:val="16"/>
              </w:rPr>
              <w:t>22</w:t>
            </w:r>
          </w:p>
          <w:p>
            <w:r>
              <w:rPr>
                <w:sz w:val="18"/>
              </w:rPr>
              <w:t>Barak arrived in pursuit of Sisera. Jael went out to greet him. She said, "Come, I'll show you the man you're looking for." He went with her and there he was—Sisera, stretched out, dead, with a tent peg through his temple.</w:t>
            </w:r>
          </w:p>
        </w:tc>
        <w:tc>
          <w:tcPr>
            <w:tcW w:type="dxa" w:w="2880"/>
          </w:tcPr>
          <w:p>
            <w:r/>
            <w:r>
              <w:rPr>
                <w:b/>
                <w:sz w:val="16"/>
              </w:rPr>
              <w:t>22</w:t>
            </w:r>
          </w:p>
          <w:p>
            <w:r>
              <w:rPr>
                <w:sz w:val="18"/>
              </w:rPr>
              <w:t>Barak arrived in pursuit of Sisera. Jael went out to greet him. She said, "Come, I'll show you the man you're looking for." He went with her and there he was — Sisera, stretched out, dead, with a tent peg through his temple.</w:t>
            </w:r>
          </w:p>
        </w:tc>
        <w:tc>
          <w:tcPr>
            <w:tcW w:type="dxa" w:w="2880"/>
          </w:tcPr>
          <w:p>
            <w:r/>
            <w:r>
              <w:rPr>
                <w:b/>
                <w:sz w:val="16"/>
              </w:rPr>
              <w:t>22</w:t>
            </w:r>
          </w:p>
          <w:p>
            <w:r>
              <w:rPr>
                <w:sz w:val="18"/>
              </w:rPr>
              <w:t>바락이 시스라를 쫓아 도착했다. 야엘이 그를 맞으러 나갔다. 그녀가 말했다. "오세요, 당신이 찾는 사람을 보여드리죠." 그가 그녀와 함께 들어가 보니 — 시스라가 쓰러져 죽어 있었고, 관자놀이에 장막 말뚝이 박혀 있었다.</w:t>
            </w:r>
          </w:p>
        </w:tc>
      </w:tr>
      <w:tr>
        <w:tc>
          <w:tcPr>
            <w:tcW w:type="dxa" w:w="2880"/>
          </w:tcPr>
          <w:p>
            <w:r/>
            <w:r>
              <w:rPr>
                <w:b/>
                <w:sz w:val="16"/>
              </w:rPr>
              <w:t>23-24</w:t>
            </w:r>
          </w:p>
          <w:p>
            <w:r>
              <w:rPr>
                <w:sz w:val="18"/>
              </w:rPr>
              <w:t>On that day God subdued Jabin king of Canaan before the People of Israel. The People of Israel pressed harder and harder on Jabin king of Canaan until there was nothing left of him.</w:t>
            </w:r>
          </w:p>
        </w:tc>
        <w:tc>
          <w:tcPr>
            <w:tcW w:type="dxa" w:w="2880"/>
          </w:tcPr>
          <w:p>
            <w:r/>
            <w:r>
              <w:rPr>
                <w:b/>
                <w:sz w:val="16"/>
              </w:rPr>
              <w:t>23-24</w:t>
            </w:r>
          </w:p>
          <w:p>
            <w:r>
              <w:rPr>
                <w:sz w:val="18"/>
              </w:rPr>
              <w:t>On that day God subdued Jabin king of Canaan before the Israelites. The Israelites pressed harder and harder on Jabin king of Canaan until there was nothing left of him.</w:t>
            </w:r>
          </w:p>
        </w:tc>
        <w:tc>
          <w:tcPr>
            <w:tcW w:type="dxa" w:w="2880"/>
          </w:tcPr>
          <w:p>
            <w:r/>
            <w:r>
              <w:rPr>
                <w:b/>
                <w:sz w:val="16"/>
              </w:rPr>
              <w:t>23-24</w:t>
            </w:r>
          </w:p>
          <w:p>
            <w:r>
              <w:rPr>
                <w:sz w:val="18"/>
              </w:rPr>
              <w:t>그날 하나님이 이스라엘 앞에서 가나안 왕 야빈을 굴복시키셨다. 이스라엘 사람들이 가나안 왕 야빈을 점점 더 세게 압박해 그가 완전히 사라질 때까지 했다.</w:t>
            </w:r>
          </w:p>
        </w:tc>
      </w:tr>
    </w:tbl>
    <w:p>
      <w:pPr>
        <w:pStyle w:val="Heading1"/>
      </w:pPr>
      <w:r>
        <w:t>Chapter 5 — Deborah's Victory Song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That day Deborah and Barak son of Abinoam sang this song:</w:t>
            </w:r>
          </w:p>
        </w:tc>
        <w:tc>
          <w:tcPr>
            <w:tcW w:type="dxa" w:w="2880"/>
          </w:tcPr>
          <w:p>
            <w:r/>
            <w:r>
              <w:rPr>
                <w:b/>
                <w:sz w:val="16"/>
              </w:rPr>
              <w:t>1</w:t>
            </w:r>
          </w:p>
          <w:p>
            <w:r>
              <w:rPr>
                <w:sz w:val="18"/>
              </w:rPr>
              <w:t>That day Deborah and Barak son of Abinoam sang this song:</w:t>
            </w:r>
          </w:p>
        </w:tc>
        <w:tc>
          <w:tcPr>
            <w:tcW w:type="dxa" w:w="2880"/>
          </w:tcPr>
          <w:p>
            <w:r/>
            <w:r>
              <w:rPr>
                <w:b/>
                <w:sz w:val="16"/>
              </w:rPr>
              <w:t>1</w:t>
            </w:r>
          </w:p>
          <w:p>
            <w:r>
              <w:rPr>
                <w:sz w:val="18"/>
              </w:rPr>
              <w:t>그날 드보라와 아비노암의 아들 바락이 이 노래를 불렀다.</w:t>
            </w:r>
          </w:p>
        </w:tc>
      </w:tr>
      <w:tr>
        <w:tc>
          <w:tcPr>
            <w:tcW w:type="dxa" w:w="2880"/>
          </w:tcPr>
          <w:p>
            <w:r/>
            <w:r>
              <w:rPr>
                <w:b/>
                <w:sz w:val="16"/>
              </w:rPr>
              <w:t>2</w:t>
            </w:r>
          </w:p>
          <w:p>
            <w:r>
              <w:rPr>
                <w:sz w:val="18"/>
              </w:rPr>
              <w:t>When they let down their hair in Israel, they let it blow wild in the wind. The people volunteered with abandon, bless God!</w:t>
            </w:r>
          </w:p>
        </w:tc>
        <w:tc>
          <w:tcPr>
            <w:tcW w:type="dxa" w:w="2880"/>
          </w:tcPr>
          <w:p>
            <w:r/>
            <w:r>
              <w:rPr>
                <w:b/>
                <w:sz w:val="16"/>
              </w:rPr>
              <w:t>2</w:t>
            </w:r>
          </w:p>
          <w:p>
            <w:r>
              <w:rPr>
                <w:sz w:val="18"/>
              </w:rPr>
              <w:t>When they let down their hair in Israel, they let it blow wild in the wind. The people volunteered with abandon, bless God!</w:t>
            </w:r>
          </w:p>
        </w:tc>
        <w:tc>
          <w:tcPr>
            <w:tcW w:type="dxa" w:w="2880"/>
          </w:tcPr>
          <w:p>
            <w:r/>
            <w:r>
              <w:rPr>
                <w:b/>
                <w:sz w:val="16"/>
              </w:rPr>
              <w:t>2</w:t>
            </w:r>
          </w:p>
          <w:p>
            <w:r>
              <w:rPr>
                <w:sz w:val="18"/>
              </w:rPr>
              <w:t>이스라엘에서 머리를 풀어 바람에 휘날리게 할 때, 사람들이 거리낌 없이 자원하니 하나님을 찬양하라!</w:t>
            </w:r>
          </w:p>
        </w:tc>
      </w:tr>
      <w:tr>
        <w:tc>
          <w:tcPr>
            <w:tcW w:type="dxa" w:w="2880"/>
          </w:tcPr>
          <w:p>
            <w:r/>
            <w:r>
              <w:rPr>
                <w:b/>
                <w:sz w:val="16"/>
              </w:rPr>
              <w:t>3</w:t>
            </w:r>
          </w:p>
          <w:p>
            <w:r>
              <w:rPr>
                <w:sz w:val="18"/>
              </w:rPr>
              <w:t>Hear O kings! Listen O princes! To God, yes to God, I'll sing, Make music to God, to the God of Israel.</w:t>
            </w:r>
          </w:p>
        </w:tc>
        <w:tc>
          <w:tcPr>
            <w:tcW w:type="dxa" w:w="2880"/>
          </w:tcPr>
          <w:p>
            <w:r/>
            <w:r>
              <w:rPr>
                <w:b/>
                <w:sz w:val="16"/>
              </w:rPr>
              <w:t>3</w:t>
            </w:r>
          </w:p>
          <w:p>
            <w:r>
              <w:rPr>
                <w:sz w:val="18"/>
              </w:rPr>
              <w:t>Hear O kings! Listen O princes! To God, yes to God, I'll sing, make music to God, to the God of Israel.</w:t>
            </w:r>
          </w:p>
        </w:tc>
        <w:tc>
          <w:tcPr>
            <w:tcW w:type="dxa" w:w="2880"/>
          </w:tcPr>
          <w:p>
            <w:r/>
            <w:r>
              <w:rPr>
                <w:b/>
                <w:sz w:val="16"/>
              </w:rPr>
              <w:t>3</w:t>
            </w:r>
          </w:p>
          <w:p>
            <w:r>
              <w:rPr>
                <w:sz w:val="18"/>
              </w:rPr>
              <w:t>들으라, 왕들이여! 귀 기울이라, 방백들이여! 하나님께, 그래 하나님께 노래하리라. 이스라엘의 하나님께 음악을 연주하리라.</w:t>
            </w:r>
          </w:p>
        </w:tc>
      </w:tr>
      <w:tr>
        <w:tc>
          <w:tcPr>
            <w:tcW w:type="dxa" w:w="2880"/>
          </w:tcPr>
          <w:p>
            <w:r/>
            <w:r>
              <w:rPr>
                <w:b/>
                <w:sz w:val="16"/>
              </w:rPr>
              <w:t>4-5</w:t>
            </w:r>
          </w:p>
          <w:p>
            <w:r>
              <w:rPr>
                <w:sz w:val="18"/>
              </w:rPr>
              <w:t>God, when you left Seir, marched across the fields of Edom, Earth quaked, yes, the skies poured rain, oh, the clouds made rivers. Mountains leapt before God, the Sinai God, before God, the God of Israel.</w:t>
            </w:r>
          </w:p>
        </w:tc>
        <w:tc>
          <w:tcPr>
            <w:tcW w:type="dxa" w:w="2880"/>
          </w:tcPr>
          <w:p>
            <w:r/>
            <w:r>
              <w:rPr>
                <w:b/>
                <w:sz w:val="16"/>
              </w:rPr>
              <w:t>4-5</w:t>
            </w:r>
          </w:p>
          <w:p>
            <w:r>
              <w:rPr>
                <w:sz w:val="18"/>
              </w:rPr>
              <w:t>God, when you left Seir, marched across the fields of Edom, earth quaked, yes, the skies poured rain, oh, the clouds made rivers. Mountains leapt before God, the Sinai God, before God, the God of Israel.</w:t>
            </w:r>
          </w:p>
        </w:tc>
        <w:tc>
          <w:tcPr>
            <w:tcW w:type="dxa" w:w="2880"/>
          </w:tcPr>
          <w:p>
            <w:r/>
            <w:r>
              <w:rPr>
                <w:b/>
                <w:sz w:val="16"/>
              </w:rPr>
              <w:t>4-5</w:t>
            </w:r>
          </w:p>
          <w:p>
            <w:r>
              <w:rPr>
                <w:sz w:val="18"/>
              </w:rPr>
              <w:t>하나님, 주께서 세일에서 나오시고 에돔 들판을 행진하실 때, 땅이 진동했고, 그래, 하늘이 비를 쏟았고, 오, 구름이 강을 만들었다. 산들이 하나님 앞에서 뛰놀았고, 시내의 하나님 앞에서, 이스라엘의 하나님 앞에서였다.</w:t>
            </w:r>
          </w:p>
        </w:tc>
      </w:tr>
      <w:tr>
        <w:tc>
          <w:tcPr>
            <w:tcW w:type="dxa" w:w="2880"/>
          </w:tcPr>
          <w:p>
            <w:r/>
            <w:r>
              <w:rPr>
                <w:b/>
                <w:sz w:val="16"/>
              </w:rPr>
              <w:t>6-8</w:t>
            </w:r>
          </w:p>
          <w:p>
            <w:r>
              <w:rPr>
                <w:sz w:val="18"/>
              </w:rPr>
              <w:t>In the time of Shamgar son of Anath, and in the time of Jael, Public roads were abandoned, travelers went by backroads. Warriors became fat and sloppy, no fight left in them. Then you, Deborah, rose up; you got up, a mother in Israel. God chose new leaders, who then fought at the gates. And not a shield or spear to be seen among the forty companies of Israel.</w:t>
            </w:r>
          </w:p>
        </w:tc>
        <w:tc>
          <w:tcPr>
            <w:tcW w:type="dxa" w:w="2880"/>
          </w:tcPr>
          <w:p>
            <w:r/>
            <w:r>
              <w:rPr>
                <w:b/>
                <w:sz w:val="16"/>
              </w:rPr>
              <w:t>6-8</w:t>
            </w:r>
          </w:p>
          <w:p>
            <w:r>
              <w:rPr>
                <w:sz w:val="18"/>
              </w:rPr>
              <w:t>In the time of Shamgar son of Anath, and in the time of Jael, public roads were abandoned, travelers went by backroads. Warriors became fat and sloppy, no fight left in them. Then you, Deborah, rose up; you got up, a mother in Israel. God chose new leaders, who then fought at the gates. And not a shield or spear to be seen among the forty companies of Israel.</w:t>
            </w:r>
          </w:p>
        </w:tc>
        <w:tc>
          <w:tcPr>
            <w:tcW w:type="dxa" w:w="2880"/>
          </w:tcPr>
          <w:p>
            <w:r/>
            <w:r>
              <w:rPr>
                <w:b/>
                <w:sz w:val="16"/>
              </w:rPr>
              <w:t>6-8</w:t>
            </w:r>
          </w:p>
          <w:p>
            <w:r>
              <w:rPr>
                <w:sz w:val="18"/>
              </w:rPr>
              <w:t>아낫의 아들 삼갈 시대에, 야엘 시대에, 큰길은 버려지고 나그네들은 뒷길로 다녔다. 전사들은 살찌고 게을러져 싸울 기력이 없었다. 그러다 당신, 드보라가 일어났다. 일어나 이스라엘의 어머니가 되었다. 하나님이 새 지도자들을 택하셨고, 그들이 성문에서 싸웠다. 이스라엘 마흔 부대 가운데 방패나 창 하나 보이지 않았다.</w:t>
            </w:r>
          </w:p>
        </w:tc>
      </w:tr>
      <w:tr>
        <w:tc>
          <w:tcPr>
            <w:tcW w:type="dxa" w:w="2880"/>
          </w:tcPr>
          <w:p>
            <w:r/>
            <w:r>
              <w:rPr>
                <w:b/>
                <w:sz w:val="16"/>
              </w:rPr>
              <w:t>9</w:t>
            </w:r>
          </w:p>
          <w:p>
            <w:r>
              <w:rPr>
                <w:sz w:val="18"/>
              </w:rPr>
              <w:t>Lift your hearts high, O Israel, with abandon, volunteering yourselves with the people—bless God!</w:t>
            </w:r>
          </w:p>
        </w:tc>
        <w:tc>
          <w:tcPr>
            <w:tcW w:type="dxa" w:w="2880"/>
          </w:tcPr>
          <w:p>
            <w:r/>
            <w:r>
              <w:rPr>
                <w:b/>
                <w:sz w:val="16"/>
              </w:rPr>
              <w:t>9</w:t>
            </w:r>
          </w:p>
          <w:p>
            <w:r>
              <w:rPr>
                <w:sz w:val="18"/>
              </w:rPr>
              <w:t>Lift your hearts high, O Israel, with abandon, volunteering yourselves with the people — bless God!</w:t>
            </w:r>
          </w:p>
        </w:tc>
        <w:tc>
          <w:tcPr>
            <w:tcW w:type="dxa" w:w="2880"/>
          </w:tcPr>
          <w:p>
            <w:r/>
            <w:r>
              <w:rPr>
                <w:b/>
                <w:sz w:val="16"/>
              </w:rPr>
              <w:t>9</w:t>
            </w:r>
          </w:p>
          <w:p>
            <w:r>
              <w:rPr>
                <w:sz w:val="18"/>
              </w:rPr>
              <w:t>마음을 높이 들어라, 오 이스라엘아, 거리낌 없이 사람들 앞에서 자원하라 — 하나님을 찬양하라!</w:t>
            </w:r>
          </w:p>
        </w:tc>
      </w:tr>
      <w:tr>
        <w:tc>
          <w:tcPr>
            <w:tcW w:type="dxa" w:w="2880"/>
          </w:tcPr>
          <w:p>
            <w:r/>
            <w:r>
              <w:rPr>
                <w:b/>
                <w:sz w:val="16"/>
              </w:rPr>
              <w:t>10-11</w:t>
            </w:r>
          </w:p>
          <w:p>
            <w:r>
              <w:rPr>
                <w:sz w:val="18"/>
              </w:rPr>
              <w:t>You who ride on prize donkeys comfortably mounted on blankets And you who walk down the roads, ponder, attend! Gather at the town well and listen to them sing, Chanting the tale of God's victories, his victories accomplished in Israel. Then the people of God went down to the city gates.</w:t>
            </w:r>
          </w:p>
        </w:tc>
        <w:tc>
          <w:tcPr>
            <w:tcW w:type="dxa" w:w="2880"/>
          </w:tcPr>
          <w:p>
            <w:r/>
            <w:r>
              <w:rPr>
                <w:b/>
                <w:sz w:val="16"/>
              </w:rPr>
              <w:t>10-11</w:t>
            </w:r>
          </w:p>
          <w:p>
            <w:r>
              <w:rPr>
                <w:sz w:val="18"/>
              </w:rPr>
              <w:t>You who ride on prize donkeys comfortably mounted on blankets and you who walk down the roads, ponder, attend! Gather at the town well and listen to them sing, chanting the tale of God's victories, his victories accomplished in Israel. Then the people of God went down to the city gates.</w:t>
            </w:r>
          </w:p>
        </w:tc>
        <w:tc>
          <w:tcPr>
            <w:tcW w:type="dxa" w:w="2880"/>
          </w:tcPr>
          <w:p>
            <w:r/>
            <w:r>
              <w:rPr>
                <w:b/>
                <w:sz w:val="16"/>
              </w:rPr>
              <w:t>10-11</w:t>
            </w:r>
          </w:p>
          <w:p>
            <w:r>
              <w:rPr>
                <w:sz w:val="18"/>
              </w:rPr>
              <w:t>상급 나귀를 타고 담요 위에 편안히 앉은 자들과 길을 걷는 자들이여, 곰곰이 생각하고 주목하라! 마을 우물가에 모여 그들이 노래하는 것을 들으라. 하나님의 승리 이야기, 이스라엘에서 이루신 그의 승리를 외치니라. 그러자 하나님의 백성이 성문으로 내려갔다.</w:t>
            </w:r>
          </w:p>
        </w:tc>
      </w:tr>
      <w:tr>
        <w:tc>
          <w:tcPr>
            <w:tcW w:type="dxa" w:w="2880"/>
          </w:tcPr>
          <w:p>
            <w:r/>
            <w:r>
              <w:rPr>
                <w:b/>
                <w:sz w:val="16"/>
              </w:rPr>
              <w:t>12</w:t>
            </w:r>
          </w:p>
          <w:p>
            <w:r>
              <w:rPr>
                <w:sz w:val="18"/>
              </w:rPr>
              <w:t>Wake up, wake up, Deborah! Wake up, wake up, sing a song! On your feet, Barak! Take your prisoners, son of Abinoam!</w:t>
            </w:r>
          </w:p>
        </w:tc>
        <w:tc>
          <w:tcPr>
            <w:tcW w:type="dxa" w:w="2880"/>
          </w:tcPr>
          <w:p>
            <w:r/>
            <w:r>
              <w:rPr>
                <w:b/>
                <w:sz w:val="16"/>
              </w:rPr>
              <w:t>12</w:t>
            </w:r>
          </w:p>
          <w:p>
            <w:r>
              <w:rPr>
                <w:sz w:val="18"/>
              </w:rPr>
              <w:t>Wake up, wake up, Deborah! Wake up, wake up, sing a song! On your feet, Barak! Take your prisoners, son of Abinoam!</w:t>
            </w:r>
          </w:p>
        </w:tc>
        <w:tc>
          <w:tcPr>
            <w:tcW w:type="dxa" w:w="2880"/>
          </w:tcPr>
          <w:p>
            <w:r/>
            <w:r>
              <w:rPr>
                <w:b/>
                <w:sz w:val="16"/>
              </w:rPr>
              <w:t>12</w:t>
            </w:r>
          </w:p>
          <w:p>
            <w:r>
              <w:rPr>
                <w:sz w:val="18"/>
              </w:rPr>
              <w:t>깨어나라, 깨어나라, 드보라여! 깨어나라, 깨어나라, 노래를 부르라! 일어나라, 바락이여! 사로잡은 자들을 데려가라, 아비노암의 아들이여!</w:t>
            </w:r>
          </w:p>
        </w:tc>
      </w:tr>
      <w:tr>
        <w:tc>
          <w:tcPr>
            <w:tcW w:type="dxa" w:w="2880"/>
          </w:tcPr>
          <w:p>
            <w:r/>
            <w:r>
              <w:rPr>
                <w:b/>
                <w:sz w:val="16"/>
              </w:rPr>
              <w:t>13-18</w:t>
            </w:r>
          </w:p>
          <w:p>
            <w:r>
              <w:rPr>
                <w:sz w:val="18"/>
              </w:rPr>
              <w:t>Then the remnant went down to greet the brave ones. The people of God joined the mighty ones. The captains from Ephraim came to the valley, behind you, Benjamin, with your troops. Captains marched down from Makir, from Zebulun high-ranking leaders came down. Issachar's princes rallied to Deborah, Issachar stood fast with Barak, backing him up on the field of battle. But in Reuben's divisions there was much second-guessing. Why all those campfire discussions? Diverted and distracted, Reuben's divisions couldn't make up their minds. Gilead played it safe across the Jordan, and Dan, why did he go off sailing? Asher kept his distance on the seacoast, safe and secure in his harbors. But Zebulun risked life and limb, defied death, as did Naphtali on the battle heights.</w:t>
            </w:r>
          </w:p>
        </w:tc>
        <w:tc>
          <w:tcPr>
            <w:tcW w:type="dxa" w:w="2880"/>
          </w:tcPr>
          <w:p>
            <w:r/>
            <w:r>
              <w:rPr>
                <w:b/>
                <w:sz w:val="16"/>
              </w:rPr>
              <w:t>13-18</w:t>
            </w:r>
          </w:p>
          <w:p>
            <w:r>
              <w:rPr>
                <w:sz w:val="18"/>
              </w:rPr>
              <w:t>Then the remnant went down to greet the brave ones. The people of God joined the mighty ones. The captains from Ephraim came to the valley, behind you, Benjamin, with your troops. Captains marched down from Makir, from Zebulun high-ranking leaders came down. Issachar's princes rallied to Deborah, Issachar stood fast with Barak, backing him up on the field of battle. But in Reuben's divisions there was much second-guessing. Why all those campfire discussions? Diverted and distracted, Reuben's divisions couldn't make up their minds. Gilead played it safe across the Jordan, and Dan, why did he go off sailing? Asher kept his distance on the seacoast, safe and secure in his harbors. But Zebulun risked life and limb, defied death, as did Naphtali on the battle heights.</w:t>
            </w:r>
          </w:p>
        </w:tc>
        <w:tc>
          <w:tcPr>
            <w:tcW w:type="dxa" w:w="2880"/>
          </w:tcPr>
          <w:p>
            <w:r/>
            <w:r>
              <w:rPr>
                <w:b/>
                <w:sz w:val="16"/>
              </w:rPr>
              <w:t>13-18</w:t>
            </w:r>
          </w:p>
          <w:p>
            <w:r>
              <w:rPr>
                <w:sz w:val="18"/>
              </w:rPr>
              <w:t>그러자 남은 자들이 내려와 용사들을 맞았다. 하나님의 백성이 힘센 자들과 합류했다. 에브라임에서 지휘관들이 골짜기로 왔다. 네 뒤에 베냐민이 그의 군대와 함께 왔다. 마길에서 지휘관들이 내려왔고, 스불론에서 고위 지도자들이 내려왔다. 잇사갈의 방백들이 드보라에게 모였고, 잇사갈은 바락과 함께 굳게 서서 전장에서 그를 도왔다. 하지만 르우벤의 부대들에서는 이러쿵저러쿵 말이 많았다. 웬 모닥불 토론이 그리 많으냐? 딴 데 정신 팔린 르우벤 부대들은 결정을 못 내렸다. 길르앗은 요단 건너편에서 안전하게 놀았고, 단은 왜 배를 타고 떠나버렸냐? 아셀은 바닷가에 멀찍이 떨어져 항구에서 안전하게 있었다. 하지만 스불론은 목숨을 걸고 죽음을 무릅썼고, 납달리도 전투 고지에서 그랬다.</w:t>
            </w:r>
          </w:p>
        </w:tc>
      </w:tr>
      <w:tr>
        <w:tc>
          <w:tcPr>
            <w:tcW w:type="dxa" w:w="2880"/>
          </w:tcPr>
          <w:p>
            <w:r/>
            <w:r>
              <w:rPr>
                <w:b/>
                <w:sz w:val="16"/>
              </w:rPr>
              <w:t>19-23</w:t>
            </w:r>
          </w:p>
          <w:p>
            <w:r>
              <w:rPr>
                <w:sz w:val="18"/>
              </w:rPr>
              <w:t>The kings came, they fought, the kings of Canaan fought. At Taanach they fought, at Megiddo's brook, but they took no silver, no plunder. The stars in the sky joined the fight, from their courses they fought against Sisera. The torrent Kishon swept them away, the torrent attacked them, the torrent Kishon. Oh, you'll stomp on the necks of the strong! Then the hoofs of the horses pounded, charging, stampeding stallions. "Curse Meroz," says God's angel. "Curse, double curse, its people, Because they didn't come when God needed them, didn't rally to God's side with valiant fighters."</w:t>
            </w:r>
          </w:p>
        </w:tc>
        <w:tc>
          <w:tcPr>
            <w:tcW w:type="dxa" w:w="2880"/>
          </w:tcPr>
          <w:p>
            <w:r/>
            <w:r>
              <w:rPr>
                <w:b/>
                <w:sz w:val="16"/>
              </w:rPr>
              <w:t>19-23</w:t>
            </w:r>
          </w:p>
          <w:p>
            <w:r>
              <w:rPr>
                <w:sz w:val="18"/>
              </w:rPr>
              <w:t>The kings came, they fought, the kings of Canaan fought. At Taanach they fought, at Megiddo's brook, but they took no silver, no plunder. The stars in the sky joined the fight, from their courses they fought against Sisera. The torrent Kishon swept them away, the torrent attacked them, the torrent Kishon. Oh, you'll stomp on the necks of the strong! Then the hoofs of the horses pounded, charging, stampeding stallions. "Curse Meroz," says God's angel. "Curse, double curse, its people, because they didn't come when God needed them, didn't rally to God's side with valiant fighters."</w:t>
            </w:r>
          </w:p>
        </w:tc>
        <w:tc>
          <w:tcPr>
            <w:tcW w:type="dxa" w:w="2880"/>
          </w:tcPr>
          <w:p>
            <w:r/>
            <w:r>
              <w:rPr>
                <w:b/>
                <w:sz w:val="16"/>
              </w:rPr>
              <w:t>19-23</w:t>
            </w:r>
          </w:p>
          <w:p>
            <w:r>
              <w:rPr>
                <w:sz w:val="18"/>
              </w:rPr>
              <w:t>왕들이 와서 싸웠다. 가나안 왕들이 싸웠다. 다아낙에서 싸웠고, 므깃도 시내에서 싸웠지만, 은이나 전리품은 하나도 가져가지 못했다. 하늘의 별들이 싸움에 가세해, 자기 궤도에서 시스라를 대적해 싸웠다. 기손 급류가 그들을 휩쓸었고, 급류가 그들을 덮쳤다, 기손 급류가. 오, 강한 자들의 목을 짓밟으리라! 그러자 말발굽이 쿵쿵 울렸다. 돌진하고 질주하는 종마들이. "메로스를 저주하라," 하나님의 천사가 말한다. "저주하라, 두 배로 저주하라, 그 백성을. 하나님이 필요하실 때 오지 않았고, 용감한 전사들과 함께 하나님의 편에 서지 않았다."</w:t>
            </w:r>
          </w:p>
        </w:tc>
      </w:tr>
      <w:tr>
        <w:tc>
          <w:tcPr>
            <w:tcW w:type="dxa" w:w="2880"/>
          </w:tcPr>
          <w:p>
            <w:r/>
            <w:r>
              <w:rPr>
                <w:b/>
                <w:sz w:val="16"/>
              </w:rPr>
              <w:t>24-27</w:t>
            </w:r>
          </w:p>
          <w:p>
            <w:r>
              <w:rPr>
                <w:sz w:val="18"/>
              </w:rPr>
              <w:t>Most blessed of all women is Jael, wife of Heber the Kenite, most blessed of homemaking women. He asked for water, she brought milk; In a handsome bowl, she offered cream. She grabbed a tent peg in her left hand, with her right hand she seized a hammer. She hammered Sisera, she smashed his head, she drove a hole through his temple. He slumped at her feet. He fell. He sprawled. He slumped at her feet. He fell. Slumped. Fallen. Dead.</w:t>
            </w:r>
          </w:p>
        </w:tc>
        <w:tc>
          <w:tcPr>
            <w:tcW w:type="dxa" w:w="2880"/>
          </w:tcPr>
          <w:p>
            <w:r/>
            <w:r>
              <w:rPr>
                <w:b/>
                <w:sz w:val="16"/>
              </w:rPr>
              <w:t>24-27</w:t>
            </w:r>
          </w:p>
          <w:p>
            <w:r>
              <w:rPr>
                <w:sz w:val="18"/>
              </w:rPr>
              <w:t>Most blessed of all women is Jael, wife of Heber the Kenite, most blessed of homemaking women. He asked for water, she brought milk; in a handsome bowl, she offered cream. She grabbed a tent peg in her left hand, with her right hand she seized a hammer. She hammered Sisera, she smashed his head, she drove a hole through his temple. He slumped at her feet. He fell. He sprawled. He slumped at her feet. He fell. Slumped. Fallen. Dead.</w:t>
            </w:r>
          </w:p>
        </w:tc>
        <w:tc>
          <w:tcPr>
            <w:tcW w:type="dxa" w:w="2880"/>
          </w:tcPr>
          <w:p>
            <w:r/>
            <w:r>
              <w:rPr>
                <w:b/>
                <w:sz w:val="16"/>
              </w:rPr>
              <w:t>24-27</w:t>
            </w:r>
          </w:p>
          <w:p>
            <w:r>
              <w:rPr>
                <w:sz w:val="18"/>
              </w:rPr>
              <w:t>모든 여자 중에 가장 복된 자는 야엘이니, 겐 사람 헤벨의 아내, 집안 살림하는 여자들 중에 가장 복되다. 그가 물을 청하자 그녀는 우유를 가져왔고, 멋진 그릇에 크림을 내놓았다. 그녀는 왼손으로 장막 말뚝을 잡고, 오른손으로 망치를 움켜쥐었다. 그녀는 시스라를 내리쳤고, 그의 머리를 부쉈고, 관자놀이에 구멍을 뚫었다. 그는 그녀의 발 앞에 쓰러졌다. 넘어졌다. 널브러졌다. 그녀의 발 앞에 쓰러졌다. 넘어졌다. 쓰러졌다. 죽었다.</w:t>
            </w:r>
          </w:p>
        </w:tc>
      </w:tr>
      <w:tr>
        <w:tc>
          <w:tcPr>
            <w:tcW w:type="dxa" w:w="2880"/>
          </w:tcPr>
          <w:p>
            <w:r/>
            <w:r>
              <w:rPr>
                <w:b/>
                <w:sz w:val="16"/>
              </w:rPr>
              <w:t>28-30</w:t>
            </w:r>
          </w:p>
          <w:p>
            <w:r>
              <w:rPr>
                <w:sz w:val="18"/>
              </w:rPr>
              <w:t>Sisera's mother waited at the window, a weary, anxious watch. "What's keeping his chariot? What delays his chariot's rumble?" The wisest of her ladies-in-waiting answers with calm, reassuring words, "Don't you think they're busy at plunder, dividing up the loot? A girl, maybe two girls, for each man, And for Sisera a bright silk shirt, a prize, fancy silk shirt! And a colorful scarf—make it two scarves—to grace the neck of the plunderer."</w:t>
            </w:r>
          </w:p>
        </w:tc>
        <w:tc>
          <w:tcPr>
            <w:tcW w:type="dxa" w:w="2880"/>
          </w:tcPr>
          <w:p>
            <w:r/>
            <w:r>
              <w:rPr>
                <w:b/>
                <w:sz w:val="16"/>
              </w:rPr>
              <w:t>28-30</w:t>
            </w:r>
          </w:p>
          <w:p>
            <w:r>
              <w:rPr>
                <w:sz w:val="18"/>
              </w:rPr>
              <w:t>Sisera's mother waited at the window, a weary, anxious watch. "What's keeping his chariot? What delays his chariot's rumble?" The wisest of her ladies-in-waiting answers with calm, reassuring words, "Don't you think they're busy at plunder, dividing up the loot? A girl, maybe two girls, for each man, and for Sisera a bright silk shirt, a prize, fancy silk shirt! And a colorful scarf — make it two scarves — to grace the neck of the plunderer."</w:t>
            </w:r>
          </w:p>
        </w:tc>
        <w:tc>
          <w:tcPr>
            <w:tcW w:type="dxa" w:w="2880"/>
          </w:tcPr>
          <w:p>
            <w:r/>
            <w:r>
              <w:rPr>
                <w:b/>
                <w:sz w:val="16"/>
              </w:rPr>
              <w:t>28-30</w:t>
            </w:r>
          </w:p>
          <w:p>
            <w:r>
              <w:rPr>
                <w:sz w:val="18"/>
              </w:rPr>
              <w:t>시스라의 어머니가 창문에서 기다렸다. 지치고 불안한 감시였다. "그의 병거가 왜 이리 늦지? 병거 소리가 왜 안 들리지?" 가장 지혜로운 시녀가 차분하고 안심시키는 말로 대답한다. "전리품 나누느라 바쁜 게 아니겠어요? 전리품을 나누고 있겠죠. 남자마다 여자 하나, 어쩌면 두 여자씩, 시스라에게는 밝은 비단 셔츠, 전리품, 멋진 비단 셔츠! 그리고 알록달록한 스카프 — 두 장으로 — 약탈자의 목을 장식하게요."</w:t>
            </w:r>
          </w:p>
        </w:tc>
      </w:tr>
      <w:tr>
        <w:tc>
          <w:tcPr>
            <w:tcW w:type="dxa" w:w="2880"/>
          </w:tcPr>
          <w:p>
            <w:r/>
            <w:r>
              <w:rPr>
                <w:b/>
                <w:sz w:val="16"/>
              </w:rPr>
              <w:t>31</w:t>
            </w:r>
          </w:p>
          <w:p>
            <w:r>
              <w:rPr>
                <w:sz w:val="18"/>
              </w:rPr>
              <w:t>Thus may all God's enemies perish, while his lovers be like the unclouded sun. The land was quiet for forty years.</w:t>
            </w:r>
          </w:p>
        </w:tc>
        <w:tc>
          <w:tcPr>
            <w:tcW w:type="dxa" w:w="2880"/>
          </w:tcPr>
          <w:p>
            <w:r/>
            <w:r>
              <w:rPr>
                <w:b/>
                <w:sz w:val="16"/>
              </w:rPr>
              <w:t>31</w:t>
            </w:r>
          </w:p>
          <w:p>
            <w:r>
              <w:rPr>
                <w:sz w:val="18"/>
              </w:rPr>
              <w:t>Thus may all God's enemies perish, while his lovers be like the unclouded sun. The land was quiet for forty years.</w:t>
            </w:r>
          </w:p>
        </w:tc>
        <w:tc>
          <w:tcPr>
            <w:tcW w:type="dxa" w:w="2880"/>
          </w:tcPr>
          <w:p>
            <w:r/>
            <w:r>
              <w:rPr>
                <w:b/>
                <w:sz w:val="16"/>
              </w:rPr>
              <w:t>31</w:t>
            </w:r>
          </w:p>
          <w:p>
            <w:r>
              <w:rPr>
                <w:sz w:val="18"/>
              </w:rPr>
              <w:t>하나님의 모든 원수들은 이렇게 망하고, 그를 사랑하는 자들은 구름 없는 태양 같으리라. 그 땅이 마흔 해 동안 조용했다.</w:t>
            </w:r>
          </w:p>
        </w:tc>
      </w:tr>
    </w:tbl>
    <w:p>
      <w:pPr>
        <w:pStyle w:val="Heading1"/>
      </w:pPr>
      <w:r>
        <w:t>Chapter 6 — Gideon Steps Up &amp; The Fleece 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Gideon</w:t>
            </w:r>
          </w:p>
        </w:tc>
        <w:tc>
          <w:tcPr>
            <w:tcW w:type="dxa" w:w="2880"/>
          </w:tcPr>
          <w:p>
            <w:r/>
            <w:r>
              <w:rPr>
                <w:b/>
                <w:sz w:val="18"/>
              </w:rPr>
              <w:t>기드온</w:t>
            </w:r>
          </w:p>
        </w:tc>
      </w:tr>
      <w:tr>
        <w:tc>
          <w:tcPr>
            <w:tcW w:type="dxa" w:w="2880"/>
          </w:tcPr>
          <w:p>
            <w:r/>
            <w:r>
              <w:rPr>
                <w:b/>
                <w:sz w:val="16"/>
              </w:rPr>
              <w:t>1-6</w:t>
            </w:r>
          </w:p>
          <w:p>
            <w:r>
              <w:rPr>
                <w:sz w:val="18"/>
              </w:rPr>
              <w:t>Yet again the People of Israel went back to doing evil in God's sight. God put them under the domination of Midian for seven years. Midian overpowered Israel. Because of Midian, the People of Israel made for themselves hideouts in the mountains—caves and forts. When Israel planted its crops, Midian and Amalek, the easterners, would invade them, camp in their fields, and destroy their crops all the way down to Gaza. They left nothing for them to live on, neither sheep nor ox nor donkey. Bringing their cattle and tents, they came in and took over, like an invasion of locusts. And their camels—past counting! They marched in and devastated the country. The People of Israel, reduced to grinding poverty by Midian, cried out to God for help.</w:t>
            </w:r>
          </w:p>
        </w:tc>
        <w:tc>
          <w:tcPr>
            <w:tcW w:type="dxa" w:w="2880"/>
          </w:tcPr>
          <w:p>
            <w:r/>
            <w:r>
              <w:rPr>
                <w:b/>
                <w:sz w:val="16"/>
              </w:rPr>
              <w:t>1-6</w:t>
            </w:r>
          </w:p>
          <w:p>
            <w:r>
              <w:rPr>
                <w:sz w:val="18"/>
              </w:rPr>
              <w:t>Yet again the Israelites went back to doing evil in God's sight. God put them under the domination of Midian for seven years. Midian overpowered Israel. Because of Midian, the Israelites made for themselves hideouts in the mountains — caves and forts. When Israel planted its crops, Midian and Amalek, the easterners, would invade them, camp in their fields, and destroy their crops all the way down to Gaza. They left nothing for them to live on, neither sheep nor ox nor donkey. Bringing their cattle and tents, they came in and took over, like an invasion of locusts. And their camels — past counting! They marched in and devastated the country. The Israelites, reduced to grinding poverty by Midian, cried out to God for help.</w:t>
            </w:r>
          </w:p>
        </w:tc>
        <w:tc>
          <w:tcPr>
            <w:tcW w:type="dxa" w:w="2880"/>
          </w:tcPr>
          <w:p>
            <w:r/>
            <w:r>
              <w:rPr>
                <w:b/>
                <w:sz w:val="16"/>
              </w:rPr>
              <w:t>1-6</w:t>
            </w:r>
          </w:p>
          <w:p>
            <w:r>
              <w:rPr>
                <w:sz w:val="18"/>
              </w:rPr>
              <w:t>또다시 이스라엘 사람들이 하나님의 눈에 악한 짓을 했다. 하나님이 그들을 일곱 해 동안 미디안의 지배 아래 두셨다. 미디안이 이스라엘을 압도했다. 미디안 때문에 이스라엘 사람들은 산속에 은신처를 만들었다 — 동굴과 요새였다. 이스라엘이 곡식을 심으면 미디안과 아말렉, 동쪽 사람들이 쳐들어와 들판에 진 치고 가사까지 내려가며 곡식을 망쳐버렸다. 살 것도 남기지 않았다. 양도 소도 나귀도 없었다. 가축과 장막을 끌고 와서 메뚜기 떼처럼 침략해 점령했다. 그리고 낙타들은 — 셀 수 없을 정도! 그들은 진격해 그 나라를 황폐하게 했다. 미디안 때문에 극심한 가난에 빠진 이스라엘 사람들이 하나님께 도움을 부르짖었다.</w:t>
            </w:r>
          </w:p>
        </w:tc>
      </w:tr>
      <w:tr>
        <w:tc>
          <w:tcPr>
            <w:tcW w:type="dxa" w:w="2880"/>
          </w:tcPr>
          <w:p>
            <w:r/>
            <w:r>
              <w:rPr>
                <w:b/>
                <w:sz w:val="16"/>
              </w:rPr>
              <w:t>7-10</w:t>
            </w:r>
          </w:p>
          <w:p>
            <w:r>
              <w:rPr>
                <w:sz w:val="18"/>
              </w:rPr>
              <w:t>One time when the People of Israel had cried out to God because of Midian, God sent them a prophet with this message: "God, the God of Israel, says, I delivered you from Egypt, I freed you from a life of slavery; I rescued you from Egypt's brutality and then from every oppressor; I pushed them out of your way and gave you their land. And I said to you, 'I am God, your God. Don't for a minute be afraid of the gods of the Amorites in whose land you are living.' But you didn't listen to me."</w:t>
            </w:r>
          </w:p>
        </w:tc>
        <w:tc>
          <w:tcPr>
            <w:tcW w:type="dxa" w:w="2880"/>
          </w:tcPr>
          <w:p>
            <w:r/>
            <w:r>
              <w:rPr>
                <w:b/>
                <w:sz w:val="16"/>
              </w:rPr>
              <w:t>7-10</w:t>
            </w:r>
          </w:p>
          <w:p>
            <w:r>
              <w:rPr>
                <w:sz w:val="18"/>
              </w:rPr>
              <w:t>One time when the Israelites had cried out to God because of Midian, God sent them a prophet with this message: "God, the God of Israel, says, I delivered you from Egypt, I freed you from a life of slavery; I rescued you from Egypt's brutality and then from every oppressor; I pushed them out of your way and gave you their land. And I said to you, 'I am God, your God. Don't for a minute be afraid of the gods of the Amorites in whose land you are living.' But you didn't listen to me."</w:t>
            </w:r>
          </w:p>
        </w:tc>
        <w:tc>
          <w:tcPr>
            <w:tcW w:type="dxa" w:w="2880"/>
          </w:tcPr>
          <w:p>
            <w:r/>
            <w:r>
              <w:rPr>
                <w:b/>
                <w:sz w:val="16"/>
              </w:rPr>
              <w:t>7-10</w:t>
            </w:r>
          </w:p>
          <w:p>
            <w:r>
              <w:rPr>
                <w:sz w:val="18"/>
              </w:rPr>
              <w:t>어느 때 이스라엘 사람들이 미디안 때문에 하나님께 부르짖자, 하나님이 이런 말씀을 전하는 선지자를 보내셨다. "이스라엘의 하나님 하나님이 말씀하신다. 내가 너희를 이집트에서 건져냈고, 노예 삶에서 자유롭게 했다. 이집트의 잔혹함에서, 그리고 모든 압제자에게서 너희를 구했다. 그들을 너희 길에서 밀어내고 그들의 땅을 너희에게 주었다. 그리고 너희에게 말했다. '나는 하나님, 너희 하나님이다. 너희가 사는 땅의 아모리 사람들의 신들을 한순간도 두려워하지 마라.' 그런데 너희는 내 말을 듣지 않았다."</w:t>
            </w:r>
          </w:p>
        </w:tc>
      </w:tr>
      <w:tr>
        <w:tc>
          <w:tcPr>
            <w:tcW w:type="dxa" w:w="2880"/>
          </w:tcPr>
          <w:p>
            <w:r/>
            <w:r>
              <w:rPr>
                <w:b/>
                <w:sz w:val="16"/>
              </w:rPr>
              <w:t>11-12</w:t>
            </w:r>
          </w:p>
          <w:p>
            <w:r>
              <w:rPr>
                <w:sz w:val="18"/>
              </w:rPr>
              <w:t>One day the angel of God came and sat down under the oak in Ophrah that belonged to Joash the Abiezrite, whose son Gideon was threshing wheat in the winepress, out of sight of the Midianites. The angel of God appeared to him and said, "God is with you, O mighty warrior!"</w:t>
            </w:r>
          </w:p>
        </w:tc>
        <w:tc>
          <w:tcPr>
            <w:tcW w:type="dxa" w:w="2880"/>
          </w:tcPr>
          <w:p>
            <w:r/>
            <w:r>
              <w:rPr>
                <w:b/>
                <w:sz w:val="16"/>
              </w:rPr>
              <w:t>11-12</w:t>
            </w:r>
          </w:p>
          <w:p>
            <w:r>
              <w:rPr>
                <w:sz w:val="18"/>
              </w:rPr>
              <w:t>One day the angel of God came and sat down under the oak in Ophrah that belonged to Joash the Abiezrite, whose son Gideon was threshing wheat in the winepress, out of sight of the Midianites. The angel of God appeared to him and said, "God is with you, O mighty warrior!"</w:t>
            </w:r>
          </w:p>
        </w:tc>
        <w:tc>
          <w:tcPr>
            <w:tcW w:type="dxa" w:w="2880"/>
          </w:tcPr>
          <w:p>
            <w:r/>
            <w:r>
              <w:rPr>
                <w:b/>
                <w:sz w:val="16"/>
              </w:rPr>
              <w:t>11-12</w:t>
            </w:r>
          </w:p>
          <w:p>
            <w:r>
              <w:rPr>
                <w:sz w:val="18"/>
              </w:rPr>
              <w:t>어느 날 하나님의 천사가 아비에셀 사람 요아스의 오브라에 있는 상수리나무 아래 앉았다. 그의 아들 기드온이 미디안 사람들에게 보이지 않게 포도주 틀에서 밀을 타작하고 있었다. 하나님의 천사가 그에게 나타나 말했다. "하나님이 너와 함께하시니라, 오 용감한 전사여!"</w:t>
            </w:r>
          </w:p>
        </w:tc>
      </w:tr>
      <w:tr>
        <w:tc>
          <w:tcPr>
            <w:tcW w:type="dxa" w:w="2880"/>
          </w:tcPr>
          <w:p>
            <w:r/>
            <w:r>
              <w:rPr>
                <w:b/>
                <w:sz w:val="16"/>
              </w:rPr>
              <w:t>13</w:t>
            </w:r>
          </w:p>
          <w:p>
            <w:r>
              <w:rPr>
                <w:sz w:val="18"/>
              </w:rPr>
              <w:t>Gideon replied, "With me, my master? If God is with us, why has all this happened to us? Where are all the miracle-wonders our parents and grandparents told us about, telling us, 'Didn't God deliver us from Egypt?' The fact is, God has nothing to do with us—he has turned us over to Midian."</w:t>
            </w:r>
          </w:p>
        </w:tc>
        <w:tc>
          <w:tcPr>
            <w:tcW w:type="dxa" w:w="2880"/>
          </w:tcPr>
          <w:p>
            <w:r/>
            <w:r>
              <w:rPr>
                <w:b/>
                <w:sz w:val="16"/>
              </w:rPr>
              <w:t>13</w:t>
            </w:r>
          </w:p>
          <w:p>
            <w:r>
              <w:rPr>
                <w:sz w:val="18"/>
              </w:rPr>
              <w:t>Gideon replied, "With me, my master? If God is with us, why has all this happened to us? Where are all the miracle-wonders our parents and grandparents told us about, telling us, 'Didn't God deliver us from Egypt?' The fact is, God has nothing to do with us — he has turned us over to Midian."</w:t>
            </w:r>
          </w:p>
        </w:tc>
        <w:tc>
          <w:tcPr>
            <w:tcW w:type="dxa" w:w="2880"/>
          </w:tcPr>
          <w:p>
            <w:r/>
            <w:r>
              <w:rPr>
                <w:b/>
                <w:sz w:val="16"/>
              </w:rPr>
              <w:t>13</w:t>
            </w:r>
          </w:p>
          <w:p>
            <w:r>
              <w:rPr>
                <w:sz w:val="18"/>
              </w:rPr>
              <w:t>기드온이 대답했다. "저와 함께요, 주인님? 하나님이 우리와 함께하신다면, 왜 이런 일이 우리에게 일어났습니까? 부모님과 조부모님이 말씀해주신 놀라운 기적들은 다 어디 있습니까? '하나님이 우리를 이집트에서 건져내지 않으셨느냐?'라고 말씀하시면서요. 사실은 하나님이 우리와 상관하지 않으시는 겁니다 — 우리를 미디안에게 넘겨버리셨어요."</w:t>
            </w:r>
          </w:p>
        </w:tc>
      </w:tr>
      <w:tr>
        <w:tc>
          <w:tcPr>
            <w:tcW w:type="dxa" w:w="2880"/>
          </w:tcPr>
          <w:p>
            <w:r/>
            <w:r>
              <w:rPr>
                <w:b/>
                <w:sz w:val="16"/>
              </w:rPr>
              <w:t>14</w:t>
            </w:r>
          </w:p>
          <w:p>
            <w:r>
              <w:rPr>
                <w:sz w:val="18"/>
              </w:rPr>
              <w:t>But God faced him directly: "Go in this strength that is yours. Save Israel from Midian. Haven't I just sent you?"</w:t>
            </w:r>
          </w:p>
        </w:tc>
        <w:tc>
          <w:tcPr>
            <w:tcW w:type="dxa" w:w="2880"/>
          </w:tcPr>
          <w:p>
            <w:r/>
            <w:r>
              <w:rPr>
                <w:b/>
                <w:sz w:val="16"/>
              </w:rPr>
              <w:t>14</w:t>
            </w:r>
          </w:p>
          <w:p>
            <w:r>
              <w:rPr>
                <w:sz w:val="18"/>
              </w:rPr>
              <w:t>But God faced him directly: "Go in this strength that is yours. Save Israel from Midian. Haven't I just sent you?"</w:t>
            </w:r>
          </w:p>
        </w:tc>
        <w:tc>
          <w:tcPr>
            <w:tcW w:type="dxa" w:w="2880"/>
          </w:tcPr>
          <w:p>
            <w:r/>
            <w:r>
              <w:rPr>
                <w:b/>
                <w:sz w:val="16"/>
              </w:rPr>
              <w:t>14</w:t>
            </w:r>
          </w:p>
          <w:p>
            <w:r>
              <w:rPr>
                <w:sz w:val="18"/>
              </w:rPr>
              <w:t>그러자 하나님이 그를 똑바로 마주보셨다. "네게 있는 이 힘으로 가라. 이스라엘을 미디안에서 구하라. 내가 너를 보내지 않았느냐?"</w:t>
            </w:r>
          </w:p>
        </w:tc>
      </w:tr>
      <w:tr>
        <w:tc>
          <w:tcPr>
            <w:tcW w:type="dxa" w:w="2880"/>
          </w:tcPr>
          <w:p>
            <w:r/>
            <w:r>
              <w:rPr>
                <w:b/>
                <w:sz w:val="16"/>
              </w:rPr>
              <w:t>15</w:t>
            </w:r>
          </w:p>
          <w:p>
            <w:r>
              <w:rPr>
                <w:sz w:val="18"/>
              </w:rPr>
              <w:t>Gideon said to him, "Me, my master? How and with what could I ever save Israel? Look at me. My clan's the weakest in Manasseh and I'm the runt of the litter."</w:t>
            </w:r>
          </w:p>
        </w:tc>
        <w:tc>
          <w:tcPr>
            <w:tcW w:type="dxa" w:w="2880"/>
          </w:tcPr>
          <w:p>
            <w:r/>
            <w:r>
              <w:rPr>
                <w:b/>
                <w:sz w:val="16"/>
              </w:rPr>
              <w:t>15</w:t>
            </w:r>
          </w:p>
          <w:p>
            <w:r>
              <w:rPr>
                <w:sz w:val="18"/>
              </w:rPr>
              <w:t>Gideon said to him, "Me, my master? How and with what could I ever save Israel? Look at me. My clan's the weakest in Manasseh and I'm the runt of the litter."</w:t>
            </w:r>
          </w:p>
        </w:tc>
        <w:tc>
          <w:tcPr>
            <w:tcW w:type="dxa" w:w="2880"/>
          </w:tcPr>
          <w:p>
            <w:r/>
            <w:r>
              <w:rPr>
                <w:b/>
                <w:sz w:val="16"/>
              </w:rPr>
              <w:t>15</w:t>
            </w:r>
          </w:p>
          <w:p>
            <w:r>
              <w:rPr>
                <w:sz w:val="18"/>
              </w:rPr>
              <w:t>기드온이 그에게 말했다. "제가요, 주인님? 어떻게, 무엇으로 제가 이스라엘을 구할 수 있겠습니까? 저를 보십시오. 제 집안은 므낫세에서 가장 약하고, 저는 집안에서 제일 작은 놈입니다."</w:t>
            </w:r>
          </w:p>
        </w:tc>
      </w:tr>
      <w:tr>
        <w:tc>
          <w:tcPr>
            <w:tcW w:type="dxa" w:w="2880"/>
          </w:tcPr>
          <w:p>
            <w:r/>
            <w:r>
              <w:rPr>
                <w:b/>
                <w:sz w:val="16"/>
              </w:rPr>
              <w:t>16</w:t>
            </w:r>
          </w:p>
          <w:p>
            <w:r>
              <w:rPr>
                <w:sz w:val="18"/>
              </w:rPr>
              <w:t>God said to him, "I'll be with you. Believe me, you'll defeat Midian as one man."</w:t>
            </w:r>
          </w:p>
        </w:tc>
        <w:tc>
          <w:tcPr>
            <w:tcW w:type="dxa" w:w="2880"/>
          </w:tcPr>
          <w:p>
            <w:r/>
            <w:r>
              <w:rPr>
                <w:b/>
                <w:sz w:val="16"/>
              </w:rPr>
              <w:t>16</w:t>
            </w:r>
          </w:p>
          <w:p>
            <w:r>
              <w:rPr>
                <w:sz w:val="18"/>
              </w:rPr>
              <w:t>God said to him, "I'll be with you. Believe me, you'll defeat Midian as one man."</w:t>
            </w:r>
          </w:p>
        </w:tc>
        <w:tc>
          <w:tcPr>
            <w:tcW w:type="dxa" w:w="2880"/>
          </w:tcPr>
          <w:p>
            <w:r/>
            <w:r>
              <w:rPr>
                <w:b/>
                <w:sz w:val="16"/>
              </w:rPr>
              <w:t>16</w:t>
            </w:r>
          </w:p>
          <w:p>
            <w:r>
              <w:rPr>
                <w:sz w:val="18"/>
              </w:rPr>
              <w:t>하나님이 그에게 말씀하셨다. "내가 너와 함께하겠다. 믿어라, 너는 미디안을 한 사람처럼 무찌를 것이다."</w:t>
            </w:r>
          </w:p>
        </w:tc>
      </w:tr>
      <w:tr>
        <w:tc>
          <w:tcPr>
            <w:tcW w:type="dxa" w:w="2880"/>
          </w:tcPr>
          <w:p>
            <w:r/>
            <w:r>
              <w:rPr>
                <w:b/>
                <w:sz w:val="16"/>
              </w:rPr>
              <w:t>17-18</w:t>
            </w:r>
          </w:p>
          <w:p>
            <w:r>
              <w:rPr>
                <w:sz w:val="18"/>
              </w:rPr>
              <w:t>Gideon said, "If you're serious about this, do me a favor: Give me a sign to back up what you're telling me. Don't leave until I come back and bring you my gift." He said, "I'll wait till you get back."</w:t>
            </w:r>
          </w:p>
        </w:tc>
        <w:tc>
          <w:tcPr>
            <w:tcW w:type="dxa" w:w="2880"/>
          </w:tcPr>
          <w:p>
            <w:r/>
            <w:r>
              <w:rPr>
                <w:b/>
                <w:sz w:val="16"/>
              </w:rPr>
              <w:t>17-18</w:t>
            </w:r>
          </w:p>
          <w:p>
            <w:r>
              <w:rPr>
                <w:sz w:val="18"/>
              </w:rPr>
              <w:t>Gideon said, "If you're serious about this, do me a favor: Give me a sign to back up what you're telling me. Don't leave until I come back and bring you my gift." He said, "I'll wait till you get back."</w:t>
            </w:r>
          </w:p>
        </w:tc>
        <w:tc>
          <w:tcPr>
            <w:tcW w:type="dxa" w:w="2880"/>
          </w:tcPr>
          <w:p>
            <w:r/>
            <w:r>
              <w:rPr>
                <w:b/>
                <w:sz w:val="16"/>
              </w:rPr>
              <w:t>17-18</w:t>
            </w:r>
          </w:p>
          <w:p>
            <w:r>
              <w:rPr>
                <w:sz w:val="18"/>
              </w:rPr>
              <w:t>기드온이 말했다. "정말이시라면 부탁 하나만 들어주세요. 하시는 말씀을 뒷받침할 표적을 보여주세요. 제가 돌아와 선물을 가져올 때까지 떠나지 마세요." 그가 말했다. "네가 돌아올 때까지 기다리겠다."</w:t>
            </w:r>
          </w:p>
        </w:tc>
      </w:tr>
      <w:tr>
        <w:tc>
          <w:tcPr>
            <w:tcW w:type="dxa" w:w="2880"/>
          </w:tcPr>
          <w:p>
            <w:r/>
            <w:r>
              <w:rPr>
                <w:b/>
                <w:sz w:val="16"/>
              </w:rPr>
              <w:t>19</w:t>
            </w:r>
          </w:p>
          <w:p>
            <w:r>
              <w:rPr>
                <w:sz w:val="18"/>
              </w:rPr>
              <w:t>Gideon went and prepared a young goat and a huge amount of unraised bread (he used over half a bushel of flour!). He put the meat in a basket and the broth in a pot and took them back under the shade of the oak tree for a sacred meal.</w:t>
            </w:r>
          </w:p>
        </w:tc>
        <w:tc>
          <w:tcPr>
            <w:tcW w:type="dxa" w:w="2880"/>
          </w:tcPr>
          <w:p>
            <w:r/>
            <w:r>
              <w:rPr>
                <w:b/>
                <w:sz w:val="16"/>
              </w:rPr>
              <w:t>19</w:t>
            </w:r>
          </w:p>
          <w:p>
            <w:r>
              <w:rPr>
                <w:sz w:val="18"/>
              </w:rPr>
              <w:t>Gideon went and prepared a young goat and a huge amount of unraised bread (he used over half a bushel of flour!). He put the meat in a basket and the broth in a pot and took them back under the shade of the oak tree for a sacred meal.</w:t>
            </w:r>
          </w:p>
        </w:tc>
        <w:tc>
          <w:tcPr>
            <w:tcW w:type="dxa" w:w="2880"/>
          </w:tcPr>
          <w:p>
            <w:r/>
            <w:r>
              <w:rPr>
                <w:b/>
                <w:sz w:val="16"/>
              </w:rPr>
              <w:t>19</w:t>
            </w:r>
          </w:p>
          <w:p>
            <w:r>
              <w:rPr>
                <w:sz w:val="18"/>
              </w:rPr>
              <w:t>기드온이 가서 새끼 염소 한 마리와 엄청난 양의 누룩 없는 빵을 준비했다(밀가루를 반 되도 넘게 썼다!). 고기는 바구니에, 국물은 냄비에 담아 상수리나무 그늘 아래로 가져와 거룩한 식사를 차렸다.</w:t>
            </w:r>
          </w:p>
        </w:tc>
      </w:tr>
      <w:tr>
        <w:tc>
          <w:tcPr>
            <w:tcW w:type="dxa" w:w="2880"/>
          </w:tcPr>
          <w:p>
            <w:r/>
            <w:r>
              <w:rPr>
                <w:b/>
                <w:sz w:val="16"/>
              </w:rPr>
              <w:t>20</w:t>
            </w:r>
          </w:p>
          <w:p>
            <w:r>
              <w:rPr>
                <w:sz w:val="18"/>
              </w:rPr>
              <w:t>The angel of God said to him, "Take the meat and unraised bread, place them on that rock, and pour the broth on them." Gideon did it.</w:t>
            </w:r>
          </w:p>
        </w:tc>
        <w:tc>
          <w:tcPr>
            <w:tcW w:type="dxa" w:w="2880"/>
          </w:tcPr>
          <w:p>
            <w:r/>
            <w:r>
              <w:rPr>
                <w:b/>
                <w:sz w:val="16"/>
              </w:rPr>
              <w:t>20</w:t>
            </w:r>
          </w:p>
          <w:p>
            <w:r>
              <w:rPr>
                <w:sz w:val="18"/>
              </w:rPr>
              <w:t>The angel of God said to him, "Take the meat and unraised bread, place them on that rock, and pour the broth on them." Gideon did it.</w:t>
            </w:r>
          </w:p>
        </w:tc>
        <w:tc>
          <w:tcPr>
            <w:tcW w:type="dxa" w:w="2880"/>
          </w:tcPr>
          <w:p>
            <w:r/>
            <w:r>
              <w:rPr>
                <w:b/>
                <w:sz w:val="16"/>
              </w:rPr>
              <w:t>20</w:t>
            </w:r>
          </w:p>
          <w:p>
            <w:r>
              <w:rPr>
                <w:sz w:val="18"/>
              </w:rPr>
              <w:t>하나님의 천사가 그에게 말했다. "고기와 누룩 없는 빵을 저 바위 위에 놓고 국물을 그 위에 부어라." 기드온이 그렇게 했다.</w:t>
            </w:r>
          </w:p>
        </w:tc>
      </w:tr>
      <w:tr>
        <w:tc>
          <w:tcPr>
            <w:tcW w:type="dxa" w:w="2880"/>
          </w:tcPr>
          <w:p>
            <w:r/>
            <w:r>
              <w:rPr>
                <w:b/>
                <w:sz w:val="16"/>
              </w:rPr>
              <w:t>21-22</w:t>
            </w:r>
          </w:p>
          <w:p>
            <w:r>
              <w:rPr>
                <w:sz w:val="18"/>
              </w:rPr>
              <w:t>The angel of God stretched out the tip of the stick he was holding and touched the meat and the bread. Fire broke out of the rock and burned up the meat and bread while the angel of God slipped away out of sight. And Gideon knew it was the angel of God! Gideon said, "Oh no! Master, God! I have seen the angel of God face-to-face!"</w:t>
            </w:r>
          </w:p>
        </w:tc>
        <w:tc>
          <w:tcPr>
            <w:tcW w:type="dxa" w:w="2880"/>
          </w:tcPr>
          <w:p>
            <w:r/>
            <w:r>
              <w:rPr>
                <w:b/>
                <w:sz w:val="16"/>
              </w:rPr>
              <w:t>21-22</w:t>
            </w:r>
          </w:p>
          <w:p>
            <w:r>
              <w:rPr>
                <w:sz w:val="18"/>
              </w:rPr>
              <w:t>The angel of God stretched out the tip of the stick he was holding and touched the meat and the bread. Fire broke out of the rock and burned up the meat and bread while the angel of God slipped away out of sight. And Gideon knew it was the angel of God! Gideon said, "Oh no! Master, God! I have seen the angel of God face-to-face!"</w:t>
            </w:r>
          </w:p>
        </w:tc>
        <w:tc>
          <w:tcPr>
            <w:tcW w:type="dxa" w:w="2880"/>
          </w:tcPr>
          <w:p>
            <w:r/>
            <w:r>
              <w:rPr>
                <w:b/>
                <w:sz w:val="16"/>
              </w:rPr>
              <w:t>21-22</w:t>
            </w:r>
          </w:p>
          <w:p>
            <w:r>
              <w:rPr>
                <w:sz w:val="18"/>
              </w:rPr>
              <w:t>하나님의 천사가 들고 있던 지팡이 끝을 내밀어 고기와 빵을 만졌다. 바위에서 불이 터져 나와 고기와 빵을 태워버렸고, 그사이 하나님의 천사는 눈앞에서 사라졌다. 기드온은 그가 하나님의 천사인 줄 알았다! 기드온이 말했다. "아이고! 주님, 하나님! 제가 하나님의 천사를 얼굴과 얼굴로 보았습니다!"</w:t>
            </w:r>
          </w:p>
        </w:tc>
      </w:tr>
      <w:tr>
        <w:tc>
          <w:tcPr>
            <w:tcW w:type="dxa" w:w="2880"/>
          </w:tcPr>
          <w:p>
            <w:r/>
            <w:r>
              <w:rPr>
                <w:b/>
                <w:sz w:val="16"/>
              </w:rPr>
              <w:t>23</w:t>
            </w:r>
          </w:p>
          <w:p>
            <w:r>
              <w:rPr>
                <w:sz w:val="18"/>
              </w:rPr>
              <w:t>But God reassured him, "Easy now. Don't panic. You won't die."</w:t>
            </w:r>
          </w:p>
        </w:tc>
        <w:tc>
          <w:tcPr>
            <w:tcW w:type="dxa" w:w="2880"/>
          </w:tcPr>
          <w:p>
            <w:r/>
            <w:r>
              <w:rPr>
                <w:b/>
                <w:sz w:val="16"/>
              </w:rPr>
              <w:t>23</w:t>
            </w:r>
          </w:p>
          <w:p>
            <w:r>
              <w:rPr>
                <w:sz w:val="18"/>
              </w:rPr>
              <w:t>But God reassured him, "Easy now. Don't panic. You won't die."</w:t>
            </w:r>
          </w:p>
        </w:tc>
        <w:tc>
          <w:tcPr>
            <w:tcW w:type="dxa" w:w="2880"/>
          </w:tcPr>
          <w:p>
            <w:r/>
            <w:r>
              <w:rPr>
                <w:b/>
                <w:sz w:val="16"/>
              </w:rPr>
              <w:t>23</w:t>
            </w:r>
          </w:p>
          <w:p>
            <w:r>
              <w:rPr>
                <w:sz w:val="18"/>
              </w:rPr>
              <w:t>그러나 하나님이 그를 안심시키셨다. "진정해라. 당황하지 마라. 죽지 않을 것이다."</w:t>
            </w:r>
          </w:p>
        </w:tc>
      </w:tr>
      <w:tr>
        <w:tc>
          <w:tcPr>
            <w:tcW w:type="dxa" w:w="2880"/>
          </w:tcPr>
          <w:p>
            <w:r/>
            <w:r>
              <w:rPr>
                <w:b/>
                <w:sz w:val="16"/>
              </w:rPr>
              <w:t>24</w:t>
            </w:r>
          </w:p>
          <w:p>
            <w:r>
              <w:rPr>
                <w:sz w:val="18"/>
              </w:rPr>
              <w:t>Then Gideon built an altar there to God and named it "God's Peace." It's still called that at Ophrah of Abiezer.</w:t>
            </w:r>
          </w:p>
        </w:tc>
        <w:tc>
          <w:tcPr>
            <w:tcW w:type="dxa" w:w="2880"/>
          </w:tcPr>
          <w:p>
            <w:r/>
            <w:r>
              <w:rPr>
                <w:b/>
                <w:sz w:val="16"/>
              </w:rPr>
              <w:t>24</w:t>
            </w:r>
          </w:p>
          <w:p>
            <w:r>
              <w:rPr>
                <w:sz w:val="18"/>
              </w:rPr>
              <w:t>Then Gideon built an altar there to God and named it "God's Peace." It's still called that at Ophrah of Abiezer.</w:t>
            </w:r>
          </w:p>
        </w:tc>
        <w:tc>
          <w:tcPr>
            <w:tcW w:type="dxa" w:w="2880"/>
          </w:tcPr>
          <w:p>
            <w:r/>
            <w:r>
              <w:rPr>
                <w:b/>
                <w:sz w:val="16"/>
              </w:rPr>
              <w:t>24</w:t>
            </w:r>
          </w:p>
          <w:p>
            <w:r>
              <w:rPr>
                <w:sz w:val="18"/>
              </w:rPr>
              <w:t>그러자 기드온이 거기 하나님께 제단을 쌓고 "하나님의 평화"라 이름 지었다. 아비에셀의 오브라에서는 지금도 그렇게 불린다.</w:t>
            </w:r>
          </w:p>
        </w:tc>
      </w:tr>
      <w:tr>
        <w:tc>
          <w:tcPr>
            <w:tcW w:type="dxa" w:w="2880"/>
          </w:tcPr>
          <w:p>
            <w:r/>
            <w:r>
              <w:rPr>
                <w:b/>
                <w:sz w:val="16"/>
              </w:rPr>
              <w:t>25-26</w:t>
            </w:r>
          </w:p>
          <w:p>
            <w:r>
              <w:rPr>
                <w:sz w:val="18"/>
              </w:rPr>
              <w:t>That night this happened. God said to him, "Take your father's best seven-year-old bull, the prime one. Tear down your father's Baal altar and chop down the Asherah fertility pole beside it. Then build an altar to God, your God, on the top of this hill. Take the prime bull and present it as a Whole-Burnt-Offering, using firewood from the Asherah pole that you cut down."</w:t>
            </w:r>
          </w:p>
        </w:tc>
        <w:tc>
          <w:tcPr>
            <w:tcW w:type="dxa" w:w="2880"/>
          </w:tcPr>
          <w:p>
            <w:r/>
            <w:r>
              <w:rPr>
                <w:b/>
                <w:sz w:val="16"/>
              </w:rPr>
              <w:t>25-26</w:t>
            </w:r>
          </w:p>
          <w:p>
            <w:r>
              <w:rPr>
                <w:sz w:val="18"/>
              </w:rPr>
              <w:t>That night this happened. God said to him, "Take your father's best seven-year-old bull, the prime one. Tear down your father's Baal altar and chop down the Asherah fertility pole beside it. Then build an altar to God, your God, on the top of this hill. Take the prime bull and present it as a Whole-Burnt-Offering, using firewood from the Asherah pole that you cut down."</w:t>
            </w:r>
          </w:p>
        </w:tc>
        <w:tc>
          <w:tcPr>
            <w:tcW w:type="dxa" w:w="2880"/>
          </w:tcPr>
          <w:p>
            <w:r/>
            <w:r>
              <w:rPr>
                <w:b/>
                <w:sz w:val="16"/>
              </w:rPr>
              <w:t>25-26</w:t>
            </w:r>
          </w:p>
          <w:p>
            <w:r>
              <w:rPr>
                <w:sz w:val="18"/>
              </w:rPr>
              <w:t>그날 밤 이런 일이 있었다. 하나님이 그에게 말씀하셨다. "네 아버지의 가장 좋은 일곱 살짜리 수소, 으뜸 것을 가져와라. 네 아버지의 바알 제단을 헐고 옆에 있는 아세라 풍요 기둥을 찍어내라. 그리고 이 산 꼭대기에 하나님, 네 하나님께 제단을 쌓아라. 으뜸 수소를 가져와 네가 잘라낸 아세라 기둥으로 땔감을 삼아 통번제로 드려라."</w:t>
            </w:r>
          </w:p>
        </w:tc>
      </w:tr>
      <w:tr>
        <w:tc>
          <w:tcPr>
            <w:tcW w:type="dxa" w:w="2880"/>
          </w:tcPr>
          <w:p>
            <w:r/>
            <w:r>
              <w:rPr>
                <w:b/>
                <w:sz w:val="16"/>
              </w:rPr>
              <w:t>27</w:t>
            </w:r>
          </w:p>
          <w:p>
            <w:r>
              <w:rPr>
                <w:sz w:val="18"/>
              </w:rPr>
              <w:t>Gideon selected ten men from his servants and did exactly what God had told him. But because of his family and the people in the neighborhood, he was afraid to do it openly, so he did it that night.</w:t>
            </w:r>
          </w:p>
        </w:tc>
        <w:tc>
          <w:tcPr>
            <w:tcW w:type="dxa" w:w="2880"/>
          </w:tcPr>
          <w:p>
            <w:r/>
            <w:r>
              <w:rPr>
                <w:b/>
                <w:sz w:val="16"/>
              </w:rPr>
              <w:t>27</w:t>
            </w:r>
          </w:p>
          <w:p>
            <w:r>
              <w:rPr>
                <w:sz w:val="18"/>
              </w:rPr>
              <w:t>Gideon selected ten men from his servants and did exactly what God had told him. But because of his family and the people in the neighborhood, he was afraid to do it openly, so he did it that night.</w:t>
            </w:r>
          </w:p>
        </w:tc>
        <w:tc>
          <w:tcPr>
            <w:tcW w:type="dxa" w:w="2880"/>
          </w:tcPr>
          <w:p>
            <w:r/>
            <w:r>
              <w:rPr>
                <w:b/>
                <w:sz w:val="16"/>
              </w:rPr>
              <w:t>27</w:t>
            </w:r>
          </w:p>
          <w:p>
            <w:r>
              <w:rPr>
                <w:sz w:val="18"/>
              </w:rPr>
              <w:t>기드온이 종들 가운데 열 명을 뽑아 하나님이 말씀하신 대로 정확히 했다. 하지만 가족과 이웃 사람들이 두려워 공개적으로 하지 못하고 밤에 했다.</w:t>
            </w:r>
          </w:p>
        </w:tc>
      </w:tr>
      <w:tr>
        <w:tc>
          <w:tcPr>
            <w:tcW w:type="dxa" w:w="2880"/>
          </w:tcPr>
          <w:p>
            <w:r/>
            <w:r>
              <w:rPr>
                <w:b/>
                <w:sz w:val="16"/>
              </w:rPr>
              <w:t>28</w:t>
            </w:r>
          </w:p>
          <w:p>
            <w:r>
              <w:rPr>
                <w:sz w:val="18"/>
              </w:rPr>
              <w:t>Early in the morning, the people in town were shocked to find Baal's altar torn down, the Asherah pole beside it chopped down, and the prime bull burning away on the altar that had been built.</w:t>
            </w:r>
          </w:p>
        </w:tc>
        <w:tc>
          <w:tcPr>
            <w:tcW w:type="dxa" w:w="2880"/>
          </w:tcPr>
          <w:p>
            <w:r/>
            <w:r>
              <w:rPr>
                <w:b/>
                <w:sz w:val="16"/>
              </w:rPr>
              <w:t>28</w:t>
            </w:r>
          </w:p>
          <w:p>
            <w:r>
              <w:rPr>
                <w:sz w:val="18"/>
              </w:rPr>
              <w:t>Early in the morning, the people in town were shocked to find Baal's altar torn down, the Asherah pole beside it chopped down, and the prime bull burning away on the altar that had been built.</w:t>
            </w:r>
          </w:p>
        </w:tc>
        <w:tc>
          <w:tcPr>
            <w:tcW w:type="dxa" w:w="2880"/>
          </w:tcPr>
          <w:p>
            <w:r/>
            <w:r>
              <w:rPr>
                <w:b/>
                <w:sz w:val="16"/>
              </w:rPr>
              <w:t>28</w:t>
            </w:r>
          </w:p>
          <w:p>
            <w:r>
              <w:rPr>
                <w:sz w:val="18"/>
              </w:rPr>
              <w:t>이른 아침, 마을 사람들이 깜짝 놀라 발견했다. 바알 제단이 헐리고 옆의 아세라 기둥이 잘려 있고, 쌓아 올린 제단 위에서 으뜸 수소가 타고 있었다.</w:t>
            </w:r>
          </w:p>
        </w:tc>
      </w:tr>
      <w:tr>
        <w:tc>
          <w:tcPr>
            <w:tcW w:type="dxa" w:w="2880"/>
          </w:tcPr>
          <w:p>
            <w:r/>
            <w:r>
              <w:rPr>
                <w:b/>
                <w:sz w:val="16"/>
              </w:rPr>
              <w:t>29</w:t>
            </w:r>
          </w:p>
          <w:p>
            <w:r>
              <w:rPr>
                <w:sz w:val="18"/>
              </w:rPr>
              <w:t>They kept asking, "Who did this?" Questions and more questions, and then the answer: "Gideon son of Joash did it."</w:t>
            </w:r>
          </w:p>
        </w:tc>
        <w:tc>
          <w:tcPr>
            <w:tcW w:type="dxa" w:w="2880"/>
          </w:tcPr>
          <w:p>
            <w:r/>
            <w:r>
              <w:rPr>
                <w:b/>
                <w:sz w:val="16"/>
              </w:rPr>
              <w:t>29</w:t>
            </w:r>
          </w:p>
          <w:p>
            <w:r>
              <w:rPr>
                <w:sz w:val="18"/>
              </w:rPr>
              <w:t>They kept asking, "Who did this?" Questions and more questions, and then the answer: "Gideon son of Joash did it."</w:t>
            </w:r>
          </w:p>
        </w:tc>
        <w:tc>
          <w:tcPr>
            <w:tcW w:type="dxa" w:w="2880"/>
          </w:tcPr>
          <w:p>
            <w:r/>
            <w:r>
              <w:rPr>
                <w:b/>
                <w:sz w:val="16"/>
              </w:rPr>
              <w:t>29</w:t>
            </w:r>
          </w:p>
          <w:p>
            <w:r>
              <w:rPr>
                <w:sz w:val="18"/>
              </w:rPr>
              <w:t>그들은 계속 물었다. "누가 이 짓을 했지?" 질문에 질문이 이어지더니 답이 나왔다. "요아스의 아들 기드온이 했다."</w:t>
            </w:r>
          </w:p>
        </w:tc>
      </w:tr>
      <w:tr>
        <w:tc>
          <w:tcPr>
            <w:tcW w:type="dxa" w:w="2880"/>
          </w:tcPr>
          <w:p>
            <w:r/>
            <w:r>
              <w:rPr>
                <w:b/>
                <w:sz w:val="16"/>
              </w:rPr>
              <w:t>30</w:t>
            </w:r>
          </w:p>
          <w:p>
            <w:r>
              <w:rPr>
                <w:sz w:val="18"/>
              </w:rPr>
              <w:t>The men of the town demanded of Joash: "Bring out your son! He must die! Why, he tore down the Baal altar and chopped down the Asherah tree!"</w:t>
            </w:r>
          </w:p>
        </w:tc>
        <w:tc>
          <w:tcPr>
            <w:tcW w:type="dxa" w:w="2880"/>
          </w:tcPr>
          <w:p>
            <w:r/>
            <w:r>
              <w:rPr>
                <w:b/>
                <w:sz w:val="16"/>
              </w:rPr>
              <w:t>30</w:t>
            </w:r>
          </w:p>
          <w:p>
            <w:r>
              <w:rPr>
                <w:sz w:val="18"/>
              </w:rPr>
              <w:t>The men of the town demanded of Joash: "Bring out your son! He must die! Why, he tore down the Baal altar and chopped down the Asherah tree!"</w:t>
            </w:r>
          </w:p>
        </w:tc>
        <w:tc>
          <w:tcPr>
            <w:tcW w:type="dxa" w:w="2880"/>
          </w:tcPr>
          <w:p>
            <w:r/>
            <w:r>
              <w:rPr>
                <w:b/>
                <w:sz w:val="16"/>
              </w:rPr>
              <w:t>30</w:t>
            </w:r>
          </w:p>
          <w:p>
            <w:r>
              <w:rPr>
                <w:sz w:val="18"/>
              </w:rPr>
              <w:t>마을 사람들이 요아스에게 요구했다. "네 아들을 내놓아라! 죽어야 한다! 바알 제단을 헐고 아세라 나무를 찍어냈으니!"</w:t>
            </w:r>
          </w:p>
        </w:tc>
      </w:tr>
      <w:tr>
        <w:tc>
          <w:tcPr>
            <w:tcW w:type="dxa" w:w="2880"/>
          </w:tcPr>
          <w:p>
            <w:r/>
            <w:r>
              <w:rPr>
                <w:b/>
                <w:sz w:val="16"/>
              </w:rPr>
              <w:t>31</w:t>
            </w:r>
          </w:p>
          <w:p>
            <w:r>
              <w:rPr>
                <w:sz w:val="18"/>
              </w:rPr>
              <w:t>But Joash stood up to the crowd pressing in on him, "Are you going to fight Baal's battles for him? Are you going to save him? Anyone who takes Baal's side will be dead by morning. If Baal is a god in fact, let him fight his own battles and defend his own altar."</w:t>
            </w:r>
          </w:p>
        </w:tc>
        <w:tc>
          <w:tcPr>
            <w:tcW w:type="dxa" w:w="2880"/>
          </w:tcPr>
          <w:p>
            <w:r/>
            <w:r>
              <w:rPr>
                <w:b/>
                <w:sz w:val="16"/>
              </w:rPr>
              <w:t>31</w:t>
            </w:r>
          </w:p>
          <w:p>
            <w:r>
              <w:rPr>
                <w:sz w:val="18"/>
              </w:rPr>
              <w:t>But Joash stood up to the crowd pressing in on him, "Are you going to fight Baal's battles for him? Are you going to save him? Anyone who takes Baal's side will be dead by morning. If Baal is a god in fact, let him fight his own battles and defend his own altar."</w:t>
            </w:r>
          </w:p>
        </w:tc>
        <w:tc>
          <w:tcPr>
            <w:tcW w:type="dxa" w:w="2880"/>
          </w:tcPr>
          <w:p>
            <w:r/>
            <w:r>
              <w:rPr>
                <w:b/>
                <w:sz w:val="16"/>
              </w:rPr>
              <w:t>31</w:t>
            </w:r>
          </w:p>
          <w:p>
            <w:r>
              <w:rPr>
                <w:sz w:val="18"/>
              </w:rPr>
              <w:t>그러나 요아스가 밀려드는 무리 앞에 맞서 일어섰다. "너희가 바알을 대신해 싸우겠다는 거냐? 그를 구하겠다는 거냐? 바알 편을 드는 자는 아침까지 죽을 것이다. 바알이 정말 신이라면 자기 싸움은 자기가 하고 자기 제단은 자기가 지키게 하라."</w:t>
            </w:r>
          </w:p>
        </w:tc>
      </w:tr>
      <w:tr>
        <w:tc>
          <w:tcPr>
            <w:tcW w:type="dxa" w:w="2880"/>
          </w:tcPr>
          <w:p>
            <w:r/>
            <w:r>
              <w:rPr>
                <w:b/>
                <w:sz w:val="16"/>
              </w:rPr>
              <w:t>32</w:t>
            </w:r>
          </w:p>
          <w:p>
            <w:r>
              <w:rPr>
                <w:sz w:val="18"/>
              </w:rPr>
              <w:t>They nicknamed Gideon that day Jerub-Baal because after he had torn down the Baal altar, he had said, "Let Baal fight his own battles."</w:t>
            </w:r>
          </w:p>
        </w:tc>
        <w:tc>
          <w:tcPr>
            <w:tcW w:type="dxa" w:w="2880"/>
          </w:tcPr>
          <w:p>
            <w:r/>
            <w:r>
              <w:rPr>
                <w:b/>
                <w:sz w:val="16"/>
              </w:rPr>
              <w:t>32</w:t>
            </w:r>
          </w:p>
          <w:p>
            <w:r>
              <w:rPr>
                <w:sz w:val="18"/>
              </w:rPr>
              <w:t>They nicknamed Gideon that day Jerub-Baal because after he had torn down the Baal altar, he had said, "Let Baal fight his own battles."</w:t>
            </w:r>
          </w:p>
        </w:tc>
        <w:tc>
          <w:tcPr>
            <w:tcW w:type="dxa" w:w="2880"/>
          </w:tcPr>
          <w:p>
            <w:r/>
            <w:r>
              <w:rPr>
                <w:b/>
                <w:sz w:val="16"/>
              </w:rPr>
              <w:t>32</w:t>
            </w:r>
          </w:p>
          <w:p>
            <w:r>
              <w:rPr>
                <w:sz w:val="18"/>
              </w:rPr>
              <w:t>그들은 그날 기드온을 여룹 바알이라 별명 지었다. 그가 바알 제단을 헐고 난 뒤 "바알이 자기 싸움은 자기가 하게 하라"고 말했기 때문이다.</w:t>
            </w:r>
          </w:p>
        </w:tc>
      </w:tr>
      <w:tr>
        <w:tc>
          <w:tcPr>
            <w:tcW w:type="dxa" w:w="2880"/>
          </w:tcPr>
          <w:p>
            <w:r/>
            <w:r>
              <w:rPr>
                <w:b/>
                <w:sz w:val="16"/>
              </w:rPr>
              <w:t>33-35</w:t>
            </w:r>
          </w:p>
          <w:p>
            <w:r>
              <w:rPr>
                <w:sz w:val="18"/>
              </w:rPr>
              <w:t>All the Midianites and Amalekites (the easterners) got together, crossed the river, and made camp in the Valley of Jezreel. God's Spirit came over Gideon. He blew his ram's horn trumpet and the Abiezrites came out, ready to follow him. He dispatched messengers all through Manasseh, calling them to the battle; also to Asher, Zebulun, and Naphtali. They all came.</w:t>
            </w:r>
          </w:p>
        </w:tc>
        <w:tc>
          <w:tcPr>
            <w:tcW w:type="dxa" w:w="2880"/>
          </w:tcPr>
          <w:p>
            <w:r/>
            <w:r>
              <w:rPr>
                <w:b/>
                <w:sz w:val="16"/>
              </w:rPr>
              <w:t>33-35</w:t>
            </w:r>
          </w:p>
          <w:p>
            <w:r>
              <w:rPr>
                <w:sz w:val="18"/>
              </w:rPr>
              <w:t>All the Midianites and Amalekites (the easterners) got together, crossed the river, and made camp in the Valley of Jezreel. God's Spirit came over Gideon. He blew his ram's horn trumpet and the Abiezrites came out, ready to follow him. He dispatched messengers all through Manasseh, calling them to the battle; also to Asher, Zebulun, and Naphtali. They all came.</w:t>
            </w:r>
          </w:p>
        </w:tc>
        <w:tc>
          <w:tcPr>
            <w:tcW w:type="dxa" w:w="2880"/>
          </w:tcPr>
          <w:p>
            <w:r/>
            <w:r>
              <w:rPr>
                <w:b/>
                <w:sz w:val="16"/>
              </w:rPr>
              <w:t>33-35</w:t>
            </w:r>
          </w:p>
          <w:p>
            <w:r>
              <w:rPr>
                <w:sz w:val="18"/>
              </w:rPr>
              <w:t>모든 미디안 사람들과 아말렉 사람들(동쪽 사람들)이 함께 모여 강을 건너 이스르엘 골짜기에 진을 쳤다. 하나님의 영이 기드온에게 임했다. 그가 숫양 뿔 나팔을 불자 아비에셀 사람들이 나와 그를 따를 준비를 했다. 그는 므낫세 온 땅에 전령들을 보내 전투에 부르고, 아셀과 스불론과 납달리에게도 보냈다. 모두 왔다.</w:t>
            </w:r>
          </w:p>
        </w:tc>
      </w:tr>
      <w:tr>
        <w:tc>
          <w:tcPr>
            <w:tcW w:type="dxa" w:w="2880"/>
          </w:tcPr>
          <w:p>
            <w:r/>
            <w:r>
              <w:rPr>
                <w:b/>
                <w:sz w:val="16"/>
              </w:rPr>
              <w:t>36-37</w:t>
            </w:r>
          </w:p>
          <w:p>
            <w:r>
              <w:rPr>
                <w:sz w:val="18"/>
              </w:rPr>
              <w:t>Gideon said to God, "If this is right, if you are using me to save Israel as you've said, then look: I'm placing a fleece of wool on the threshing floor. If dew is on the fleece only, but the floor is dry, then I know that you will use me to save Israel, as you said."</w:t>
            </w:r>
          </w:p>
        </w:tc>
        <w:tc>
          <w:tcPr>
            <w:tcW w:type="dxa" w:w="2880"/>
          </w:tcPr>
          <w:p>
            <w:r/>
            <w:r>
              <w:rPr>
                <w:b/>
                <w:sz w:val="16"/>
              </w:rPr>
              <w:t>36-37</w:t>
            </w:r>
          </w:p>
          <w:p>
            <w:r>
              <w:rPr>
                <w:sz w:val="18"/>
              </w:rPr>
              <w:t>Gideon said to God, "If this is right, if you are using me to save Israel as you've said, then look: I'm placing a fleece of wool on the threshing floor. If dew is on the fleece only, but the floor is dry, then I know that you will use me to save Israel, as you said."</w:t>
            </w:r>
          </w:p>
        </w:tc>
        <w:tc>
          <w:tcPr>
            <w:tcW w:type="dxa" w:w="2880"/>
          </w:tcPr>
          <w:p>
            <w:r/>
            <w:r>
              <w:rPr>
                <w:b/>
                <w:sz w:val="16"/>
              </w:rPr>
              <w:t>36-37</w:t>
            </w:r>
          </w:p>
          <w:p>
            <w:r>
              <w:rPr>
                <w:sz w:val="18"/>
              </w:rPr>
              <w:t>기드온이 하나님께 말했다. "이게 맞다면, 말씀하신 대로 저를 써서 이스라엘을 구하신다면, 보십시오. 타작 마당에 양털 한 뭉치를 놓겠습니다. 양털에만 이슬이 맺히고 마당은 마르면, 말씀하신 대로 저를 써서 이스라엘을 구하실 줄 알겠습니다."</w:t>
            </w:r>
          </w:p>
        </w:tc>
      </w:tr>
      <w:tr>
        <w:tc>
          <w:tcPr>
            <w:tcW w:type="dxa" w:w="2880"/>
          </w:tcPr>
          <w:p>
            <w:r/>
            <w:r>
              <w:rPr>
                <w:b/>
                <w:sz w:val="16"/>
              </w:rPr>
              <w:t>38</w:t>
            </w:r>
          </w:p>
          <w:p>
            <w:r>
              <w:rPr>
                <w:sz w:val="18"/>
              </w:rPr>
              <w:t>That's what happened. When he got up early the next morning, he wrung out the fleece—enough dew to fill a bowl with water!</w:t>
            </w:r>
          </w:p>
        </w:tc>
        <w:tc>
          <w:tcPr>
            <w:tcW w:type="dxa" w:w="2880"/>
          </w:tcPr>
          <w:p>
            <w:r/>
            <w:r>
              <w:rPr>
                <w:b/>
                <w:sz w:val="16"/>
              </w:rPr>
              <w:t>38</w:t>
            </w:r>
          </w:p>
          <w:p>
            <w:r>
              <w:rPr>
                <w:sz w:val="18"/>
              </w:rPr>
              <w:t>That's what happened. When he got up early the next morning, he wrung out the fleece — enough dew to fill a bowl with water!</w:t>
            </w:r>
          </w:p>
        </w:tc>
        <w:tc>
          <w:tcPr>
            <w:tcW w:type="dxa" w:w="2880"/>
          </w:tcPr>
          <w:p>
            <w:r/>
            <w:r>
              <w:rPr>
                <w:b/>
                <w:sz w:val="16"/>
              </w:rPr>
              <w:t>38</w:t>
            </w:r>
          </w:p>
          <w:p>
            <w:r>
              <w:rPr>
                <w:sz w:val="18"/>
              </w:rPr>
              <w:t>그대로 되었다. 다음 날 아침 일찍 일어나 양털을 짜니 — 이슬이 그릇에 가득 찰 만큼 나왔다!</w:t>
            </w:r>
          </w:p>
        </w:tc>
      </w:tr>
      <w:tr>
        <w:tc>
          <w:tcPr>
            <w:tcW w:type="dxa" w:w="2880"/>
          </w:tcPr>
          <w:p>
            <w:r/>
            <w:r>
              <w:rPr>
                <w:b/>
                <w:sz w:val="16"/>
              </w:rPr>
              <w:t>39</w:t>
            </w:r>
          </w:p>
          <w:p>
            <w:r>
              <w:rPr>
                <w:sz w:val="18"/>
              </w:rPr>
              <w:t>Then Gideon said to God, "Don't be impatient with me, but let me say one more thing. I want to try another time with the fleece. But this time let the fleece stay dry, while the dew drenches the ground."</w:t>
            </w:r>
          </w:p>
        </w:tc>
        <w:tc>
          <w:tcPr>
            <w:tcW w:type="dxa" w:w="2880"/>
          </w:tcPr>
          <w:p>
            <w:r/>
            <w:r>
              <w:rPr>
                <w:b/>
                <w:sz w:val="16"/>
              </w:rPr>
              <w:t>39</w:t>
            </w:r>
          </w:p>
          <w:p>
            <w:r>
              <w:rPr>
                <w:sz w:val="18"/>
              </w:rPr>
              <w:t>Then Gideon said to God, "Don't be impatient with me, but let me say one more thing. I want to try another time with the fleece. But this time let the fleece stay dry, while the dew drenches the ground."</w:t>
            </w:r>
          </w:p>
        </w:tc>
        <w:tc>
          <w:tcPr>
            <w:tcW w:type="dxa" w:w="2880"/>
          </w:tcPr>
          <w:p>
            <w:r/>
            <w:r>
              <w:rPr>
                <w:b/>
                <w:sz w:val="16"/>
              </w:rPr>
              <w:t>39</w:t>
            </w:r>
          </w:p>
          <w:p>
            <w:r>
              <w:rPr>
                <w:sz w:val="18"/>
              </w:rPr>
              <w:t>그러자 기드온이 하나님께 말했다. "저에게 성급하게 여기지 마시고, 한 말씀만 더 하게 해주세요. 양털로 한 번만 더 시험하고 싶습니다. 이번에는 양털은 마르고 땅은 이슬로 흠뻑 젖게 해주세요."</w:t>
            </w:r>
          </w:p>
        </w:tc>
      </w:tr>
      <w:tr>
        <w:tc>
          <w:tcPr>
            <w:tcW w:type="dxa" w:w="2880"/>
          </w:tcPr>
          <w:p>
            <w:r/>
            <w:r>
              <w:rPr>
                <w:b/>
                <w:sz w:val="16"/>
              </w:rPr>
              <w:t>40</w:t>
            </w:r>
          </w:p>
          <w:p>
            <w:r>
              <w:rPr>
                <w:sz w:val="18"/>
              </w:rPr>
              <w:t>God made it happen that very night. Only the fleece was dry while the ground was wet with dew.</w:t>
            </w:r>
          </w:p>
        </w:tc>
        <w:tc>
          <w:tcPr>
            <w:tcW w:type="dxa" w:w="2880"/>
          </w:tcPr>
          <w:p>
            <w:r/>
            <w:r>
              <w:rPr>
                <w:b/>
                <w:sz w:val="16"/>
              </w:rPr>
              <w:t>40</w:t>
            </w:r>
          </w:p>
          <w:p>
            <w:r>
              <w:rPr>
                <w:sz w:val="18"/>
              </w:rPr>
              <w:t>God made it happen that very night. Only the fleece was dry while the ground was wet with dew.</w:t>
            </w:r>
          </w:p>
        </w:tc>
        <w:tc>
          <w:tcPr>
            <w:tcW w:type="dxa" w:w="2880"/>
          </w:tcPr>
          <w:p>
            <w:r/>
            <w:r>
              <w:rPr>
                <w:b/>
                <w:sz w:val="16"/>
              </w:rPr>
              <w:t>40</w:t>
            </w:r>
          </w:p>
          <w:p>
            <w:r>
              <w:rPr>
                <w:sz w:val="18"/>
              </w:rPr>
              <w:t>하나님이 바로 그날 밤 그렇게 해주셨다. 양털만 마르고 땅은 이슬로 젖었다.</w:t>
            </w:r>
          </w:p>
        </w:tc>
      </w:tr>
    </w:tbl>
    <w:p>
      <w:pPr>
        <w:pStyle w:val="Heading1"/>
      </w:pPr>
      <w:r>
        <w:t>Chapter 7 — God's 300 vs. a Whole Army?!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Jerub-Baal (Gideon) got up early the next morning, all his troops right there with him. They set up camp at Harod's Spring. The camp of Midian was in the plain, north of them near the Hill of Moreh.</w:t>
            </w:r>
          </w:p>
        </w:tc>
        <w:tc>
          <w:tcPr>
            <w:tcW w:type="dxa" w:w="2880"/>
          </w:tcPr>
          <w:p>
            <w:r/>
            <w:r>
              <w:rPr>
                <w:b/>
                <w:sz w:val="16"/>
              </w:rPr>
              <w:t>1</w:t>
            </w:r>
          </w:p>
          <w:p>
            <w:r>
              <w:rPr>
                <w:sz w:val="18"/>
              </w:rPr>
              <w:t>Jerub-Baal (Gideon) got up early the next morning, all his troops right there with him. They set up camp at Harod's Spring. The camp of Midian was in the plain, north of them near the Hill of Moreh.</w:t>
            </w:r>
          </w:p>
        </w:tc>
        <w:tc>
          <w:tcPr>
            <w:tcW w:type="dxa" w:w="2880"/>
          </w:tcPr>
          <w:p>
            <w:r/>
            <w:r>
              <w:rPr>
                <w:b/>
                <w:sz w:val="16"/>
              </w:rPr>
              <w:t>1</w:t>
            </w:r>
          </w:p>
          <w:p>
            <w:r>
              <w:rPr>
                <w:sz w:val="18"/>
              </w:rPr>
              <w:t>여룹 바알(기드온)이 다음 날 아침 일찍 일어났고, 모든 군사가 그와 함께 있었다. 그들은 하롯 샘에 진을 쳤다. 미디안 진영은 그들 북쪽, 모레 언덕 근처의 평지에 있었다.</w:t>
            </w:r>
          </w:p>
        </w:tc>
      </w:tr>
      <w:tr>
        <w:tc>
          <w:tcPr>
            <w:tcW w:type="dxa" w:w="2880"/>
          </w:tcPr>
          <w:p>
            <w:r/>
            <w:r>
              <w:rPr>
                <w:b/>
                <w:sz w:val="16"/>
              </w:rPr>
              <w:t>2-3</w:t>
            </w:r>
          </w:p>
          <w:p>
            <w:r>
              <w:rPr>
                <w:sz w:val="18"/>
              </w:rPr>
              <w:t>God said to Gideon, "You have too large an army with you. I can't turn Midian over to them like this—they'll take all the credit, saying, 'I did it all myself,' and forget about me. Make a public announcement: 'Anyone afraid, anyone who has any qualms at all, may leave Mount Gilead now and go home.'" Twenty-two companies headed for home. Ten companies were left.</w:t>
            </w:r>
          </w:p>
        </w:tc>
        <w:tc>
          <w:tcPr>
            <w:tcW w:type="dxa" w:w="2880"/>
          </w:tcPr>
          <w:p>
            <w:r/>
            <w:r>
              <w:rPr>
                <w:b/>
                <w:sz w:val="16"/>
              </w:rPr>
              <w:t>2-3</w:t>
            </w:r>
          </w:p>
          <w:p>
            <w:r>
              <w:rPr>
                <w:sz w:val="18"/>
              </w:rPr>
              <w:t>God said to Gideon, "You have too large an army with you. I can't turn Midian over to them like this — they'll take all the credit, saying, 'I did it all myself,' and forget about me. Make a public announcement: 'Anyone afraid, anyone who has any qualms at all, may leave Mount Gilead now and go home.'" Twenty-two companies headed for home. Ten companies were left.</w:t>
            </w:r>
          </w:p>
        </w:tc>
        <w:tc>
          <w:tcPr>
            <w:tcW w:type="dxa" w:w="2880"/>
          </w:tcPr>
          <w:p>
            <w:r/>
            <w:r>
              <w:rPr>
                <w:b/>
                <w:sz w:val="16"/>
              </w:rPr>
              <w:t>2-3</w:t>
            </w:r>
          </w:p>
          <w:p>
            <w:r>
              <w:rPr>
                <w:sz w:val="18"/>
              </w:rPr>
              <w:t>하나님이 기드온에게 말씀하셨다. "너와 함께한 군대가 너무 많다. 이렇게는 미디안을 그들에게 넘겨줄 수 없다 — '내가 다 혼자 했다'며 공을 다 가져가고 나를 잊을 것이다. 공개 선언을 하라. '두려운 자, 조금이라도 망설이는 자는 길르앗 산을 떠나 지금 집으로 가도 된다.'" 스물두 부대가 집으로 향했다. 열 부대가 남았다.</w:t>
            </w:r>
          </w:p>
        </w:tc>
      </w:tr>
      <w:tr>
        <w:tc>
          <w:tcPr>
            <w:tcW w:type="dxa" w:w="2880"/>
          </w:tcPr>
          <w:p>
            <w:r/>
            <w:r>
              <w:rPr>
                <w:b/>
                <w:sz w:val="16"/>
              </w:rPr>
              <w:t>4-5</w:t>
            </w:r>
          </w:p>
          <w:p>
            <w:r>
              <w:rPr>
                <w:sz w:val="18"/>
              </w:rPr>
              <w:t>God said to Gideon: "There are still too many. Take them down to the stream and I'll make a final cut. When I say, 'This one goes with you,' he'll go. When I say, 'This one doesn't go,' he won't go." So Gideon took the troops down to the stream.</w:t>
            </w:r>
          </w:p>
        </w:tc>
        <w:tc>
          <w:tcPr>
            <w:tcW w:type="dxa" w:w="2880"/>
          </w:tcPr>
          <w:p>
            <w:r/>
            <w:r>
              <w:rPr>
                <w:b/>
                <w:sz w:val="16"/>
              </w:rPr>
              <w:t>4-5</w:t>
            </w:r>
          </w:p>
          <w:p>
            <w:r>
              <w:rPr>
                <w:sz w:val="18"/>
              </w:rPr>
              <w:t>God said to Gideon: "There are still too many. Take them down to the stream and I'll make a final cut. When I say, 'This one goes with you,' he'll go. When I say, 'This one doesn't go,' he won't go." So Gideon took the troops down to the stream.</w:t>
            </w:r>
          </w:p>
        </w:tc>
        <w:tc>
          <w:tcPr>
            <w:tcW w:type="dxa" w:w="2880"/>
          </w:tcPr>
          <w:p>
            <w:r/>
            <w:r>
              <w:rPr>
                <w:b/>
                <w:sz w:val="16"/>
              </w:rPr>
              <w:t>4-5</w:t>
            </w:r>
          </w:p>
          <w:p>
            <w:r>
              <w:rPr>
                <w:sz w:val="18"/>
              </w:rPr>
              <w:t>하나님이 기드온에게 말씀하셨다. "아직도 너무 많다. 그들을 시내로 데려가라. 내가 최종 선발을 하겠다. 내가 '이 자는 너와 함께 간다' 하면 간다. '이 자는 가지 않는다' 하면 가지 않는다." 그래서 기드온이 군사들을 시내로 데려갔다.</w:t>
            </w:r>
          </w:p>
        </w:tc>
      </w:tr>
      <w:tr>
        <w:tc>
          <w:tcPr>
            <w:tcW w:type="dxa" w:w="2880"/>
          </w:tcPr>
          <w:p>
            <w:r/>
            <w:r>
              <w:rPr>
                <w:b/>
                <w:sz w:val="16"/>
              </w:rPr>
              <w:t>5-6</w:t>
            </w:r>
          </w:p>
          <w:p>
            <w:r>
              <w:rPr>
                <w:sz w:val="18"/>
              </w:rPr>
              <w:t>God said to Gideon: "Everyone who laps with his tongue, the way a dog laps, set on one side. And everyone who kneels to drink, drinking with his face to the water, set to the other side." Three hundred lapped with their tongues from their cupped hands. All the rest knelt to drink.</w:t>
            </w:r>
          </w:p>
        </w:tc>
        <w:tc>
          <w:tcPr>
            <w:tcW w:type="dxa" w:w="2880"/>
          </w:tcPr>
          <w:p>
            <w:r/>
            <w:r>
              <w:rPr>
                <w:b/>
                <w:sz w:val="16"/>
              </w:rPr>
              <w:t>5-6</w:t>
            </w:r>
          </w:p>
          <w:p>
            <w:r>
              <w:rPr>
                <w:sz w:val="18"/>
              </w:rPr>
              <w:t>God said to Gideon: "Everyone who laps with his tongue, the way a dog laps, set on one side. And everyone who kneels to drink, drinking with his face to the water, set to the other side." Three hundred lapped with their tongues from their cupped hands. All the rest knelt to drink.</w:t>
            </w:r>
          </w:p>
        </w:tc>
        <w:tc>
          <w:tcPr>
            <w:tcW w:type="dxa" w:w="2880"/>
          </w:tcPr>
          <w:p>
            <w:r/>
            <w:r>
              <w:rPr>
                <w:b/>
                <w:sz w:val="16"/>
              </w:rPr>
              <w:t>5-6</w:t>
            </w:r>
          </w:p>
          <w:p>
            <w:r>
              <w:rPr>
                <w:sz w:val="18"/>
              </w:rPr>
              <w:t>하나님이 기드온에게 말씀하셨다. "개가 핥듯이 혀로 핥는 자는 모두 한쪽에 세워라. 그리고 무릎을 꿇고 얼굴을 물에 대고 마시는 자는 다른 쪽에 세워라." 삼백 명이 오므린 손에서 혀로 핥았다. 나머지는 모두 무릎을 꿇고 마셨다.</w:t>
            </w:r>
          </w:p>
        </w:tc>
      </w:tr>
      <w:tr>
        <w:tc>
          <w:tcPr>
            <w:tcW w:type="dxa" w:w="2880"/>
          </w:tcPr>
          <w:p>
            <w:r/>
            <w:r>
              <w:rPr>
                <w:b/>
                <w:sz w:val="16"/>
              </w:rPr>
              <w:t>7</w:t>
            </w:r>
          </w:p>
          <w:p>
            <w:r>
              <w:rPr>
                <w:sz w:val="18"/>
              </w:rPr>
              <w:t>God said to Gideon: "I'll use the three hundred men who lapped at the stream to save you and give Midian into your hands. All the rest may go home."</w:t>
            </w:r>
          </w:p>
        </w:tc>
        <w:tc>
          <w:tcPr>
            <w:tcW w:type="dxa" w:w="2880"/>
          </w:tcPr>
          <w:p>
            <w:r/>
            <w:r>
              <w:rPr>
                <w:b/>
                <w:sz w:val="16"/>
              </w:rPr>
              <w:t>7</w:t>
            </w:r>
          </w:p>
          <w:p>
            <w:r>
              <w:rPr>
                <w:sz w:val="18"/>
              </w:rPr>
              <w:t>God said to Gideon: "I'll use the three hundred men who lapped at the stream to save you and give Midian into your hands. All the rest may go home."</w:t>
            </w:r>
          </w:p>
        </w:tc>
        <w:tc>
          <w:tcPr>
            <w:tcW w:type="dxa" w:w="2880"/>
          </w:tcPr>
          <w:p>
            <w:r/>
            <w:r>
              <w:rPr>
                <w:b/>
                <w:sz w:val="16"/>
              </w:rPr>
              <w:t>7</w:t>
            </w:r>
          </w:p>
          <w:p>
            <w:r>
              <w:rPr>
                <w:sz w:val="18"/>
              </w:rPr>
              <w:t>하나님이 기드온에게 말씀하셨다. "시내에서 핥은 삼백 명으로 너를 구하고 미디안을 네 손에 넘겨주겠다. 나머지는 모두 집으로 가도 된다."</w:t>
            </w:r>
          </w:p>
        </w:tc>
      </w:tr>
      <w:tr>
        <w:tc>
          <w:tcPr>
            <w:tcW w:type="dxa" w:w="2880"/>
          </w:tcPr>
          <w:p>
            <w:r/>
            <w:r>
              <w:rPr>
                <w:b/>
                <w:sz w:val="16"/>
              </w:rPr>
              <w:t>8</w:t>
            </w:r>
          </w:p>
          <w:p>
            <w:r>
              <w:rPr>
                <w:sz w:val="18"/>
              </w:rPr>
              <w:t>After Gideon took all their provisions and trumpets, he sent all the Israelites home. He took up his position with the three hundred. The camp of Midian stretched out below him in the valley.</w:t>
            </w:r>
          </w:p>
        </w:tc>
        <w:tc>
          <w:tcPr>
            <w:tcW w:type="dxa" w:w="2880"/>
          </w:tcPr>
          <w:p>
            <w:r/>
            <w:r>
              <w:rPr>
                <w:b/>
                <w:sz w:val="16"/>
              </w:rPr>
              <w:t>8</w:t>
            </w:r>
          </w:p>
          <w:p>
            <w:r>
              <w:rPr>
                <w:sz w:val="18"/>
              </w:rPr>
              <w:t>After Gideon took all their provisions and trumpets, he sent all the Israelites home. He took up his position with the three hundred. The camp of Midian stretched out below him in the valley.</w:t>
            </w:r>
          </w:p>
        </w:tc>
        <w:tc>
          <w:tcPr>
            <w:tcW w:type="dxa" w:w="2880"/>
          </w:tcPr>
          <w:p>
            <w:r/>
            <w:r>
              <w:rPr>
                <w:b/>
                <w:sz w:val="16"/>
              </w:rPr>
              <w:t>8</w:t>
            </w:r>
          </w:p>
          <w:p>
            <w:r>
              <w:rPr>
                <w:sz w:val="18"/>
              </w:rPr>
              <w:t>기드온이 그들의 모든 식량과 나팔을 거둔 뒤, 이스라엘 사람들을 모두 집으로 보냈다. 그는 삼백 명과 함께 진지를 잡았다. 미디안 진영은 그 아래 골짜기에 펼쳐져 있었다.</w:t>
            </w:r>
          </w:p>
        </w:tc>
      </w:tr>
      <w:tr>
        <w:tc>
          <w:tcPr>
            <w:tcW w:type="dxa" w:w="2880"/>
          </w:tcPr>
          <w:p>
            <w:r/>
            <w:r>
              <w:rPr>
                <w:b/>
                <w:sz w:val="16"/>
              </w:rPr>
              <w:t>9-12</w:t>
            </w:r>
          </w:p>
          <w:p>
            <w:r>
              <w:rPr>
                <w:sz w:val="18"/>
              </w:rPr>
              <w:t>That night, God told Gideon: "Get up and go down to the camp. I've given it to you. If you have any doubts about going down, go down with Purah your armor bearer; when you hear what they're saying, you'll be bold and confident." He and his armor bearer went down near the place where sentries were posted. Midian and Amalek, all the easterners, were spread out on the plain like a swarm of locusts. And their camels! Past counting, like grains of sand on the seashore!</w:t>
            </w:r>
          </w:p>
        </w:tc>
        <w:tc>
          <w:tcPr>
            <w:tcW w:type="dxa" w:w="2880"/>
          </w:tcPr>
          <w:p>
            <w:r/>
            <w:r>
              <w:rPr>
                <w:b/>
                <w:sz w:val="16"/>
              </w:rPr>
              <w:t>9-12</w:t>
            </w:r>
          </w:p>
          <w:p>
            <w:r>
              <w:rPr>
                <w:sz w:val="18"/>
              </w:rPr>
              <w:t>That night, God told Gideon: "Get up and go down to the camp. I've given it to you. If you have any doubts about going down, go down with Purah your armor bearer; when you hear what they're saying, you'll be bold and confident." He and his armor bearer went down near the place where sentries were posted. Midian and Amalek, all the easterners, were spread out on the plain like a swarm of locusts. And their camels! Past counting, like grains of sand on the seashore!</w:t>
            </w:r>
          </w:p>
        </w:tc>
        <w:tc>
          <w:tcPr>
            <w:tcW w:type="dxa" w:w="2880"/>
          </w:tcPr>
          <w:p>
            <w:r/>
            <w:r>
              <w:rPr>
                <w:b/>
                <w:sz w:val="16"/>
              </w:rPr>
              <w:t>9-12</w:t>
            </w:r>
          </w:p>
          <w:p>
            <w:r>
              <w:rPr>
                <w:sz w:val="18"/>
              </w:rPr>
              <w:t>그날 밤, 하나님이 기드온에게 말씀하셨다. "일어나 진영으로 내려가라. 내가 그것을 너에게 주었다. 내려가기가 조금이라도 망설여지면, 갑옷을 든 종 부라와 함께 내려가라. 그들이 하는 말을 들으면 담대하고 자신감이 생길 것이다." 그와 그의 갑옷을 든 종이 내려가 보초들이 서 있는 곳 근처까지 갔다. 미디안과 아말렉, 모든 동쪽 사람들이 메뚜기 떼처럼 평지에 펼쳐져 있었다. 그리고 낙타들은! 셀 수 없을 정도, 바닷가 모래알 같았다!</w:t>
            </w:r>
          </w:p>
        </w:tc>
      </w:tr>
      <w:tr>
        <w:tc>
          <w:tcPr>
            <w:tcW w:type="dxa" w:w="2880"/>
          </w:tcPr>
          <w:p>
            <w:r/>
            <w:r>
              <w:rPr>
                <w:b/>
                <w:sz w:val="16"/>
              </w:rPr>
              <w:t>13</w:t>
            </w:r>
          </w:p>
          <w:p>
            <w:r>
              <w:rPr>
                <w:sz w:val="18"/>
              </w:rPr>
              <w:t>Gideon arrived just in time to hear a man tell his friend a dream. He said, "I had this dream: A loaf of barley bread tumbled into the Midianite camp. It came to the tent and hit it so hard it collapsed. The tent fell!"</w:t>
            </w:r>
          </w:p>
        </w:tc>
        <w:tc>
          <w:tcPr>
            <w:tcW w:type="dxa" w:w="2880"/>
          </w:tcPr>
          <w:p>
            <w:r/>
            <w:r>
              <w:rPr>
                <w:b/>
                <w:sz w:val="16"/>
              </w:rPr>
              <w:t>13</w:t>
            </w:r>
          </w:p>
          <w:p>
            <w:r>
              <w:rPr>
                <w:sz w:val="18"/>
              </w:rPr>
              <w:t>Gideon arrived just in time to hear a man tell his friend a dream. He said, "I had this dream: A loaf of barley bread tumbled into the Midianite camp. It came to the tent and hit it so hard it collapsed. The tent fell!"</w:t>
            </w:r>
          </w:p>
        </w:tc>
        <w:tc>
          <w:tcPr>
            <w:tcW w:type="dxa" w:w="2880"/>
          </w:tcPr>
          <w:p>
            <w:r/>
            <w:r>
              <w:rPr>
                <w:b/>
                <w:sz w:val="16"/>
              </w:rPr>
              <w:t>13</w:t>
            </w:r>
          </w:p>
          <w:p>
            <w:r>
              <w:rPr>
                <w:sz w:val="18"/>
              </w:rPr>
              <w:t>기드온이 마침 한 사람이 친구에게 꿈 이야기를 하는 것을 들을 때 도착했다. 그가 말했다. "꿈을 꿨는데, 보리떡 한 덩어리가 미디안 진영으로 굴러 떨어졌다. 장막에 와서 너무 세게 부딪혀 무너졌다. 장막이 쓰러졌다!"</w:t>
            </w:r>
          </w:p>
        </w:tc>
      </w:tr>
      <w:tr>
        <w:tc>
          <w:tcPr>
            <w:tcW w:type="dxa" w:w="2880"/>
          </w:tcPr>
          <w:p>
            <w:r/>
            <w:r>
              <w:rPr>
                <w:b/>
                <w:sz w:val="16"/>
              </w:rPr>
              <w:t>14</w:t>
            </w:r>
          </w:p>
          <w:p>
            <w:r>
              <w:rPr>
                <w:sz w:val="18"/>
              </w:rPr>
              <w:t>His friend said, "This has to be the sword of Gideon son of Joash, the Israelite! God has turned Midian—the whole camp!—over to him."</w:t>
            </w:r>
          </w:p>
        </w:tc>
        <w:tc>
          <w:tcPr>
            <w:tcW w:type="dxa" w:w="2880"/>
          </w:tcPr>
          <w:p>
            <w:r/>
            <w:r>
              <w:rPr>
                <w:b/>
                <w:sz w:val="16"/>
              </w:rPr>
              <w:t>14</w:t>
            </w:r>
          </w:p>
          <w:p>
            <w:r>
              <w:rPr>
                <w:sz w:val="18"/>
              </w:rPr>
              <w:t>His friend said, "This has to be the sword of Gideon son of Joash, the Israelite! God has turned Midian — the whole camp! — over to him."</w:t>
            </w:r>
          </w:p>
        </w:tc>
        <w:tc>
          <w:tcPr>
            <w:tcW w:type="dxa" w:w="2880"/>
          </w:tcPr>
          <w:p>
            <w:r/>
            <w:r>
              <w:rPr>
                <w:b/>
                <w:sz w:val="16"/>
              </w:rPr>
              <w:t>14</w:t>
            </w:r>
          </w:p>
          <w:p>
            <w:r>
              <w:rPr>
                <w:sz w:val="18"/>
              </w:rPr>
              <w:t>친구가 말했다. "이건 기드온, 이스라엘 사람 요아스의 아들의 칼이 틀림없다! 하나님이 미디안 — 온 진영을! — 그에게 넘겨주셨다."</w:t>
            </w:r>
          </w:p>
        </w:tc>
      </w:tr>
      <w:tr>
        <w:tc>
          <w:tcPr>
            <w:tcW w:type="dxa" w:w="2880"/>
          </w:tcPr>
          <w:p>
            <w:r/>
            <w:r>
              <w:rPr>
                <w:b/>
                <w:sz w:val="16"/>
              </w:rPr>
              <w:t>15</w:t>
            </w:r>
          </w:p>
          <w:p>
            <w:r>
              <w:rPr>
                <w:sz w:val="18"/>
              </w:rPr>
              <w:t>When Gideon heard the telling of the dream and its interpretation, he dropped to his knees before God in prayer. Then he went back to the Israelite camp and said, "Get up and get going! God has just given us the Midianite army!"</w:t>
            </w:r>
          </w:p>
        </w:tc>
        <w:tc>
          <w:tcPr>
            <w:tcW w:type="dxa" w:w="2880"/>
          </w:tcPr>
          <w:p>
            <w:r/>
            <w:r>
              <w:rPr>
                <w:b/>
                <w:sz w:val="16"/>
              </w:rPr>
              <w:t>15</w:t>
            </w:r>
          </w:p>
          <w:p>
            <w:r>
              <w:rPr>
                <w:sz w:val="18"/>
              </w:rPr>
              <w:t>When Gideon heard the telling of the dream and its interpretation, he dropped to his knees before God in prayer. Then he went back to the Israelite camp and said, "Get up and get going! God has just given us the Midianite army!"</w:t>
            </w:r>
          </w:p>
        </w:tc>
        <w:tc>
          <w:tcPr>
            <w:tcW w:type="dxa" w:w="2880"/>
          </w:tcPr>
          <w:p>
            <w:r/>
            <w:r>
              <w:rPr>
                <w:b/>
                <w:sz w:val="16"/>
              </w:rPr>
              <w:t>15</w:t>
            </w:r>
          </w:p>
          <w:p>
            <w:r>
              <w:rPr>
                <w:sz w:val="18"/>
              </w:rPr>
              <w:t>기드온이 꿈 이야기와 그 해석을 듣자 하나님 앞에 무릎을 꿇고 기도했다. 그러고 나서 이스라엘 진영으로 돌아가 말했다. "일어나 가자! 하나님이 미디안 군대를 우리에게 넘겨주셨다!"</w:t>
            </w:r>
          </w:p>
        </w:tc>
      </w:tr>
      <w:tr>
        <w:tc>
          <w:tcPr>
            <w:tcW w:type="dxa" w:w="2880"/>
          </w:tcPr>
          <w:p>
            <w:r/>
            <w:r>
              <w:rPr>
                <w:b/>
                <w:sz w:val="16"/>
              </w:rPr>
              <w:t>16-18</w:t>
            </w:r>
          </w:p>
          <w:p>
            <w:r>
              <w:rPr>
                <w:sz w:val="18"/>
              </w:rPr>
              <w:t>He divided the three hundred men into three companies. He gave each man a trumpet and an empty jar, with a torch in the jar. He said, "Watch me and do what I do. When I get to the edge of the camp, do exactly what I do. When I and those with me blow the trumpets, you also, all around the camp, blow your trumpets and shout, 'For God and for Gideon!'"</w:t>
            </w:r>
          </w:p>
        </w:tc>
        <w:tc>
          <w:tcPr>
            <w:tcW w:type="dxa" w:w="2880"/>
          </w:tcPr>
          <w:p>
            <w:r/>
            <w:r>
              <w:rPr>
                <w:b/>
                <w:sz w:val="16"/>
              </w:rPr>
              <w:t>16-18</w:t>
            </w:r>
          </w:p>
          <w:p>
            <w:r>
              <w:rPr>
                <w:sz w:val="18"/>
              </w:rPr>
              <w:t>He divided the three hundred men into three companies. He gave each man a trumpet and an empty jar, with a torch in the jar. He said, "Watch me and do what I do. When I get to the edge of the camp, do exactly what I do. When I and those with me blow the trumpets, you also, all around the camp, blow your trumpets and shout, 'For God and for Gideon!'"</w:t>
            </w:r>
          </w:p>
        </w:tc>
        <w:tc>
          <w:tcPr>
            <w:tcW w:type="dxa" w:w="2880"/>
          </w:tcPr>
          <w:p>
            <w:r/>
            <w:r>
              <w:rPr>
                <w:b/>
                <w:sz w:val="16"/>
              </w:rPr>
              <w:t>16-18</w:t>
            </w:r>
          </w:p>
          <w:p>
            <w:r>
              <w:rPr>
                <w:sz w:val="18"/>
              </w:rPr>
              <w:t>그는 삼백 명을 세 부대로 나누었다. 각 사람에게 나팔 하나와 빈 항아리를 주었고, 항아리 안에는 횃불을 넣었다. 그가 말했다. "나를 보고 내가 하는 대로 하라. 내가 진영 가장자리에 이르면 내가 하는 대로 정확히 하라. 나와 함께한 자들이 나팔을 불면, 너희도 진영 사방에서 나팔을 불고 외쳐라. '하나님과 기드온을 위하여!'"</w:t>
            </w:r>
          </w:p>
        </w:tc>
      </w:tr>
      <w:tr>
        <w:tc>
          <w:tcPr>
            <w:tcW w:type="dxa" w:w="2880"/>
          </w:tcPr>
          <w:p>
            <w:r/>
            <w:r>
              <w:rPr>
                <w:b/>
                <w:sz w:val="16"/>
              </w:rPr>
              <w:t>19-22</w:t>
            </w:r>
          </w:p>
          <w:p>
            <w:r>
              <w:rPr>
                <w:sz w:val="18"/>
              </w:rPr>
              <w:t>Gideon and his hundred men got to the edge of the camp at the beginning of the middle watch, just after the sentries had been posted. They blew the trumpets, at the same time smashing the jars they carried. All three companies blew the trumpets and broke the jars. They held the torches in their left hands and the trumpets in their right hands, ready to blow, and shouted, "A sword for God and for Gideon!" They were stationed all around the camp, each man at his post. The whole Midianite camp jumped to its feet. They yelled and fled. When the three hundred blew the trumpets, God aimed each Midianite's sword against his companion, all over the camp. They ran for their lives—to Beth Shittah, toward Zererah, to the border of Abel Meholah near Tabbath.</w:t>
            </w:r>
          </w:p>
        </w:tc>
        <w:tc>
          <w:tcPr>
            <w:tcW w:type="dxa" w:w="2880"/>
          </w:tcPr>
          <w:p>
            <w:r/>
            <w:r>
              <w:rPr>
                <w:b/>
                <w:sz w:val="16"/>
              </w:rPr>
              <w:t>19-22</w:t>
            </w:r>
          </w:p>
          <w:p>
            <w:r>
              <w:rPr>
                <w:sz w:val="18"/>
              </w:rPr>
              <w:t>Gideon and his hundred men got to the edge of the camp at the beginning of the middle watch, just after the sentries had been posted. They blew the trumpets, at the same time smashing the jars they carried. All three companies blew the trumpets and broke the jars. They held the torches in their left hands and the trumpets in their right hands, ready to blow, and shouted, "A sword for God and for Gideon!" They were stationed all around the camp, each man at his post. The whole Midianite camp jumped to its feet. They yelled and fled. When the three hundred blew the trumpets, God aimed each Midianite's sword against his companion, all over the camp. They ran for their lives — to Beth Shittah, toward Zererah, to the border of Abel Meholah near Tabbath.</w:t>
            </w:r>
          </w:p>
        </w:tc>
        <w:tc>
          <w:tcPr>
            <w:tcW w:type="dxa" w:w="2880"/>
          </w:tcPr>
          <w:p>
            <w:r/>
            <w:r>
              <w:rPr>
                <w:b/>
                <w:sz w:val="16"/>
              </w:rPr>
              <w:t>19-22</w:t>
            </w:r>
          </w:p>
          <w:p>
            <w:r>
              <w:rPr>
                <w:sz w:val="18"/>
              </w:rPr>
              <w:t>기드온과 그의 백 명이 한밤중 초소 교대 직후, 보초들이 막 배치된 때에 진영 가장자리에 도착했다. 그들은 나팔을 불면서 들고 있던 항아리를 깨뜨렸다. 세 부대 모두 나팔을 불고 항아리를 깼다. 왼손에는 횃불을, 오른손에는 불 준비를 한 나팔을 들고 외쳤다. "하나님과 기드온의 칼이다!" 그들은 진영 사방에 각자 제자리에서 배치되었다. 미디안 진영 전체가 벌떡 일어났다. 그들은 소리 지르고 도망쳤다. 삼백 명이 나팔을 불자, 하나님이 각 미디안 사람의 칼을 온 진영에서 자기 동료를 향하게 하셨다. 그들은 목숨을 걸고 달아났다 — 벧 싯다로, 스레라 쪽으로, 답밧 근처의 아벨 므홀라 경계까지.</w:t>
            </w:r>
          </w:p>
        </w:tc>
      </w:tr>
      <w:tr>
        <w:tc>
          <w:tcPr>
            <w:tcW w:type="dxa" w:w="2880"/>
          </w:tcPr>
          <w:p>
            <w:r/>
            <w:r>
              <w:rPr>
                <w:b/>
                <w:sz w:val="16"/>
              </w:rPr>
              <w:t>23</w:t>
            </w:r>
          </w:p>
          <w:p>
            <w:r>
              <w:rPr>
                <w:sz w:val="18"/>
              </w:rPr>
              <w:t>Israelites rallied from Naphtali, from Asher, and from all over Manasseh. They had Midian on the run.</w:t>
            </w:r>
          </w:p>
        </w:tc>
        <w:tc>
          <w:tcPr>
            <w:tcW w:type="dxa" w:w="2880"/>
          </w:tcPr>
          <w:p>
            <w:r/>
            <w:r>
              <w:rPr>
                <w:b/>
                <w:sz w:val="16"/>
              </w:rPr>
              <w:t>23</w:t>
            </w:r>
          </w:p>
          <w:p>
            <w:r>
              <w:rPr>
                <w:sz w:val="18"/>
              </w:rPr>
              <w:t>Israelites rallied from Naphtali, from Asher, and from all over Manasseh. They had Midian on the run.</w:t>
            </w:r>
          </w:p>
        </w:tc>
        <w:tc>
          <w:tcPr>
            <w:tcW w:type="dxa" w:w="2880"/>
          </w:tcPr>
          <w:p>
            <w:r/>
            <w:r>
              <w:rPr>
                <w:b/>
                <w:sz w:val="16"/>
              </w:rPr>
              <w:t>23</w:t>
            </w:r>
          </w:p>
          <w:p>
            <w:r>
              <w:rPr>
                <w:sz w:val="18"/>
              </w:rPr>
              <w:t>납달리와 아셀과 온 므낫세에서 이스라엘 사람들이 모였다. 그들이 미디안을 쫓았다.</w:t>
            </w:r>
          </w:p>
        </w:tc>
      </w:tr>
      <w:tr>
        <w:tc>
          <w:tcPr>
            <w:tcW w:type="dxa" w:w="2880"/>
          </w:tcPr>
          <w:p>
            <w:r/>
            <w:r>
              <w:rPr>
                <w:b/>
                <w:sz w:val="16"/>
              </w:rPr>
              <w:t>24</w:t>
            </w:r>
          </w:p>
          <w:p>
            <w:r>
              <w:rPr>
                <w:sz w:val="18"/>
              </w:rPr>
              <w:t>Gideon then sent messengers through all the hill country of Ephraim, urging them, "Come down against Midian! Capture the fords of the Jordan at Beth Barah."</w:t>
            </w:r>
          </w:p>
        </w:tc>
        <w:tc>
          <w:tcPr>
            <w:tcW w:type="dxa" w:w="2880"/>
          </w:tcPr>
          <w:p>
            <w:r/>
            <w:r>
              <w:rPr>
                <w:b/>
                <w:sz w:val="16"/>
              </w:rPr>
              <w:t>24</w:t>
            </w:r>
          </w:p>
          <w:p>
            <w:r>
              <w:rPr>
                <w:sz w:val="18"/>
              </w:rPr>
              <w:t>Gideon then sent messengers through all the hill country of Ephraim, urging them, "Come down against Midian! Capture the fords of the Jordan at Beth Barah."</w:t>
            </w:r>
          </w:p>
        </w:tc>
        <w:tc>
          <w:tcPr>
            <w:tcW w:type="dxa" w:w="2880"/>
          </w:tcPr>
          <w:p>
            <w:r/>
            <w:r>
              <w:rPr>
                <w:b/>
                <w:sz w:val="16"/>
              </w:rPr>
              <w:t>24</w:t>
            </w:r>
          </w:p>
          <w:p>
            <w:r>
              <w:rPr>
                <w:sz w:val="18"/>
              </w:rPr>
              <w:t>기드온이 에브라임 온 산지에 전령들을 보내 재촉했다. "내려와 미디안을 대적하라! 벧 바라의 요단강 나루터를 장악하라."</w:t>
            </w:r>
          </w:p>
        </w:tc>
      </w:tr>
      <w:tr>
        <w:tc>
          <w:tcPr>
            <w:tcW w:type="dxa" w:w="2880"/>
          </w:tcPr>
          <w:p>
            <w:r/>
            <w:r>
              <w:rPr>
                <w:b/>
                <w:sz w:val="16"/>
              </w:rPr>
              <w:t>25</w:t>
            </w:r>
          </w:p>
          <w:p>
            <w:r>
              <w:rPr>
                <w:sz w:val="18"/>
              </w:rPr>
              <w:t>So all the men of Ephraim rallied and captured the fords of the Jordan at Beth Barah. They also captured the two Midianite commanders Oreb (Raven) and Zeeb (Wolf). They killed Oreb at Raven Rock; Zeeb they killed at Wolf Winepress. And they pressed the pursuit of Midian. They brought the heads of Oreb and Zeeb to Gideon across the Jordan.</w:t>
            </w:r>
          </w:p>
        </w:tc>
        <w:tc>
          <w:tcPr>
            <w:tcW w:type="dxa" w:w="2880"/>
          </w:tcPr>
          <w:p>
            <w:r/>
            <w:r>
              <w:rPr>
                <w:b/>
                <w:sz w:val="16"/>
              </w:rPr>
              <w:t>25</w:t>
            </w:r>
          </w:p>
          <w:p>
            <w:r>
              <w:rPr>
                <w:sz w:val="18"/>
              </w:rPr>
              <w:t>So all the men of Ephraim rallied and captured the fords of the Jordan at Beth Barah. They also captured the two Midianite commanders Oreb (Raven) and Zeeb (Wolf). They killed Oreb at Raven Rock; Zeeb they killed at Wolf Winepress. And they pressed the pursuit of Midian. They brought the heads of Oreb and Zeeb to Gideon across the Jordan.</w:t>
            </w:r>
          </w:p>
        </w:tc>
        <w:tc>
          <w:tcPr>
            <w:tcW w:type="dxa" w:w="2880"/>
          </w:tcPr>
          <w:p>
            <w:r/>
            <w:r>
              <w:rPr>
                <w:b/>
                <w:sz w:val="16"/>
              </w:rPr>
              <w:t>25</w:t>
            </w:r>
          </w:p>
          <w:p>
            <w:r>
              <w:rPr>
                <w:sz w:val="18"/>
              </w:rPr>
              <w:t>에브라임의 모든 남자들이 모여 벧 바라의 요단강 나루터를 장악했다. 그들은 두 미디안 지휘관 오렙(까마귀)과 스엡(늑대)도 잡았다. 오렙은 까마귀 바위에서 죽였고, 스엡은 늑대 포도주 틀에서 죽였다. 그리고 미디안 추격을 계속했다. 그들은 오렙과 스엡의 머리를 요단 건너편 기드온에게 가져왔다.</w:t>
            </w:r>
          </w:p>
        </w:tc>
      </w:tr>
    </w:tbl>
    <w:p>
      <w:pPr>
        <w:pStyle w:val="Heading1"/>
      </w:pPr>
      <w:r>
        <w:t>Chapter 8 — Gideon's Epic Chase and Major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the Ephraimites said to Gideon, "Why did you leave us out of this, not calling us when you went to fight Midian?" They were indignant and let him know it.</w:t>
            </w:r>
          </w:p>
        </w:tc>
        <w:tc>
          <w:tcPr>
            <w:tcW w:type="dxa" w:w="2880"/>
          </w:tcPr>
          <w:p>
            <w:r/>
            <w:r>
              <w:rPr>
                <w:b/>
                <w:sz w:val="16"/>
              </w:rPr>
              <w:t>1</w:t>
            </w:r>
          </w:p>
          <w:p>
            <w:r>
              <w:rPr>
                <w:sz w:val="18"/>
              </w:rPr>
              <w:t>Then the Ephraimites said to Gideon, "Why did you leave us out of this, not calling us when you went to fight Midian?" They were indignant and let him know it.</w:t>
            </w:r>
          </w:p>
        </w:tc>
        <w:tc>
          <w:tcPr>
            <w:tcW w:type="dxa" w:w="2880"/>
          </w:tcPr>
          <w:p>
            <w:r/>
            <w:r>
              <w:rPr>
                <w:b/>
                <w:sz w:val="16"/>
              </w:rPr>
              <w:t>1</w:t>
            </w:r>
          </w:p>
          <w:p>
            <w:r>
              <w:rPr>
                <w:sz w:val="18"/>
              </w:rPr>
              <w:t>에브라임 사람들이 기드온에게 말했다. "미디안과 싸우러 갈 때 우리를 부르지 않고 왜 우리를 빼놓았느냐?" 그들은 분개하며 그에게 따졌다.</w:t>
            </w:r>
          </w:p>
        </w:tc>
      </w:tr>
      <w:tr>
        <w:tc>
          <w:tcPr>
            <w:tcW w:type="dxa" w:w="2880"/>
          </w:tcPr>
          <w:p>
            <w:r/>
            <w:r>
              <w:rPr>
                <w:b/>
                <w:sz w:val="16"/>
              </w:rPr>
              <w:t>2-3</w:t>
            </w:r>
          </w:p>
          <w:p>
            <w:r>
              <w:rPr>
                <w:sz w:val="18"/>
              </w:rPr>
              <w:t>But Gideon replied, "What have I done compared to you? Why, even the gleanings of Ephraim are superior to the vintage of Abiezer. God gave you Midian's commanders, Oreb and Zeeb. What have I done compared with you?"</w:t>
            </w:r>
          </w:p>
        </w:tc>
        <w:tc>
          <w:tcPr>
            <w:tcW w:type="dxa" w:w="2880"/>
          </w:tcPr>
          <w:p>
            <w:r/>
            <w:r>
              <w:rPr>
                <w:b/>
                <w:sz w:val="16"/>
              </w:rPr>
              <w:t>2-3</w:t>
            </w:r>
          </w:p>
          <w:p>
            <w:r>
              <w:rPr>
                <w:sz w:val="18"/>
              </w:rPr>
              <w:t>But Gideon replied, "What have I done compared to you? Why, even the gleanings of Ephraim are superior to the vintage of Abiezer. God gave you Midian's commanders, Oreb and Zeeb. What have I done compared with you?"</w:t>
            </w:r>
          </w:p>
        </w:tc>
        <w:tc>
          <w:tcPr>
            <w:tcW w:type="dxa" w:w="2880"/>
          </w:tcPr>
          <w:p>
            <w:r/>
            <w:r>
              <w:rPr>
                <w:b/>
                <w:sz w:val="16"/>
              </w:rPr>
              <w:t>2-3</w:t>
            </w:r>
          </w:p>
          <w:p>
            <w:r>
              <w:rPr>
                <w:sz w:val="18"/>
              </w:rPr>
              <w:t>그러나 기드온이 대답했다. "내가 한 일이 너희가 한 일에 비하면 무엇이냐? 에브라임의 이삭줍기가 아비에셀의 포도 수확보다 낫지 않으냐. 하나님이 미디안의 지휘관 오렙과 스엡을 너희에게 넘겨주셨다. 내가 한 일이 너희에 비하면 무엇이냐?"</w:t>
            </w:r>
          </w:p>
        </w:tc>
      </w:tr>
      <w:tr>
        <w:tc>
          <w:tcPr>
            <w:tcW w:type="dxa" w:w="2880"/>
          </w:tcPr>
          <w:p>
            <w:r/>
            <w:r>
              <w:rPr>
                <w:b/>
                <w:sz w:val="16"/>
              </w:rPr>
              <w:t>2-3</w:t>
            </w:r>
          </w:p>
          <w:p>
            <w:r>
              <w:rPr>
                <w:sz w:val="18"/>
              </w:rPr>
              <w:t>When they heard this, they calmed down and cooled off.</w:t>
            </w:r>
          </w:p>
        </w:tc>
        <w:tc>
          <w:tcPr>
            <w:tcW w:type="dxa" w:w="2880"/>
          </w:tcPr>
          <w:p>
            <w:r/>
            <w:r>
              <w:rPr>
                <w:b/>
                <w:sz w:val="16"/>
              </w:rPr>
              <w:t>2-3</w:t>
            </w:r>
          </w:p>
          <w:p>
            <w:r>
              <w:rPr>
                <w:sz w:val="18"/>
              </w:rPr>
              <w:t>When they heard this, they calmed down and cooled off.</w:t>
            </w:r>
          </w:p>
        </w:tc>
        <w:tc>
          <w:tcPr>
            <w:tcW w:type="dxa" w:w="2880"/>
          </w:tcPr>
          <w:p>
            <w:r/>
            <w:r>
              <w:rPr>
                <w:b/>
                <w:sz w:val="16"/>
              </w:rPr>
              <w:t>2-3</w:t>
            </w:r>
          </w:p>
          <w:p>
            <w:r>
              <w:rPr>
                <w:sz w:val="18"/>
              </w:rPr>
              <w:t>그들이 이 말을 듣자 진정하고 누그러졌다.</w:t>
            </w:r>
          </w:p>
        </w:tc>
      </w:tr>
      <w:tr>
        <w:tc>
          <w:tcPr>
            <w:tcW w:type="dxa" w:w="2880"/>
          </w:tcPr>
          <w:p>
            <w:r/>
            <w:r>
              <w:rPr>
                <w:b/>
                <w:sz w:val="16"/>
              </w:rPr>
              <w:t>4-5</w:t>
            </w:r>
          </w:p>
          <w:p>
            <w:r>
              <w:rPr>
                <w:sz w:val="18"/>
              </w:rPr>
              <w:t>Gideon and his three hundred arrived at the Jordan and crossed over. They were bone-tired but still pressing the pursuit. He asked the men of Succoth, "Please, give me some loaves of bread for my troops I have with me. They're worn out, and I'm hot on the trail of Zebah and Zalmunna, the Midianite kings."</w:t>
            </w:r>
          </w:p>
        </w:tc>
        <w:tc>
          <w:tcPr>
            <w:tcW w:type="dxa" w:w="2880"/>
          </w:tcPr>
          <w:p>
            <w:r/>
            <w:r>
              <w:rPr>
                <w:b/>
                <w:sz w:val="16"/>
              </w:rPr>
              <w:t>4-5</w:t>
            </w:r>
          </w:p>
          <w:p>
            <w:r>
              <w:rPr>
                <w:sz w:val="18"/>
              </w:rPr>
              <w:t>Gideon and his three hundred arrived at the Jordan and crossed over. They were bone-tired but still pressing the pursuit. He asked the men of Succoth, "Please, give me some loaves of bread for my troops I have with me. They're worn out, and I'm hot on the trail of Zebah and Zalmunna, the Midianite kings."</w:t>
            </w:r>
          </w:p>
        </w:tc>
        <w:tc>
          <w:tcPr>
            <w:tcW w:type="dxa" w:w="2880"/>
          </w:tcPr>
          <w:p>
            <w:r/>
            <w:r>
              <w:rPr>
                <w:b/>
                <w:sz w:val="16"/>
              </w:rPr>
              <w:t>4-5</w:t>
            </w:r>
          </w:p>
          <w:p>
            <w:r>
              <w:rPr>
                <w:sz w:val="18"/>
              </w:rPr>
              <w:t>기드온과 그의 삼백 명이 요단강에 도착해 건넜다. 그들은 뼈가 빠지도록 지쳤지만 추격을 계속했다. 그가 숙곳 사람들에게 물었다. "제발, 함께한 제 군사들에게 빵 좀 주십시오. 지쳤습니다. 미디안 왕 세바와 살문나를 뒤쫓는 중입니다."</w:t>
            </w:r>
          </w:p>
        </w:tc>
      </w:tr>
      <w:tr>
        <w:tc>
          <w:tcPr>
            <w:tcW w:type="dxa" w:w="2880"/>
          </w:tcPr>
          <w:p>
            <w:r/>
            <w:r>
              <w:rPr>
                <w:b/>
                <w:sz w:val="16"/>
              </w:rPr>
              <w:t>6</w:t>
            </w:r>
          </w:p>
          <w:p>
            <w:r>
              <w:rPr>
                <w:sz w:val="18"/>
              </w:rPr>
              <w:t>But the leaders in Succoth said, "You're on a wild goose chase; why should we help you on a fool's errand?"</w:t>
            </w:r>
          </w:p>
        </w:tc>
        <w:tc>
          <w:tcPr>
            <w:tcW w:type="dxa" w:w="2880"/>
          </w:tcPr>
          <w:p>
            <w:r/>
            <w:r>
              <w:rPr>
                <w:b/>
                <w:sz w:val="16"/>
              </w:rPr>
              <w:t>6</w:t>
            </w:r>
          </w:p>
          <w:p>
            <w:r>
              <w:rPr>
                <w:sz w:val="18"/>
              </w:rPr>
              <w:t>But the leaders in Succoth said, "You're on a wild goose chase; why should we help you on a fool's errand?"</w:t>
            </w:r>
          </w:p>
        </w:tc>
        <w:tc>
          <w:tcPr>
            <w:tcW w:type="dxa" w:w="2880"/>
          </w:tcPr>
          <w:p>
            <w:r/>
            <w:r>
              <w:rPr>
                <w:b/>
                <w:sz w:val="16"/>
              </w:rPr>
              <w:t>6</w:t>
            </w:r>
          </w:p>
          <w:p>
            <w:r>
              <w:rPr>
                <w:sz w:val="18"/>
              </w:rPr>
              <w:t>그러나 숙곳의 지도자들이 말했다. "너는 헛수고하는 거야. 허탕 치는 너희를 왜 도와줘야 하지?"</w:t>
            </w:r>
          </w:p>
        </w:tc>
      </w:tr>
      <w:tr>
        <w:tc>
          <w:tcPr>
            <w:tcW w:type="dxa" w:w="2880"/>
          </w:tcPr>
          <w:p>
            <w:r/>
            <w:r>
              <w:rPr>
                <w:b/>
                <w:sz w:val="16"/>
              </w:rPr>
              <w:t>7</w:t>
            </w:r>
          </w:p>
          <w:p>
            <w:r>
              <w:rPr>
                <w:sz w:val="18"/>
              </w:rPr>
              <w:t>Gideon said, "If you say so. But when God gives me Zebah and Zalmunna, I'll give you a thrashing, whip your bare flesh with desert thorns and thistles!"</w:t>
            </w:r>
          </w:p>
        </w:tc>
        <w:tc>
          <w:tcPr>
            <w:tcW w:type="dxa" w:w="2880"/>
          </w:tcPr>
          <w:p>
            <w:r/>
            <w:r>
              <w:rPr>
                <w:b/>
                <w:sz w:val="16"/>
              </w:rPr>
              <w:t>7</w:t>
            </w:r>
          </w:p>
          <w:p>
            <w:r>
              <w:rPr>
                <w:sz w:val="18"/>
              </w:rPr>
              <w:t>Gideon said, "If you say so. But when God gives me Zebah and Zalmunna, I'll give you a thrashing, whip your bare flesh with desert thorns and thistles!"</w:t>
            </w:r>
          </w:p>
        </w:tc>
        <w:tc>
          <w:tcPr>
            <w:tcW w:type="dxa" w:w="2880"/>
          </w:tcPr>
          <w:p>
            <w:r/>
            <w:r>
              <w:rPr>
                <w:b/>
                <w:sz w:val="16"/>
              </w:rPr>
              <w:t>7</w:t>
            </w:r>
          </w:p>
          <w:p>
            <w:r>
              <w:rPr>
                <w:sz w:val="18"/>
              </w:rPr>
              <w:t>기드온이 말했다. "그렇게 나오시겠다. 하지만 하나님이 세바와 살문나를 내게 넘겨주시면, 사막 가시와 엉겅퀴로 너희 벌거벗은 살을 채찍질해주겠다!"</w:t>
            </w:r>
          </w:p>
        </w:tc>
      </w:tr>
      <w:tr>
        <w:tc>
          <w:tcPr>
            <w:tcW w:type="dxa" w:w="2880"/>
          </w:tcPr>
          <w:p>
            <w:r/>
            <w:r>
              <w:rPr>
                <w:b/>
                <w:sz w:val="16"/>
              </w:rPr>
              <w:t>8-9</w:t>
            </w:r>
          </w:p>
          <w:p>
            <w:r>
              <w:rPr>
                <w:sz w:val="18"/>
              </w:rPr>
              <w:t>He went from there to Peniel and made the same request. The men of Peniel, like the men of Succoth, also refused. Gideon told them, "When I return safe and sound, I'll demolish this tower."</w:t>
            </w:r>
          </w:p>
        </w:tc>
        <w:tc>
          <w:tcPr>
            <w:tcW w:type="dxa" w:w="2880"/>
          </w:tcPr>
          <w:p>
            <w:r/>
            <w:r>
              <w:rPr>
                <w:b/>
                <w:sz w:val="16"/>
              </w:rPr>
              <w:t>8-9</w:t>
            </w:r>
          </w:p>
          <w:p>
            <w:r>
              <w:rPr>
                <w:sz w:val="18"/>
              </w:rPr>
              <w:t>He went from there to Peniel and made the same request. The men of Peniel, like the men of Succoth, also refused. Gideon told them, "When I return safe and sound, I'll demolish this tower."</w:t>
            </w:r>
          </w:p>
        </w:tc>
        <w:tc>
          <w:tcPr>
            <w:tcW w:type="dxa" w:w="2880"/>
          </w:tcPr>
          <w:p>
            <w:r/>
            <w:r>
              <w:rPr>
                <w:b/>
                <w:sz w:val="16"/>
              </w:rPr>
              <w:t>8-9</w:t>
            </w:r>
          </w:p>
          <w:p>
            <w:r>
              <w:rPr>
                <w:sz w:val="18"/>
              </w:rPr>
              <w:t>그는 거기서 브니엘로 가서 같은 부탁을 했다. 브니엘 사람들도 숙곳 사람들처럼 거절했다. 기드온이 그들에게 말했다. "내가 무사히 돌아오면 이 망대를 무너뜨리겠다."</w:t>
            </w:r>
          </w:p>
        </w:tc>
      </w:tr>
      <w:tr>
        <w:tc>
          <w:tcPr>
            <w:tcW w:type="dxa" w:w="2880"/>
          </w:tcPr>
          <w:p>
            <w:r/>
            <w:r>
              <w:rPr>
                <w:b/>
                <w:sz w:val="16"/>
              </w:rPr>
              <w:t>10</w:t>
            </w:r>
          </w:p>
          <w:p>
            <w:r>
              <w:rPr>
                <w:sz w:val="18"/>
              </w:rPr>
              <w:t>Zebah and Zalmunna were in Karkor with an army of about fifteen companies, all that was left of the fighting force of the easterners—they had lost 120 companies of soldiers.</w:t>
            </w:r>
          </w:p>
        </w:tc>
        <w:tc>
          <w:tcPr>
            <w:tcW w:type="dxa" w:w="2880"/>
          </w:tcPr>
          <w:p>
            <w:r/>
            <w:r>
              <w:rPr>
                <w:b/>
                <w:sz w:val="16"/>
              </w:rPr>
              <w:t>10</w:t>
            </w:r>
          </w:p>
          <w:p>
            <w:r>
              <w:rPr>
                <w:sz w:val="18"/>
              </w:rPr>
              <w:t>Zebah and Zalmunna were in Karkor with an army of about fifteen companies, all that was left of the fighting force of the easterners — they had lost 120 companies of soldiers.</w:t>
            </w:r>
          </w:p>
        </w:tc>
        <w:tc>
          <w:tcPr>
            <w:tcW w:type="dxa" w:w="2880"/>
          </w:tcPr>
          <w:p>
            <w:r/>
            <w:r>
              <w:rPr>
                <w:b/>
                <w:sz w:val="16"/>
              </w:rPr>
              <w:t>10</w:t>
            </w:r>
          </w:p>
          <w:p>
            <w:r>
              <w:rPr>
                <w:sz w:val="18"/>
              </w:rPr>
              <w:t>세바와 살문나는 동쪽 사람들의 전투 병력 중 남은 전부인 열다섯 부대 정도의 군대와 함께 갈골에 있었다 — 그들은 백스무 부대의 군사를 잃었다.</w:t>
            </w:r>
          </w:p>
        </w:tc>
      </w:tr>
      <w:tr>
        <w:tc>
          <w:tcPr>
            <w:tcW w:type="dxa" w:w="2880"/>
          </w:tcPr>
          <w:p>
            <w:r/>
            <w:r>
              <w:rPr>
                <w:b/>
                <w:sz w:val="16"/>
              </w:rPr>
              <w:t>11-12</w:t>
            </w:r>
          </w:p>
          <w:p>
            <w:r>
              <w:rPr>
                <w:sz w:val="18"/>
              </w:rPr>
              <w:t>Gideon went up the caravan trail east of Nobah and Jogbehah, found and attacked the undefended camp. Zebah and Zalmunna fled, but he chased and captured the two kings of Midian. The whole camp had panicked.</w:t>
            </w:r>
          </w:p>
        </w:tc>
        <w:tc>
          <w:tcPr>
            <w:tcW w:type="dxa" w:w="2880"/>
          </w:tcPr>
          <w:p>
            <w:r/>
            <w:r>
              <w:rPr>
                <w:b/>
                <w:sz w:val="16"/>
              </w:rPr>
              <w:t>11-12</w:t>
            </w:r>
          </w:p>
          <w:p>
            <w:r>
              <w:rPr>
                <w:sz w:val="18"/>
              </w:rPr>
              <w:t>Gideon went up the caravan trail east of Nobah and Jogbehah, found and attacked the undefended camp. Zebah and Zalmunna fled, but he chased and captured the two kings of Midian. The whole camp had panicked.</w:t>
            </w:r>
          </w:p>
        </w:tc>
        <w:tc>
          <w:tcPr>
            <w:tcW w:type="dxa" w:w="2880"/>
          </w:tcPr>
          <w:p>
            <w:r/>
            <w:r>
              <w:rPr>
                <w:b/>
                <w:sz w:val="16"/>
              </w:rPr>
              <w:t>11-12</w:t>
            </w:r>
          </w:p>
          <w:p>
            <w:r>
              <w:rPr>
                <w:sz w:val="18"/>
              </w:rPr>
              <w:t>기드온이 노바와 욕브하 동쪽의 대상 길로 올라가 무방비 진영을 찾아 공격했다. 세바와 살문나가 도망쳤지만, 그가 쫓아가 미디안의 두 왕을 붙잡았다. 진영 전체가 패닉에 빠졌다.</w:t>
            </w:r>
          </w:p>
        </w:tc>
      </w:tr>
      <w:tr>
        <w:tc>
          <w:tcPr>
            <w:tcW w:type="dxa" w:w="2880"/>
          </w:tcPr>
          <w:p>
            <w:r/>
            <w:r>
              <w:rPr>
                <w:b/>
                <w:sz w:val="16"/>
              </w:rPr>
              <w:t>13-15</w:t>
            </w:r>
          </w:p>
          <w:p>
            <w:r>
              <w:rPr>
                <w:sz w:val="18"/>
              </w:rPr>
              <w:t>Gideon son of Joash returned from the battle by way of the Heres Pass. He captured a young man from Succoth and asked some questions. The young man wrote down the names of the officials and leaders of Succoth, seventy-seven men. Then Gideon went to the men of Succoth and said, "Here are the wild geese, Zebah and Zalmunna, you said I'd never catch. You wouldn't give so much as a scrap of bread to my worn-out men; you taunted us, saying that we were on a fool's errand."</w:t>
            </w:r>
          </w:p>
        </w:tc>
        <w:tc>
          <w:tcPr>
            <w:tcW w:type="dxa" w:w="2880"/>
          </w:tcPr>
          <w:p>
            <w:r/>
            <w:r>
              <w:rPr>
                <w:b/>
                <w:sz w:val="16"/>
              </w:rPr>
              <w:t>13-15</w:t>
            </w:r>
          </w:p>
          <w:p>
            <w:r>
              <w:rPr>
                <w:sz w:val="18"/>
              </w:rPr>
              <w:t>Gideon son of Joash returned from the battle by way of the Heres Pass. He captured a young man from Succoth and asked some questions. The young man wrote down the names of the officials and leaders of Succoth, seventy-seven men. Then Gideon went to the men of Succoth and said, "Here are the wild geese, Zebah and Zalmunna, you said I'd never catch. You wouldn't give so much as a scrap of bread to my worn-out men; you taunted us, saying that we were on a fool's errand."</w:t>
            </w:r>
          </w:p>
        </w:tc>
        <w:tc>
          <w:tcPr>
            <w:tcW w:type="dxa" w:w="2880"/>
          </w:tcPr>
          <w:p>
            <w:r/>
            <w:r>
              <w:rPr>
                <w:b/>
                <w:sz w:val="16"/>
              </w:rPr>
              <w:t>13-15</w:t>
            </w:r>
          </w:p>
          <w:p>
            <w:r>
              <w:rPr>
                <w:sz w:val="18"/>
              </w:rPr>
              <w:t>요아스의 아들 기드온이 헤레스 고개를 지나 전투에서 돌아왔다. 그는 숙곳의 젊은이 하나를 붙잡아 몇 가지 물었다. 젊은이가 숙곳의 관리들과 지도자들 일흔일곱 명의 이름을 적어주었다. 그러자 기드온이 숙곳 사람들에게 가서 말했다. "여기 있다, 너희가 내가 절대 못 잡을 거라고 한 야생 거위들, 세바와 살문나. 너희는 지친 내 군사들에게 빵 한 조각도 주지 않았지. 우리를 조롱하며 허탕 친다고 했지."</w:t>
            </w:r>
          </w:p>
        </w:tc>
      </w:tr>
      <w:tr>
        <w:tc>
          <w:tcPr>
            <w:tcW w:type="dxa" w:w="2880"/>
          </w:tcPr>
          <w:p>
            <w:r/>
            <w:r>
              <w:rPr>
                <w:b/>
                <w:sz w:val="16"/>
              </w:rPr>
              <w:t>16-17</w:t>
            </w:r>
          </w:p>
          <w:p>
            <w:r>
              <w:rPr>
                <w:sz w:val="18"/>
              </w:rPr>
              <w:t>Then he took the seventy-seven leaders of Succoth and thrashed them with desert thorns and thistles. And he demolished the tower of Peniel and killed the men of the city.</w:t>
            </w:r>
          </w:p>
        </w:tc>
        <w:tc>
          <w:tcPr>
            <w:tcW w:type="dxa" w:w="2880"/>
          </w:tcPr>
          <w:p>
            <w:r/>
            <w:r>
              <w:rPr>
                <w:b/>
                <w:sz w:val="16"/>
              </w:rPr>
              <w:t>16-17</w:t>
            </w:r>
          </w:p>
          <w:p>
            <w:r>
              <w:rPr>
                <w:sz w:val="18"/>
              </w:rPr>
              <w:t>Then he took the seventy-seven leaders of Succoth and thrashed them with desert thorns and thistles. And he demolished the tower of Peniel and killed the men of the city.</w:t>
            </w:r>
          </w:p>
        </w:tc>
        <w:tc>
          <w:tcPr>
            <w:tcW w:type="dxa" w:w="2880"/>
          </w:tcPr>
          <w:p>
            <w:r/>
            <w:r>
              <w:rPr>
                <w:b/>
                <w:sz w:val="16"/>
              </w:rPr>
              <w:t>16-17</w:t>
            </w:r>
          </w:p>
          <w:p>
            <w:r>
              <w:rPr>
                <w:sz w:val="18"/>
              </w:rPr>
              <w:t>그러자 그는 숙곳의 지도자 일흔일곱 명을 붙잡아 사막 가시와 엉겅퀴로 매질했다. 그리고 브니엘의 망대를 무너뜨리고 그 성의 남자들을 죽였다.</w:t>
            </w:r>
          </w:p>
        </w:tc>
      </w:tr>
      <w:tr>
        <w:tc>
          <w:tcPr>
            <w:tcW w:type="dxa" w:w="2880"/>
          </w:tcPr>
          <w:p>
            <w:r/>
            <w:r>
              <w:rPr>
                <w:b/>
                <w:sz w:val="16"/>
              </w:rPr>
              <w:t>18</w:t>
            </w:r>
          </w:p>
          <w:p>
            <w:r>
              <w:rPr>
                <w:sz w:val="18"/>
              </w:rPr>
              <w:t>He then addressed Zebah and Zalmunna: "Tell me about the men you killed at Tabor."</w:t>
            </w:r>
          </w:p>
        </w:tc>
        <w:tc>
          <w:tcPr>
            <w:tcW w:type="dxa" w:w="2880"/>
          </w:tcPr>
          <w:p>
            <w:r/>
            <w:r>
              <w:rPr>
                <w:b/>
                <w:sz w:val="16"/>
              </w:rPr>
              <w:t>18</w:t>
            </w:r>
          </w:p>
          <w:p>
            <w:r>
              <w:rPr>
                <w:sz w:val="18"/>
              </w:rPr>
              <w:t>He then addressed Zebah and Zalmunna: "Tell me about the men you killed at Tabor."</w:t>
            </w:r>
          </w:p>
        </w:tc>
        <w:tc>
          <w:tcPr>
            <w:tcW w:type="dxa" w:w="2880"/>
          </w:tcPr>
          <w:p>
            <w:r/>
            <w:r>
              <w:rPr>
                <w:b/>
                <w:sz w:val="16"/>
              </w:rPr>
              <w:t>18</w:t>
            </w:r>
          </w:p>
          <w:p>
            <w:r>
              <w:rPr>
                <w:sz w:val="18"/>
              </w:rPr>
              <w:t>그는 세바와 살문나에게 말했다. "너희가 다볼에서 죽인 사람들에 대해 말해보라."</w:t>
            </w:r>
          </w:p>
        </w:tc>
      </w:tr>
      <w:tr>
        <w:tc>
          <w:tcPr>
            <w:tcW w:type="dxa" w:w="2880"/>
          </w:tcPr>
          <w:p>
            <w:r/>
            <w:r>
              <w:rPr>
                <w:b/>
                <w:sz w:val="16"/>
              </w:rPr>
              <w:t>18</w:t>
            </w:r>
          </w:p>
          <w:p>
            <w:r>
              <w:rPr>
                <w:sz w:val="18"/>
              </w:rPr>
              <w:t>"They were men much like you," they said, "each one like a king's son."</w:t>
            </w:r>
          </w:p>
        </w:tc>
        <w:tc>
          <w:tcPr>
            <w:tcW w:type="dxa" w:w="2880"/>
          </w:tcPr>
          <w:p>
            <w:r/>
            <w:r>
              <w:rPr>
                <w:b/>
                <w:sz w:val="16"/>
              </w:rPr>
              <w:t>18</w:t>
            </w:r>
          </w:p>
          <w:p>
            <w:r>
              <w:rPr>
                <w:sz w:val="18"/>
              </w:rPr>
              <w:t>"They were men much like you," they said, "each one like a king's son."</w:t>
            </w:r>
          </w:p>
        </w:tc>
        <w:tc>
          <w:tcPr>
            <w:tcW w:type="dxa" w:w="2880"/>
          </w:tcPr>
          <w:p>
            <w:r/>
            <w:r>
              <w:rPr>
                <w:b/>
                <w:sz w:val="16"/>
              </w:rPr>
              <w:t>18</w:t>
            </w:r>
          </w:p>
          <w:p>
            <w:r>
              <w:rPr>
                <w:sz w:val="18"/>
              </w:rPr>
              <w:t>그들이 말했다. "당신과 많이 닮은 사람들이었소. 하나같이 왕자처럼 생겼소."</w:t>
            </w:r>
          </w:p>
        </w:tc>
      </w:tr>
      <w:tr>
        <w:tc>
          <w:tcPr>
            <w:tcW w:type="dxa" w:w="2880"/>
          </w:tcPr>
          <w:p>
            <w:r/>
            <w:r>
              <w:rPr>
                <w:b/>
                <w:sz w:val="16"/>
              </w:rPr>
              <w:t>19</w:t>
            </w:r>
          </w:p>
          <w:p>
            <w:r>
              <w:rPr>
                <w:sz w:val="18"/>
              </w:rPr>
              <w:t>Gideon said, "They were my brothers, my mother's sons. As God lives, if you had let them live, I would let you live."</w:t>
            </w:r>
          </w:p>
        </w:tc>
        <w:tc>
          <w:tcPr>
            <w:tcW w:type="dxa" w:w="2880"/>
          </w:tcPr>
          <w:p>
            <w:r/>
            <w:r>
              <w:rPr>
                <w:b/>
                <w:sz w:val="16"/>
              </w:rPr>
              <w:t>19</w:t>
            </w:r>
          </w:p>
          <w:p>
            <w:r>
              <w:rPr>
                <w:sz w:val="18"/>
              </w:rPr>
              <w:t>Gideon said, "They were my brothers, my mother's sons. As God lives, if you had let them live, I would let you live."</w:t>
            </w:r>
          </w:p>
        </w:tc>
        <w:tc>
          <w:tcPr>
            <w:tcW w:type="dxa" w:w="2880"/>
          </w:tcPr>
          <w:p>
            <w:r/>
            <w:r>
              <w:rPr>
                <w:b/>
                <w:sz w:val="16"/>
              </w:rPr>
              <w:t>19</w:t>
            </w:r>
          </w:p>
          <w:p>
            <w:r>
              <w:rPr>
                <w:sz w:val="18"/>
              </w:rPr>
              <w:t>기드온이 말했다. "그들은 내 형제들, 내 어머니의 아들들이었다. 하나님이 살아 계시니, 너희가 그들을 살려두었더라면 나도 너희를 살려주었을 것이다."</w:t>
            </w:r>
          </w:p>
        </w:tc>
      </w:tr>
      <w:tr>
        <w:tc>
          <w:tcPr>
            <w:tcW w:type="dxa" w:w="2880"/>
          </w:tcPr>
          <w:p>
            <w:r/>
            <w:r>
              <w:rPr>
                <w:b/>
                <w:sz w:val="16"/>
              </w:rPr>
              <w:t>20</w:t>
            </w:r>
          </w:p>
          <w:p>
            <w:r>
              <w:rPr>
                <w:sz w:val="18"/>
              </w:rPr>
              <w:t>Then he spoke to Jether, his firstborn: "Get up and kill them." But he couldn't do it, couldn't draw his sword. He was afraid—he was still just a boy.</w:t>
            </w:r>
          </w:p>
        </w:tc>
        <w:tc>
          <w:tcPr>
            <w:tcW w:type="dxa" w:w="2880"/>
          </w:tcPr>
          <w:p>
            <w:r/>
            <w:r>
              <w:rPr>
                <w:b/>
                <w:sz w:val="16"/>
              </w:rPr>
              <w:t>20</w:t>
            </w:r>
          </w:p>
          <w:p>
            <w:r>
              <w:rPr>
                <w:sz w:val="18"/>
              </w:rPr>
              <w:t>Then he spoke to Jether, his firstborn: "Get up and kill them." But he couldn't do it, couldn't draw his sword. He was afraid — he was still just a boy.</w:t>
            </w:r>
          </w:p>
        </w:tc>
        <w:tc>
          <w:tcPr>
            <w:tcW w:type="dxa" w:w="2880"/>
          </w:tcPr>
          <w:p>
            <w:r/>
            <w:r>
              <w:rPr>
                <w:b/>
                <w:sz w:val="16"/>
              </w:rPr>
              <w:t>20</w:t>
            </w:r>
          </w:p>
          <w:p>
            <w:r>
              <w:rPr>
                <w:sz w:val="18"/>
              </w:rPr>
              <w:t>그러자 그가 맏아들 예델에게 말했다. "일어나 그들을 죽여라." 하지만 그는 못 했다, 칼을 뽑지 못했다. 두려웠다 — 아직 어린아이였다.</w:t>
            </w:r>
          </w:p>
        </w:tc>
      </w:tr>
      <w:tr>
        <w:tc>
          <w:tcPr>
            <w:tcW w:type="dxa" w:w="2880"/>
          </w:tcPr>
          <w:p>
            <w:r/>
            <w:r>
              <w:rPr>
                <w:b/>
                <w:sz w:val="16"/>
              </w:rPr>
              <w:t>21</w:t>
            </w:r>
          </w:p>
          <w:p>
            <w:r>
              <w:rPr>
                <w:sz w:val="18"/>
              </w:rPr>
              <w:t>Zebah and Zalmunna said, "Do it yourself—if you're man enough!" And Gideon did it. He stepped up and killed Zebah and Zalmunna. Then he took the crescents that hung on the necks of their camels.</w:t>
            </w:r>
          </w:p>
        </w:tc>
        <w:tc>
          <w:tcPr>
            <w:tcW w:type="dxa" w:w="2880"/>
          </w:tcPr>
          <w:p>
            <w:r/>
            <w:r>
              <w:rPr>
                <w:b/>
                <w:sz w:val="16"/>
              </w:rPr>
              <w:t>21</w:t>
            </w:r>
          </w:p>
          <w:p>
            <w:r>
              <w:rPr>
                <w:sz w:val="18"/>
              </w:rPr>
              <w:t>Zebah and Zalmunna said, "Do it yourself — if you're man enough!" And Gideon did it. He stepped up and killed Zebah and Zalmunna. Then he took the crescents that hung on the necks of their camels.</w:t>
            </w:r>
          </w:p>
        </w:tc>
        <w:tc>
          <w:tcPr>
            <w:tcW w:type="dxa" w:w="2880"/>
          </w:tcPr>
          <w:p>
            <w:r/>
            <w:r>
              <w:rPr>
                <w:b/>
                <w:sz w:val="16"/>
              </w:rPr>
              <w:t>21</w:t>
            </w:r>
          </w:p>
          <w:p>
            <w:r>
              <w:rPr>
                <w:sz w:val="18"/>
              </w:rPr>
              <w:t>세바와 살문나가 말했다. "사내답다면 네가 직접 해라!" 그래서 기드온이 했다. 나서서 세바와 살문나를 죽였다. 그리고 그들의 낙타 목에 걸린 초승달 장식을 가져갔다.</w:t>
            </w:r>
          </w:p>
        </w:tc>
      </w:tr>
      <w:tr>
        <w:tc>
          <w:tcPr>
            <w:tcW w:type="dxa" w:w="2880"/>
          </w:tcPr>
          <w:p>
            <w:r/>
            <w:r>
              <w:rPr>
                <w:b/>
                <w:sz w:val="16"/>
              </w:rPr>
              <w:t>22</w:t>
            </w:r>
          </w:p>
          <w:p>
            <w:r>
              <w:rPr>
                <w:sz w:val="18"/>
              </w:rPr>
              <w:t>The Israelites said, "Rule over us, you and your son and your grandson. You have saved us from Midian's tyranny."</w:t>
            </w:r>
          </w:p>
        </w:tc>
        <w:tc>
          <w:tcPr>
            <w:tcW w:type="dxa" w:w="2880"/>
          </w:tcPr>
          <w:p>
            <w:r/>
            <w:r>
              <w:rPr>
                <w:b/>
                <w:sz w:val="16"/>
              </w:rPr>
              <w:t>22</w:t>
            </w:r>
          </w:p>
          <w:p>
            <w:r>
              <w:rPr>
                <w:sz w:val="18"/>
              </w:rPr>
              <w:t>The Israelites said, "Rule over us, you and your son and your grandson. You have saved us from Midian's tyranny."</w:t>
            </w:r>
          </w:p>
        </w:tc>
        <w:tc>
          <w:tcPr>
            <w:tcW w:type="dxa" w:w="2880"/>
          </w:tcPr>
          <w:p>
            <w:r/>
            <w:r>
              <w:rPr>
                <w:b/>
                <w:sz w:val="16"/>
              </w:rPr>
              <w:t>22</w:t>
            </w:r>
          </w:p>
          <w:p>
            <w:r>
              <w:rPr>
                <w:sz w:val="18"/>
              </w:rPr>
              <w:t>이스라엘 사람들이 말했다. "우리를 다스리소서, 당신과 당신의 아들과 손자가. 당신이 우리를 미디안의 폭정에서 구하셨습니다."</w:t>
            </w:r>
          </w:p>
        </w:tc>
      </w:tr>
      <w:tr>
        <w:tc>
          <w:tcPr>
            <w:tcW w:type="dxa" w:w="2880"/>
          </w:tcPr>
          <w:p>
            <w:r/>
            <w:r>
              <w:rPr>
                <w:b/>
                <w:sz w:val="16"/>
              </w:rPr>
              <w:t>23</w:t>
            </w:r>
          </w:p>
          <w:p>
            <w:r>
              <w:rPr>
                <w:sz w:val="18"/>
              </w:rPr>
              <w:t>Gideon said, "I most certainly will not rule over you, nor will my son. God will reign over you."</w:t>
            </w:r>
          </w:p>
        </w:tc>
        <w:tc>
          <w:tcPr>
            <w:tcW w:type="dxa" w:w="2880"/>
          </w:tcPr>
          <w:p>
            <w:r/>
            <w:r>
              <w:rPr>
                <w:b/>
                <w:sz w:val="16"/>
              </w:rPr>
              <w:t>23</w:t>
            </w:r>
          </w:p>
          <w:p>
            <w:r>
              <w:rPr>
                <w:sz w:val="18"/>
              </w:rPr>
              <w:t>Gideon said, "I most certainly will not rule over you, nor will my son. God will reign over you."</w:t>
            </w:r>
          </w:p>
        </w:tc>
        <w:tc>
          <w:tcPr>
            <w:tcW w:type="dxa" w:w="2880"/>
          </w:tcPr>
          <w:p>
            <w:r/>
            <w:r>
              <w:rPr>
                <w:b/>
                <w:sz w:val="16"/>
              </w:rPr>
              <w:t>23</w:t>
            </w:r>
          </w:p>
          <w:p>
            <w:r>
              <w:rPr>
                <w:sz w:val="18"/>
              </w:rPr>
              <w:t>기드온이 말했다. "나는 절대로 너희를 다스리지 않을 것이다. 내 아들도 그렇다. 하나님이 너희를 다스리실 것이다."</w:t>
            </w:r>
          </w:p>
        </w:tc>
      </w:tr>
      <w:tr>
        <w:tc>
          <w:tcPr>
            <w:tcW w:type="dxa" w:w="2880"/>
          </w:tcPr>
          <w:p>
            <w:r/>
            <w:r>
              <w:rPr>
                <w:b/>
                <w:sz w:val="16"/>
              </w:rPr>
              <w:t>24</w:t>
            </w:r>
          </w:p>
          <w:p>
            <w:r>
              <w:rPr>
                <w:sz w:val="18"/>
              </w:rPr>
              <w:t>Then Gideon said, "But I do have one request. Give me, each of you, an earring that you took as plunder." Ishmaelites wore gold earrings, and the men all had their pockets full of them.</w:t>
            </w:r>
          </w:p>
        </w:tc>
        <w:tc>
          <w:tcPr>
            <w:tcW w:type="dxa" w:w="2880"/>
          </w:tcPr>
          <w:p>
            <w:r/>
            <w:r>
              <w:rPr>
                <w:b/>
                <w:sz w:val="16"/>
              </w:rPr>
              <w:t>24</w:t>
            </w:r>
          </w:p>
          <w:p>
            <w:r>
              <w:rPr>
                <w:sz w:val="18"/>
              </w:rPr>
              <w:t>Then Gideon said, "But I do have one request. Give me, each of you, an earring that you took as plunder." Ishmaelites wore gold earrings, and the men all had their pockets full of them.</w:t>
            </w:r>
          </w:p>
        </w:tc>
        <w:tc>
          <w:tcPr>
            <w:tcW w:type="dxa" w:w="2880"/>
          </w:tcPr>
          <w:p>
            <w:r/>
            <w:r>
              <w:rPr>
                <w:b/>
                <w:sz w:val="16"/>
              </w:rPr>
              <w:t>24</w:t>
            </w:r>
          </w:p>
          <w:p>
            <w:r>
              <w:rPr>
                <w:sz w:val="18"/>
              </w:rPr>
              <w:t>그러자 기드온이 말했다. "하지만 부탁 하나만 하겠다. 각자 전리품으로 얻은 귀고리 하나씩 내게 달라." 이스마엘 사람들은 금 귀고리를 찼고, 모두 주머니에 가득 가지고 있었다.</w:t>
            </w:r>
          </w:p>
        </w:tc>
      </w:tr>
      <w:tr>
        <w:tc>
          <w:tcPr>
            <w:tcW w:type="dxa" w:w="2880"/>
          </w:tcPr>
          <w:p>
            <w:r/>
            <w:r>
              <w:rPr>
                <w:b/>
                <w:sz w:val="16"/>
              </w:rPr>
              <w:t>25-26</w:t>
            </w:r>
          </w:p>
          <w:p>
            <w:r>
              <w:rPr>
                <w:sz w:val="18"/>
              </w:rPr>
              <w:t>They said, "Of course. They're yours!" They spread out a blanket and each man threw his plundered earrings on it. The gold earrings that Gideon had asked for weighed about forty-three pounds—and that didn't include the crescents and pendants, the purple robes worn by the Midianite kings, and the ornaments hung around the necks of their camels.</w:t>
            </w:r>
          </w:p>
        </w:tc>
        <w:tc>
          <w:tcPr>
            <w:tcW w:type="dxa" w:w="2880"/>
          </w:tcPr>
          <w:p>
            <w:r/>
            <w:r>
              <w:rPr>
                <w:b/>
                <w:sz w:val="16"/>
              </w:rPr>
              <w:t>25-26</w:t>
            </w:r>
          </w:p>
          <w:p>
            <w:r>
              <w:rPr>
                <w:sz w:val="18"/>
              </w:rPr>
              <w:t>They said, "Of course. They're yours!" They spread out a blanket and each man threw his plundered earrings on it. The gold earrings that Gideon had asked for weighed about forty-three pounds — and that didn't include the crescents and pendants, the purple robes worn by the Midianite kings, and the ornaments hung around the necks of their camels.</w:t>
            </w:r>
          </w:p>
        </w:tc>
        <w:tc>
          <w:tcPr>
            <w:tcW w:type="dxa" w:w="2880"/>
          </w:tcPr>
          <w:p>
            <w:r/>
            <w:r>
              <w:rPr>
                <w:b/>
                <w:sz w:val="16"/>
              </w:rPr>
              <w:t>25-26</w:t>
            </w:r>
          </w:p>
          <w:p>
            <w:r>
              <w:rPr>
                <w:sz w:val="18"/>
              </w:rPr>
              <w:t>그들이 말했다. "물론이죠. 당신 것입니다!" 그들은 담요를 펴고 각자 전리품 귀고리를 그 위에 던졌다. 기드온이 달라고 한 금 귀고리는 무게가 약 사십삼 파운드였다 — 미디안 왕들이 입던 자색 옷과 낙타 목에 건 장식물인 초승달과 펜던트는 빼고였다.</w:t>
            </w:r>
          </w:p>
        </w:tc>
      </w:tr>
      <w:tr>
        <w:tc>
          <w:tcPr>
            <w:tcW w:type="dxa" w:w="2880"/>
          </w:tcPr>
          <w:p>
            <w:r/>
            <w:r>
              <w:rPr>
                <w:b/>
                <w:sz w:val="16"/>
              </w:rPr>
              <w:t>27</w:t>
            </w:r>
          </w:p>
          <w:p>
            <w:r>
              <w:rPr>
                <w:sz w:val="18"/>
              </w:rPr>
              <w:t>Gideon made the gold into a sacred ephod and put it on display in his hometown, Ophrah. All Israel prostituted itself there. Gideon and his family, too, were seduced by it.</w:t>
            </w:r>
          </w:p>
        </w:tc>
        <w:tc>
          <w:tcPr>
            <w:tcW w:type="dxa" w:w="2880"/>
          </w:tcPr>
          <w:p>
            <w:r/>
            <w:r>
              <w:rPr>
                <w:b/>
                <w:sz w:val="16"/>
              </w:rPr>
              <w:t>27</w:t>
            </w:r>
          </w:p>
          <w:p>
            <w:r>
              <w:rPr>
                <w:sz w:val="18"/>
              </w:rPr>
              <w:t>Gideon made the gold into a sacred ephod and put it on display in his hometown, Ophrah. All Israel prostituted itself there. Gideon and his family, too, were seduced by it.</w:t>
            </w:r>
          </w:p>
        </w:tc>
        <w:tc>
          <w:tcPr>
            <w:tcW w:type="dxa" w:w="2880"/>
          </w:tcPr>
          <w:p>
            <w:r/>
            <w:r>
              <w:rPr>
                <w:b/>
                <w:sz w:val="16"/>
              </w:rPr>
              <w:t>27</w:t>
            </w:r>
          </w:p>
          <w:p>
            <w:r>
              <w:rPr>
                <w:sz w:val="18"/>
              </w:rPr>
              <w:t>기드온이 그 금으로 거룩한 에봇을 만들어 고향 오브라에 전시했다. 온 이스라엘이 거기서 음행했다. 기드온과 그의 가족도 그것에 유혹되었다.</w:t>
            </w:r>
          </w:p>
        </w:tc>
      </w:tr>
      <w:tr>
        <w:tc>
          <w:tcPr>
            <w:tcW w:type="dxa" w:w="2880"/>
          </w:tcPr>
          <w:p>
            <w:r/>
            <w:r>
              <w:rPr>
                <w:b/>
                <w:sz w:val="16"/>
              </w:rPr>
              <w:t>28</w:t>
            </w:r>
          </w:p>
          <w:p>
            <w:r>
              <w:rPr>
                <w:sz w:val="18"/>
              </w:rPr>
              <w:t>Midian's tyranny was broken by the Israelites; nothing more was heard from them. The land was quiet for forty years in Gideon's time.</w:t>
            </w:r>
          </w:p>
        </w:tc>
        <w:tc>
          <w:tcPr>
            <w:tcW w:type="dxa" w:w="2880"/>
          </w:tcPr>
          <w:p>
            <w:r/>
            <w:r>
              <w:rPr>
                <w:b/>
                <w:sz w:val="16"/>
              </w:rPr>
              <w:t>28</w:t>
            </w:r>
          </w:p>
          <w:p>
            <w:r>
              <w:rPr>
                <w:sz w:val="18"/>
              </w:rPr>
              <w:t>Midian's tyranny was broken by the Israelites; nothing more was heard from them. The land was quiet for forty years in Gideon's time.</w:t>
            </w:r>
          </w:p>
        </w:tc>
        <w:tc>
          <w:tcPr>
            <w:tcW w:type="dxa" w:w="2880"/>
          </w:tcPr>
          <w:p>
            <w:r/>
            <w:r>
              <w:rPr>
                <w:b/>
                <w:sz w:val="16"/>
              </w:rPr>
              <w:t>28</w:t>
            </w:r>
          </w:p>
          <w:p>
            <w:r>
              <w:rPr>
                <w:sz w:val="18"/>
              </w:rPr>
              <w:t>미디안의 폭정은 이스라엘에게 깨졌다. 그들에게서 더 이상 소식이 없었다. 기드온 시대에 그 땅이 마흔 해 동안 조용했다.</w:t>
            </w:r>
          </w:p>
        </w:tc>
      </w:tr>
      <w:tr>
        <w:tc>
          <w:tcPr>
            <w:tcW w:type="dxa" w:w="2880"/>
          </w:tcPr>
          <w:p>
            <w:r/>
            <w:r>
              <w:rPr>
                <w:b/>
                <w:sz w:val="16"/>
              </w:rPr>
              <w:t>29-31</w:t>
            </w:r>
          </w:p>
          <w:p>
            <w:r>
              <w:rPr>
                <w:sz w:val="18"/>
              </w:rPr>
              <w:t>Jerub-Baal son of Joash went home and lived in his house. Gideon had seventy sons. He fathered them all—he had a lot of wives! His concubine, the one at Shechem, also bore him a son. He named him Abimelech.</w:t>
            </w:r>
          </w:p>
        </w:tc>
        <w:tc>
          <w:tcPr>
            <w:tcW w:type="dxa" w:w="2880"/>
          </w:tcPr>
          <w:p>
            <w:r/>
            <w:r>
              <w:rPr>
                <w:b/>
                <w:sz w:val="16"/>
              </w:rPr>
              <w:t>29-31</w:t>
            </w:r>
          </w:p>
          <w:p>
            <w:r>
              <w:rPr>
                <w:sz w:val="18"/>
              </w:rPr>
              <w:t>Jerub-Baal son of Joash went home and lived in his house. Gideon had seventy sons. He fathered them all — he had a lot of wives! His concubine, the one at Shechem, also bore him a son. He named him Abimelech.</w:t>
            </w:r>
          </w:p>
        </w:tc>
        <w:tc>
          <w:tcPr>
            <w:tcW w:type="dxa" w:w="2880"/>
          </w:tcPr>
          <w:p>
            <w:r/>
            <w:r>
              <w:rPr>
                <w:b/>
                <w:sz w:val="16"/>
              </w:rPr>
              <w:t>29-31</w:t>
            </w:r>
          </w:p>
          <w:p>
            <w:r>
              <w:rPr>
                <w:sz w:val="18"/>
              </w:rPr>
              <w:t>요아스의 아들 여룹 바알이 집으로 돌아가 자기 집에서 살았다. 기드온에게는 아들 일흔 명이 있었다. 모두 그의 자식들이었다 — 아내가 많았다! 세겜에 있던 그의 첩도 아들을 낳았다. 그는 아비멜렉이라 이름 지었다.</w:t>
            </w:r>
          </w:p>
        </w:tc>
      </w:tr>
      <w:tr>
        <w:tc>
          <w:tcPr>
            <w:tcW w:type="dxa" w:w="2880"/>
          </w:tcPr>
          <w:p>
            <w:r/>
            <w:r>
              <w:rPr>
                <w:b/>
                <w:sz w:val="16"/>
              </w:rPr>
              <w:t>32</w:t>
            </w:r>
          </w:p>
          <w:p>
            <w:r>
              <w:rPr>
                <w:sz w:val="18"/>
              </w:rPr>
              <w:t>Gideon son of Joash died at a good old age. He was buried in the tomb of his father Joash at Ophrah of the Abiezrites.</w:t>
            </w:r>
          </w:p>
        </w:tc>
        <w:tc>
          <w:tcPr>
            <w:tcW w:type="dxa" w:w="2880"/>
          </w:tcPr>
          <w:p>
            <w:r/>
            <w:r>
              <w:rPr>
                <w:b/>
                <w:sz w:val="16"/>
              </w:rPr>
              <w:t>32</w:t>
            </w:r>
          </w:p>
          <w:p>
            <w:r>
              <w:rPr>
                <w:sz w:val="18"/>
              </w:rPr>
              <w:t>Gideon son of Joash died at a good old age. He was buried in the tomb of his father Joash at Ophrah of the Abiezrites.</w:t>
            </w:r>
          </w:p>
        </w:tc>
        <w:tc>
          <w:tcPr>
            <w:tcW w:type="dxa" w:w="2880"/>
          </w:tcPr>
          <w:p>
            <w:r/>
            <w:r>
              <w:rPr>
                <w:b/>
                <w:sz w:val="16"/>
              </w:rPr>
              <w:t>32</w:t>
            </w:r>
          </w:p>
          <w:p>
            <w:r>
              <w:rPr>
                <w:sz w:val="18"/>
              </w:rPr>
              <w:t>요아스의 아들 기드온이 좋은 나이에 죽었다. 그는 아비에셀 사람들의 오브라에 있는 아버지 요아스의 무덤에 묻혔다.</w:t>
            </w:r>
          </w:p>
        </w:tc>
      </w:tr>
      <w:tr>
        <w:tc>
          <w:tcPr>
            <w:tcW w:type="dxa" w:w="2880"/>
          </w:tcPr>
          <w:p>
            <w:r/>
            <w:r>
              <w:rPr>
                <w:sz w:val="18"/>
              </w:rPr>
            </w:r>
          </w:p>
        </w:tc>
        <w:tc>
          <w:tcPr>
            <w:tcW w:type="dxa" w:w="2880"/>
          </w:tcPr>
          <w:p>
            <w:r/>
            <w:r>
              <w:rPr>
                <w:b/>
                <w:sz w:val="18"/>
              </w:rPr>
              <w:t>Abimelech</w:t>
            </w:r>
          </w:p>
        </w:tc>
        <w:tc>
          <w:tcPr>
            <w:tcW w:type="dxa" w:w="2880"/>
          </w:tcPr>
          <w:p>
            <w:r/>
            <w:r>
              <w:rPr>
                <w:b/>
                <w:sz w:val="18"/>
              </w:rPr>
              <w:t>아비멜렉</w:t>
            </w:r>
          </w:p>
        </w:tc>
      </w:tr>
      <w:tr>
        <w:tc>
          <w:tcPr>
            <w:tcW w:type="dxa" w:w="2880"/>
          </w:tcPr>
          <w:p>
            <w:r/>
            <w:r>
              <w:rPr>
                <w:b/>
                <w:sz w:val="16"/>
              </w:rPr>
              <w:t>33-35</w:t>
            </w:r>
          </w:p>
          <w:p>
            <w:r>
              <w:rPr>
                <w:sz w:val="18"/>
              </w:rPr>
              <w:t>Gideon was hardly cool in the tomb when the People of Israel had gotten off track and were prostituting themselves to Baal—they made Baal-of-the-Covenant their god. The People of Israel forgot all about God, their God, who had saved them from all their enemies who had hemmed them in. And they didn't keep faith with the family of Jerub-Baal (Gideon), honoring all the good he had done for Israel.</w:t>
            </w:r>
          </w:p>
        </w:tc>
        <w:tc>
          <w:tcPr>
            <w:tcW w:type="dxa" w:w="2880"/>
          </w:tcPr>
          <w:p>
            <w:r/>
            <w:r>
              <w:rPr>
                <w:b/>
                <w:sz w:val="16"/>
              </w:rPr>
              <w:t>33-35</w:t>
            </w:r>
          </w:p>
          <w:p>
            <w:r>
              <w:rPr>
                <w:sz w:val="18"/>
              </w:rPr>
              <w:t>Gideon was hardly cool in the tomb when the People of Israel had gotten off track and were prostituting themselves to Baal — they made Baal-of-the-Covenant their god. The People of Israel forgot all about God, their God, who had saved them from all their enemies who had hemmed them in. And they didn't keep faith with the family of Jerub-Baal (Gideon), honoring all the good he had done for Israel.</w:t>
            </w:r>
          </w:p>
        </w:tc>
        <w:tc>
          <w:tcPr>
            <w:tcW w:type="dxa" w:w="2880"/>
          </w:tcPr>
          <w:p>
            <w:r/>
            <w:r>
              <w:rPr>
                <w:b/>
                <w:sz w:val="16"/>
              </w:rPr>
              <w:t>33-35</w:t>
            </w:r>
          </w:p>
          <w:p>
            <w:r>
              <w:rPr>
                <w:sz w:val="18"/>
              </w:rPr>
              <w:t>기드온이 무덤에서 식기도 전에 이스라엘 사람들이 길을 벗어나 바알에게 음행하기 시작했다 — 그들은 바알 브릿을 자기들의 신으로 삼았다. 이스라엘 사람들은 자기들의 하나님, 사방에서 에워싼 원수들에게서 그들을 구하신 하나님을 완전히 잊었다. 그리고 여룹 바알(기드온)의 가족에게 신의를 지키지 않았다. 그가 이스라엘을 위해 행한 모든 선을 기리지 않았다.</w:t>
            </w:r>
          </w:p>
        </w:tc>
      </w:tr>
    </w:tbl>
    <w:p>
      <w:pPr>
        <w:pStyle w:val="Heading1"/>
      </w:pPr>
      <w:r>
        <w:t>Chapter 9 — Abimelech's Power Trip Ends in Ruin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Abimelech son of Jerub-Baal went to Shechem to his uncles and all his mother's relatives and said to them, "Ask all the leading men of Shechem, 'What do you think is best, that seventy men rule you—all those sons of Jerub-Baal—or that one man rule? You'll remember that I am your own flesh and blood.'"</w:t>
            </w:r>
          </w:p>
        </w:tc>
        <w:tc>
          <w:tcPr>
            <w:tcW w:type="dxa" w:w="2880"/>
          </w:tcPr>
          <w:p>
            <w:r/>
            <w:r>
              <w:rPr>
                <w:b/>
                <w:sz w:val="16"/>
              </w:rPr>
              <w:t>1-2</w:t>
            </w:r>
          </w:p>
          <w:p>
            <w:r>
              <w:rPr>
                <w:sz w:val="18"/>
              </w:rPr>
              <w:t>Abimelech son of Jerub-Baal went to Shechem to his uncles and all his mother's relatives and said to them, "Ask all the leading men of Shechem, 'What do you think is best, that seventy men rule you — all those sons of Jerub-Baal — or that one man rule? You'll remember that I am your own flesh and blood.'"</w:t>
            </w:r>
          </w:p>
        </w:tc>
        <w:tc>
          <w:tcPr>
            <w:tcW w:type="dxa" w:w="2880"/>
          </w:tcPr>
          <w:p>
            <w:r/>
            <w:r>
              <w:rPr>
                <w:b/>
                <w:sz w:val="16"/>
              </w:rPr>
              <w:t>1-2</w:t>
            </w:r>
          </w:p>
          <w:p>
            <w:r>
              <w:rPr>
                <w:sz w:val="18"/>
              </w:rPr>
              <w:t>여룹 바알의 아들 아비멜렉이 세겜에 있는 자기 외삼촌들과 어머니의 모든 친척들에게 가서 말했다. "세겜의 모든 지도자들에게 물어보십시오. '무엇이 가장 좋겠습니까, 일흔 명이 너희를 다스리는 것 — 여룹 바알의 그 아들들 전부 — 아니면 한 사람이 다스리는 것? 내가 너희의 피붙이임을 기억하십시오.'"</w:t>
            </w:r>
          </w:p>
        </w:tc>
      </w:tr>
      <w:tr>
        <w:tc>
          <w:tcPr>
            <w:tcW w:type="dxa" w:w="2880"/>
          </w:tcPr>
          <w:p>
            <w:r/>
            <w:r>
              <w:rPr>
                <w:b/>
                <w:sz w:val="16"/>
              </w:rPr>
              <w:t>3</w:t>
            </w:r>
          </w:p>
          <w:p>
            <w:r>
              <w:rPr>
                <w:sz w:val="18"/>
              </w:rPr>
              <w:t>His mother's relatives reported the proposal to the leaders of Shechem. They were inclined to take Abimelech. "Because," they said, "he is, after all, one of us."</w:t>
            </w:r>
          </w:p>
        </w:tc>
        <w:tc>
          <w:tcPr>
            <w:tcW w:type="dxa" w:w="2880"/>
          </w:tcPr>
          <w:p>
            <w:r/>
            <w:r>
              <w:rPr>
                <w:b/>
                <w:sz w:val="16"/>
              </w:rPr>
              <w:t>3</w:t>
            </w:r>
          </w:p>
          <w:p>
            <w:r>
              <w:rPr>
                <w:sz w:val="18"/>
              </w:rPr>
              <w:t>His mother's relatives reported the proposal to the leaders of Shechem. They were inclined to take Abimelech. "Because," they said, "he is, after all, one of us."</w:t>
            </w:r>
          </w:p>
        </w:tc>
        <w:tc>
          <w:tcPr>
            <w:tcW w:type="dxa" w:w="2880"/>
          </w:tcPr>
          <w:p>
            <w:r/>
            <w:r>
              <w:rPr>
                <w:b/>
                <w:sz w:val="16"/>
              </w:rPr>
              <w:t>3</w:t>
            </w:r>
          </w:p>
          <w:p>
            <w:r>
              <w:rPr>
                <w:sz w:val="18"/>
              </w:rPr>
              <w:t>그의 어머니 친척들이 그 제안을 세겜의 지도자들에게 전했다. 그들은 아비멜렉 편을 들려 했다. "어쨌든," 그들이 말했다, "그는 우리 중 하나니까."</w:t>
            </w:r>
          </w:p>
        </w:tc>
      </w:tr>
      <w:tr>
        <w:tc>
          <w:tcPr>
            <w:tcW w:type="dxa" w:w="2880"/>
          </w:tcPr>
          <w:p>
            <w:r/>
            <w:r>
              <w:rPr>
                <w:b/>
                <w:sz w:val="16"/>
              </w:rPr>
              <w:t>4-5</w:t>
            </w:r>
          </w:p>
          <w:p>
            <w:r>
              <w:rPr>
                <w:sz w:val="18"/>
              </w:rPr>
              <w:t>They gave him seventy silver pieces from the shrine of Baal-of-the-Covenant. With the money he hired some reckless riffraff soldiers and they followed along after him. He went to his father's house in Ophrah and killed his half brothers, the sons of Jerub-Baal—seventy men! And on one stone! The youngest, Jotham son of Jerub-Baal, managed to hide, the only survivor.</w:t>
            </w:r>
          </w:p>
        </w:tc>
        <w:tc>
          <w:tcPr>
            <w:tcW w:type="dxa" w:w="2880"/>
          </w:tcPr>
          <w:p>
            <w:r/>
            <w:r>
              <w:rPr>
                <w:b/>
                <w:sz w:val="16"/>
              </w:rPr>
              <w:t>4-5</w:t>
            </w:r>
          </w:p>
          <w:p>
            <w:r>
              <w:rPr>
                <w:sz w:val="18"/>
              </w:rPr>
              <w:t>They gave him seventy silver pieces from the shrine of Baal-of-the-Covenant. With the money he hired some reckless riffraff soldiers and they followed along after him. He went to his father's house in Ophrah and killed his half brothers, the sons of Jerub-Baal — seventy men! And on one stone! The youngest, Jotham son of Jerub-Baal, managed to hide, the only survivor.</w:t>
            </w:r>
          </w:p>
        </w:tc>
        <w:tc>
          <w:tcPr>
            <w:tcW w:type="dxa" w:w="2880"/>
          </w:tcPr>
          <w:p>
            <w:r/>
            <w:r>
              <w:rPr>
                <w:b/>
                <w:sz w:val="16"/>
              </w:rPr>
              <w:t>4-5</w:t>
            </w:r>
          </w:p>
          <w:p>
            <w:r>
              <w:rPr>
                <w:sz w:val="18"/>
              </w:rPr>
              <w:t>그들은 바알 브릿 신당에서 은 일흔 냥을 그에게 주었다. 그 돈으로 그는 무모한 건달 군사들을 고용했고, 그들이 그를 따라다녔다. 그는 오브라에 있는 아버지 집에 가서 이복형제들, 여룹 바알의 아들들을 죽였다 — 일흔 명! 그리고 한 돌 위에서! 막내 여룹 바알의 아들 요담은 숨어서 살아남은 유일한 생존자였다.</w:t>
            </w:r>
          </w:p>
        </w:tc>
      </w:tr>
      <w:tr>
        <w:tc>
          <w:tcPr>
            <w:tcW w:type="dxa" w:w="2880"/>
          </w:tcPr>
          <w:p>
            <w:r/>
            <w:r>
              <w:rPr>
                <w:b/>
                <w:sz w:val="16"/>
              </w:rPr>
              <w:t>6</w:t>
            </w:r>
          </w:p>
          <w:p>
            <w:r>
              <w:rPr>
                <w:sz w:val="18"/>
              </w:rPr>
              <w:t>Then all the leaders of Shechem and Beth Millo gathered at the Oak by the Standing Stone at Shechem and crowned Abimelech king.</w:t>
            </w:r>
          </w:p>
        </w:tc>
        <w:tc>
          <w:tcPr>
            <w:tcW w:type="dxa" w:w="2880"/>
          </w:tcPr>
          <w:p>
            <w:r/>
            <w:r>
              <w:rPr>
                <w:b/>
                <w:sz w:val="16"/>
              </w:rPr>
              <w:t>6</w:t>
            </w:r>
          </w:p>
          <w:p>
            <w:r>
              <w:rPr>
                <w:sz w:val="18"/>
              </w:rPr>
              <w:t>Then all the leaders of Shechem and Beth Millo gathered at the Oak by the Standing Stone at Shechem and crowned Abimelech king.</w:t>
            </w:r>
          </w:p>
        </w:tc>
        <w:tc>
          <w:tcPr>
            <w:tcW w:type="dxa" w:w="2880"/>
          </w:tcPr>
          <w:p>
            <w:r/>
            <w:r>
              <w:rPr>
                <w:b/>
                <w:sz w:val="16"/>
              </w:rPr>
              <w:t>6</w:t>
            </w:r>
          </w:p>
          <w:p>
            <w:r>
              <w:rPr>
                <w:sz w:val="18"/>
              </w:rPr>
              <w:t>그러자 세겜과 벧 밀로의 모든 지도자들이 세겜의 선 돌 옆 상수리나무에 모여 아비멜렉을 왕으로 세웠다.</w:t>
            </w:r>
          </w:p>
        </w:tc>
      </w:tr>
      <w:tr>
        <w:tc>
          <w:tcPr>
            <w:tcW w:type="dxa" w:w="2880"/>
          </w:tcPr>
          <w:p>
            <w:r/>
            <w:r>
              <w:rPr>
                <w:b/>
                <w:sz w:val="16"/>
              </w:rPr>
              <w:t>7-9</w:t>
            </w:r>
          </w:p>
          <w:p>
            <w:r>
              <w:rPr>
                <w:sz w:val="18"/>
              </w:rPr>
              <w:t>When this was all told to Jotham, he climbed to the top of Mount Gerizim, raised his voice, and shouted: Listen to me, leaders of Shechem. And let God listen to you! The trees set out one day to anoint a king for themselves. They said to Olive Tree, "Rule over us." But Olive Tree told them, "Am I no longer good for making oil That gives glory to gods and men, and to be demoted to waving over trees?"</w:t>
            </w:r>
          </w:p>
        </w:tc>
        <w:tc>
          <w:tcPr>
            <w:tcW w:type="dxa" w:w="2880"/>
          </w:tcPr>
          <w:p>
            <w:r/>
            <w:r>
              <w:rPr>
                <w:b/>
                <w:sz w:val="16"/>
              </w:rPr>
              <w:t>7-9</w:t>
            </w:r>
          </w:p>
          <w:p>
            <w:r>
              <w:rPr>
                <w:sz w:val="18"/>
              </w:rPr>
              <w:t>When this was all told to Jotham, he climbed to the top of Mount Gerizim, raised his voice, and shouted: Listen to me, leaders of Shechem. And let God listen to you! The trees set out one day to anoint a king for themselves. They said to Olive Tree, "Rule over us." But Olive Tree told them, "Am I no longer good for making oil that gives glory to gods and men, and to be demoted to waving over trees?"</w:t>
            </w:r>
          </w:p>
        </w:tc>
        <w:tc>
          <w:tcPr>
            <w:tcW w:type="dxa" w:w="2880"/>
          </w:tcPr>
          <w:p>
            <w:r/>
            <w:r>
              <w:rPr>
                <w:b/>
                <w:sz w:val="16"/>
              </w:rPr>
              <w:t>7-9</w:t>
            </w:r>
          </w:p>
          <w:p>
            <w:r>
              <w:rPr>
                <w:sz w:val="18"/>
              </w:rPr>
              <w:t>이 모든 것이 요담에게 전해지자, 그는 그리심 산 꼭대기에 올라가 목소리를 높여 외쳤다. 들어라, 세겜의 지도자들이여. 그리고 하나님이 너희에게 귀 기울이시게 하라! 어느 날 나무들이 나가서 자기들의 왕에게 기름 부으려 했다. 그들이 올리브 나무에게 말했다. "우리를 다스리소서." 그러나 올리브 나무가 그들에게 말했다. "내가 신들과 사람들에게 영광을 돌리는 기름 만드는 일을 그만두고 나무들 위에서 흔들리는 자리로 강등되어야 한단 말이냐?"</w:t>
            </w:r>
          </w:p>
        </w:tc>
      </w:tr>
      <w:tr>
        <w:tc>
          <w:tcPr>
            <w:tcW w:type="dxa" w:w="2880"/>
          </w:tcPr>
          <w:p>
            <w:r/>
            <w:r>
              <w:rPr>
                <w:b/>
                <w:sz w:val="16"/>
              </w:rPr>
              <w:t>10-11</w:t>
            </w:r>
          </w:p>
          <w:p>
            <w:r>
              <w:rPr>
                <w:sz w:val="18"/>
              </w:rPr>
              <w:t>The trees then said to Fig Tree, "You come and rule over us." But Fig Tree said to them, "Am I no longer good for making sweets, My mouthwatering sweet fruits, and to be demoted to waving over trees?"</w:t>
            </w:r>
          </w:p>
        </w:tc>
        <w:tc>
          <w:tcPr>
            <w:tcW w:type="dxa" w:w="2880"/>
          </w:tcPr>
          <w:p>
            <w:r/>
            <w:r>
              <w:rPr>
                <w:b/>
                <w:sz w:val="16"/>
              </w:rPr>
              <w:t>10-11</w:t>
            </w:r>
          </w:p>
          <w:p>
            <w:r>
              <w:rPr>
                <w:sz w:val="18"/>
              </w:rPr>
              <w:t>The trees then said to Fig Tree, "You come and rule over us." But Fig Tree said to them, "Am I no longer good for making sweets, my mouthwatering sweet fruits, and to be demoted to waving over trees?"</w:t>
            </w:r>
          </w:p>
        </w:tc>
        <w:tc>
          <w:tcPr>
            <w:tcW w:type="dxa" w:w="2880"/>
          </w:tcPr>
          <w:p>
            <w:r/>
            <w:r>
              <w:rPr>
                <w:b/>
                <w:sz w:val="16"/>
              </w:rPr>
              <w:t>10-11</w:t>
            </w:r>
          </w:p>
          <w:p>
            <w:r>
              <w:rPr>
                <w:sz w:val="18"/>
              </w:rPr>
              <w:t>그러자 나무들이 무화과 나무에게 말했다. "당신이 와서 우리를 다스리소서." 그러나 무화과 나무가 그들에게 말했다. "내가 과자를 만드는 일, 입맛 당기는 달콤한 열매 만드는 일을 그만두고 나무들 위에서 흔들리는 자리로 강등되어야 한단 말이냐?"</w:t>
            </w:r>
          </w:p>
        </w:tc>
      </w:tr>
      <w:tr>
        <w:tc>
          <w:tcPr>
            <w:tcW w:type="dxa" w:w="2880"/>
          </w:tcPr>
          <w:p>
            <w:r/>
            <w:r>
              <w:rPr>
                <w:b/>
                <w:sz w:val="16"/>
              </w:rPr>
              <w:t>12-13</w:t>
            </w:r>
          </w:p>
          <w:p>
            <w:r>
              <w:rPr>
                <w:sz w:val="18"/>
              </w:rPr>
              <w:t>The trees then said to Vine, "You come and rule over us." But Vine said to them, "Am I no longer good for making wine, Wine that cheers gods and men, and to be demoted to waving over trees?"</w:t>
            </w:r>
          </w:p>
        </w:tc>
        <w:tc>
          <w:tcPr>
            <w:tcW w:type="dxa" w:w="2880"/>
          </w:tcPr>
          <w:p>
            <w:r/>
            <w:r>
              <w:rPr>
                <w:b/>
                <w:sz w:val="16"/>
              </w:rPr>
              <w:t>12-13</w:t>
            </w:r>
          </w:p>
          <w:p>
            <w:r>
              <w:rPr>
                <w:sz w:val="18"/>
              </w:rPr>
              <w:t>The trees then said to Vine, "You come and rule over us." But Vine said to them, "Am I no longer good for making wine, wine that cheers gods and men, and to be demoted to waving over trees?"</w:t>
            </w:r>
          </w:p>
        </w:tc>
        <w:tc>
          <w:tcPr>
            <w:tcW w:type="dxa" w:w="2880"/>
          </w:tcPr>
          <w:p>
            <w:r/>
            <w:r>
              <w:rPr>
                <w:b/>
                <w:sz w:val="16"/>
              </w:rPr>
              <w:t>12-13</w:t>
            </w:r>
          </w:p>
          <w:p>
            <w:r>
              <w:rPr>
                <w:sz w:val="18"/>
              </w:rPr>
              <w:t>그러자 나무들이 포도나무에게 말했다. "당신이 와서 우리를 다스리소서." 그러나 포도나무가 그들에게 말했다. "내가 신들과 사람들을 즐겁게 하는 포도주 만드는 일을 그만두고 나무들 위에서 흔들리는 자리로 강등되어야 한단 말이냐?"</w:t>
            </w:r>
          </w:p>
        </w:tc>
      </w:tr>
      <w:tr>
        <w:tc>
          <w:tcPr>
            <w:tcW w:type="dxa" w:w="2880"/>
          </w:tcPr>
          <w:p>
            <w:r/>
            <w:r>
              <w:rPr>
                <w:b/>
                <w:sz w:val="16"/>
              </w:rPr>
              <w:t>14-15</w:t>
            </w:r>
          </w:p>
          <w:p>
            <w:r>
              <w:rPr>
                <w:sz w:val="18"/>
              </w:rPr>
              <w:t>All the trees then said to Tumbleweed, "You come and reign over us." But Tumbleweed said to the trees: "If you're serious about making me your king, Come and find shelter in my shade. But if not, let fire shoot from Tumbleweed and burn down the cedars of Lebanon!"</w:t>
            </w:r>
          </w:p>
        </w:tc>
        <w:tc>
          <w:tcPr>
            <w:tcW w:type="dxa" w:w="2880"/>
          </w:tcPr>
          <w:p>
            <w:r/>
            <w:r>
              <w:rPr>
                <w:b/>
                <w:sz w:val="16"/>
              </w:rPr>
              <w:t>14-15</w:t>
            </w:r>
          </w:p>
          <w:p>
            <w:r>
              <w:rPr>
                <w:sz w:val="18"/>
              </w:rPr>
              <w:t>All the trees then said to Tumbleweed, "You come and reign over us." But Tumbleweed said to the trees: "If you're serious about making me your king, come and find shelter in my shade. But if not, let fire shoot from Tumbleweed and burn down the cedars of Lebanon!"</w:t>
            </w:r>
          </w:p>
        </w:tc>
        <w:tc>
          <w:tcPr>
            <w:tcW w:type="dxa" w:w="2880"/>
          </w:tcPr>
          <w:p>
            <w:r/>
            <w:r>
              <w:rPr>
                <w:b/>
                <w:sz w:val="16"/>
              </w:rPr>
              <w:t>14-15</w:t>
            </w:r>
          </w:p>
          <w:p>
            <w:r>
              <w:rPr>
                <w:sz w:val="18"/>
              </w:rPr>
              <w:t>그러자 모든 나무들이 엉겅퀴에게 말했다. "당신이 와서 우리를 다스리소서." 그러나 엉겅퀴가 나무들에게 말했다. "나를 왕으로 삼는 게 진심이라면, 와서 내 그늘에서 피하라. 하지만 아니라면, 엉겅퀴에서 불이 나와 레바논의 백향목들을 태워버리리라!"</w:t>
            </w:r>
          </w:p>
        </w:tc>
      </w:tr>
      <w:tr>
        <w:tc>
          <w:tcPr>
            <w:tcW w:type="dxa" w:w="2880"/>
          </w:tcPr>
          <w:p>
            <w:r/>
            <w:r>
              <w:rPr>
                <w:b/>
                <w:sz w:val="16"/>
              </w:rPr>
              <w:t>16-20</w:t>
            </w:r>
          </w:p>
          <w:p>
            <w:r>
              <w:rPr>
                <w:sz w:val="18"/>
              </w:rPr>
              <w:t>"Now listen: Do you think you did a right and honorable thing when you made Abimelech king? Do you think you treated Jerub-Baal and his family well, did for him what he deserved? My father fought for you, risked his own life, and rescued you from Midian's tyranny, and you have, just now, betrayed him. You massacred his sons—seventy men on a single stone! You made Abimelech, the son by his maidservant, king over Shechem's leaders because he's your relative. If you think that this is an honest day's work, this way you have treated Jerub-Baal today, then enjoy Abimelech and let him enjoy you. But if not, let fire break from Abimelech and burn up the leaders of Shechem and Beth Millo. And let fire break from the leaders of Shechem and Beth Millo and burn up Abimelech."</w:t>
            </w:r>
          </w:p>
        </w:tc>
        <w:tc>
          <w:tcPr>
            <w:tcW w:type="dxa" w:w="2880"/>
          </w:tcPr>
          <w:p>
            <w:r/>
            <w:r>
              <w:rPr>
                <w:b/>
                <w:sz w:val="16"/>
              </w:rPr>
              <w:t>16-20</w:t>
            </w:r>
          </w:p>
          <w:p>
            <w:r>
              <w:rPr>
                <w:sz w:val="18"/>
              </w:rPr>
              <w:t>"Now listen: Do you think you did a right and honorable thing when you made Abimelech king? Do you think you treated Jerub-Baal and his family well, did for him what he deserved? My father fought for you, risked his own life, and rescued you from Midian's tyranny, and you have, just now, betrayed him. You massacred his sons — seventy men on a single stone! You made Abimelech, the son by his maidservant, king over Shechem's leaders because he's your relative. If you think that this is an honest day's work, this way you have treated Jerub-Baal today, then enjoy Abimelech and let him enjoy you. But if not, let fire break from Abimelech and burn up the leaders of Shechem and Beth Millo. And let fire break from the leaders of Shechem and Beth Millo and burn up Abimelech."</w:t>
            </w:r>
          </w:p>
        </w:tc>
        <w:tc>
          <w:tcPr>
            <w:tcW w:type="dxa" w:w="2880"/>
          </w:tcPr>
          <w:p>
            <w:r/>
            <w:r>
              <w:rPr>
                <w:b/>
                <w:sz w:val="16"/>
              </w:rPr>
              <w:t>16-20</w:t>
            </w:r>
          </w:p>
          <w:p>
            <w:r>
              <w:rPr>
                <w:sz w:val="18"/>
              </w:rPr>
              <w:t>"이제 들어라. 아비멜렉을 왕으로 삼은 것이 옳고 명예로운 일이라고 생각하느냐? 여룹 바알과 그의 가족을 잘 대하고, 그가 받을 만한 대로 해주었다고 생각하느냐? 내 아버지는 너희를 위해 싸웠고, 자기 목숨을 걸었고, 미디안의 폭정에서 너희를 구했다. 그런데 너희는 바로 지금 그를 배신했다. 그의 아들들을 학살했다 — 한 돌 위에서 일흔 명을! 여종의 아들인 아비멜렉을 너희 친척이라는 이유로 세겜의 지도자들 위에 왕으로 세웠다. 오늘 여룹 바알에게 이렇게 한 것이 정직한 하루 일이라고 생각한다면, 아비멜렉을 즐기고 그도 너희를 즐기게 하라. 하지만 아니라면, 아비멜렉에게서 불이 나와 세겜과 벧 밀로의 지도자들을 태워버리리라. 그리고 세겜과 벧 밀로의 지도자들에게서 불이 나와 아비멜렉을 태워버리리라."</w:t>
            </w:r>
          </w:p>
        </w:tc>
      </w:tr>
      <w:tr>
        <w:tc>
          <w:tcPr>
            <w:tcW w:type="dxa" w:w="2880"/>
          </w:tcPr>
          <w:p>
            <w:r/>
            <w:r>
              <w:rPr>
                <w:b/>
                <w:sz w:val="16"/>
              </w:rPr>
              <w:t>21</w:t>
            </w:r>
          </w:p>
          <w:p>
            <w:r>
              <w:rPr>
                <w:sz w:val="18"/>
              </w:rPr>
              <w:t>And Jotham fled. He ran for his life. He went to Beer and settled down there, because he was afraid of his brother Abimelech.</w:t>
            </w:r>
          </w:p>
        </w:tc>
        <w:tc>
          <w:tcPr>
            <w:tcW w:type="dxa" w:w="2880"/>
          </w:tcPr>
          <w:p>
            <w:r/>
            <w:r>
              <w:rPr>
                <w:b/>
                <w:sz w:val="16"/>
              </w:rPr>
              <w:t>21</w:t>
            </w:r>
          </w:p>
          <w:p>
            <w:r>
              <w:rPr>
                <w:sz w:val="18"/>
              </w:rPr>
              <w:t>And Jotham fled. He ran for his life. He went to Beer and settled down there, because he was afraid of his brother Abimelech.</w:t>
            </w:r>
          </w:p>
        </w:tc>
        <w:tc>
          <w:tcPr>
            <w:tcW w:type="dxa" w:w="2880"/>
          </w:tcPr>
          <w:p>
            <w:r/>
            <w:r>
              <w:rPr>
                <w:b/>
                <w:sz w:val="16"/>
              </w:rPr>
              <w:t>21</w:t>
            </w:r>
          </w:p>
          <w:p>
            <w:r>
              <w:rPr>
                <w:sz w:val="18"/>
              </w:rPr>
              <w:t>그리고 요담이 도망쳤다. 목숨을 걸고 달아났다. 그는 브엘에 가서 거기 정착했다. 형 아비멜렉이 두려웠기 때문이다.</w:t>
            </w:r>
          </w:p>
        </w:tc>
      </w:tr>
      <w:tr>
        <w:tc>
          <w:tcPr>
            <w:tcW w:type="dxa" w:w="2880"/>
          </w:tcPr>
          <w:p>
            <w:r/>
            <w:r>
              <w:rPr>
                <w:b/>
                <w:sz w:val="16"/>
              </w:rPr>
              <w:t>22-24</w:t>
            </w:r>
          </w:p>
          <w:p>
            <w:r>
              <w:rPr>
                <w:sz w:val="18"/>
              </w:rPr>
              <w:t>Abimelech ruled over Israel for three years. Then God brought bad blood between Abimelech and Shechem's leaders, who now worked treacherously behind his back. Violence boomeranged: The murderous violence that killed the seventy brothers, the sons of Jerub-Baal, was now loose among Abimelech and Shechem's leaders, who had supported the violence.</w:t>
            </w:r>
          </w:p>
        </w:tc>
        <w:tc>
          <w:tcPr>
            <w:tcW w:type="dxa" w:w="2880"/>
          </w:tcPr>
          <w:p>
            <w:r/>
            <w:r>
              <w:rPr>
                <w:b/>
                <w:sz w:val="16"/>
              </w:rPr>
              <w:t>22-24</w:t>
            </w:r>
          </w:p>
          <w:p>
            <w:r>
              <w:rPr>
                <w:sz w:val="18"/>
              </w:rPr>
              <w:t>Abimelech ruled over Israel for three years. Then God brought bad blood between Abimelech and Shechem's leaders, who now worked treacherously behind his back. Violence boomeranged: The murderous violence that killed the seventy brothers, the sons of Jerub-Baal, was now loose among Abimelech and Shechem's leaders, who had supported the violence.</w:t>
            </w:r>
          </w:p>
        </w:tc>
        <w:tc>
          <w:tcPr>
            <w:tcW w:type="dxa" w:w="2880"/>
          </w:tcPr>
          <w:p>
            <w:r/>
            <w:r>
              <w:rPr>
                <w:b/>
                <w:sz w:val="16"/>
              </w:rPr>
              <w:t>22-24</w:t>
            </w:r>
          </w:p>
          <w:p>
            <w:r>
              <w:rPr>
                <w:sz w:val="18"/>
              </w:rPr>
              <w:t>아비멜렉이 이스라엘을 세 해 동안 다스렸다. 그러자 하나님이 아비멜렉과 세겜의 지도자들 사이에 악한 감정을 일으키셨고, 그들은 이제 그의 뒤에서 배신적으로 일했다. 폭력이 부메랑처럼 돌아왔다. 여룹 바알의 아들들인 일흔 형제를 죽인 살인 폭력이 이제 아비멜렉과 그 폭력을 지지했던 세겜의 지도자들 사이에 퍼졌다.</w:t>
            </w:r>
          </w:p>
        </w:tc>
      </w:tr>
      <w:tr>
        <w:tc>
          <w:tcPr>
            <w:tcW w:type="dxa" w:w="2880"/>
          </w:tcPr>
          <w:p>
            <w:r/>
            <w:r>
              <w:rPr>
                <w:b/>
                <w:sz w:val="16"/>
              </w:rPr>
              <w:t>25</w:t>
            </w:r>
          </w:p>
          <w:p>
            <w:r>
              <w:rPr>
                <w:sz w:val="18"/>
              </w:rPr>
              <w:t>To undermine Abimelech, Shechem's leaders put men in ambush on the mountain passes who robbed travelers on those roads. And Abimelech was told.</w:t>
            </w:r>
          </w:p>
        </w:tc>
        <w:tc>
          <w:tcPr>
            <w:tcW w:type="dxa" w:w="2880"/>
          </w:tcPr>
          <w:p>
            <w:r/>
            <w:r>
              <w:rPr>
                <w:b/>
                <w:sz w:val="16"/>
              </w:rPr>
              <w:t>25</w:t>
            </w:r>
          </w:p>
          <w:p>
            <w:r>
              <w:rPr>
                <w:sz w:val="18"/>
              </w:rPr>
              <w:t>To undermine Abimelech, Shechem's leaders put men in ambush on the mountain passes who robbed travelers on those roads. And Abimelech was told.</w:t>
            </w:r>
          </w:p>
        </w:tc>
        <w:tc>
          <w:tcPr>
            <w:tcW w:type="dxa" w:w="2880"/>
          </w:tcPr>
          <w:p>
            <w:r/>
            <w:r>
              <w:rPr>
                <w:b/>
                <w:sz w:val="16"/>
              </w:rPr>
              <w:t>25</w:t>
            </w:r>
          </w:p>
          <w:p>
            <w:r>
              <w:rPr>
                <w:sz w:val="18"/>
              </w:rPr>
              <w:t>아비멜렉을 약화시키기 위해 세겜의 지도자들은 산고개에 매복병을 두어 그 길들을 지나는 나그네들을 털었다. 그리고 아비멜렉에게 알려졌다.</w:t>
            </w:r>
          </w:p>
        </w:tc>
      </w:tr>
      <w:tr>
        <w:tc>
          <w:tcPr>
            <w:tcW w:type="dxa" w:w="2880"/>
          </w:tcPr>
          <w:p>
            <w:r/>
            <w:r>
              <w:rPr>
                <w:b/>
                <w:sz w:val="16"/>
              </w:rPr>
              <w:t>26-27</w:t>
            </w:r>
          </w:p>
          <w:p>
            <w:r>
              <w:rPr>
                <w:sz w:val="18"/>
              </w:rPr>
              <w:t>At that time Gaal son of Ebed arrived with his relatives and moved into Shechem. The leaders of Shechem trusted him. One day they went out into the fields, gathered grapes in the vineyards, and trod them in the winepress. Then they held a celebration in their god's temple, a feast, eating and drinking. And then they started putting down Abimelech.</w:t>
            </w:r>
          </w:p>
        </w:tc>
        <w:tc>
          <w:tcPr>
            <w:tcW w:type="dxa" w:w="2880"/>
          </w:tcPr>
          <w:p>
            <w:r/>
            <w:r>
              <w:rPr>
                <w:b/>
                <w:sz w:val="16"/>
              </w:rPr>
              <w:t>26-27</w:t>
            </w:r>
          </w:p>
          <w:p>
            <w:r>
              <w:rPr>
                <w:sz w:val="18"/>
              </w:rPr>
              <w:t>At that time Gaal son of Ebed arrived with his relatives and moved into Shechem. The leaders of Shechem trusted him. One day they went out into the fields, gathered grapes in the vineyards, and trod them in the winepress. Then they held a celebration in their god's temple, a feast, eating and drinking. And then they started putting down Abimelech.</w:t>
            </w:r>
          </w:p>
        </w:tc>
        <w:tc>
          <w:tcPr>
            <w:tcW w:type="dxa" w:w="2880"/>
          </w:tcPr>
          <w:p>
            <w:r/>
            <w:r>
              <w:rPr>
                <w:b/>
                <w:sz w:val="16"/>
              </w:rPr>
              <w:t>26-27</w:t>
            </w:r>
          </w:p>
          <w:p>
            <w:r>
              <w:rPr>
                <w:sz w:val="18"/>
              </w:rPr>
              <w:t>그때 에벳의 아들 가알이 친척들과 함께 도착해 세겜으로 이사 왔다. 세겜의 지도자들이 그를 신뢰했다. 어느 날 그들은 들로 나가 포도원에서 포도를 따서 포도주 틀에서 밟았다. 그러자 자기들 신의 신전에서 잔치를 열고, 먹고 마시는 축제를 열었다. 그리고 아비멜렉을 깎아내리기 시작했다.</w:t>
            </w:r>
          </w:p>
        </w:tc>
      </w:tr>
      <w:tr>
        <w:tc>
          <w:tcPr>
            <w:tcW w:type="dxa" w:w="2880"/>
          </w:tcPr>
          <w:p>
            <w:r/>
            <w:r>
              <w:rPr>
                <w:b/>
                <w:sz w:val="16"/>
              </w:rPr>
              <w:t>28-29</w:t>
            </w:r>
          </w:p>
          <w:p>
            <w:r>
              <w:rPr>
                <w:sz w:val="18"/>
              </w:rPr>
              <w:t>Gaal son of Ebed said, "Who is this Abimelech? And who are we Shechemites to take orders from him? Isn't he the son of Jerub-Baal, and isn't this his henchman Zebul? We belong to the race of Hamor and bear the noble name of Shechem. Why should we be toadies of Abimelech? If I were in charge of this people, the first thing I'd do is get rid of Abimelech! I'd say, 'Show me your stuff, Abimelech—let's see who's boss here!'"</w:t>
            </w:r>
          </w:p>
        </w:tc>
        <w:tc>
          <w:tcPr>
            <w:tcW w:type="dxa" w:w="2880"/>
          </w:tcPr>
          <w:p>
            <w:r/>
            <w:r>
              <w:rPr>
                <w:b/>
                <w:sz w:val="16"/>
              </w:rPr>
              <w:t>28-29</w:t>
            </w:r>
          </w:p>
          <w:p>
            <w:r>
              <w:rPr>
                <w:sz w:val="18"/>
              </w:rPr>
              <w:t>Gaal son of Ebed said, "Who is this Abimelech? And who are we Shechemites to take orders from him? Isn't he the son of Jerub-Baal, and isn't this his henchman Zebul? We belong to the race of Hamor and bear the noble name of Shechem. Why should we be toadies of Abimelech? If I were in charge of this people, the first thing I'd do is get rid of Abimelech! I'd say, 'Show me your stuff, Abimelech — let's see who's boss here!'"</w:t>
            </w:r>
          </w:p>
        </w:tc>
        <w:tc>
          <w:tcPr>
            <w:tcW w:type="dxa" w:w="2880"/>
          </w:tcPr>
          <w:p>
            <w:r/>
            <w:r>
              <w:rPr>
                <w:b/>
                <w:sz w:val="16"/>
              </w:rPr>
              <w:t>28-29</w:t>
            </w:r>
          </w:p>
          <w:p>
            <w:r>
              <w:rPr>
                <w:sz w:val="18"/>
              </w:rPr>
              <w:t>에벳의 아들 가알이 말했다. "이 아비멜렉이 누구냐? 우리 세겜 사람들이 그에게 명령을 받아야 하느냐? 그는 여룹 바알의 아들이 아니냐, 그리고 이 자는 그의 심복 스불이 아니냐? 우리는 하몰의 후손이고 고귀한 세겜의 이름을 지녔다. 왜 아비멜렉의 아첨꾼이 되어야 하느냐? 내가 이 백성을 맡는다면, 제일 먼저 할 일은 아비멜렉을 없애는 것이다! 이렇게 말하겠다. '네 실력을 보여봐라, 아비멜렉 — 누가 여기 보스인지 보자!'"</w:t>
            </w:r>
          </w:p>
        </w:tc>
      </w:tr>
      <w:tr>
        <w:tc>
          <w:tcPr>
            <w:tcW w:type="dxa" w:w="2880"/>
          </w:tcPr>
          <w:p>
            <w:r/>
            <w:r>
              <w:rPr>
                <w:b/>
                <w:sz w:val="16"/>
              </w:rPr>
              <w:t>30-33</w:t>
            </w:r>
          </w:p>
          <w:p>
            <w:r>
              <w:rPr>
                <w:sz w:val="18"/>
              </w:rPr>
              <w:t>Zebul, governor of the city, heard what Gaal son of Ebed was saying and got angry. Secretly he sent messengers to Abimelech with the message, "Gaal son of Ebed and his relatives have come to Shechem and are stirring up trouble against you. Here's what you do: Tonight bring your troops and wait in ambush in the field. In the morning, as soon as the sun breaks, get moving and charge the city. Gaal and his troops will come out to you, and you'll know what to do next."</w:t>
            </w:r>
          </w:p>
        </w:tc>
        <w:tc>
          <w:tcPr>
            <w:tcW w:type="dxa" w:w="2880"/>
          </w:tcPr>
          <w:p>
            <w:r/>
            <w:r>
              <w:rPr>
                <w:b/>
                <w:sz w:val="16"/>
              </w:rPr>
              <w:t>30-33</w:t>
            </w:r>
          </w:p>
          <w:p>
            <w:r>
              <w:rPr>
                <w:sz w:val="18"/>
              </w:rPr>
              <w:t>Zebul, governor of the city, heard what Gaal son of Ebed was saying and got angry. Secretly he sent messengers to Abimelech with the message, "Gaal son of Ebed and his relatives have come to Shechem and are stirring up trouble against you. Here's what you do: Tonight bring your troops and wait in ambush in the field. In the morning, as soon as the sun breaks, get moving and charge the city. Gaal and his troops will come out to you, and you'll know what to do next."</w:t>
            </w:r>
          </w:p>
        </w:tc>
        <w:tc>
          <w:tcPr>
            <w:tcW w:type="dxa" w:w="2880"/>
          </w:tcPr>
          <w:p>
            <w:r/>
            <w:r>
              <w:rPr>
                <w:b/>
                <w:sz w:val="16"/>
              </w:rPr>
              <w:t>30-33</w:t>
            </w:r>
          </w:p>
          <w:p>
            <w:r>
              <w:rPr>
                <w:sz w:val="18"/>
              </w:rPr>
              <w:t>성읍의 총독 스불이 에벳의 아들 가알이 하는 말을 듣고 화가 났다. 그는 몰래 아비멜렉에게 전령들을 보내 이런 전갈을 전했다. "에벳의 아들 가알과 그의 친척들이 세겜에 와서 당신을 대적해 소란을 피우고 있습니다. 이렇게 하십시오. 오늘 밤 군대를 데려와 들에서 매복하십시오. 아침에 해가 뜨자마자 움직여 성을 치십시오. 가알과 그의 군대가 당신에게 나올 것이고, 다음에 무엇을 할지 아실 겁니다."</w:t>
            </w:r>
          </w:p>
        </w:tc>
      </w:tr>
      <w:tr>
        <w:tc>
          <w:tcPr>
            <w:tcW w:type="dxa" w:w="2880"/>
          </w:tcPr>
          <w:p>
            <w:r/>
            <w:r>
              <w:rPr>
                <w:b/>
                <w:sz w:val="16"/>
              </w:rPr>
              <w:t>34-36</w:t>
            </w:r>
          </w:p>
          <w:p>
            <w:r>
              <w:rPr>
                <w:sz w:val="18"/>
              </w:rPr>
              <w:t>Abimelech and his troops, four companies of them, went up that night and waited in ambush approaching Shechem. Gaal son of Ebed had gotten up and was standing in the city gate. Abimelech and his troops left their cover. When Gaal saw them he said to Zebul, "Look at that, people coming down from the tops of the mountains!" Zebul said, "That's nothing but mountain shadows; they just look like men." Gaal kept chattering away.</w:t>
            </w:r>
          </w:p>
        </w:tc>
        <w:tc>
          <w:tcPr>
            <w:tcW w:type="dxa" w:w="2880"/>
          </w:tcPr>
          <w:p>
            <w:r/>
            <w:r>
              <w:rPr>
                <w:b/>
                <w:sz w:val="16"/>
              </w:rPr>
              <w:t>34-36</w:t>
            </w:r>
          </w:p>
          <w:p>
            <w:r>
              <w:rPr>
                <w:sz w:val="18"/>
              </w:rPr>
              <w:t>Abimelech and his troops, four companies of them, went up that night and waited in ambush approaching Shechem. Gaal son of Ebed had gotten up and was standing in the city gate. Abimelech and his troops left their cover. When Gaal saw them he said to Zebul, "Look at that, people coming down from the tops of the mountains!" Zebul said, "That's nothing but mountain shadows; they just look like men." Gaal kept chattering away.</w:t>
            </w:r>
          </w:p>
        </w:tc>
        <w:tc>
          <w:tcPr>
            <w:tcW w:type="dxa" w:w="2880"/>
          </w:tcPr>
          <w:p>
            <w:r/>
            <w:r>
              <w:rPr>
                <w:b/>
                <w:sz w:val="16"/>
              </w:rPr>
              <w:t>34-36</w:t>
            </w:r>
          </w:p>
          <w:p>
            <w:r>
              <w:rPr>
                <w:sz w:val="18"/>
              </w:rPr>
              <w:t>아비멜렉과 그의 군대, 네 부대가 그날 밤 올라가 세겜으로 접근하며 매복했다. 에벳의 아들 가알이 일어나 성문에 서 있었다. 아비멜렉과 그의 군대가 은신처를 떠났다. 가알이 그들을 보고 스불에게 말했다. "저것 봐라, 산꼭대기에서 사람들이 내려오고 있다!" 스불이 말했다. "그건 산 그림자일 뿐이야. 사람처럼 보일 뿐이지." 가알은 계속 떠들어댔다.</w:t>
            </w:r>
          </w:p>
        </w:tc>
      </w:tr>
      <w:tr>
        <w:tc>
          <w:tcPr>
            <w:tcW w:type="dxa" w:w="2880"/>
          </w:tcPr>
          <w:p>
            <w:r/>
            <w:r>
              <w:rPr>
                <w:b/>
                <w:sz w:val="16"/>
              </w:rPr>
              <w:t>37</w:t>
            </w:r>
          </w:p>
          <w:p>
            <w:r>
              <w:rPr>
                <w:sz w:val="18"/>
              </w:rPr>
              <w:t>Then he said again, "Look at the troops coming down off Tabbur-erez (the Navel of the World)—and one company coming straight from the Oracle Oak."</w:t>
            </w:r>
          </w:p>
        </w:tc>
        <w:tc>
          <w:tcPr>
            <w:tcW w:type="dxa" w:w="2880"/>
          </w:tcPr>
          <w:p>
            <w:r/>
            <w:r>
              <w:rPr>
                <w:b/>
                <w:sz w:val="16"/>
              </w:rPr>
              <w:t>37</w:t>
            </w:r>
          </w:p>
          <w:p>
            <w:r>
              <w:rPr>
                <w:sz w:val="18"/>
              </w:rPr>
              <w:t>Then he said again, "Look at the troops coming down off Tabbur-erez (the Navel of the World) — and one company coming straight from the Oracle Oak."</w:t>
            </w:r>
          </w:p>
        </w:tc>
        <w:tc>
          <w:tcPr>
            <w:tcW w:type="dxa" w:w="2880"/>
          </w:tcPr>
          <w:p>
            <w:r/>
            <w:r>
              <w:rPr>
                <w:b/>
                <w:sz w:val="16"/>
              </w:rPr>
              <w:t>37</w:t>
            </w:r>
          </w:p>
          <w:p>
            <w:r>
              <w:rPr>
                <w:sz w:val="18"/>
              </w:rPr>
              <w:t>그러자 그가 다시 말했다. "저것 봐라, 군대가 답불 에레츠(세상의 배꼽)에서 내려오고 있다 — 그리고 한 부대는 점술 상수리나무 쪽에서 곧장 오고 있다."</w:t>
            </w:r>
          </w:p>
        </w:tc>
      </w:tr>
      <w:tr>
        <w:tc>
          <w:tcPr>
            <w:tcW w:type="dxa" w:w="2880"/>
          </w:tcPr>
          <w:p>
            <w:r/>
            <w:r>
              <w:rPr>
                <w:b/>
                <w:sz w:val="16"/>
              </w:rPr>
              <w:t>38</w:t>
            </w:r>
          </w:p>
          <w:p>
            <w:r>
              <w:rPr>
                <w:sz w:val="18"/>
              </w:rPr>
              <w:t>Zebul said, "Where is that big mouth of yours now? You who said, 'And who is Abimelech that we should take orders from him?' Well, there he is with the troops you ridiculed. Here's your chance. Fight away!"</w:t>
            </w:r>
          </w:p>
        </w:tc>
        <w:tc>
          <w:tcPr>
            <w:tcW w:type="dxa" w:w="2880"/>
          </w:tcPr>
          <w:p>
            <w:r/>
            <w:r>
              <w:rPr>
                <w:b/>
                <w:sz w:val="16"/>
              </w:rPr>
              <w:t>38</w:t>
            </w:r>
          </w:p>
          <w:p>
            <w:r>
              <w:rPr>
                <w:sz w:val="18"/>
              </w:rPr>
              <w:t>Zebul said, "Where is that big mouth of yours now? You who said, 'And who is Abimelech that we should take orders from him?' Well, there he is with the troops you ridiculed. Here's your chance. Fight away!"</w:t>
            </w:r>
          </w:p>
        </w:tc>
        <w:tc>
          <w:tcPr>
            <w:tcW w:type="dxa" w:w="2880"/>
          </w:tcPr>
          <w:p>
            <w:r/>
            <w:r>
              <w:rPr>
                <w:b/>
                <w:sz w:val="16"/>
              </w:rPr>
              <w:t>38</w:t>
            </w:r>
          </w:p>
          <w:p>
            <w:r>
              <w:rPr>
                <w:sz w:val="18"/>
              </w:rPr>
              <w:t>스불이 말했다. "네 큰 입은 지금 어디 있느냐? '아비멜렉이 누구기에 우리가 그에게 명령을 받아야 하느냐?'라고 말하던 네가. 자, 저기 그가 네가 조롱하던 군대와 함께 있다. 네 기회다. 싸워라!"</w:t>
            </w:r>
          </w:p>
        </w:tc>
      </w:tr>
      <w:tr>
        <w:tc>
          <w:tcPr>
            <w:tcW w:type="dxa" w:w="2880"/>
          </w:tcPr>
          <w:p>
            <w:r/>
            <w:r>
              <w:rPr>
                <w:b/>
                <w:sz w:val="16"/>
              </w:rPr>
              <w:t>39-40</w:t>
            </w:r>
          </w:p>
          <w:p>
            <w:r>
              <w:rPr>
                <w:sz w:val="18"/>
              </w:rPr>
              <w:t>Gaal went out, backed by the leaders of Shechem, and did battle with Abimelech. Abimelech chased him, and Gaal turned tail and ran. Many fell wounded, right up to the city gate.</w:t>
            </w:r>
          </w:p>
        </w:tc>
        <w:tc>
          <w:tcPr>
            <w:tcW w:type="dxa" w:w="2880"/>
          </w:tcPr>
          <w:p>
            <w:r/>
            <w:r>
              <w:rPr>
                <w:b/>
                <w:sz w:val="16"/>
              </w:rPr>
              <w:t>39-40</w:t>
            </w:r>
          </w:p>
          <w:p>
            <w:r>
              <w:rPr>
                <w:sz w:val="18"/>
              </w:rPr>
              <w:t>Gaal went out, backed by the leaders of Shechem, and did battle with Abimelech. Abimelech chased him, and Gaal turned tail and ran. Many fell wounded, right up to the city gate.</w:t>
            </w:r>
          </w:p>
        </w:tc>
        <w:tc>
          <w:tcPr>
            <w:tcW w:type="dxa" w:w="2880"/>
          </w:tcPr>
          <w:p>
            <w:r/>
            <w:r>
              <w:rPr>
                <w:b/>
                <w:sz w:val="16"/>
              </w:rPr>
              <w:t>39-40</w:t>
            </w:r>
          </w:p>
          <w:p>
            <w:r>
              <w:rPr>
                <w:sz w:val="18"/>
              </w:rPr>
              <w:t>가알이 나가 세겜의 지도자들의 후원을 받아 아비멜렉과 싸웠다. 아비멜렉이 그를 쫓자 가알이 꼬리를 말고 달아났다. 많은 이가 부상당해 쓰러졌다, 성문까지.</w:t>
            </w:r>
          </w:p>
        </w:tc>
      </w:tr>
      <w:tr>
        <w:tc>
          <w:tcPr>
            <w:tcW w:type="dxa" w:w="2880"/>
          </w:tcPr>
          <w:p>
            <w:r/>
            <w:r>
              <w:rPr>
                <w:b/>
                <w:sz w:val="16"/>
              </w:rPr>
              <w:t>41</w:t>
            </w:r>
          </w:p>
          <w:p>
            <w:r>
              <w:rPr>
                <w:sz w:val="18"/>
              </w:rPr>
              <w:t>Abimelech set up his field headquarters at Arumah while Zebul kept Gaal and his relatives out of Shechem.</w:t>
            </w:r>
          </w:p>
        </w:tc>
        <w:tc>
          <w:tcPr>
            <w:tcW w:type="dxa" w:w="2880"/>
          </w:tcPr>
          <w:p>
            <w:r/>
            <w:r>
              <w:rPr>
                <w:b/>
                <w:sz w:val="16"/>
              </w:rPr>
              <w:t>41</w:t>
            </w:r>
          </w:p>
          <w:p>
            <w:r>
              <w:rPr>
                <w:sz w:val="18"/>
              </w:rPr>
              <w:t>Abimelech set up his field headquarters at Arumah while Zebul kept Gaal and his relatives out of Shechem.</w:t>
            </w:r>
          </w:p>
        </w:tc>
        <w:tc>
          <w:tcPr>
            <w:tcW w:type="dxa" w:w="2880"/>
          </w:tcPr>
          <w:p>
            <w:r/>
            <w:r>
              <w:rPr>
                <w:b/>
                <w:sz w:val="16"/>
              </w:rPr>
              <w:t>41</w:t>
            </w:r>
          </w:p>
          <w:p>
            <w:r>
              <w:rPr>
                <w:sz w:val="18"/>
              </w:rPr>
              <w:t>아비멜렉이 아루마에 야전 본부를 차렸고, 스불은 가알과 그의 친척들을 세겜에서 내쫓았다.</w:t>
            </w:r>
          </w:p>
        </w:tc>
      </w:tr>
      <w:tr>
        <w:tc>
          <w:tcPr>
            <w:tcW w:type="dxa" w:w="2880"/>
          </w:tcPr>
          <w:p>
            <w:r/>
            <w:r>
              <w:rPr>
                <w:b/>
                <w:sz w:val="16"/>
              </w:rPr>
              <w:t>42-45</w:t>
            </w:r>
          </w:p>
          <w:p>
            <w:r>
              <w:rPr>
                <w:sz w:val="18"/>
              </w:rPr>
              <w:t>The next day the people went out to the fields. This was reported to Abimelech. He took his troops, divided them into three companies, and placed them in ambush in the fields. When he saw that the people were well out in the open, he sprang up and attacked them. Abimelech and the company with him charged ahead and took control of the entrance to the city gate; the other two companies chased down those who were in the open fields and killed them. Abimelech fought at the city all that day. He captured the city and massacred everyone in it. He leveled the city to the ground, then sowed it with salt.</w:t>
            </w:r>
          </w:p>
        </w:tc>
        <w:tc>
          <w:tcPr>
            <w:tcW w:type="dxa" w:w="2880"/>
          </w:tcPr>
          <w:p>
            <w:r/>
            <w:r>
              <w:rPr>
                <w:b/>
                <w:sz w:val="16"/>
              </w:rPr>
              <w:t>42-45</w:t>
            </w:r>
          </w:p>
          <w:p>
            <w:r>
              <w:rPr>
                <w:sz w:val="18"/>
              </w:rPr>
              <w:t>The next day the people went out to the fields. This was reported to Abimelech. He took his troops, divided them into three companies, and placed them in ambush in the fields. When he saw that the people were well out in the open, he sprang up and attacked them. Abimelech and the company with him charged ahead and took control of the entrance to the city gate; the other two companies chased down those who were in the open fields and killed them. Abimelech fought at the city all that day. He captured the city and massacred everyone in it. He leveled the city to the ground, then sowed it with salt.</w:t>
            </w:r>
          </w:p>
        </w:tc>
        <w:tc>
          <w:tcPr>
            <w:tcW w:type="dxa" w:w="2880"/>
          </w:tcPr>
          <w:p>
            <w:r/>
            <w:r>
              <w:rPr>
                <w:b/>
                <w:sz w:val="16"/>
              </w:rPr>
              <w:t>42-45</w:t>
            </w:r>
          </w:p>
          <w:p>
            <w:r>
              <w:rPr>
                <w:sz w:val="18"/>
              </w:rPr>
              <w:t>다음 날 사람들이 들로 나갔다. 이것이 아비멜렉에게 보고되었다. 그는 군대를 데려와 세 부대로 나누어 들에 매복시켰다. 사람들이 탁 트인 들에 잘 나와 있는 것을 보자 벌떡 일어나 그들을 공격했다. 아비멜렉과 함께한 부대가 앞장서 돌진해 성문 입구를 장악했고, 다른 두 부대는 탁 트인 들에 있는 자들을 쫓아가 죽였다. 아비멜렉이 그날 온종일 성에서 싸웠다. 성을 점령하고 그 안의 모든 사람을 학살했다. 성을 땅에 평평하게 무너뜨린 뒤 소금을 뿌렸다.</w:t>
            </w:r>
          </w:p>
        </w:tc>
      </w:tr>
      <w:tr>
        <w:tc>
          <w:tcPr>
            <w:tcW w:type="dxa" w:w="2880"/>
          </w:tcPr>
          <w:p>
            <w:r/>
            <w:r>
              <w:rPr>
                <w:b/>
                <w:sz w:val="16"/>
              </w:rPr>
              <w:t>46-49</w:t>
            </w:r>
          </w:p>
          <w:p>
            <w:r>
              <w:rPr>
                <w:sz w:val="18"/>
              </w:rPr>
              <w:t>When the leaders connected with Shechem's Tower heard this, they went into the fortified God-of-the-Covenant temple. This was reported to Abimelech that the Shechem's Tower bunch were gathered together. He and his troops climbed Mount Zalmon (Dark Mountain). Abimelech took his ax and chopped a bundle of firewood, picked it up, and put it on his shoulder. He said to his troops, "Do what you've seen me do, and quickly." So each of his men cut his own bundle. They followed Abimelech, piled their bundles against the Tower fortifications, and set the whole structure on fire. Everyone in Shechem's Tower died, about a thousand men and women.</w:t>
            </w:r>
          </w:p>
        </w:tc>
        <w:tc>
          <w:tcPr>
            <w:tcW w:type="dxa" w:w="2880"/>
          </w:tcPr>
          <w:p>
            <w:r/>
            <w:r>
              <w:rPr>
                <w:b/>
                <w:sz w:val="16"/>
              </w:rPr>
              <w:t>46-49</w:t>
            </w:r>
          </w:p>
          <w:p>
            <w:r>
              <w:rPr>
                <w:sz w:val="18"/>
              </w:rPr>
              <w:t>When the leaders connected with Shechem's Tower heard this, they went into the fortified God-of-the-Covenant temple. This was reported to Abimelech that the Shechem's Tower bunch were gathered together. He and his troops climbed Mount Zalmon (Dark Mountain). Abimelech took his ax and chopped a bundle of firewood, picked it up, and put it on his shoulder. He said to his troops, "Do what you've seen me do, and quickly." So each of his men cut his own bundle. They followed Abimelech, piled their bundles against the Tower fortifications, and set the whole structure on fire. Everyone in Shechem's Tower died, about a thousand men and women.</w:t>
            </w:r>
          </w:p>
        </w:tc>
        <w:tc>
          <w:tcPr>
            <w:tcW w:type="dxa" w:w="2880"/>
          </w:tcPr>
          <w:p>
            <w:r/>
            <w:r>
              <w:rPr>
                <w:b/>
                <w:sz w:val="16"/>
              </w:rPr>
              <w:t>46-49</w:t>
            </w:r>
          </w:p>
          <w:p>
            <w:r>
              <w:rPr>
                <w:sz w:val="18"/>
              </w:rPr>
              <w:t>세겜 망대와 연결된 지도자들이 이를 듣자, 요새화된 언약의 신 신전으로 들어갔다. 세겜 망대 무리가 함께 모였다는 것이 아비멜렉에게 보고되었다. 그와 그의 군대가 살몬 산(어두운 산)에 올랐다. 아비멜렉이 도끼를 들고 땔감 한 단을 찍어 들어 어깨에 메었다. 그는 군사들에게 말했다. "내가 하는 것을 보고 너희도 하라, 빨리." 그래서 각 군사마다 자기 단을 잘랐다. 그들은 아비멜렉을 따라 망대 요새에 단들을 쌓고 온 구조물에 불을 질렀다. 세겜 망대에 있던 모든 사람이 죽었다. 남녀 약 천 명이었다.</w:t>
            </w:r>
          </w:p>
        </w:tc>
      </w:tr>
      <w:tr>
        <w:tc>
          <w:tcPr>
            <w:tcW w:type="dxa" w:w="2880"/>
          </w:tcPr>
          <w:p>
            <w:r/>
            <w:r>
              <w:rPr>
                <w:b/>
                <w:sz w:val="16"/>
              </w:rPr>
              <w:t>50-54</w:t>
            </w:r>
          </w:p>
          <w:p>
            <w:r>
              <w:rPr>
                <w:sz w:val="18"/>
              </w:rPr>
              <w:t>Abimelech went on to Thebez. He camped at Thebez and captured it. The Tower-of-Strength stood in the middle of the city; all the men and women of the city along with the city's leaders had fled there and locked themselves in. They were up on the tower roof. Abimelech got as far as the tower and assaulted it. He came up to the tower door to set it on fire. Just then some woman dropped an upper millstone on his head and crushed his skull. He called urgently to his young armor bearer, "Draw your sword and kill me so they can't say of me, 'A woman killed him.'" His armor bearer drove in his sword, and Abimelech died.</w:t>
            </w:r>
          </w:p>
        </w:tc>
        <w:tc>
          <w:tcPr>
            <w:tcW w:type="dxa" w:w="2880"/>
          </w:tcPr>
          <w:p>
            <w:r/>
            <w:r>
              <w:rPr>
                <w:b/>
                <w:sz w:val="16"/>
              </w:rPr>
              <w:t>50-54</w:t>
            </w:r>
          </w:p>
          <w:p>
            <w:r>
              <w:rPr>
                <w:sz w:val="18"/>
              </w:rPr>
              <w:t>Abimelech went on to Thebez. He camped at Thebez and captured it. The Tower-of-Strength stood in the middle of the city; all the men and women of the city along with the city's leaders had fled there and locked themselves in. They were up on the tower roof. Abimelech got as far as the tower and assaulted it. He came up to the tower door to set it on fire. Just then some woman dropped an upper millstone on his head and crushed his skull. He called urgently to his young armor bearer, "Draw your sword and kill me so they can't say of me, 'A woman killed him.'" His young armor bearer drew his sword and ran him through, and Abimelech died.</w:t>
            </w:r>
          </w:p>
        </w:tc>
        <w:tc>
          <w:tcPr>
            <w:tcW w:type="dxa" w:w="2880"/>
          </w:tcPr>
          <w:p>
            <w:r/>
            <w:r>
              <w:rPr>
                <w:b/>
                <w:sz w:val="16"/>
              </w:rPr>
              <w:t>50-54</w:t>
            </w:r>
          </w:p>
          <w:p>
            <w:r>
              <w:rPr>
                <w:sz w:val="18"/>
              </w:rPr>
              <w:t>아비멜렉이 데베스로 계속 갔다. 데베스에 진을 치고 점령했다. 힘의 망대가 성 한가운데 서 있었다. 성의 모든 남녀와 성의 지도자들이 그리로 도망쳐 안에 잠갔다. 그들은 망대 지붕에 있었다. 아비멜렉이 망대까지 가서 공격했다. 망대 문에 다가가 불을 지르려 했다. 바로 그때 어떤 여자가 위 맷돌을 그의 머리에 떨어뜨려 두개골을 깨뜨렸다. 그는 젊은 갑옷 든 종에게 다급히 외쳤다. "칼을 뽑아 나를 죽여라. 사람들이 나에 대해 '여자가 그를 죽였다'고 말하지 못하게." 그의 젊은 갑옷 든 종이 칼을 뽑아 그를 찔렀고, 아비멜렉이 죽었다.</w:t>
            </w:r>
          </w:p>
        </w:tc>
      </w:tr>
      <w:tr>
        <w:tc>
          <w:tcPr>
            <w:tcW w:type="dxa" w:w="2880"/>
          </w:tcPr>
          <w:p>
            <w:r/>
            <w:r>
              <w:rPr>
                <w:b/>
                <w:sz w:val="16"/>
              </w:rPr>
              <w:t>55</w:t>
            </w:r>
          </w:p>
          <w:p>
            <w:r>
              <w:rPr>
                <w:sz w:val="18"/>
              </w:rPr>
              <w:t>When the Israelites saw that Abimelech was dead, they went home.</w:t>
            </w:r>
          </w:p>
        </w:tc>
        <w:tc>
          <w:tcPr>
            <w:tcW w:type="dxa" w:w="2880"/>
          </w:tcPr>
          <w:p>
            <w:r/>
            <w:r>
              <w:rPr>
                <w:b/>
                <w:sz w:val="16"/>
              </w:rPr>
              <w:t>55</w:t>
            </w:r>
          </w:p>
          <w:p>
            <w:r>
              <w:rPr>
                <w:sz w:val="18"/>
              </w:rPr>
              <w:t>When the Israelites saw that Abimelech was dead, they went home.</w:t>
            </w:r>
          </w:p>
        </w:tc>
        <w:tc>
          <w:tcPr>
            <w:tcW w:type="dxa" w:w="2880"/>
          </w:tcPr>
          <w:p>
            <w:r/>
            <w:r>
              <w:rPr>
                <w:b/>
                <w:sz w:val="16"/>
              </w:rPr>
              <w:t>55</w:t>
            </w:r>
          </w:p>
          <w:p>
            <w:r>
              <w:rPr>
                <w:sz w:val="18"/>
              </w:rPr>
              <w:t>이스라엘 사람들이 아비멜렉이 죽은 것을 보자 집으로 갔다.</w:t>
            </w:r>
          </w:p>
        </w:tc>
      </w:tr>
      <w:tr>
        <w:tc>
          <w:tcPr>
            <w:tcW w:type="dxa" w:w="2880"/>
          </w:tcPr>
          <w:p>
            <w:r/>
            <w:r>
              <w:rPr>
                <w:b/>
                <w:sz w:val="16"/>
              </w:rPr>
              <w:t>56-57</w:t>
            </w:r>
          </w:p>
          <w:p>
            <w:r>
              <w:rPr>
                <w:sz w:val="18"/>
              </w:rPr>
              <w:t>God avenged the evil Abimelech had done to his father, murdering his seventy brothers. And God brought down on the heads of the men of Shechem all the evil that they had done, the curse of Jotham son of Jerub-Baal.</w:t>
            </w:r>
          </w:p>
        </w:tc>
        <w:tc>
          <w:tcPr>
            <w:tcW w:type="dxa" w:w="2880"/>
          </w:tcPr>
          <w:p>
            <w:r/>
            <w:r>
              <w:rPr>
                <w:b/>
                <w:sz w:val="16"/>
              </w:rPr>
              <w:t>56-57</w:t>
            </w:r>
          </w:p>
          <w:p>
            <w:r>
              <w:rPr>
                <w:sz w:val="18"/>
              </w:rPr>
              <w:t>God avenged the evil Abimelech had done to his father, murdering his seventy brothers. And God brought down on the heads of the men of Shechem all the evil that they had done, the curse of Jotham son of Jerub-Baal.</w:t>
            </w:r>
          </w:p>
        </w:tc>
        <w:tc>
          <w:tcPr>
            <w:tcW w:type="dxa" w:w="2880"/>
          </w:tcPr>
          <w:p>
            <w:r/>
            <w:r>
              <w:rPr>
                <w:b/>
                <w:sz w:val="16"/>
              </w:rPr>
              <w:t>56-57</w:t>
            </w:r>
          </w:p>
          <w:p>
            <w:r>
              <w:rPr>
                <w:sz w:val="18"/>
              </w:rPr>
              <w:t>하나님이 아비멜렉이 자기 아버지에게 행한 악, 일흔 형제를 살해한 것을 갚으셨다. 그리고 하나님이 세겜 사람들의 머리에 그들이 행한 모든 악을 돌리셨다. 여룹 바알의 아들 요담의 저주였다.</w:t>
            </w:r>
          </w:p>
        </w:tc>
      </w:tr>
    </w:tbl>
    <w:p>
      <w:pPr>
        <w:pStyle w:val="Heading1"/>
      </w:pPr>
      <w:r>
        <w:t>Chapter 10 — Israel Hits Rock Bottom (Again)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Tola</w:t>
            </w:r>
          </w:p>
        </w:tc>
        <w:tc>
          <w:tcPr>
            <w:tcW w:type="dxa" w:w="2880"/>
          </w:tcPr>
          <w:p>
            <w:r/>
            <w:r>
              <w:rPr>
                <w:b/>
                <w:sz w:val="18"/>
              </w:rPr>
              <w:t>돌라</w:t>
            </w:r>
          </w:p>
        </w:tc>
      </w:tr>
      <w:tr>
        <w:tc>
          <w:tcPr>
            <w:tcW w:type="dxa" w:w="2880"/>
          </w:tcPr>
          <w:p>
            <w:r/>
            <w:r>
              <w:rPr>
                <w:b/>
                <w:sz w:val="16"/>
              </w:rPr>
              <w:t>1-2</w:t>
            </w:r>
          </w:p>
          <w:p>
            <w:r>
              <w:rPr>
                <w:sz w:val="18"/>
              </w:rPr>
              <w:t>Tola son of Puah, the son of Dodo, was next after Abimelech. He rose to the occasion to save Israel. He was a man of Issachar. He lived in Shamir in the hill country of Ephraim. He judged Israel for twenty-three years and then died and was buried at Shamir.</w:t>
            </w:r>
          </w:p>
        </w:tc>
        <w:tc>
          <w:tcPr>
            <w:tcW w:type="dxa" w:w="2880"/>
          </w:tcPr>
          <w:p>
            <w:r/>
            <w:r>
              <w:rPr>
                <w:b/>
                <w:sz w:val="16"/>
              </w:rPr>
              <w:t>1-2</w:t>
            </w:r>
          </w:p>
          <w:p>
            <w:r>
              <w:rPr>
                <w:sz w:val="18"/>
              </w:rPr>
              <w:t>Tola son of Puah, the son of Dodo, was next after Abimelech. He rose to the occasion to save Israel. He was a man of Issachar. He lived in Shamir in the hill country of Ephraim. He judged Israel for twenty-three years and then died and was buried at Shamir.</w:t>
            </w:r>
          </w:p>
        </w:tc>
        <w:tc>
          <w:tcPr>
            <w:tcW w:type="dxa" w:w="2880"/>
          </w:tcPr>
          <w:p>
            <w:r/>
            <w:r>
              <w:rPr>
                <w:b/>
                <w:sz w:val="16"/>
              </w:rPr>
              <w:t>1-2</w:t>
            </w:r>
          </w:p>
          <w:p>
            <w:r>
              <w:rPr>
                <w:sz w:val="18"/>
              </w:rPr>
              <w:t>부아의 아들, 도도의 손자인 돌라가 아비멜렉 다음이었다. 그는 이스라엘을 구하기 위해 일어섰다. 그는 잇사갈 사람이었다. 에브라임 산지 사밀에 살았다. 그는 이스라엘을 스물세 해 동안 재판하고 죽어 사밀에 묻혔다.</w:t>
            </w:r>
          </w:p>
        </w:tc>
      </w:tr>
      <w:tr>
        <w:tc>
          <w:tcPr>
            <w:tcW w:type="dxa" w:w="2880"/>
          </w:tcPr>
          <w:p>
            <w:r/>
            <w:r>
              <w:rPr>
                <w:sz w:val="18"/>
              </w:rPr>
            </w:r>
          </w:p>
        </w:tc>
        <w:tc>
          <w:tcPr>
            <w:tcW w:type="dxa" w:w="2880"/>
          </w:tcPr>
          <w:p>
            <w:r/>
            <w:r>
              <w:rPr>
                <w:b/>
                <w:sz w:val="18"/>
              </w:rPr>
              <w:t>Jair</w:t>
            </w:r>
          </w:p>
        </w:tc>
        <w:tc>
          <w:tcPr>
            <w:tcW w:type="dxa" w:w="2880"/>
          </w:tcPr>
          <w:p>
            <w:r/>
            <w:r>
              <w:rPr>
                <w:b/>
                <w:sz w:val="18"/>
              </w:rPr>
              <w:t>야일</w:t>
            </w:r>
          </w:p>
        </w:tc>
      </w:tr>
      <w:tr>
        <w:tc>
          <w:tcPr>
            <w:tcW w:type="dxa" w:w="2880"/>
          </w:tcPr>
          <w:p>
            <w:r/>
            <w:r>
              <w:rPr>
                <w:b/>
                <w:sz w:val="16"/>
              </w:rPr>
              <w:t>3-5</w:t>
            </w:r>
          </w:p>
          <w:p>
            <w:r>
              <w:rPr>
                <w:sz w:val="18"/>
              </w:rPr>
              <w:t>After him, Jair the Gileadite stepped into leadership. He judged Israel for twenty-two years. He had thirty sons who rode on thirty donkeys and had thirty towns in Gilead. The towns are still called Jair's Villages. Jair died and was buried in Kamon.</w:t>
            </w:r>
          </w:p>
        </w:tc>
        <w:tc>
          <w:tcPr>
            <w:tcW w:type="dxa" w:w="2880"/>
          </w:tcPr>
          <w:p>
            <w:r/>
            <w:r>
              <w:rPr>
                <w:b/>
                <w:sz w:val="16"/>
              </w:rPr>
              <w:t>3-5</w:t>
            </w:r>
          </w:p>
          <w:p>
            <w:r>
              <w:rPr>
                <w:sz w:val="18"/>
              </w:rPr>
              <w:t>After him, Jair the Gileadite stepped into leadership. He judged Israel for twenty-two years. He had thirty sons who rode on thirty donkeys and had thirty towns in Gilead. The towns are still called Jair's Villages. Jair died and was buried in Kamon.</w:t>
            </w:r>
          </w:p>
        </w:tc>
        <w:tc>
          <w:tcPr>
            <w:tcW w:type="dxa" w:w="2880"/>
          </w:tcPr>
          <w:p>
            <w:r/>
            <w:r>
              <w:rPr>
                <w:b/>
                <w:sz w:val="16"/>
              </w:rPr>
              <w:t>3-5</w:t>
            </w:r>
          </w:p>
          <w:p>
            <w:r>
              <w:rPr>
                <w:sz w:val="18"/>
              </w:rPr>
              <w:t>그 뒤에 길르앗 사람 야일이 지도자가 되었다. 그는 이스라엘을 스물두 해 동안 재판했다. 그에게는 아들 서른 명이 있었는데, 서른 마리 나귀를 타고 길르앗에 성읍 서른 개를 가졌다. 그 성읍들은 지금도 야일의 마을들이라 불린다. 야일이 죽어 가몬에 묻혔다.</w:t>
            </w:r>
          </w:p>
        </w:tc>
      </w:tr>
      <w:tr>
        <w:tc>
          <w:tcPr>
            <w:tcW w:type="dxa" w:w="2880"/>
          </w:tcPr>
          <w:p>
            <w:r/>
            <w:r>
              <w:rPr>
                <w:b/>
                <w:sz w:val="16"/>
              </w:rPr>
              <w:t>6-8</w:t>
            </w:r>
          </w:p>
          <w:p>
            <w:r>
              <w:rPr>
                <w:sz w:val="18"/>
              </w:rPr>
              <w:t>And then the People of Israel went back to doing evil in God's sight. They worshiped the Baal gods and Ashtoreth goddesses: gods of Aram, Sidon, and Moab; gods of the Ammonites and the Philistines. They just walked off and left God, quit worshiping him. And God exploded in hot anger at Israel and sold them off to the Philistines and Ammonites, who, beginning that year, bullied and battered the People of Israel mercilessly. For eighteen years they had them under their thumb, all the People of Israel who lived east of the Jordan in the Amorite country of Gilead.</w:t>
            </w:r>
          </w:p>
        </w:tc>
        <w:tc>
          <w:tcPr>
            <w:tcW w:type="dxa" w:w="2880"/>
          </w:tcPr>
          <w:p>
            <w:r/>
            <w:r>
              <w:rPr>
                <w:b/>
                <w:sz w:val="16"/>
              </w:rPr>
              <w:t>6-8</w:t>
            </w:r>
          </w:p>
          <w:p>
            <w:r>
              <w:rPr>
                <w:sz w:val="18"/>
              </w:rPr>
              <w:t>And then the People of Israel went back to doing evil in God's sight. They worshiped the Baal gods and Ashtoreth goddesses: gods of Aram, Sidon, and Moab; gods of the Ammonites and the Philistines. They just walked off and left God, quit worshiping him. And God exploded in hot anger at Israel and sold them off to the Philistines and Ammonites, who, beginning that year, bullied and battered the People of Israel mercilessly. For eighteen years they had them under their thumb, all the People of Israel who lived east of the Jordan in the Amorite country of Gilead.</w:t>
            </w:r>
          </w:p>
        </w:tc>
        <w:tc>
          <w:tcPr>
            <w:tcW w:type="dxa" w:w="2880"/>
          </w:tcPr>
          <w:p>
            <w:r/>
            <w:r>
              <w:rPr>
                <w:b/>
                <w:sz w:val="16"/>
              </w:rPr>
              <w:t>6-8</w:t>
            </w:r>
          </w:p>
          <w:p>
            <w:r>
              <w:rPr>
                <w:sz w:val="18"/>
              </w:rPr>
              <w:t>그러자 이스라엘 사람들이 다시 하나님의 눈에 악한 짓을 했다. 그들은 바알 신들과 아스다롯 여신들을 섬겼다. 아람과 시돈과 모압의 신들, 암몬 사람들과 블레셋 사람들의 신들이었다. 그들은 그냥 하나님을 떠나 버리고 섬기기를 그만두었다. 하나님이 이스라엘을 향해 뜨거운 분노를 터뜨리시고 그들을 블레셋 사람들과 암몬 사람들에게 팔아버리셨다. 그들은 그 해부터 이스라엘 사람들을 가차 없이 괴롭히고 두들겼다. 십팔 해 동안 그들을 주먹 아래 두었다. 요단 동쪽, 길르앗의 아모리 나라에 사는 모든 이스라엘 사람들이었다.</w:t>
            </w:r>
          </w:p>
        </w:tc>
      </w:tr>
      <w:tr>
        <w:tc>
          <w:tcPr>
            <w:tcW w:type="dxa" w:w="2880"/>
          </w:tcPr>
          <w:p>
            <w:r/>
            <w:r>
              <w:rPr>
                <w:b/>
                <w:sz w:val="16"/>
              </w:rPr>
              <w:t>9</w:t>
            </w:r>
          </w:p>
          <w:p>
            <w:r>
              <w:rPr>
                <w:sz w:val="18"/>
              </w:rPr>
              <w:t>Then the Ammonites crossed the Jordan to go to war also against Judah, Benjamin, and Ephraim. Israel was in a bad way!</w:t>
            </w:r>
          </w:p>
        </w:tc>
        <w:tc>
          <w:tcPr>
            <w:tcW w:type="dxa" w:w="2880"/>
          </w:tcPr>
          <w:p>
            <w:r/>
            <w:r>
              <w:rPr>
                <w:b/>
                <w:sz w:val="16"/>
              </w:rPr>
              <w:t>9</w:t>
            </w:r>
          </w:p>
          <w:p>
            <w:r>
              <w:rPr>
                <w:sz w:val="18"/>
              </w:rPr>
              <w:t>Then the Ammonites crossed the Jordan to go to war also against Judah, Benjamin, and Ephraim. Israel was in a bad way!</w:t>
            </w:r>
          </w:p>
        </w:tc>
        <w:tc>
          <w:tcPr>
            <w:tcW w:type="dxa" w:w="2880"/>
          </w:tcPr>
          <w:p>
            <w:r/>
            <w:r>
              <w:rPr>
                <w:b/>
                <w:sz w:val="16"/>
              </w:rPr>
              <w:t>9</w:t>
            </w:r>
          </w:p>
          <w:p>
            <w:r>
              <w:rPr>
                <w:sz w:val="18"/>
              </w:rPr>
              <w:t>그러자 암몬 사람들이 요단강을 건너 유다와 베냐민과 에브라임까지 치러 왔다. 이스라엘은 처지가 말이 아니었다!</w:t>
            </w:r>
          </w:p>
        </w:tc>
      </w:tr>
      <w:tr>
        <w:tc>
          <w:tcPr>
            <w:tcW w:type="dxa" w:w="2880"/>
          </w:tcPr>
          <w:p>
            <w:r/>
            <w:r>
              <w:rPr>
                <w:b/>
                <w:sz w:val="16"/>
              </w:rPr>
              <w:t>10</w:t>
            </w:r>
          </w:p>
          <w:p>
            <w:r>
              <w:rPr>
                <w:sz w:val="18"/>
              </w:rPr>
              <w:t>The People of Israel cried out to God for help: "We've sinned against you! We left our God and worshiped the Baal gods!"</w:t>
            </w:r>
          </w:p>
        </w:tc>
        <w:tc>
          <w:tcPr>
            <w:tcW w:type="dxa" w:w="2880"/>
          </w:tcPr>
          <w:p>
            <w:r/>
            <w:r>
              <w:rPr>
                <w:b/>
                <w:sz w:val="16"/>
              </w:rPr>
              <w:t>10</w:t>
            </w:r>
          </w:p>
          <w:p>
            <w:r>
              <w:rPr>
                <w:sz w:val="18"/>
              </w:rPr>
              <w:t>The People of Israel cried out to God for help: "We've sinned against you! We left our God and worshiped the Baal gods!"</w:t>
            </w:r>
          </w:p>
        </w:tc>
        <w:tc>
          <w:tcPr>
            <w:tcW w:type="dxa" w:w="2880"/>
          </w:tcPr>
          <w:p>
            <w:r/>
            <w:r>
              <w:rPr>
                <w:b/>
                <w:sz w:val="16"/>
              </w:rPr>
              <w:t>10</w:t>
            </w:r>
          </w:p>
          <w:p>
            <w:r>
              <w:rPr>
                <w:sz w:val="18"/>
              </w:rPr>
              <w:t>이스라엘 사람들이 하나님께 도움을 부르짖었다. "당신께 죄를 지었습니다! 우리 하나님을 떠나 바알 신들을 섬겼습니다!"</w:t>
            </w:r>
          </w:p>
        </w:tc>
      </w:tr>
      <w:tr>
        <w:tc>
          <w:tcPr>
            <w:tcW w:type="dxa" w:w="2880"/>
          </w:tcPr>
          <w:p>
            <w:r/>
            <w:r>
              <w:rPr>
                <w:b/>
                <w:sz w:val="16"/>
              </w:rPr>
              <w:t>11-14</w:t>
            </w:r>
          </w:p>
          <w:p>
            <w:r>
              <w:rPr>
                <w:sz w:val="18"/>
              </w:rPr>
              <w:t>God answered the People of Israel: "When the Egyptians, Amorites, Ammonites, Philistines, Sidonians—even Amalek and Midian!—oppressed you and you cried out to me for help, I saved you from them. And now you've gone off and betrayed me, worshiping other gods. I'm not saving you anymore. Go ahead! Cry out for help to the gods you've chosen—let them get you out of the mess you're in!"</w:t>
            </w:r>
          </w:p>
        </w:tc>
        <w:tc>
          <w:tcPr>
            <w:tcW w:type="dxa" w:w="2880"/>
          </w:tcPr>
          <w:p>
            <w:r/>
            <w:r>
              <w:rPr>
                <w:b/>
                <w:sz w:val="16"/>
              </w:rPr>
              <w:t>11-14</w:t>
            </w:r>
          </w:p>
          <w:p>
            <w:r>
              <w:rPr>
                <w:sz w:val="18"/>
              </w:rPr>
              <w:t>God answered the People of Israel: "When the Egyptians, Amorites, Ammonites, Philistines, Sidonians — even Amalek and Midian! — oppressed you and you cried out to me for help, I saved you from them. And now you've gone off and betrayed me, worshiping other gods. I'm not saving you anymore. Go ahead! Cry out for help to the gods you've chosen — let them get you out of the mess you're in!"</w:t>
            </w:r>
          </w:p>
        </w:tc>
        <w:tc>
          <w:tcPr>
            <w:tcW w:type="dxa" w:w="2880"/>
          </w:tcPr>
          <w:p>
            <w:r/>
            <w:r>
              <w:rPr>
                <w:b/>
                <w:sz w:val="16"/>
              </w:rPr>
              <w:t>11-14</w:t>
            </w:r>
          </w:p>
          <w:p>
            <w:r>
              <w:rPr>
                <w:sz w:val="18"/>
              </w:rPr>
              <w:t>하나님이 이스라엘 사람들에게 대답하셨다. "이집트 사람들과 아모리 사람들과 암몬 사람들과 블레셋 사람들과 시돈 사람들 — 아말렉과 미디안까지! — 이 너희를 억압하고 너희가 내게 도움을 부르짖었을 때, 내가 그들에게서 너희를 구했다. 그런데 이제 너희는 나를 떠나 배신하고 다른 신들을 섬긴다. 더 이상 너희를 구하지 않겠다. 가거라! 너희가 택한 신들에게 도움을 부르짖어라 — 그들이 너희를 이 곤경에서 건져내게 하라!"</w:t>
            </w:r>
          </w:p>
        </w:tc>
      </w:tr>
      <w:tr>
        <w:tc>
          <w:tcPr>
            <w:tcW w:type="dxa" w:w="2880"/>
          </w:tcPr>
          <w:p>
            <w:r/>
            <w:r>
              <w:rPr>
                <w:b/>
                <w:sz w:val="16"/>
              </w:rPr>
              <w:t>15</w:t>
            </w:r>
          </w:p>
          <w:p>
            <w:r>
              <w:rPr>
                <w:sz w:val="18"/>
              </w:rPr>
              <w:t>The People of Israel said to God: "We've sinned. Do to us whatever you think best, but please, get us out of this!"</w:t>
            </w:r>
          </w:p>
        </w:tc>
        <w:tc>
          <w:tcPr>
            <w:tcW w:type="dxa" w:w="2880"/>
          </w:tcPr>
          <w:p>
            <w:r/>
            <w:r>
              <w:rPr>
                <w:b/>
                <w:sz w:val="16"/>
              </w:rPr>
              <w:t>15</w:t>
            </w:r>
          </w:p>
          <w:p>
            <w:r>
              <w:rPr>
                <w:sz w:val="18"/>
              </w:rPr>
              <w:t>The People of Israel said to God: "We've sinned. Do to us whatever you think best, but please, get us out of this!"</w:t>
            </w:r>
          </w:p>
        </w:tc>
        <w:tc>
          <w:tcPr>
            <w:tcW w:type="dxa" w:w="2880"/>
          </w:tcPr>
          <w:p>
            <w:r/>
            <w:r>
              <w:rPr>
                <w:b/>
                <w:sz w:val="16"/>
              </w:rPr>
              <w:t>15</w:t>
            </w:r>
          </w:p>
          <w:p>
            <w:r>
              <w:rPr>
                <w:sz w:val="18"/>
              </w:rPr>
              <w:t>이스라엘 사람들이 하나님께 말했다. "죄를 지었습니다. 당신이 가장 좋다고 생각하시는 대로 우리에게 하소서. 하지만 제발, 우리를 여기서 건져내소서!"</w:t>
            </w:r>
          </w:p>
        </w:tc>
      </w:tr>
      <w:tr>
        <w:tc>
          <w:tcPr>
            <w:tcW w:type="dxa" w:w="2880"/>
          </w:tcPr>
          <w:p>
            <w:r/>
            <w:r>
              <w:rPr>
                <w:b/>
                <w:sz w:val="16"/>
              </w:rPr>
              <w:t>16</w:t>
            </w:r>
          </w:p>
          <w:p>
            <w:r>
              <w:rPr>
                <w:sz w:val="18"/>
              </w:rPr>
              <w:t>Then they cleaned house of the foreign gods and worshiped only God. And God took Israel's troubles to heart.</w:t>
            </w:r>
          </w:p>
        </w:tc>
        <w:tc>
          <w:tcPr>
            <w:tcW w:type="dxa" w:w="2880"/>
          </w:tcPr>
          <w:p>
            <w:r/>
            <w:r>
              <w:rPr>
                <w:b/>
                <w:sz w:val="16"/>
              </w:rPr>
              <w:t>16</w:t>
            </w:r>
          </w:p>
          <w:p>
            <w:r>
              <w:rPr>
                <w:sz w:val="18"/>
              </w:rPr>
              <w:t>Then they cleaned house of the foreign gods and worshiped only God. And God took Israel's troubles to heart.</w:t>
            </w:r>
          </w:p>
        </w:tc>
        <w:tc>
          <w:tcPr>
            <w:tcW w:type="dxa" w:w="2880"/>
          </w:tcPr>
          <w:p>
            <w:r/>
            <w:r>
              <w:rPr>
                <w:b/>
                <w:sz w:val="16"/>
              </w:rPr>
              <w:t>16</w:t>
            </w:r>
          </w:p>
          <w:p>
            <w:r>
              <w:rPr>
                <w:sz w:val="18"/>
              </w:rPr>
              <w:t>그러자 그들은 이방 신들을 집에서 치워버리고 하나님만 섬겼다. 그리고 하나님이 이스라엘의 고난을 마음에 두셨다.</w:t>
            </w:r>
          </w:p>
        </w:tc>
      </w:tr>
      <w:tr>
        <w:tc>
          <w:tcPr>
            <w:tcW w:type="dxa" w:w="2880"/>
          </w:tcPr>
          <w:p>
            <w:r/>
            <w:r>
              <w:rPr>
                <w:sz w:val="18"/>
              </w:rPr>
            </w:r>
          </w:p>
        </w:tc>
        <w:tc>
          <w:tcPr>
            <w:tcW w:type="dxa" w:w="2880"/>
          </w:tcPr>
          <w:p>
            <w:r/>
            <w:r>
              <w:rPr>
                <w:b/>
                <w:sz w:val="18"/>
              </w:rPr>
              <w:t>Jephthah</w:t>
            </w:r>
          </w:p>
        </w:tc>
        <w:tc>
          <w:tcPr>
            <w:tcW w:type="dxa" w:w="2880"/>
          </w:tcPr>
          <w:p>
            <w:r/>
            <w:r>
              <w:rPr>
                <w:b/>
                <w:sz w:val="18"/>
              </w:rPr>
              <w:t>입다</w:t>
            </w:r>
          </w:p>
        </w:tc>
      </w:tr>
      <w:tr>
        <w:tc>
          <w:tcPr>
            <w:tcW w:type="dxa" w:w="2880"/>
          </w:tcPr>
          <w:p>
            <w:r/>
            <w:r>
              <w:rPr>
                <w:b/>
                <w:sz w:val="16"/>
              </w:rPr>
              <w:t>17-18</w:t>
            </w:r>
          </w:p>
          <w:p>
            <w:r>
              <w:rPr>
                <w:sz w:val="18"/>
              </w:rPr>
              <w:t>The Ammonites prepared for war, setting camp in Gilead. The People of Israel set their rival camp in Mizpah. The leaders in Gilead said, "Who will stand up for us against the Ammonites? We'll make him head over everyone in Gilead!"</w:t>
            </w:r>
          </w:p>
        </w:tc>
        <w:tc>
          <w:tcPr>
            <w:tcW w:type="dxa" w:w="2880"/>
          </w:tcPr>
          <w:p>
            <w:r/>
            <w:r>
              <w:rPr>
                <w:b/>
                <w:sz w:val="16"/>
              </w:rPr>
              <w:t>17-18</w:t>
            </w:r>
          </w:p>
          <w:p>
            <w:r>
              <w:rPr>
                <w:sz w:val="18"/>
              </w:rPr>
              <w:t>The Ammonites prepared for war, setting camp in Gilead. The People of Israel set their rival camp in Mizpah. The leaders in Gilead said, "Who will stand up for us against the Ammonites? We'll make him head over everyone in Gilead!"</w:t>
            </w:r>
          </w:p>
        </w:tc>
        <w:tc>
          <w:tcPr>
            <w:tcW w:type="dxa" w:w="2880"/>
          </w:tcPr>
          <w:p>
            <w:r/>
            <w:r>
              <w:rPr>
                <w:b/>
                <w:sz w:val="16"/>
              </w:rPr>
              <w:t>17-18</w:t>
            </w:r>
          </w:p>
          <w:p>
            <w:r>
              <w:rPr>
                <w:sz w:val="18"/>
              </w:rPr>
              <w:t>암몬 사람들이 전쟁을 준비해 길르앗에 진을 쳤다. 이스라엘 사람들이 맞서 미스바에 진을 쳤다. 길르앗의 지도자들이 말했다. "누가 우리를 위해 암몬 사람들에 맞서 일어나겠느냐? 그를 길르앗 모든 사람의 우두머리로 삼겠다!"</w:t>
            </w:r>
          </w:p>
        </w:tc>
      </w:tr>
    </w:tbl>
    <w:p>
      <w:pPr>
        <w:pStyle w:val="Heading1"/>
      </w:pPr>
      <w:r>
        <w:t>Chapter 11 — He Made a Promise He Couldn't Keep...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Jephthah the Gileadite was one tough warrior. He was the son of a prostitute, but Gilead was his father. Meanwhile Gilead's legal wife had given him other sons, and when they grew up, his wife's sons threw Jephthah out. They told him: "You're not getting any of our family inheritance—you're the son of another woman." So Jephthah fled from his brothers and went to live in the land of Tob. Some riffraff joined him and went around with him.</w:t>
            </w:r>
          </w:p>
        </w:tc>
        <w:tc>
          <w:tcPr>
            <w:tcW w:type="dxa" w:w="2880"/>
          </w:tcPr>
          <w:p>
            <w:r/>
            <w:r>
              <w:rPr>
                <w:b/>
                <w:sz w:val="16"/>
              </w:rPr>
              <w:t>1-3</w:t>
            </w:r>
          </w:p>
          <w:p>
            <w:r>
              <w:rPr>
                <w:sz w:val="18"/>
              </w:rPr>
              <w:t>Jephthah the Gileadite was one tough warrior. He was the son of a prostitute, but Gilead was his father. Meanwhile Gilead's legal wife had given him other sons, and when they grew up, his wife's sons threw Jephthah out. They told him: "You're not getting any of our family inheritance — you're the son of another woman." So Jephthah fled from his brothers and went to live in the land of Tob. Some riffraff joined him and went around with him.</w:t>
            </w:r>
          </w:p>
        </w:tc>
        <w:tc>
          <w:tcPr>
            <w:tcW w:type="dxa" w:w="2880"/>
          </w:tcPr>
          <w:p>
            <w:r/>
            <w:r>
              <w:rPr>
                <w:b/>
                <w:sz w:val="16"/>
              </w:rPr>
              <w:t>1-3</w:t>
            </w:r>
          </w:p>
          <w:p>
            <w:r>
              <w:rPr>
                <w:sz w:val="18"/>
              </w:rPr>
              <w:t>길르앗 사람 입다는 정말 강한 전사였다. 그는 기생의 아들이었지만, 길르앗이 그의 아버지였다. 한편 길르앗의 본처가 그에게 다른 아들들을 낳아주었고, 그들이 자라자 본처의 아들들이 입다를 내쫓았다. 그들이 말했다. "너는 우리 집안 유산을 하나도 못 가져간다 — 너는 다른 여자의 아들이니까." 그래서 입다는 형제들에게서 도망쳐 돕 땅에 가서 살았다. 건달들이 그에게 모여들어 함께 다녔다.</w:t>
            </w:r>
          </w:p>
        </w:tc>
      </w:tr>
      <w:tr>
        <w:tc>
          <w:tcPr>
            <w:tcW w:type="dxa" w:w="2880"/>
          </w:tcPr>
          <w:p>
            <w:r/>
            <w:r>
              <w:rPr>
                <w:b/>
                <w:sz w:val="16"/>
              </w:rPr>
              <w:t>4-6</w:t>
            </w:r>
          </w:p>
          <w:p>
            <w:r>
              <w:rPr>
                <w:sz w:val="18"/>
              </w:rPr>
              <w:t>Some time passed. And then the Ammonites started fighting Israel. With the Ammonites at war with them, the elders of Gilead went to get Jephthah from the land of Tob. They said to Jephthah: "Come. Be our general and we'll fight the Ammonites."</w:t>
            </w:r>
          </w:p>
        </w:tc>
        <w:tc>
          <w:tcPr>
            <w:tcW w:type="dxa" w:w="2880"/>
          </w:tcPr>
          <w:p>
            <w:r/>
            <w:r>
              <w:rPr>
                <w:b/>
                <w:sz w:val="16"/>
              </w:rPr>
              <w:t>4-6</w:t>
            </w:r>
          </w:p>
          <w:p>
            <w:r>
              <w:rPr>
                <w:sz w:val="18"/>
              </w:rPr>
              <w:t>Some time passed. And then the Ammonites started fighting Israel. With the Ammonites at war with them, the elders of Gilead went to get Jephthah from the land of Tob. They said to Jephthah: "Come. Be our general and we'll fight the Ammonites."</w:t>
            </w:r>
          </w:p>
        </w:tc>
        <w:tc>
          <w:tcPr>
            <w:tcW w:type="dxa" w:w="2880"/>
          </w:tcPr>
          <w:p>
            <w:r/>
            <w:r>
              <w:rPr>
                <w:b/>
                <w:sz w:val="16"/>
              </w:rPr>
              <w:t>4-6</w:t>
            </w:r>
          </w:p>
          <w:p>
            <w:r>
              <w:rPr>
                <w:sz w:val="18"/>
              </w:rPr>
              <w:t>얼마간 시간이 지났다. 그러자 암몬 사람들이 이스라엘과 싸우기 시작했다. 암몬이 그들과 전쟁 중이 되자 길르앗의 장로들이 돕 땅에서 입다를 데리러 갔다. 그들이 입다에게 말했다. "오십시오. 우리의 장군이 되어 암몬 사람들과 싸웁시다."</w:t>
            </w:r>
          </w:p>
        </w:tc>
      </w:tr>
      <w:tr>
        <w:tc>
          <w:tcPr>
            <w:tcW w:type="dxa" w:w="2880"/>
          </w:tcPr>
          <w:p>
            <w:r/>
            <w:r>
              <w:rPr>
                <w:b/>
                <w:sz w:val="16"/>
              </w:rPr>
              <w:t>7</w:t>
            </w:r>
          </w:p>
          <w:p>
            <w:r>
              <w:rPr>
                <w:sz w:val="18"/>
              </w:rPr>
              <w:t>But Jephthah said to the elders of Gilead: "But you hate me. You kicked me out of my family home. So why are you coming to me now? Because you are in trouble. Right?"</w:t>
            </w:r>
          </w:p>
        </w:tc>
        <w:tc>
          <w:tcPr>
            <w:tcW w:type="dxa" w:w="2880"/>
          </w:tcPr>
          <w:p>
            <w:r/>
            <w:r>
              <w:rPr>
                <w:b/>
                <w:sz w:val="16"/>
              </w:rPr>
              <w:t>7</w:t>
            </w:r>
          </w:p>
          <w:p>
            <w:r>
              <w:rPr>
                <w:sz w:val="18"/>
              </w:rPr>
              <w:t>But Jephthah said to the elders of Gilead: "But you hate me. You kicked me out of my family home. So why are you coming to me now? Because you are in trouble. Right?"</w:t>
            </w:r>
          </w:p>
        </w:tc>
        <w:tc>
          <w:tcPr>
            <w:tcW w:type="dxa" w:w="2880"/>
          </w:tcPr>
          <w:p>
            <w:r/>
            <w:r>
              <w:rPr>
                <w:b/>
                <w:sz w:val="16"/>
              </w:rPr>
              <w:t>7</w:t>
            </w:r>
          </w:p>
          <w:p>
            <w:r>
              <w:rPr>
                <w:sz w:val="18"/>
              </w:rPr>
              <w:t>그러나 입다가 길르앗의 장로들에게 말했다. "당신들은 나를 미워했잖아요. 나를 집에서 내쫓았잖아요. 그런데 왜 지금 나에게 오는 거죠? 곤경에 처했으니까요. 그렇죠?"</w:t>
            </w:r>
          </w:p>
        </w:tc>
      </w:tr>
      <w:tr>
        <w:tc>
          <w:tcPr>
            <w:tcW w:type="dxa" w:w="2880"/>
          </w:tcPr>
          <w:p>
            <w:r/>
            <w:r>
              <w:rPr>
                <w:b/>
                <w:sz w:val="16"/>
              </w:rPr>
              <w:t>8</w:t>
            </w:r>
          </w:p>
          <w:p>
            <w:r>
              <w:rPr>
                <w:sz w:val="18"/>
              </w:rPr>
              <w:t>The elders of Gilead replied, "That's it exactly. We've come to you to get you to go with us and fight the Ammonites. You'll be the head of all of us, all the Gileadites."</w:t>
            </w:r>
          </w:p>
        </w:tc>
        <w:tc>
          <w:tcPr>
            <w:tcW w:type="dxa" w:w="2880"/>
          </w:tcPr>
          <w:p>
            <w:r/>
            <w:r>
              <w:rPr>
                <w:b/>
                <w:sz w:val="16"/>
              </w:rPr>
              <w:t>8</w:t>
            </w:r>
          </w:p>
          <w:p>
            <w:r>
              <w:rPr>
                <w:sz w:val="18"/>
              </w:rPr>
              <w:t>The elders of Gilead replied, "That's it exactly. We've come to you to get you to go with us and fight the Ammonites. You'll be the head of all of us, all the Gileadites."</w:t>
            </w:r>
          </w:p>
        </w:tc>
        <w:tc>
          <w:tcPr>
            <w:tcW w:type="dxa" w:w="2880"/>
          </w:tcPr>
          <w:p>
            <w:r/>
            <w:r>
              <w:rPr>
                <w:b/>
                <w:sz w:val="16"/>
              </w:rPr>
              <w:t>8</w:t>
            </w:r>
          </w:p>
          <w:p>
            <w:r>
              <w:rPr>
                <w:sz w:val="18"/>
              </w:rPr>
              <w:t>길르앗의 장로들이 대답했다. "바로 그거다. 우리가 너에게 온 건 우리와 함께 가서 암몬 사람들과 싸워달라는 거다. 너는 우리 모두, 모든 길르앗 사람들의 우두머리가 될 것이다."</w:t>
            </w:r>
          </w:p>
        </w:tc>
      </w:tr>
      <w:tr>
        <w:tc>
          <w:tcPr>
            <w:tcW w:type="dxa" w:w="2880"/>
          </w:tcPr>
          <w:p>
            <w:r/>
            <w:r>
              <w:rPr>
                <w:b/>
                <w:sz w:val="16"/>
              </w:rPr>
              <w:t>9</w:t>
            </w:r>
          </w:p>
          <w:p>
            <w:r>
              <w:rPr>
                <w:sz w:val="18"/>
              </w:rPr>
              <w:t>Jephthah addressed the elders of Gilead, "So if you bring me back home to fight the Ammonites and God gives them to me, I'll be your head—is that right?"</w:t>
            </w:r>
          </w:p>
        </w:tc>
        <w:tc>
          <w:tcPr>
            <w:tcW w:type="dxa" w:w="2880"/>
          </w:tcPr>
          <w:p>
            <w:r/>
            <w:r>
              <w:rPr>
                <w:b/>
                <w:sz w:val="16"/>
              </w:rPr>
              <w:t>9</w:t>
            </w:r>
          </w:p>
          <w:p>
            <w:r>
              <w:rPr>
                <w:sz w:val="18"/>
              </w:rPr>
              <w:t>Jephthah addressed the elders of Gilead, "So if you bring me back home to fight the Ammonites and God gives them to me, I'll be your head — is that right?"</w:t>
            </w:r>
          </w:p>
        </w:tc>
        <w:tc>
          <w:tcPr>
            <w:tcW w:type="dxa" w:w="2880"/>
          </w:tcPr>
          <w:p>
            <w:r/>
            <w:r>
              <w:rPr>
                <w:b/>
                <w:sz w:val="16"/>
              </w:rPr>
              <w:t>9</w:t>
            </w:r>
          </w:p>
          <w:p>
            <w:r>
              <w:rPr>
                <w:sz w:val="18"/>
              </w:rPr>
              <w:t>입다가 길르앗의 장로들에게 말했다. "그러면 당신들이 나를 집으로 데려가 암몬 사람들과 싸우게 하고 하나님이 그들을 내게 넘겨주시면, 내가 당신들의 우두머리다 — 맞죠?"</w:t>
            </w:r>
          </w:p>
        </w:tc>
      </w:tr>
      <w:tr>
        <w:tc>
          <w:tcPr>
            <w:tcW w:type="dxa" w:w="2880"/>
          </w:tcPr>
          <w:p>
            <w:r/>
            <w:r>
              <w:rPr>
                <w:b/>
                <w:sz w:val="16"/>
              </w:rPr>
              <w:t>10-11</w:t>
            </w:r>
          </w:p>
          <w:p>
            <w:r>
              <w:rPr>
                <w:sz w:val="18"/>
              </w:rPr>
              <w:t>They said, "God is witness between us; whatever you say, we'll do." Jephthah went along with the elders of Gilead. The people made him their top man and general. And Jephthah repeated what he had said before God at Mizpah.</w:t>
            </w:r>
          </w:p>
        </w:tc>
        <w:tc>
          <w:tcPr>
            <w:tcW w:type="dxa" w:w="2880"/>
          </w:tcPr>
          <w:p>
            <w:r/>
            <w:r>
              <w:rPr>
                <w:b/>
                <w:sz w:val="16"/>
              </w:rPr>
              <w:t>10-11</w:t>
            </w:r>
          </w:p>
          <w:p>
            <w:r>
              <w:rPr>
                <w:sz w:val="18"/>
              </w:rPr>
              <w:t>They said, "God is witness between us; whatever you say, we'll do." Jephthah went along with the elders of Gilead. The people made him their top man and general. And Jephthah repeated what he had said before God at Mizpah.</w:t>
            </w:r>
          </w:p>
        </w:tc>
        <w:tc>
          <w:tcPr>
            <w:tcW w:type="dxa" w:w="2880"/>
          </w:tcPr>
          <w:p>
            <w:r/>
            <w:r>
              <w:rPr>
                <w:b/>
                <w:sz w:val="16"/>
              </w:rPr>
              <w:t>10-11</w:t>
            </w:r>
          </w:p>
          <w:p>
            <w:r>
              <w:rPr>
                <w:sz w:val="18"/>
              </w:rPr>
              <w:t>그들이 말했다. "하나님이 우리 사이에서 증인이시다. 네가 말하는 대로 다 하겠다." 입다는 길르앗의 장로들을 따라갔다. 사람들이 그를 최고 지도자와 장군으로 삼았다. 그리고 입다는 미스바에서 하나님 앞에서 했던 말을 다시 말했다.</w:t>
            </w:r>
          </w:p>
        </w:tc>
      </w:tr>
      <w:tr>
        <w:tc>
          <w:tcPr>
            <w:tcW w:type="dxa" w:w="2880"/>
          </w:tcPr>
          <w:p>
            <w:r/>
            <w:r>
              <w:rPr>
                <w:b/>
                <w:sz w:val="16"/>
              </w:rPr>
              <w:t>12</w:t>
            </w:r>
          </w:p>
          <w:p>
            <w:r>
              <w:rPr>
                <w:sz w:val="18"/>
              </w:rPr>
              <w:t>Then Jephthah sent messengers to the king of the Ammonites with a message: "What's going on here that you have come into my country picking a fight?"</w:t>
            </w:r>
          </w:p>
        </w:tc>
        <w:tc>
          <w:tcPr>
            <w:tcW w:type="dxa" w:w="2880"/>
          </w:tcPr>
          <w:p>
            <w:r/>
            <w:r>
              <w:rPr>
                <w:b/>
                <w:sz w:val="16"/>
              </w:rPr>
              <w:t>12</w:t>
            </w:r>
          </w:p>
          <w:p>
            <w:r>
              <w:rPr>
                <w:sz w:val="18"/>
              </w:rPr>
              <w:t>Then Jephthah sent messengers to the king of the Ammonites with a message: "What's going on here that you have come into my country picking a fight?"</w:t>
            </w:r>
          </w:p>
        </w:tc>
        <w:tc>
          <w:tcPr>
            <w:tcW w:type="dxa" w:w="2880"/>
          </w:tcPr>
          <w:p>
            <w:r/>
            <w:r>
              <w:rPr>
                <w:b/>
                <w:sz w:val="16"/>
              </w:rPr>
              <w:t>12</w:t>
            </w:r>
          </w:p>
          <w:p>
            <w:r>
              <w:rPr>
                <w:sz w:val="18"/>
              </w:rPr>
              <w:t>그러자 입다가 암몬 왕에게 전령들을 보내 이런 전갈을 전했다. "무슨 일로 우리나라에 들어와 싸움을 걸고 있습니까?"</w:t>
            </w:r>
          </w:p>
        </w:tc>
      </w:tr>
      <w:tr>
        <w:tc>
          <w:tcPr>
            <w:tcW w:type="dxa" w:w="2880"/>
          </w:tcPr>
          <w:p>
            <w:r/>
            <w:r>
              <w:rPr>
                <w:b/>
                <w:sz w:val="16"/>
              </w:rPr>
              <w:t>13</w:t>
            </w:r>
          </w:p>
          <w:p>
            <w:r>
              <w:rPr>
                <w:sz w:val="18"/>
              </w:rPr>
              <w:t>The king of the Ammonites told Jephthah's messengers: "Because Israel took my land when they came up out of Egypt—from the Arnon all the way to the Jabbok and to the Jordan. Give it back peaceably and I'll go."</w:t>
            </w:r>
          </w:p>
        </w:tc>
        <w:tc>
          <w:tcPr>
            <w:tcW w:type="dxa" w:w="2880"/>
          </w:tcPr>
          <w:p>
            <w:r/>
            <w:r>
              <w:rPr>
                <w:b/>
                <w:sz w:val="16"/>
              </w:rPr>
              <w:t>13</w:t>
            </w:r>
          </w:p>
          <w:p>
            <w:r>
              <w:rPr>
                <w:sz w:val="18"/>
              </w:rPr>
              <w:t>The king of the Ammonites told Jephthah's messengers: "Because Israel took my land when they came up out of Egypt — from the Arnon all the way to the Jabbok and to the Jordan. Give it back peaceably and I'll go."</w:t>
            </w:r>
          </w:p>
        </w:tc>
        <w:tc>
          <w:tcPr>
            <w:tcW w:type="dxa" w:w="2880"/>
          </w:tcPr>
          <w:p>
            <w:r/>
            <w:r>
              <w:rPr>
                <w:b/>
                <w:sz w:val="16"/>
              </w:rPr>
              <w:t>13</w:t>
            </w:r>
          </w:p>
          <w:p>
            <w:r>
              <w:rPr>
                <w:sz w:val="18"/>
              </w:rPr>
              <w:t>암몬 왕이 입다의 전령들에게 말했다. "이스라엘이 이집트에서 올라올 때 내 땅을 빼앗았기 때문이다 — 아르논에서부터 얍복과 요단까지. 평화롭게 돌려주고 떠나라."</w:t>
            </w:r>
          </w:p>
        </w:tc>
      </w:tr>
      <w:tr>
        <w:tc>
          <w:tcPr>
            <w:tcW w:type="dxa" w:w="2880"/>
          </w:tcPr>
          <w:p>
            <w:r/>
            <w:r>
              <w:rPr>
                <w:b/>
                <w:sz w:val="16"/>
              </w:rPr>
              <w:t>14-27</w:t>
            </w:r>
          </w:p>
          <w:p>
            <w:r>
              <w:rPr>
                <w:sz w:val="18"/>
              </w:rPr>
              <w:t>Jephthah again sent messengers to the king of the Ammonites with the message: "Jephthah's word: Israel took no Moabite land and no Ammonite land. When they came up from Egypt, Israel went through the desert as far as the Red Sea, arriving at Kadesh. There Israel sent messengers to the king of Edom saying, 'Let us pass through your land, please.' But the king of Edom wouldn't let them. Israel also requested permission from the king of Moab, but he wouldn't let them cross either. They were stopped in their tracks at Kadesh. So they traveled across the desert and circled around the lands of Edom and Moab. They came out east of the land of Moab and set camp on the other side of the Arnon—they didn't set foot in Moabite territory, for Arnon was the Moabite border. Israel then sent messengers to Sihon king of the Amorites at Heshbon the capital. Israel asked, 'Let us pass, please, through your land on the way to our country.' But Sihon didn't trust Israel to cut across his land; he got his entire army together, set up camp at Jahaz, and fought Israel. But God, the God of Israel, gave Sihon and all his troops to Israel. Israel defeated them. Israel took all the Amorite land, all Amorite land from Arnon to the Jabbok and from the desert to the Jordan. It was God, the God of Israel, who pushed out the Amorites in favor of Israel; so who do you think you are to try to take it over? Why don't you just be satisfied with what your god Chemosh gives you and we'll settle for what God, our God, gives us? Do you think you're going to come off better than Balak son of Zippor, the king of Moab? Did he get anywhere in opposing Israel? Did he risk war? All this time—it's been three hundred years now!—that Israel has lived in Heshbon and its villages, in Aroer and its villages, and in all the towns along the Arnon, why didn't you try to snatch them away then? No, I haven't wronged you. But this is an evil thing that you are doing to me by starting a fight. Today God the Judge will decide between the People of Israel and the people of Ammon."</w:t>
            </w:r>
          </w:p>
        </w:tc>
        <w:tc>
          <w:tcPr>
            <w:tcW w:type="dxa" w:w="2880"/>
          </w:tcPr>
          <w:p>
            <w:r/>
            <w:r>
              <w:rPr>
                <w:b/>
                <w:sz w:val="16"/>
              </w:rPr>
              <w:t>14-27</w:t>
            </w:r>
          </w:p>
          <w:p>
            <w:r>
              <w:rPr>
                <w:sz w:val="18"/>
              </w:rPr>
              <w:t>Jephthah again sent messengers to the king of the Ammonites with the message: "Jephthah's word: Israel took no Moabite land and no Ammonite land. When they came up from Egypt, Israel went through the desert as far as the Red Sea, arriving at Kadesh. There Israel sent messengers to the king of Edom saying, 'Let us pass through your land, please.' But the king of Edom wouldn't let them. Israel also requested permission from the king of Moab, but he wouldn't let them cross either. They were stopped in their tracks at Kadesh. So they traveled across the desert and circled around the lands of Edom and Moab. They came out east of the land of Moab and set camp on the other side of the Arnon — they didn't set foot in Moabite territory, for Arnon was the Moabite border. Israel then sent messengers to Sihon king of the Amorites at Heshbon the capital. Israel asked, 'Let us pass, please, through your land on the way to our country.' But Sihon didn't trust Israel to cut across his land; he got his entire army together, set up camp at Jahaz, and fought Israel. But God, the God of Israel, gave Sihon and all his troops to Israel. Israel defeated them. Israel took all the Amorite land, all Amorite land from Arnon to the Jabbok and from the desert to the Jordan. It was God, the God of Israel, who pushed out the Amorites in favor of Israel; so who do you think you are to try to take it over? Why don't you just be satisfied with what your god Chemosh gives you and we'll settle for what God, our God, gives us? Do you think you're going to come off better than Balak son of Zippor, the king of Moab? Did he get anywhere in opposing Israel? Did he risk war? All this time — it's been three hundred years now! — that Israel has lived in Heshbon and its villages, in Aroer and its villages, and in all the towns along the Arnon, why didn't you try to snatch them away then? No, I haven't wronged you. But this is an evil thing that you are doing to me by starting a fight. Today God the Judge will decide between the People of Israel and the people of Ammon."</w:t>
            </w:r>
          </w:p>
        </w:tc>
        <w:tc>
          <w:tcPr>
            <w:tcW w:type="dxa" w:w="2880"/>
          </w:tcPr>
          <w:p>
            <w:r/>
            <w:r>
              <w:rPr>
                <w:b/>
                <w:sz w:val="16"/>
              </w:rPr>
              <w:t>14-27</w:t>
            </w:r>
          </w:p>
          <w:p>
            <w:r>
              <w:rPr>
                <w:sz w:val="18"/>
              </w:rPr>
              <w:t>입다가 다시 암몬 왕에게 전령들을 보내 이런 전갈을 전했다. "입다의 말이다. 이스라엘은 모압 땅도 암몬 땅도 빼앗지 않았다. 이집트에서 올라올 때, 이스라엘은 홍해까지 사막을 지나가다 가데스에 도착했다. 거기서 이스라엘이 에돔 왕에게 전령들을 보내 말했다. '제발 당신의 땅을 지나가게 해주십시오.' 하지만 에돔 왕은 허락하지 않았다. 이스라엘은 모압 왕에게도 허락을 구했지만, 그도 건너가는 것을 허락하지 않았다. 그들은 가데스에서 발이 묶였다. 그래서 그들은 사막을 가로질러 에돔과 모압 땅을 돌아갔다. 모압 땅 동쪽으로 나와 아르논 건너편에 진을 쳤다 — 모압 땅에는 발도 들이지 않았다. 아르논이 모압의 경계였기 때문이다. 그러자 이스라엘이 수도 헤스본의 아모리 왕 시혼에게 전령들을 보냈다. 이스라엘이 말했다. '제발 우리 나라로 가는 길에 당신의 땅을 지나가게 해주십시오.' 하지만 시혼은 이스라엘이 자기 땅을 가로지르는 것을 믿지 않았다. 그는 온 군대를 모아 야하스에 진을 치고 이스라엘과 싸웠다. 그러나 이스라엘의 하나님 하나님이 시혼과 그의 모든 군대를 이스라엘에게 넘겨주셨다. 이스라엘이 그들을 무찔렀다. 이스라엘이 모든 아모리 땅을 차지했다. 아르논에서 얍복까지, 사막에서 요단까지의 모든 아모리 땅이었다. 이스라엘의 하나님 하나님이 이스라엘을 위해 아모리 사람들을 밀어내셨다. 그런데 네가 누구라고 그것을 차지하려 하느냐? 네 신 그모스가 주는 것으로 만족하고, 우리는 하나님, 우리 하나님이 주시는 것으로 만족하면 어떠냐? 네가 십볼의 아들, 모압 왕 발락보다 잘될 거라고 생각하느냐? 그가 이스라엘을 대적해서 뭐 얻은 게 있느냐? 전쟁을 감행했느냐? 그동안 — 지금 삼백 년이다! — 이스라엘이 헤스본과 그 마을들, 아로엘과 그 마을들, 아르논을 따라 있는 모든 성읍들에 살았는데, 왜 그때 빼앗으려 하지 않았느냐? 아니, 나는 네게 잘못한 게 없다. 하지만 싸움을 걸어 나에게 악한 짓을 하는 건 너다. 오늘 하나님, 재판관이신 분이 이스라엘 백성과 암몬 백성 사이를 판결하실 것이다."</w:t>
            </w:r>
          </w:p>
        </w:tc>
      </w:tr>
      <w:tr>
        <w:tc>
          <w:tcPr>
            <w:tcW w:type="dxa" w:w="2880"/>
          </w:tcPr>
          <w:p>
            <w:r/>
            <w:r>
              <w:rPr>
                <w:b/>
                <w:sz w:val="16"/>
              </w:rPr>
              <w:t>28</w:t>
            </w:r>
          </w:p>
          <w:p>
            <w:r>
              <w:rPr>
                <w:sz w:val="18"/>
              </w:rPr>
              <w:t>But the king of the Ammonites refused to listen to a word that Jephthah had sent him.</w:t>
            </w:r>
          </w:p>
        </w:tc>
        <w:tc>
          <w:tcPr>
            <w:tcW w:type="dxa" w:w="2880"/>
          </w:tcPr>
          <w:p>
            <w:r/>
            <w:r>
              <w:rPr>
                <w:b/>
                <w:sz w:val="16"/>
              </w:rPr>
              <w:t>28</w:t>
            </w:r>
          </w:p>
          <w:p>
            <w:r>
              <w:rPr>
                <w:sz w:val="18"/>
              </w:rPr>
              <w:t>But the king of the Ammonites refused to listen to a word that Jephthah had sent him.</w:t>
            </w:r>
          </w:p>
        </w:tc>
        <w:tc>
          <w:tcPr>
            <w:tcW w:type="dxa" w:w="2880"/>
          </w:tcPr>
          <w:p>
            <w:r/>
            <w:r>
              <w:rPr>
                <w:b/>
                <w:sz w:val="16"/>
              </w:rPr>
              <w:t>28</w:t>
            </w:r>
          </w:p>
          <w:p>
            <w:r>
              <w:rPr>
                <w:sz w:val="18"/>
              </w:rPr>
              <w:t>그러나 암몬 왕은 입다가 보낸 말을 한 마디도 들으려 하지 않았다.</w:t>
            </w:r>
          </w:p>
        </w:tc>
      </w:tr>
      <w:tr>
        <w:tc>
          <w:tcPr>
            <w:tcW w:type="dxa" w:w="2880"/>
          </w:tcPr>
          <w:p>
            <w:r/>
            <w:r>
              <w:rPr>
                <w:b/>
                <w:sz w:val="16"/>
              </w:rPr>
              <w:t>29-31</w:t>
            </w:r>
          </w:p>
          <w:p>
            <w:r>
              <w:rPr>
                <w:sz w:val="18"/>
              </w:rPr>
              <w:t>God's Spirit came upon Jephthah. He went across Gilead and Manasseh, went through Mizpah of Gilead, and from there approached the Ammonites. Jephthah made a vow before God: "If you give me a clear victory over the Ammonites, then I'll give to God whatever comes out of the door of my house to meet me when I return in one piece from among the Ammonites—I'll offer it up in a sacrificial burnt offering."</w:t>
            </w:r>
          </w:p>
        </w:tc>
        <w:tc>
          <w:tcPr>
            <w:tcW w:type="dxa" w:w="2880"/>
          </w:tcPr>
          <w:p>
            <w:r/>
            <w:r>
              <w:rPr>
                <w:b/>
                <w:sz w:val="16"/>
              </w:rPr>
              <w:t>29-31</w:t>
            </w:r>
          </w:p>
          <w:p>
            <w:r>
              <w:rPr>
                <w:sz w:val="18"/>
              </w:rPr>
              <w:t>God's Spirit came upon Jephthah. He went across Gilead and Manasseh, went through Mizpah of Gilead, and from there approached the Ammonites. Jephthah made a vow before God: "If you give me a clear victory over the Ammonites, then I'll give to God whatever comes out of the door of my house to meet me when I return in one piece from among the Ammonites — I'll offer it up in a sacrificial burnt offering."</w:t>
            </w:r>
          </w:p>
        </w:tc>
        <w:tc>
          <w:tcPr>
            <w:tcW w:type="dxa" w:w="2880"/>
          </w:tcPr>
          <w:p>
            <w:r/>
            <w:r>
              <w:rPr>
                <w:b/>
                <w:sz w:val="16"/>
              </w:rPr>
              <w:t>29-31</w:t>
            </w:r>
          </w:p>
          <w:p>
            <w:r>
              <w:rPr>
                <w:sz w:val="18"/>
              </w:rPr>
              <w:t>하나님의 영이 입다에게 임했다. 그는 길르앗과 므낫세를 가로질러 길르앗 미스바를 지나 거기서 암몬 사람들에게 다가갔다. 입다가 하나님 앞에서 서원했다. "암몬 사람들에게 분명한 승리를 주시면, 암몬 사람들에게서 무사히 돌아올 때 제 집 문에서 저를 맞으러 나오는 것은 무엇이든 하나님께 드리겠습니다 — 번제로 바치겠습니다."</w:t>
            </w:r>
          </w:p>
        </w:tc>
      </w:tr>
      <w:tr>
        <w:tc>
          <w:tcPr>
            <w:tcW w:type="dxa" w:w="2880"/>
          </w:tcPr>
          <w:p>
            <w:r/>
            <w:r>
              <w:rPr>
                <w:b/>
                <w:sz w:val="16"/>
              </w:rPr>
              <w:t>32-33</w:t>
            </w:r>
          </w:p>
          <w:p>
            <w:r>
              <w:rPr>
                <w:sz w:val="18"/>
              </w:rPr>
              <w:t>Then Jephthah was off to fight the Ammonites. And God gave them to him. He beat them soundly, all the way from Aroer to the area around Minnith as far as Abel Keramim—twenty cities! A massacre! Ammonites brought to their knees by the People of Israel.</w:t>
            </w:r>
          </w:p>
        </w:tc>
        <w:tc>
          <w:tcPr>
            <w:tcW w:type="dxa" w:w="2880"/>
          </w:tcPr>
          <w:p>
            <w:r/>
            <w:r>
              <w:rPr>
                <w:b/>
                <w:sz w:val="16"/>
              </w:rPr>
              <w:t>32-33</w:t>
            </w:r>
          </w:p>
          <w:p>
            <w:r>
              <w:rPr>
                <w:sz w:val="18"/>
              </w:rPr>
              <w:t>Then Jephthah was off to fight the Ammonites. And God gave them to him. He beat them soundly, all the way from Aroer to the area around Minnith as far as Abel Keramim — twenty cities! A massacre! Ammonites brought to their knees by the People of Israel.</w:t>
            </w:r>
          </w:p>
        </w:tc>
        <w:tc>
          <w:tcPr>
            <w:tcW w:type="dxa" w:w="2880"/>
          </w:tcPr>
          <w:p>
            <w:r/>
            <w:r>
              <w:rPr>
                <w:b/>
                <w:sz w:val="16"/>
              </w:rPr>
              <w:t>32-33</w:t>
            </w:r>
          </w:p>
          <w:p>
            <w:r>
              <w:rPr>
                <w:sz w:val="18"/>
              </w:rPr>
              <w:t>그러자 입다가 암몬 사람들과 싸우러 나갔다. 하나님이 그들을 그에게 넘겨주셨다. 그는 그들을 완전히 무찔렀다. 아로엘에서부터 민닛 근처, 아벨 그라밈까지 — 스무 성읍! 대학살! 암몬 사람들이 이스라엘 백성 앞에 무릎을 꿇었다.</w:t>
            </w:r>
          </w:p>
        </w:tc>
      </w:tr>
      <w:tr>
        <w:tc>
          <w:tcPr>
            <w:tcW w:type="dxa" w:w="2880"/>
          </w:tcPr>
          <w:p>
            <w:r/>
            <w:r>
              <w:rPr>
                <w:b/>
                <w:sz w:val="16"/>
              </w:rPr>
              <w:t>34-35</w:t>
            </w:r>
          </w:p>
          <w:p>
            <w:r>
              <w:rPr>
                <w:sz w:val="18"/>
              </w:rPr>
              <w:t>Jephthah came home to Mizpah. His daughter ran from the house to welcome him home—dancing to tambourines! She was his only child. He had no son or daughter except her. When he realized who it was, he ripped his clothes, saying, "Ah, dearest daughter—I'm dirt. I'm despicable. My heart is torn to shreds. I made a vow to God and I can't take it back!"</w:t>
            </w:r>
          </w:p>
        </w:tc>
        <w:tc>
          <w:tcPr>
            <w:tcW w:type="dxa" w:w="2880"/>
          </w:tcPr>
          <w:p>
            <w:r/>
            <w:r>
              <w:rPr>
                <w:b/>
                <w:sz w:val="16"/>
              </w:rPr>
              <w:t>34-35</w:t>
            </w:r>
          </w:p>
          <w:p>
            <w:r>
              <w:rPr>
                <w:sz w:val="18"/>
              </w:rPr>
              <w:t>Jephthah came home to Mizpah. His daughter ran from the house to welcome him home — dancing to tambourines! She was his only child. He had no son or daughter except her. When he realized who it was, he ripped his clothes, saying, "Ah, dearest daughter — I'm dirt. I'm despicable. My heart is torn to shreds. I made a vow to God and I can't take it back!"</w:t>
            </w:r>
          </w:p>
        </w:tc>
        <w:tc>
          <w:tcPr>
            <w:tcW w:type="dxa" w:w="2880"/>
          </w:tcPr>
          <w:p>
            <w:r/>
            <w:r>
              <w:rPr>
                <w:b/>
                <w:sz w:val="16"/>
              </w:rPr>
              <w:t>34-35</w:t>
            </w:r>
          </w:p>
          <w:p>
            <w:r>
              <w:rPr>
                <w:sz w:val="18"/>
              </w:rPr>
              <w:t>입다가 미스바 집으로 돌아왔다. 그의 딸이 집에서 뛰어나와 그를 맞았다 — 탬버린에 맞춰 춤추며! 그녀는 그의 외동딸이었다. 그녀 말고는 아들도 딸도 없었다. 그가 누군지 알고는 옷을 찢으며 말했다. "아, 사랑하는 딸아 — 나는 끝이다. 나는 비참하다. 내 마음이 갈기갈기 찢어진다. 하나님께 서원했는데 돌이킬 수 없다!"</w:t>
            </w:r>
          </w:p>
        </w:tc>
      </w:tr>
      <w:tr>
        <w:tc>
          <w:tcPr>
            <w:tcW w:type="dxa" w:w="2880"/>
          </w:tcPr>
          <w:p>
            <w:r/>
            <w:r>
              <w:rPr>
                <w:b/>
                <w:sz w:val="16"/>
              </w:rPr>
              <w:t>36</w:t>
            </w:r>
          </w:p>
          <w:p>
            <w:r>
              <w:rPr>
                <w:sz w:val="18"/>
              </w:rPr>
              <w:t>She said, "Dear father, if you made a vow to God, do to me what you vowed; God did his part and saved you from your Ammonite enemies."</w:t>
            </w:r>
          </w:p>
        </w:tc>
        <w:tc>
          <w:tcPr>
            <w:tcW w:type="dxa" w:w="2880"/>
          </w:tcPr>
          <w:p>
            <w:r/>
            <w:r>
              <w:rPr>
                <w:b/>
                <w:sz w:val="16"/>
              </w:rPr>
              <w:t>36</w:t>
            </w:r>
          </w:p>
          <w:p>
            <w:r>
              <w:rPr>
                <w:sz w:val="18"/>
              </w:rPr>
              <w:t>She said, "Dear father, if you made a vow to God, do to me what you vowed; God did his part and saved you from your Ammonite enemies."</w:t>
            </w:r>
          </w:p>
        </w:tc>
        <w:tc>
          <w:tcPr>
            <w:tcW w:type="dxa" w:w="2880"/>
          </w:tcPr>
          <w:p>
            <w:r/>
            <w:r>
              <w:rPr>
                <w:b/>
                <w:sz w:val="16"/>
              </w:rPr>
              <w:t>36</w:t>
            </w:r>
          </w:p>
          <w:p>
            <w:r>
              <w:rPr>
                <w:sz w:val="18"/>
              </w:rPr>
              <w:t>그녀가 말했다. "사랑하는 아버지, 하나님께 서원하셨다면 서원한 대로 저에게 하세요. 하나님은 자기 몫을 하셔서 암몬 원수들에게서 아버지를 구하셨잖아요."</w:t>
            </w:r>
          </w:p>
        </w:tc>
      </w:tr>
      <w:tr>
        <w:tc>
          <w:tcPr>
            <w:tcW w:type="dxa" w:w="2880"/>
          </w:tcPr>
          <w:p>
            <w:r/>
            <w:r>
              <w:rPr>
                <w:b/>
                <w:sz w:val="16"/>
              </w:rPr>
              <w:t>37</w:t>
            </w:r>
          </w:p>
          <w:p>
            <w:r>
              <w:rPr>
                <w:sz w:val="18"/>
              </w:rPr>
              <w:t>And then she said to her father, "But let this one thing be done for me. Give me two months to wander through the hills and lament my virginity since I will never marry, I and my dear friends."</w:t>
            </w:r>
          </w:p>
        </w:tc>
        <w:tc>
          <w:tcPr>
            <w:tcW w:type="dxa" w:w="2880"/>
          </w:tcPr>
          <w:p>
            <w:r/>
            <w:r>
              <w:rPr>
                <w:b/>
                <w:sz w:val="16"/>
              </w:rPr>
              <w:t>37</w:t>
            </w:r>
          </w:p>
          <w:p>
            <w:r>
              <w:rPr>
                <w:sz w:val="18"/>
              </w:rPr>
              <w:t>And then she said to her father, "But let this one thing be done for me. Give me two months to wander through the hills and lament my virginity since I will never marry, I and my dear friends."</w:t>
            </w:r>
          </w:p>
        </w:tc>
        <w:tc>
          <w:tcPr>
            <w:tcW w:type="dxa" w:w="2880"/>
          </w:tcPr>
          <w:p>
            <w:r/>
            <w:r>
              <w:rPr>
                <w:b/>
                <w:sz w:val="16"/>
              </w:rPr>
              <w:t>37</w:t>
            </w:r>
          </w:p>
          <w:p>
            <w:r>
              <w:rPr>
                <w:sz w:val="18"/>
              </w:rPr>
              <w:t>그러고 나서 그녀가 아버지에게 말했다. "하지만 이것 하나만 해주세요. 두 달만 시간을 주세요. 언덕을 헤매며 제 처녀인 것을 애도하게요. 저는 절대 결혼하지 못할 테니까요, 저와 제 친한 친구들이요."</w:t>
            </w:r>
          </w:p>
        </w:tc>
      </w:tr>
      <w:tr>
        <w:tc>
          <w:tcPr>
            <w:tcW w:type="dxa" w:w="2880"/>
          </w:tcPr>
          <w:p>
            <w:r/>
            <w:r>
              <w:rPr>
                <w:b/>
                <w:sz w:val="16"/>
              </w:rPr>
              <w:t>38-39</w:t>
            </w:r>
          </w:p>
          <w:p>
            <w:r>
              <w:rPr>
                <w:sz w:val="18"/>
              </w:rPr>
              <w:t>"Oh yes, go," he said. He sent her off for two months. She and her dear girlfriends went among the hills, lamenting that she would never marry. At the end of the two months, she came back to her father. He fulfilled the vow with her that he had made. She had never slept with a man.</w:t>
            </w:r>
          </w:p>
        </w:tc>
        <w:tc>
          <w:tcPr>
            <w:tcW w:type="dxa" w:w="2880"/>
          </w:tcPr>
          <w:p>
            <w:r/>
            <w:r>
              <w:rPr>
                <w:b/>
                <w:sz w:val="16"/>
              </w:rPr>
              <w:t>38-39</w:t>
            </w:r>
          </w:p>
          <w:p>
            <w:r>
              <w:rPr>
                <w:sz w:val="18"/>
              </w:rPr>
              <w:t>"Oh yes, go," he said. He sent her off for two months. She and her dear girlfriends went among the hills, lamenting that she would never marry. At the end of the two months, she came back to her father. He fulfilled the vow with her that he had made. She had never slept with a man.</w:t>
            </w:r>
          </w:p>
        </w:tc>
        <w:tc>
          <w:tcPr>
            <w:tcW w:type="dxa" w:w="2880"/>
          </w:tcPr>
          <w:p>
            <w:r/>
            <w:r>
              <w:rPr>
                <w:b/>
                <w:sz w:val="16"/>
              </w:rPr>
              <w:t>38-39</w:t>
            </w:r>
          </w:p>
          <w:p>
            <w:r>
              <w:rPr>
                <w:sz w:val="18"/>
              </w:rPr>
              <w:t>"오 그래, 가거라," 그가 말했다. 그는 그녀를 두 달 동안 보냈다. 그녀와 친한 여자 친구들이 언덕 사이로 가서 그녀가 절대 결혼하지 못할 것을 애도했다. 두 달이 끝나자 그녀는 아버지에게 돌아왔다. 그는 그녀에게 했던 서원을 이행했다. 그녀는 남자를 알지 못했다.</w:t>
            </w:r>
          </w:p>
        </w:tc>
      </w:tr>
      <w:tr>
        <w:tc>
          <w:tcPr>
            <w:tcW w:type="dxa" w:w="2880"/>
          </w:tcPr>
          <w:p>
            <w:r/>
            <w:r>
              <w:rPr>
                <w:b/>
                <w:sz w:val="16"/>
              </w:rPr>
              <w:t>39-40</w:t>
            </w:r>
          </w:p>
          <w:p>
            <w:r>
              <w:rPr>
                <w:sz w:val="18"/>
              </w:rPr>
              <w:t>It became a custom in Israel that for four days every year the young women of Israel went out to mourn for the daughter of Jephthah the Gileadite.</w:t>
            </w:r>
          </w:p>
        </w:tc>
        <w:tc>
          <w:tcPr>
            <w:tcW w:type="dxa" w:w="2880"/>
          </w:tcPr>
          <w:p>
            <w:r/>
            <w:r>
              <w:rPr>
                <w:b/>
                <w:sz w:val="16"/>
              </w:rPr>
              <w:t>39-40</w:t>
            </w:r>
          </w:p>
          <w:p>
            <w:r>
              <w:rPr>
                <w:sz w:val="18"/>
              </w:rPr>
              <w:t>It became a custom in Israel that for four days every year the young women of Israel went out to mourn for the daughter of Jephthah the Gileadite.</w:t>
            </w:r>
          </w:p>
        </w:tc>
        <w:tc>
          <w:tcPr>
            <w:tcW w:type="dxa" w:w="2880"/>
          </w:tcPr>
          <w:p>
            <w:r/>
            <w:r>
              <w:rPr>
                <w:b/>
                <w:sz w:val="16"/>
              </w:rPr>
              <w:t>39-40</w:t>
            </w:r>
          </w:p>
          <w:p>
            <w:r>
              <w:rPr>
                <w:sz w:val="18"/>
              </w:rPr>
              <w:t>이스라엘에 관습이 되었다. 매년 나흘 동안 이스라엘의 젊은 여자들이 나가 길르앗 사람 입다의 딸을 애도했다.</w:t>
            </w:r>
          </w:p>
        </w:tc>
      </w:tr>
    </w:tbl>
    <w:p>
      <w:pPr>
        <w:pStyle w:val="Heading1"/>
      </w:pPr>
      <w:r>
        <w:t>Chapter 12 — The Password Is 'Shibboleth'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men of Ephraim mustered their troops, crossed to Zaphon, and said to Jephthah, "Why did you go out to fight the Ammonites without letting us go with you? We're going to burn your house down on you!"</w:t>
            </w:r>
          </w:p>
        </w:tc>
        <w:tc>
          <w:tcPr>
            <w:tcW w:type="dxa" w:w="2880"/>
          </w:tcPr>
          <w:p>
            <w:r/>
            <w:r>
              <w:rPr>
                <w:b/>
                <w:sz w:val="16"/>
              </w:rPr>
              <w:t>1</w:t>
            </w:r>
          </w:p>
          <w:p>
            <w:r>
              <w:rPr>
                <w:sz w:val="18"/>
              </w:rPr>
              <w:t>The men of Ephraim mustered their troops, crossed to Zaphon, and said to Jephthah, "Why did you go out to fight the Ammonites without letting us go with you? We're going to burn your house down on you!"</w:t>
            </w:r>
          </w:p>
        </w:tc>
        <w:tc>
          <w:tcPr>
            <w:tcW w:type="dxa" w:w="2880"/>
          </w:tcPr>
          <w:p>
            <w:r/>
            <w:r>
              <w:rPr>
                <w:b/>
                <w:sz w:val="16"/>
              </w:rPr>
              <w:t>1</w:t>
            </w:r>
          </w:p>
          <w:p>
            <w:r>
              <w:rPr>
                <w:sz w:val="18"/>
              </w:rPr>
              <w:t>에브라임 사람들이 군대를 모아 사본으로 건너가 입다에게 말했다. "왜 우리를 데려가지도 않고 암몬 사람들과 싸우러 나갔느냐? 네 집을 불태워버리겠다!"</w:t>
            </w:r>
          </w:p>
        </w:tc>
      </w:tr>
      <w:tr>
        <w:tc>
          <w:tcPr>
            <w:tcW w:type="dxa" w:w="2880"/>
          </w:tcPr>
          <w:p>
            <w:r/>
            <w:r>
              <w:rPr>
                <w:b/>
                <w:sz w:val="16"/>
              </w:rPr>
              <w:t>2-3</w:t>
            </w:r>
          </w:p>
          <w:p>
            <w:r>
              <w:rPr>
                <w:sz w:val="18"/>
              </w:rPr>
              <w:t>Jephthah said, "I and my people had our hands full negotiating with the Ammonites. And I did call to you for help but you ignored me. When I saw that you weren't coming, I took my life in my hands and confronted the Ammonites myself. And God gave them to me! So why did you show up here today? Are you spoiling for a fight with me?"</w:t>
            </w:r>
          </w:p>
        </w:tc>
        <w:tc>
          <w:tcPr>
            <w:tcW w:type="dxa" w:w="2880"/>
          </w:tcPr>
          <w:p>
            <w:r/>
            <w:r>
              <w:rPr>
                <w:b/>
                <w:sz w:val="16"/>
              </w:rPr>
              <w:t>2-3</w:t>
            </w:r>
          </w:p>
          <w:p>
            <w:r>
              <w:rPr>
                <w:sz w:val="18"/>
              </w:rPr>
              <w:t>Jephthah said, "I and my people had our hands full negotiating with the Ammonites. And I did call to you for help but you ignored me. When I saw that you weren't coming, I took my life in my hands and confronted the Ammonites myself. And God gave them to me! So why did you show up here today? Are you spoiling for a fight with me?"</w:t>
            </w:r>
          </w:p>
        </w:tc>
        <w:tc>
          <w:tcPr>
            <w:tcW w:type="dxa" w:w="2880"/>
          </w:tcPr>
          <w:p>
            <w:r/>
            <w:r>
              <w:rPr>
                <w:b/>
                <w:sz w:val="16"/>
              </w:rPr>
              <w:t>2-3</w:t>
            </w:r>
          </w:p>
          <w:p>
            <w:r>
              <w:rPr>
                <w:sz w:val="18"/>
              </w:rPr>
              <w:t>입다가 말했다. "나와 내 백성은 암몬 사람들과 협상하느라 손이 꽉 찼었다. 그리고 너희에게 도움을 청했지만 너희는 무시했다. 너희가 오지 않는 것을 보고, 목숨을 걸고 직접 암몬 사람들과 맞섰다. 하나님이 그들을 내게 넘겨주셨다! 그런데 왜 오늘 여기 나타났느냐? 나와 싸우려고 벼르고 있느냐?"</w:t>
            </w:r>
          </w:p>
        </w:tc>
      </w:tr>
      <w:tr>
        <w:tc>
          <w:tcPr>
            <w:tcW w:type="dxa" w:w="2880"/>
          </w:tcPr>
          <w:p>
            <w:r/>
            <w:r>
              <w:rPr>
                <w:b/>
                <w:sz w:val="16"/>
              </w:rPr>
              <w:t>4</w:t>
            </w:r>
          </w:p>
          <w:p>
            <w:r>
              <w:rPr>
                <w:sz w:val="18"/>
              </w:rPr>
              <w:t>So Jephthah got his Gilead troops together and fought Ephraim. And the men of Gilead hit them hard because they were saying, "Gileadites are nothing but half breeds and rejects from Ephraim and Manasseh."</w:t>
            </w:r>
          </w:p>
        </w:tc>
        <w:tc>
          <w:tcPr>
            <w:tcW w:type="dxa" w:w="2880"/>
          </w:tcPr>
          <w:p>
            <w:r/>
            <w:r>
              <w:rPr>
                <w:b/>
                <w:sz w:val="16"/>
              </w:rPr>
              <w:t>4</w:t>
            </w:r>
          </w:p>
          <w:p>
            <w:r>
              <w:rPr>
                <w:sz w:val="18"/>
              </w:rPr>
              <w:t>So Jephthah got his Gilead troops together and fought Ephraim. And the men of Gilead hit them hard because they were saying, "Gileadites are nothing but half breeds and rejects from Ephraim and Manasseh."</w:t>
            </w:r>
          </w:p>
        </w:tc>
        <w:tc>
          <w:tcPr>
            <w:tcW w:type="dxa" w:w="2880"/>
          </w:tcPr>
          <w:p>
            <w:r/>
            <w:r>
              <w:rPr>
                <w:b/>
                <w:sz w:val="16"/>
              </w:rPr>
              <w:t>4</w:t>
            </w:r>
          </w:p>
          <w:p>
            <w:r>
              <w:rPr>
                <w:sz w:val="18"/>
              </w:rPr>
              <w:t>그래서 입다가 길르앗 군대를 모아 에브라임과 싸웠다. 길르앗 사람들이 그들을 세게 쳤다. 그들이 이렇게 말했기 때문이다. "길르앗 사람들은 에브라임과 므낫세에서 나온 잡종과 낙오자일 뿐이다."</w:t>
            </w:r>
          </w:p>
        </w:tc>
      </w:tr>
      <w:tr>
        <w:tc>
          <w:tcPr>
            <w:tcW w:type="dxa" w:w="2880"/>
          </w:tcPr>
          <w:p>
            <w:r/>
            <w:r>
              <w:rPr>
                <w:b/>
                <w:sz w:val="16"/>
              </w:rPr>
              <w:t>5-6</w:t>
            </w:r>
          </w:p>
          <w:p>
            <w:r>
              <w:rPr>
                <w:sz w:val="18"/>
              </w:rPr>
              <w:t>Gilead captured the fords of the Jordan at the crossing to Ephraim. If an Ephraimite fugitive said, "Let me cross," the men of Gilead would ask, "Are you an Ephraimite?" and he would say, "No." And they would say, "Say, 'Shibboleth.'" But he would always say, "Sibboleth"—he couldn't say it right. Then they would grab him and kill him there at the fords of the Jordan. Forty-two Ephraimite divisions were killed on that occasion.</w:t>
            </w:r>
          </w:p>
        </w:tc>
        <w:tc>
          <w:tcPr>
            <w:tcW w:type="dxa" w:w="2880"/>
          </w:tcPr>
          <w:p>
            <w:r/>
            <w:r>
              <w:rPr>
                <w:b/>
                <w:sz w:val="16"/>
              </w:rPr>
              <w:t>5-6</w:t>
            </w:r>
          </w:p>
          <w:p>
            <w:r>
              <w:rPr>
                <w:sz w:val="18"/>
              </w:rPr>
              <w:t>Gilead captured the fords of the Jordan at the crossing to Ephraim. If an Ephraimite fugitive said, "Let me cross," the men of Gilead would ask, "Are you an Ephraimite?" and he would say, "No." And they would say, "Say, 'Shibboleth.'" But he would always say, "Sibboleth" — he couldn't say it right. Then they would grab him and kill him there at the fords of the Jordan. Forty-two Ephraimite divisions were killed on that occasion.</w:t>
            </w:r>
          </w:p>
        </w:tc>
        <w:tc>
          <w:tcPr>
            <w:tcW w:type="dxa" w:w="2880"/>
          </w:tcPr>
          <w:p>
            <w:r/>
            <w:r>
              <w:rPr>
                <w:b/>
                <w:sz w:val="16"/>
              </w:rPr>
              <w:t>5-6</w:t>
            </w:r>
          </w:p>
          <w:p>
            <w:r>
              <w:rPr>
                <w:sz w:val="18"/>
              </w:rPr>
              <w:t>길르앗이 에브라임으로 건너가는 요단강 나루터를 장악했다. 도망치는 에브라임 사람이 "건너가게 해주시오"라고 말하면, 길르앗 사람들이 물었다. "너 에브라임 사람이냐?" 그러면 그가 "아니오"라고 말했다. 그러면 그들이 말했다. "'쉽볼렛'이라고 말해보라." 하지만 그는 항상 "시볼렛"이라고 말했다 — 제대로 말하지 못했다. 그러면 그들이 그를 붙잡아 요단강 나루터 거기서 죽였다. 그때 에브라임 마흔두 부대가 죽었다.</w:t>
            </w:r>
          </w:p>
        </w:tc>
      </w:tr>
      <w:tr>
        <w:tc>
          <w:tcPr>
            <w:tcW w:type="dxa" w:w="2880"/>
          </w:tcPr>
          <w:p>
            <w:r/>
            <w:r>
              <w:rPr>
                <w:b/>
                <w:sz w:val="16"/>
              </w:rPr>
              <w:t>7</w:t>
            </w:r>
          </w:p>
          <w:p>
            <w:r>
              <w:rPr>
                <w:sz w:val="18"/>
              </w:rPr>
              <w:t>Jephthah judged Israel six years. Jephthah the Gileadite died and was buried in his city, Mizpah of Gilead.</w:t>
            </w:r>
          </w:p>
        </w:tc>
        <w:tc>
          <w:tcPr>
            <w:tcW w:type="dxa" w:w="2880"/>
          </w:tcPr>
          <w:p>
            <w:r/>
            <w:r>
              <w:rPr>
                <w:b/>
                <w:sz w:val="16"/>
              </w:rPr>
              <w:t>7</w:t>
            </w:r>
          </w:p>
          <w:p>
            <w:r>
              <w:rPr>
                <w:sz w:val="18"/>
              </w:rPr>
              <w:t>Jephthah judged Israel six years. Jephthah the Gileadite died and was buried in his city, Mizpah of Gilead.</w:t>
            </w:r>
          </w:p>
        </w:tc>
        <w:tc>
          <w:tcPr>
            <w:tcW w:type="dxa" w:w="2880"/>
          </w:tcPr>
          <w:p>
            <w:r/>
            <w:r>
              <w:rPr>
                <w:b/>
                <w:sz w:val="16"/>
              </w:rPr>
              <w:t>7</w:t>
            </w:r>
          </w:p>
          <w:p>
            <w:r>
              <w:rPr>
                <w:sz w:val="18"/>
              </w:rPr>
              <w:t>입다가 이스라엘을 여섯 해 동안 재판했다. 길르앗 사람 입다가 죽어 자기 성읍, 길르앗 미스바에 묻혔다.</w:t>
            </w:r>
          </w:p>
        </w:tc>
      </w:tr>
      <w:tr>
        <w:tc>
          <w:tcPr>
            <w:tcW w:type="dxa" w:w="2880"/>
          </w:tcPr>
          <w:p>
            <w:r/>
            <w:r>
              <w:rPr>
                <w:sz w:val="18"/>
              </w:rPr>
            </w:r>
          </w:p>
        </w:tc>
        <w:tc>
          <w:tcPr>
            <w:tcW w:type="dxa" w:w="2880"/>
          </w:tcPr>
          <w:p>
            <w:r/>
            <w:r>
              <w:rPr>
                <w:b/>
                <w:sz w:val="18"/>
              </w:rPr>
              <w:t>Ibzan</w:t>
            </w:r>
          </w:p>
        </w:tc>
        <w:tc>
          <w:tcPr>
            <w:tcW w:type="dxa" w:w="2880"/>
          </w:tcPr>
          <w:p>
            <w:r/>
            <w:r>
              <w:rPr>
                <w:b/>
                <w:sz w:val="18"/>
              </w:rPr>
              <w:t>입산</w:t>
            </w:r>
          </w:p>
        </w:tc>
      </w:tr>
      <w:tr>
        <w:tc>
          <w:tcPr>
            <w:tcW w:type="dxa" w:w="2880"/>
          </w:tcPr>
          <w:p>
            <w:r/>
            <w:r>
              <w:rPr>
                <w:b/>
                <w:sz w:val="16"/>
              </w:rPr>
              <w:t>8-9</w:t>
            </w:r>
          </w:p>
          <w:p>
            <w:r>
              <w:rPr>
                <w:sz w:val="18"/>
              </w:rPr>
              <w:t>After him, Ibzan of Bethlehem judged Israel. He had thirty sons and thirty daughters. He gave his daughters in marriage outside his clan and brought in thirty daughters-in-law from the outside for his sons.</w:t>
            </w:r>
          </w:p>
        </w:tc>
        <w:tc>
          <w:tcPr>
            <w:tcW w:type="dxa" w:w="2880"/>
          </w:tcPr>
          <w:p>
            <w:r/>
            <w:r>
              <w:rPr>
                <w:b/>
                <w:sz w:val="16"/>
              </w:rPr>
              <w:t>8-9</w:t>
            </w:r>
          </w:p>
          <w:p>
            <w:r>
              <w:rPr>
                <w:sz w:val="18"/>
              </w:rPr>
              <w:t>After him, Ibzan of Bethlehem judged Israel. He had thirty sons and thirty daughters. He gave his daughters in marriage outside his clan and brought in thirty daughters-in-law from the outside for his sons.</w:t>
            </w:r>
          </w:p>
        </w:tc>
        <w:tc>
          <w:tcPr>
            <w:tcW w:type="dxa" w:w="2880"/>
          </w:tcPr>
          <w:p>
            <w:r/>
            <w:r>
              <w:rPr>
                <w:b/>
                <w:sz w:val="16"/>
              </w:rPr>
              <w:t>8-9</w:t>
            </w:r>
          </w:p>
          <w:p>
            <w:r>
              <w:rPr>
                <w:sz w:val="18"/>
              </w:rPr>
              <w:t>그 뒤에 베들레헴 사람 입산이 이스라엘을 재판했다. 그에게는 아들 서른 명과 딸 서른 명이 있었다. 그는 딸들을 집안 밖으로 시집보내고, 아들들을 위해 밖에서 며느리 서른 명을 데려왔다.</w:t>
            </w:r>
          </w:p>
        </w:tc>
      </w:tr>
      <w:tr>
        <w:tc>
          <w:tcPr>
            <w:tcW w:type="dxa" w:w="2880"/>
          </w:tcPr>
          <w:p>
            <w:r/>
            <w:r>
              <w:rPr>
                <w:b/>
                <w:sz w:val="16"/>
              </w:rPr>
              <w:t>10</w:t>
            </w:r>
          </w:p>
          <w:p>
            <w:r>
              <w:rPr>
                <w:sz w:val="18"/>
              </w:rPr>
              <w:t>He judged Israel seven years. Ibzan died and was buried in Bethlehem.</w:t>
            </w:r>
          </w:p>
        </w:tc>
        <w:tc>
          <w:tcPr>
            <w:tcW w:type="dxa" w:w="2880"/>
          </w:tcPr>
          <w:p>
            <w:r/>
            <w:r>
              <w:rPr>
                <w:b/>
                <w:sz w:val="16"/>
              </w:rPr>
              <w:t>10</w:t>
            </w:r>
          </w:p>
          <w:p>
            <w:r>
              <w:rPr>
                <w:sz w:val="18"/>
              </w:rPr>
              <w:t>He judged Israel seven years. Ibzan died and was buried in Bethlehem.</w:t>
            </w:r>
          </w:p>
        </w:tc>
        <w:tc>
          <w:tcPr>
            <w:tcW w:type="dxa" w:w="2880"/>
          </w:tcPr>
          <w:p>
            <w:r/>
            <w:r>
              <w:rPr>
                <w:b/>
                <w:sz w:val="16"/>
              </w:rPr>
              <w:t>10</w:t>
            </w:r>
          </w:p>
          <w:p>
            <w:r>
              <w:rPr>
                <w:sz w:val="18"/>
              </w:rPr>
              <w:t>그가 이스라엘을 일곱 해 동안 재판했다. 입산이 죽어 베들레헴에 묻혔다.</w:t>
            </w:r>
          </w:p>
        </w:tc>
      </w:tr>
      <w:tr>
        <w:tc>
          <w:tcPr>
            <w:tcW w:type="dxa" w:w="2880"/>
          </w:tcPr>
          <w:p>
            <w:r/>
            <w:r>
              <w:rPr>
                <w:sz w:val="18"/>
              </w:rPr>
            </w:r>
          </w:p>
        </w:tc>
        <w:tc>
          <w:tcPr>
            <w:tcW w:type="dxa" w:w="2880"/>
          </w:tcPr>
          <w:p>
            <w:r/>
            <w:r>
              <w:rPr>
                <w:b/>
                <w:sz w:val="18"/>
              </w:rPr>
              <w:t>Elon</w:t>
            </w:r>
          </w:p>
        </w:tc>
        <w:tc>
          <w:tcPr>
            <w:tcW w:type="dxa" w:w="2880"/>
          </w:tcPr>
          <w:p>
            <w:r/>
            <w:r>
              <w:rPr>
                <w:b/>
                <w:sz w:val="18"/>
              </w:rPr>
              <w:t>엘론</w:t>
            </w:r>
          </w:p>
        </w:tc>
      </w:tr>
      <w:tr>
        <w:tc>
          <w:tcPr>
            <w:tcW w:type="dxa" w:w="2880"/>
          </w:tcPr>
          <w:p>
            <w:r/>
            <w:r>
              <w:rPr>
                <w:b/>
                <w:sz w:val="16"/>
              </w:rPr>
              <w:t>11-12</w:t>
            </w:r>
          </w:p>
          <w:p>
            <w:r>
              <w:rPr>
                <w:sz w:val="18"/>
              </w:rPr>
              <w:t>After him, Elon the Zebulunite judged Israel. He judged Israel ten years. Elon the Zebulunite died and was buried at Aijalon in the land of Zebulun.</w:t>
            </w:r>
          </w:p>
        </w:tc>
        <w:tc>
          <w:tcPr>
            <w:tcW w:type="dxa" w:w="2880"/>
          </w:tcPr>
          <w:p>
            <w:r/>
            <w:r>
              <w:rPr>
                <w:b/>
                <w:sz w:val="16"/>
              </w:rPr>
              <w:t>11-12</w:t>
            </w:r>
          </w:p>
          <w:p>
            <w:r>
              <w:rPr>
                <w:sz w:val="18"/>
              </w:rPr>
              <w:t>After him, Elon the Zebulunite judged Israel. He judged Israel ten years. Elon the Zebulunite died and was buried at Aijalon in the land of Zebulun.</w:t>
            </w:r>
          </w:p>
        </w:tc>
        <w:tc>
          <w:tcPr>
            <w:tcW w:type="dxa" w:w="2880"/>
          </w:tcPr>
          <w:p>
            <w:r/>
            <w:r>
              <w:rPr>
                <w:b/>
                <w:sz w:val="16"/>
              </w:rPr>
              <w:t>11-12</w:t>
            </w:r>
          </w:p>
          <w:p>
            <w:r>
              <w:rPr>
                <w:sz w:val="18"/>
              </w:rPr>
              <w:t>그 뒤에 스불론 사람 엘론이 이스라엘을 재판했다. 그는 이스라엘을 열 해 동안 재판했다. 스불론 사람 엘론이 죽어 스불론 땅 아얄론에 묻혔다.</w:t>
            </w:r>
          </w:p>
        </w:tc>
      </w:tr>
      <w:tr>
        <w:tc>
          <w:tcPr>
            <w:tcW w:type="dxa" w:w="2880"/>
          </w:tcPr>
          <w:p>
            <w:r/>
            <w:r>
              <w:rPr>
                <w:sz w:val="18"/>
              </w:rPr>
            </w:r>
          </w:p>
        </w:tc>
        <w:tc>
          <w:tcPr>
            <w:tcW w:type="dxa" w:w="2880"/>
          </w:tcPr>
          <w:p>
            <w:r/>
            <w:r>
              <w:rPr>
                <w:b/>
                <w:sz w:val="18"/>
              </w:rPr>
              <w:t>Abdon</w:t>
            </w:r>
          </w:p>
        </w:tc>
        <w:tc>
          <w:tcPr>
            <w:tcW w:type="dxa" w:w="2880"/>
          </w:tcPr>
          <w:p>
            <w:r/>
            <w:r>
              <w:rPr>
                <w:b/>
                <w:sz w:val="18"/>
              </w:rPr>
              <w:t>압돈</w:t>
            </w:r>
          </w:p>
        </w:tc>
      </w:tr>
      <w:tr>
        <w:tc>
          <w:tcPr>
            <w:tcW w:type="dxa" w:w="2880"/>
          </w:tcPr>
          <w:p>
            <w:r/>
            <w:r>
              <w:rPr>
                <w:b/>
                <w:sz w:val="16"/>
              </w:rPr>
              <w:t>13-15</w:t>
            </w:r>
          </w:p>
          <w:p>
            <w:r>
              <w:rPr>
                <w:sz w:val="18"/>
              </w:rPr>
              <w:t>After him, Abdon son of Hillel the Pirathonite judged Israel. He had forty sons and thirty grandsons who rode on seventy donkeys. He judged Israel eight years. Abdon son of Hillel the Pirathonite died and was buried at Pirathon in the land of Ephraim in the Amalekite hill country.</w:t>
            </w:r>
          </w:p>
        </w:tc>
        <w:tc>
          <w:tcPr>
            <w:tcW w:type="dxa" w:w="2880"/>
          </w:tcPr>
          <w:p>
            <w:r/>
            <w:r>
              <w:rPr>
                <w:b/>
                <w:sz w:val="16"/>
              </w:rPr>
              <w:t>13-15</w:t>
            </w:r>
          </w:p>
          <w:p>
            <w:r>
              <w:rPr>
                <w:sz w:val="18"/>
              </w:rPr>
              <w:t>After him, Abdon son of Hillel the Pirathonite judged Israel. He had forty sons and thirty grandsons who rode on seventy donkeys. He judged Israel eight years. Abdon son of Hillel the Pirathonite died and was buried at Pirathon in the land of Ephraim in the Amalekite hill country.</w:t>
            </w:r>
          </w:p>
        </w:tc>
        <w:tc>
          <w:tcPr>
            <w:tcW w:type="dxa" w:w="2880"/>
          </w:tcPr>
          <w:p>
            <w:r/>
            <w:r>
              <w:rPr>
                <w:b/>
                <w:sz w:val="16"/>
              </w:rPr>
              <w:t>13-15</w:t>
            </w:r>
          </w:p>
          <w:p>
            <w:r>
              <w:rPr>
                <w:sz w:val="18"/>
              </w:rPr>
              <w:t>그 뒤에 비라돈 사람 힐렐의 아들 압돈이 이스라엘을 재판했다. 그에게는 아들 마흔 명과 손자 서른 명이 있었는데, 나귀 일흔 마리를 탔다. 그는 이스라엘을 여덟 해 동안 재판했다. 비라돈 사람 힐렐의 아들 압돈이 죽어 에브라임 땅, 아말렉 산지의 비라돈에 묻혔다.</w:t>
            </w:r>
          </w:p>
        </w:tc>
      </w:tr>
    </w:tbl>
    <w:p>
      <w:pPr>
        <w:pStyle w:val="Heading1"/>
      </w:pPr>
      <w:r>
        <w:t>Chapter 13 — An Angel Announces a Super-Baby!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Samson</w:t>
            </w:r>
          </w:p>
        </w:tc>
        <w:tc>
          <w:tcPr>
            <w:tcW w:type="dxa" w:w="2880"/>
          </w:tcPr>
          <w:p>
            <w:r/>
            <w:r>
              <w:rPr>
                <w:b/>
                <w:sz w:val="18"/>
              </w:rPr>
              <w:t>삼손</w:t>
            </w:r>
          </w:p>
        </w:tc>
      </w:tr>
      <w:tr>
        <w:tc>
          <w:tcPr>
            <w:tcW w:type="dxa" w:w="2880"/>
          </w:tcPr>
          <w:p>
            <w:r/>
            <w:r>
              <w:rPr>
                <w:b/>
                <w:sz w:val="16"/>
              </w:rPr>
              <w:t>1</w:t>
            </w:r>
          </w:p>
          <w:p>
            <w:r>
              <w:rPr>
                <w:sz w:val="18"/>
              </w:rPr>
              <w:t>And then the People of Israel were back at it again, doing what was evil in God's sight. God put them under the domination of the Philistines for forty years.</w:t>
            </w:r>
          </w:p>
        </w:tc>
        <w:tc>
          <w:tcPr>
            <w:tcW w:type="dxa" w:w="2880"/>
          </w:tcPr>
          <w:p>
            <w:r/>
            <w:r>
              <w:rPr>
                <w:b/>
                <w:sz w:val="16"/>
              </w:rPr>
              <w:t>1</w:t>
            </w:r>
          </w:p>
          <w:p>
            <w:r>
              <w:rPr>
                <w:sz w:val="18"/>
              </w:rPr>
              <w:t>And then the People of Israel were back at it again, doing what was evil in God's sight. God put them under the domination of the Philistines for forty years.</w:t>
            </w:r>
          </w:p>
        </w:tc>
        <w:tc>
          <w:tcPr>
            <w:tcW w:type="dxa" w:w="2880"/>
          </w:tcPr>
          <w:p>
            <w:r/>
            <w:r>
              <w:rPr>
                <w:b/>
                <w:sz w:val="16"/>
              </w:rPr>
              <w:t>1</w:t>
            </w:r>
          </w:p>
          <w:p>
            <w:r>
              <w:rPr>
                <w:sz w:val="18"/>
              </w:rPr>
              <w:t>그러자 이스라엘 사람들이 또다시 하나님의 눈에 악한 짓을 했다. 하나님이 그들을 마흔 해 동안 블레셋 사람들의 지배 아래 두셨다.</w:t>
            </w:r>
          </w:p>
        </w:tc>
      </w:tr>
      <w:tr>
        <w:tc>
          <w:tcPr>
            <w:tcW w:type="dxa" w:w="2880"/>
          </w:tcPr>
          <w:p>
            <w:r/>
            <w:r>
              <w:rPr>
                <w:b/>
                <w:sz w:val="16"/>
              </w:rPr>
              <w:t>2-5</w:t>
            </w:r>
          </w:p>
          <w:p>
            <w:r>
              <w:rPr>
                <w:sz w:val="18"/>
              </w:rPr>
              <w:t>At that time there was a man named Manoah from Zorah from the tribe of Dan. His wife was barren and childless. The angel of God appeared to her and told her, "I know that you are barren and childless, but you're going to become pregnant and bear a son. But take much care: Drink no wine or beer; eat nothing ritually unclean. You are, in fact, pregnant right now, carrying a son. No razor will touch his head—the boy will be God's Nazirite from the moment of his birth. He will launch the deliverance from Philistine oppression."</w:t>
            </w:r>
          </w:p>
        </w:tc>
        <w:tc>
          <w:tcPr>
            <w:tcW w:type="dxa" w:w="2880"/>
          </w:tcPr>
          <w:p>
            <w:r/>
            <w:r>
              <w:rPr>
                <w:b/>
                <w:sz w:val="16"/>
              </w:rPr>
              <w:t>2-5</w:t>
            </w:r>
          </w:p>
          <w:p>
            <w:r>
              <w:rPr>
                <w:sz w:val="18"/>
              </w:rPr>
              <w:t>At that time there was a man named Manoah from Zorah from the tribe of Dan. His wife was barren and childless. The angel of God appeared to her and told her, "I know that you are barren and childless, but you're going to become pregnant and bear a son. But take much care: Drink no wine or beer; eat nothing ritually unclean. You are, in fact, pregnant right now, carrying a son. No razor will touch his head — the boy will be God's Nazirite from the moment of his birth. He will launch the deliverance from Philistine oppression."</w:t>
            </w:r>
          </w:p>
        </w:tc>
        <w:tc>
          <w:tcPr>
            <w:tcW w:type="dxa" w:w="2880"/>
          </w:tcPr>
          <w:p>
            <w:r/>
            <w:r>
              <w:rPr>
                <w:b/>
                <w:sz w:val="16"/>
              </w:rPr>
              <w:t>2-5</w:t>
            </w:r>
          </w:p>
          <w:p>
            <w:r>
              <w:rPr>
                <w:sz w:val="18"/>
              </w:rPr>
              <w:t>그때 소라에 단 지파의 마노아라는 남자가 있었다. 그의 아내는 임신하지 못하고 아이가 없었다. 하나님의 천사가 그녀에게 나타나 말했다. "네가 임신하지 못하고 아이가 없는 걸 안다. 하지만 임신해서 아들을 낳게 될 것이다. 그런데 아주 조심해야 한다. 포도주나 맥주를 마시지 마라. 의식상 부정하게 여겨지는 것은 먹지 마라. 너는 사실 지금 임신 중이고, 아들을 품고 있다. 면도칼이 그의 머리에 닿지 않게 하라 — 그 아이는 태어나는 순간부터 하나님의 나실인이 될 것이다. 그가 블레셋의 압제에서 구원을 시작할 것이다."</w:t>
            </w:r>
          </w:p>
        </w:tc>
      </w:tr>
      <w:tr>
        <w:tc>
          <w:tcPr>
            <w:tcW w:type="dxa" w:w="2880"/>
          </w:tcPr>
          <w:p>
            <w:r/>
            <w:r>
              <w:rPr>
                <w:b/>
                <w:sz w:val="16"/>
              </w:rPr>
              <w:t>6-7</w:t>
            </w:r>
          </w:p>
          <w:p>
            <w:r>
              <w:rPr>
                <w:sz w:val="18"/>
              </w:rPr>
              <w:t>The woman went to her husband and said, "A man of God came to me. He looked like the angel of God—terror laced with glory! I didn't ask him where he was from and he didn't tell me his name, but he told me, 'You're pregnant. You're going to give birth to a son. Don't drink any wine or beer and eat nothing ritually unclean. The boy will be God's Nazirite from the moment of birth to the day of his death.'"</w:t>
            </w:r>
          </w:p>
        </w:tc>
        <w:tc>
          <w:tcPr>
            <w:tcW w:type="dxa" w:w="2880"/>
          </w:tcPr>
          <w:p>
            <w:r/>
            <w:r>
              <w:rPr>
                <w:b/>
                <w:sz w:val="16"/>
              </w:rPr>
              <w:t>6-7</w:t>
            </w:r>
          </w:p>
          <w:p>
            <w:r>
              <w:rPr>
                <w:sz w:val="18"/>
              </w:rPr>
              <w:t>The woman went to her husband and said, "A man of God came to me. He looked like the angel of God — terror laced with glory! I didn't ask him where he was from and he didn't tell me his name, but he told me, 'You're pregnant. You're going to give birth to a son. Don't drink any wine or beer and eat nothing ritually unclean. The boy will be God's Nazirite from the moment of birth to the day of his death.'"</w:t>
            </w:r>
          </w:p>
        </w:tc>
        <w:tc>
          <w:tcPr>
            <w:tcW w:type="dxa" w:w="2880"/>
          </w:tcPr>
          <w:p>
            <w:r/>
            <w:r>
              <w:rPr>
                <w:b/>
                <w:sz w:val="16"/>
              </w:rPr>
              <w:t>6-7</w:t>
            </w:r>
          </w:p>
          <w:p>
            <w:r>
              <w:rPr>
                <w:sz w:val="18"/>
              </w:rPr>
              <w:t>여자가 남편에게 가서 말했다. "하나님의 사람이 저에게 왔어요. 하나님의 천사처럼 보였어요 — 영광에 두려움이 뒤섞인 모습! 어디서 오셨는지 묻지 않았고 이름도 말씀 안 하셨지만, 이렇게 말씀하셨어요. '너는 임신 중이다. 아들을 낳게 될 것이다. 포도주나 맥주를 마시지 말고 의식상 부정하게 여겨지는 것은 먹지 마라. 그 아이는 태어나는 순간부터 죽는 날까지 하나님의 나실인이 될 것이다.'"</w:t>
            </w:r>
          </w:p>
        </w:tc>
      </w:tr>
      <w:tr>
        <w:tc>
          <w:tcPr>
            <w:tcW w:type="dxa" w:w="2880"/>
          </w:tcPr>
          <w:p>
            <w:r/>
            <w:r>
              <w:rPr>
                <w:b/>
                <w:sz w:val="16"/>
              </w:rPr>
              <w:t>8</w:t>
            </w:r>
          </w:p>
          <w:p>
            <w:r>
              <w:rPr>
                <w:sz w:val="18"/>
              </w:rPr>
              <w:t>Manoah prayed to God: "Master, let the man of God you sent come to us again and teach us how to raise this boy who is to be born."</w:t>
            </w:r>
          </w:p>
        </w:tc>
        <w:tc>
          <w:tcPr>
            <w:tcW w:type="dxa" w:w="2880"/>
          </w:tcPr>
          <w:p>
            <w:r/>
            <w:r>
              <w:rPr>
                <w:b/>
                <w:sz w:val="16"/>
              </w:rPr>
              <w:t>8</w:t>
            </w:r>
          </w:p>
          <w:p>
            <w:r>
              <w:rPr>
                <w:sz w:val="18"/>
              </w:rPr>
              <w:t>Manoah prayed to God: "Master, let the man of God you sent come to us again and teach us how to raise this boy who is to be born."</w:t>
            </w:r>
          </w:p>
        </w:tc>
        <w:tc>
          <w:tcPr>
            <w:tcW w:type="dxa" w:w="2880"/>
          </w:tcPr>
          <w:p>
            <w:r/>
            <w:r>
              <w:rPr>
                <w:b/>
                <w:sz w:val="16"/>
              </w:rPr>
              <w:t>8</w:t>
            </w:r>
          </w:p>
          <w:p>
            <w:r>
              <w:rPr>
                <w:sz w:val="18"/>
              </w:rPr>
              <w:t>마노아가 하나님께 기도했다. "주님, 보내신 하나님의 사람이 우리에게 다시 오게 하셔서, 태어날 이 아이를 어떻게 키워야 할지 가르쳐주게 하소서."</w:t>
            </w:r>
          </w:p>
        </w:tc>
      </w:tr>
      <w:tr>
        <w:tc>
          <w:tcPr>
            <w:tcW w:type="dxa" w:w="2880"/>
          </w:tcPr>
          <w:p>
            <w:r/>
            <w:r>
              <w:rPr>
                <w:b/>
                <w:sz w:val="16"/>
              </w:rPr>
              <w:t>9-10</w:t>
            </w:r>
          </w:p>
          <w:p>
            <w:r>
              <w:rPr>
                <w:sz w:val="18"/>
              </w:rPr>
              <w:t>God listened to Manoah. God's angel came again to the woman. She was sitting in the field; her husband Manoah wasn't there with her. She jumped to her feet and ran and told her husband: "He's back! The man who came to me that day!"</w:t>
            </w:r>
          </w:p>
        </w:tc>
        <w:tc>
          <w:tcPr>
            <w:tcW w:type="dxa" w:w="2880"/>
          </w:tcPr>
          <w:p>
            <w:r/>
            <w:r>
              <w:rPr>
                <w:b/>
                <w:sz w:val="16"/>
              </w:rPr>
              <w:t>9-10</w:t>
            </w:r>
          </w:p>
          <w:p>
            <w:r>
              <w:rPr>
                <w:sz w:val="18"/>
              </w:rPr>
              <w:t>God listened to Manoah. God's angel came again to the woman. She was sitting in the field; her husband Manoah wasn't there with her. She jumped to her feet and ran and told her husband: "He's back! The man who came to me that day!"</w:t>
            </w:r>
          </w:p>
        </w:tc>
        <w:tc>
          <w:tcPr>
            <w:tcW w:type="dxa" w:w="2880"/>
          </w:tcPr>
          <w:p>
            <w:r/>
            <w:r>
              <w:rPr>
                <w:b/>
                <w:sz w:val="16"/>
              </w:rPr>
              <w:t>9-10</w:t>
            </w:r>
          </w:p>
          <w:p>
            <w:r>
              <w:rPr>
                <w:sz w:val="18"/>
              </w:rPr>
              <w:t>하나님이 마노아의 말을 들으셨다. 하나님의 천사가 다시 여자에게 왔다. 그녀는 들에 앉아 있었고, 남편 마노아는 함께 있지 않았다. 그녀가 벌떡 일어나 달려가 남편에게 말했다. "돌아오셨어요! 그날 저에게 오셨던 분이요!"</w:t>
            </w:r>
          </w:p>
        </w:tc>
      </w:tr>
      <w:tr>
        <w:tc>
          <w:tcPr>
            <w:tcW w:type="dxa" w:w="2880"/>
          </w:tcPr>
          <w:p>
            <w:r/>
            <w:r>
              <w:rPr>
                <w:b/>
                <w:sz w:val="16"/>
              </w:rPr>
              <w:t>11</w:t>
            </w:r>
          </w:p>
          <w:p>
            <w:r>
              <w:rPr>
                <w:sz w:val="18"/>
              </w:rPr>
              <w:t>Manoah got up and, following his wife, came to the man. He said to him, "Are you the man who spoke to my wife?"</w:t>
            </w:r>
          </w:p>
        </w:tc>
        <w:tc>
          <w:tcPr>
            <w:tcW w:type="dxa" w:w="2880"/>
          </w:tcPr>
          <w:p>
            <w:r/>
            <w:r>
              <w:rPr>
                <w:b/>
                <w:sz w:val="16"/>
              </w:rPr>
              <w:t>11</w:t>
            </w:r>
          </w:p>
          <w:p>
            <w:r>
              <w:rPr>
                <w:sz w:val="18"/>
              </w:rPr>
              <w:t>Manoah got up and, following his wife, came to the man. He said to him, "Are you the man who spoke to my wife?"</w:t>
            </w:r>
          </w:p>
        </w:tc>
        <w:tc>
          <w:tcPr>
            <w:tcW w:type="dxa" w:w="2880"/>
          </w:tcPr>
          <w:p>
            <w:r/>
            <w:r>
              <w:rPr>
                <w:b/>
                <w:sz w:val="16"/>
              </w:rPr>
              <w:t>11</w:t>
            </w:r>
          </w:p>
          <w:p>
            <w:r>
              <w:rPr>
                <w:sz w:val="18"/>
              </w:rPr>
              <w:t>마노아가 일어나 아내를 따라 그 사람에게 갔다. 그가 그에게 말했다. "당신이 제 아내에게 말씀하신 분입니까?"</w:t>
            </w:r>
          </w:p>
        </w:tc>
      </w:tr>
      <w:tr>
        <w:tc>
          <w:tcPr>
            <w:tcW w:type="dxa" w:w="2880"/>
          </w:tcPr>
          <w:p>
            <w:r/>
            <w:r>
              <w:rPr>
                <w:b/>
                <w:sz w:val="16"/>
              </w:rPr>
              <w:t>11</w:t>
            </w:r>
          </w:p>
          <w:p>
            <w:r>
              <w:rPr>
                <w:sz w:val="18"/>
              </w:rPr>
              <w:t>He said, "I am."</w:t>
            </w:r>
          </w:p>
        </w:tc>
        <w:tc>
          <w:tcPr>
            <w:tcW w:type="dxa" w:w="2880"/>
          </w:tcPr>
          <w:p>
            <w:r/>
            <w:r>
              <w:rPr>
                <w:b/>
                <w:sz w:val="16"/>
              </w:rPr>
              <w:t>11</w:t>
            </w:r>
          </w:p>
          <w:p>
            <w:r>
              <w:rPr>
                <w:sz w:val="18"/>
              </w:rPr>
              <w:t>He said, "I am."</w:t>
            </w:r>
          </w:p>
        </w:tc>
        <w:tc>
          <w:tcPr>
            <w:tcW w:type="dxa" w:w="2880"/>
          </w:tcPr>
          <w:p>
            <w:r/>
            <w:r>
              <w:rPr>
                <w:b/>
                <w:sz w:val="16"/>
              </w:rPr>
              <w:t>11</w:t>
            </w:r>
          </w:p>
          <w:p>
            <w:r>
              <w:rPr>
                <w:sz w:val="18"/>
              </w:rPr>
              <w:t>그가 말했다. "그렇다."</w:t>
            </w:r>
          </w:p>
        </w:tc>
      </w:tr>
      <w:tr>
        <w:tc>
          <w:tcPr>
            <w:tcW w:type="dxa" w:w="2880"/>
          </w:tcPr>
          <w:p>
            <w:r/>
            <w:r>
              <w:rPr>
                <w:b/>
                <w:sz w:val="16"/>
              </w:rPr>
              <w:t>12</w:t>
            </w:r>
          </w:p>
          <w:p>
            <w:r>
              <w:rPr>
                <w:sz w:val="18"/>
              </w:rPr>
              <w:t>Manoah said, "So. When what you say comes true, what do you have to tell us about this boy and his work?"</w:t>
            </w:r>
          </w:p>
        </w:tc>
        <w:tc>
          <w:tcPr>
            <w:tcW w:type="dxa" w:w="2880"/>
          </w:tcPr>
          <w:p>
            <w:r/>
            <w:r>
              <w:rPr>
                <w:b/>
                <w:sz w:val="16"/>
              </w:rPr>
              <w:t>12</w:t>
            </w:r>
          </w:p>
          <w:p>
            <w:r>
              <w:rPr>
                <w:sz w:val="18"/>
              </w:rPr>
              <w:t>Manoah said, "So. When what you say comes true, what do you have to tell us about this boy and his work?"</w:t>
            </w:r>
          </w:p>
        </w:tc>
        <w:tc>
          <w:tcPr>
            <w:tcW w:type="dxa" w:w="2880"/>
          </w:tcPr>
          <w:p>
            <w:r/>
            <w:r>
              <w:rPr>
                <w:b/>
                <w:sz w:val="16"/>
              </w:rPr>
              <w:t>12</w:t>
            </w:r>
          </w:p>
          <w:p>
            <w:r>
              <w:rPr>
                <w:sz w:val="18"/>
              </w:rPr>
              <w:t>마노아가 말했다. "자. 당신 말씀이 이루어지면, 이 아이와 그의 일에 대해 우리에게 하실 말씀이 무엇입니까?"</w:t>
            </w:r>
          </w:p>
        </w:tc>
      </w:tr>
      <w:tr>
        <w:tc>
          <w:tcPr>
            <w:tcW w:type="dxa" w:w="2880"/>
          </w:tcPr>
          <w:p>
            <w:r/>
            <w:r>
              <w:rPr>
                <w:b/>
                <w:sz w:val="16"/>
              </w:rPr>
              <w:t>13-14</w:t>
            </w:r>
          </w:p>
          <w:p>
            <w:r>
              <w:rPr>
                <w:sz w:val="18"/>
              </w:rPr>
              <w:t>The angel of God said to Manoah, "Keep in mind everything I told the woman. Eat nothing that comes from the vine: Drink no wine or beer; eat no ritually unclean foods. She's to observe everything I commanded her."</w:t>
            </w:r>
          </w:p>
        </w:tc>
        <w:tc>
          <w:tcPr>
            <w:tcW w:type="dxa" w:w="2880"/>
          </w:tcPr>
          <w:p>
            <w:r/>
            <w:r>
              <w:rPr>
                <w:b/>
                <w:sz w:val="16"/>
              </w:rPr>
              <w:t>13-14</w:t>
            </w:r>
          </w:p>
          <w:p>
            <w:r>
              <w:rPr>
                <w:sz w:val="18"/>
              </w:rPr>
              <w:t>The angel of God said to Manoah, "Keep in mind everything I told the woman. Eat nothing that comes from the vine: Drink no wine or beer; eat no ritually unclean foods. She's to observe everything I commanded her."</w:t>
            </w:r>
          </w:p>
        </w:tc>
        <w:tc>
          <w:tcPr>
            <w:tcW w:type="dxa" w:w="2880"/>
          </w:tcPr>
          <w:p>
            <w:r/>
            <w:r>
              <w:rPr>
                <w:b/>
                <w:sz w:val="16"/>
              </w:rPr>
              <w:t>13-14</w:t>
            </w:r>
          </w:p>
          <w:p>
            <w:r>
              <w:rPr>
                <w:sz w:val="18"/>
              </w:rPr>
              <w:t>하나님의 천사가 마노아에게 말했다. "내가 여자에게 말한 모든 것을 명심하라. 포도나무에서 나는 것은 먹지 마라. 포도주나 맥주를 마시지 마라. 의식상 부정하게 여겨지는 음식을 먹지 마라. 그녀는 내가 명령한 모든 것을 지켜야 한다."</w:t>
            </w:r>
          </w:p>
        </w:tc>
      </w:tr>
      <w:tr>
        <w:tc>
          <w:tcPr>
            <w:tcW w:type="dxa" w:w="2880"/>
          </w:tcPr>
          <w:p>
            <w:r/>
            <w:r>
              <w:rPr>
                <w:b/>
                <w:sz w:val="16"/>
              </w:rPr>
              <w:t>15</w:t>
            </w:r>
          </w:p>
          <w:p>
            <w:r>
              <w:rPr>
                <w:sz w:val="18"/>
              </w:rPr>
              <w:t>Manoah said to the angel of God, "Please, stay with us a little longer; we'll prepare a meal for you—a young goat."</w:t>
            </w:r>
          </w:p>
        </w:tc>
        <w:tc>
          <w:tcPr>
            <w:tcW w:type="dxa" w:w="2880"/>
          </w:tcPr>
          <w:p>
            <w:r/>
            <w:r>
              <w:rPr>
                <w:b/>
                <w:sz w:val="16"/>
              </w:rPr>
              <w:t>15</w:t>
            </w:r>
          </w:p>
          <w:p>
            <w:r>
              <w:rPr>
                <w:sz w:val="18"/>
              </w:rPr>
              <w:t>Manoah said to the angel of God, "Please, stay with us a little longer; we'll prepare a meal for you — a young goat."</w:t>
            </w:r>
          </w:p>
        </w:tc>
        <w:tc>
          <w:tcPr>
            <w:tcW w:type="dxa" w:w="2880"/>
          </w:tcPr>
          <w:p>
            <w:r/>
            <w:r>
              <w:rPr>
                <w:b/>
                <w:sz w:val="16"/>
              </w:rPr>
              <w:t>15</w:t>
            </w:r>
          </w:p>
          <w:p>
            <w:r>
              <w:rPr>
                <w:sz w:val="18"/>
              </w:rPr>
              <w:t>마노아가 하나님의 천사에게 말했다. "제발, 조금만 더 함께 계세요. 식사를 준비해드릴게요 — 새끼 염소로."</w:t>
            </w:r>
          </w:p>
        </w:tc>
      </w:tr>
      <w:tr>
        <w:tc>
          <w:tcPr>
            <w:tcW w:type="dxa" w:w="2880"/>
          </w:tcPr>
          <w:p>
            <w:r/>
            <w:r>
              <w:rPr>
                <w:b/>
                <w:sz w:val="16"/>
              </w:rPr>
              <w:t>16</w:t>
            </w:r>
          </w:p>
          <w:p>
            <w:r>
              <w:rPr>
                <w:sz w:val="18"/>
              </w:rPr>
              <w:t>God's angel said to Manoah, "Even if I stay, I won't eat your food. But if you want to prepare a Whole-Burnt-Offering for God, go ahead—offer it!" Manoah had no idea that he was talking to the angel of God.</w:t>
            </w:r>
          </w:p>
        </w:tc>
        <w:tc>
          <w:tcPr>
            <w:tcW w:type="dxa" w:w="2880"/>
          </w:tcPr>
          <w:p>
            <w:r/>
            <w:r>
              <w:rPr>
                <w:b/>
                <w:sz w:val="16"/>
              </w:rPr>
              <w:t>16</w:t>
            </w:r>
          </w:p>
          <w:p>
            <w:r>
              <w:rPr>
                <w:sz w:val="18"/>
              </w:rPr>
              <w:t>God's angel said to Manoah, "Even if I stay, I won't eat your food. But if you want to prepare a Whole-Burnt-Offering for God, go ahead — offer it!" Manoah had no idea that he was talking to the angel of God.</w:t>
            </w:r>
          </w:p>
        </w:tc>
        <w:tc>
          <w:tcPr>
            <w:tcW w:type="dxa" w:w="2880"/>
          </w:tcPr>
          <w:p>
            <w:r/>
            <w:r>
              <w:rPr>
                <w:b/>
                <w:sz w:val="16"/>
              </w:rPr>
              <w:t>16</w:t>
            </w:r>
          </w:p>
          <w:p>
            <w:r>
              <w:rPr>
                <w:sz w:val="18"/>
              </w:rPr>
              <w:t>하나님의 천사가 마노아에게 말했다. "머물러도 네 음식을 먹지 않겠다. 하지만 하나님께 통번제를 준비하고 싶다면, 그래 — 드려라!" 마노아는 자기가 하나님의 천사와 말하고 있는 줄 몰랐다.</w:t>
            </w:r>
          </w:p>
        </w:tc>
      </w:tr>
      <w:tr>
        <w:tc>
          <w:tcPr>
            <w:tcW w:type="dxa" w:w="2880"/>
          </w:tcPr>
          <w:p>
            <w:r/>
            <w:r>
              <w:rPr>
                <w:b/>
                <w:sz w:val="16"/>
              </w:rPr>
              <w:t>17</w:t>
            </w:r>
          </w:p>
          <w:p>
            <w:r>
              <w:rPr>
                <w:sz w:val="18"/>
              </w:rPr>
              <w:t>Then Manoah asked the angel of God, "What's your name? When your words come true, we'd like to honor you."</w:t>
            </w:r>
          </w:p>
        </w:tc>
        <w:tc>
          <w:tcPr>
            <w:tcW w:type="dxa" w:w="2880"/>
          </w:tcPr>
          <w:p>
            <w:r/>
            <w:r>
              <w:rPr>
                <w:b/>
                <w:sz w:val="16"/>
              </w:rPr>
              <w:t>17</w:t>
            </w:r>
          </w:p>
          <w:p>
            <w:r>
              <w:rPr>
                <w:sz w:val="18"/>
              </w:rPr>
              <w:t>Then Manoah asked the angel of God, "What's your name? When your words come true, we'd like to honor you."</w:t>
            </w:r>
          </w:p>
        </w:tc>
        <w:tc>
          <w:tcPr>
            <w:tcW w:type="dxa" w:w="2880"/>
          </w:tcPr>
          <w:p>
            <w:r/>
            <w:r>
              <w:rPr>
                <w:b/>
                <w:sz w:val="16"/>
              </w:rPr>
              <w:t>17</w:t>
            </w:r>
          </w:p>
          <w:p>
            <w:r>
              <w:rPr>
                <w:sz w:val="18"/>
              </w:rPr>
              <w:t>그러자 마노아가 하나님의 천사에게 물었다. "성함이 무엇입니까? 말씀하신 것이 이루어지면 당신을 기리고 싶습니다."</w:t>
            </w:r>
          </w:p>
        </w:tc>
      </w:tr>
      <w:tr>
        <w:tc>
          <w:tcPr>
            <w:tcW w:type="dxa" w:w="2880"/>
          </w:tcPr>
          <w:p>
            <w:r/>
            <w:r>
              <w:rPr>
                <w:b/>
                <w:sz w:val="16"/>
              </w:rPr>
              <w:t>18</w:t>
            </w:r>
          </w:p>
          <w:p>
            <w:r>
              <w:rPr>
                <w:sz w:val="18"/>
              </w:rPr>
              <w:t>The angel of God said, "What's this? You ask for my name? You wouldn't understand—it's sheer wonder."</w:t>
            </w:r>
          </w:p>
        </w:tc>
        <w:tc>
          <w:tcPr>
            <w:tcW w:type="dxa" w:w="2880"/>
          </w:tcPr>
          <w:p>
            <w:r/>
            <w:r>
              <w:rPr>
                <w:b/>
                <w:sz w:val="16"/>
              </w:rPr>
              <w:t>18</w:t>
            </w:r>
          </w:p>
          <w:p>
            <w:r>
              <w:rPr>
                <w:sz w:val="18"/>
              </w:rPr>
              <w:t>The angel of God said, "What's this? You ask for my name? You wouldn't understand — it's sheer wonder."</w:t>
            </w:r>
          </w:p>
        </w:tc>
        <w:tc>
          <w:tcPr>
            <w:tcW w:type="dxa" w:w="2880"/>
          </w:tcPr>
          <w:p>
            <w:r/>
            <w:r>
              <w:rPr>
                <w:b/>
                <w:sz w:val="16"/>
              </w:rPr>
              <w:t>18</w:t>
            </w:r>
          </w:p>
          <w:p>
            <w:r>
              <w:rPr>
                <w:sz w:val="18"/>
              </w:rPr>
              <w:t>하나님의 천사가 말했다. "이게 무슨 말이냐? 내 이름을 묻느냐? 너는 이해 못 할 것이다 — 그저 놀라울 뿐이다."</w:t>
            </w:r>
          </w:p>
        </w:tc>
      </w:tr>
      <w:tr>
        <w:tc>
          <w:tcPr>
            <w:tcW w:type="dxa" w:w="2880"/>
          </w:tcPr>
          <w:p>
            <w:r/>
            <w:r>
              <w:rPr>
                <w:b/>
                <w:sz w:val="16"/>
              </w:rPr>
              <w:t>19-21</w:t>
            </w:r>
          </w:p>
          <w:p>
            <w:r>
              <w:rPr>
                <w:sz w:val="18"/>
              </w:rPr>
              <w:t>So Manoah took the kid and the Grain-Offering and sacrificed them on a rock altar to God who works wonders. As the flames leapt up from the altar to heaven, God's angel also ascended in the altar flames. When Manoah and his wife saw this, they fell facedown to the ground. Manoah and his wife never saw the angel of God again.</w:t>
            </w:r>
          </w:p>
        </w:tc>
        <w:tc>
          <w:tcPr>
            <w:tcW w:type="dxa" w:w="2880"/>
          </w:tcPr>
          <w:p>
            <w:r/>
            <w:r>
              <w:rPr>
                <w:b/>
                <w:sz w:val="16"/>
              </w:rPr>
              <w:t>19-21</w:t>
            </w:r>
          </w:p>
          <w:p>
            <w:r>
              <w:rPr>
                <w:sz w:val="18"/>
              </w:rPr>
              <w:t>So Manoah took the kid and the Grain-Offering and sacrificed them on a rock altar to God who works wonders. As the flames leapt up from the altar to heaven, God's angel also ascended in the altar flames. When Manoah and his wife saw this, they fell facedown to the ground. Manoah and his wife never saw the angel of God again.</w:t>
            </w:r>
          </w:p>
        </w:tc>
        <w:tc>
          <w:tcPr>
            <w:tcW w:type="dxa" w:w="2880"/>
          </w:tcPr>
          <w:p>
            <w:r/>
            <w:r>
              <w:rPr>
                <w:b/>
                <w:sz w:val="16"/>
              </w:rPr>
              <w:t>19-21</w:t>
            </w:r>
          </w:p>
          <w:p>
            <w:r>
              <w:rPr>
                <w:sz w:val="18"/>
              </w:rPr>
              <w:t>그래서 마노아가 새끼 염소와 곡식 제물을 가져와 기적을 행하시는 하나님께 바위 제단 위에 바쳤다. 제단에서 하늘로 불길이 치솟자, 하나님의 천사도 제단 불길 속에서 올라갔다. 마노아와 그의 아내가 이를 보고 얼굴을 땅에 대고 엎드렸다. 마노아와 그의 아내는 다시는 하나님의 천사를 보지 못했다.</w:t>
            </w:r>
          </w:p>
        </w:tc>
      </w:tr>
      <w:tr>
        <w:tc>
          <w:tcPr>
            <w:tcW w:type="dxa" w:w="2880"/>
          </w:tcPr>
          <w:p>
            <w:r/>
            <w:r>
              <w:rPr>
                <w:b/>
                <w:sz w:val="16"/>
              </w:rPr>
              <w:t>21-22</w:t>
            </w:r>
          </w:p>
          <w:p>
            <w:r>
              <w:rPr>
                <w:sz w:val="18"/>
              </w:rPr>
              <w:t>Only then did Manoah realize that this was God's angel. He said to his wife, "We're as good as dead! We've looked on God!"</w:t>
            </w:r>
          </w:p>
        </w:tc>
        <w:tc>
          <w:tcPr>
            <w:tcW w:type="dxa" w:w="2880"/>
          </w:tcPr>
          <w:p>
            <w:r/>
            <w:r>
              <w:rPr>
                <w:b/>
                <w:sz w:val="16"/>
              </w:rPr>
              <w:t>21-22</w:t>
            </w:r>
          </w:p>
          <w:p>
            <w:r>
              <w:rPr>
                <w:sz w:val="18"/>
              </w:rPr>
              <w:t>Only then did Manoah realize that this was God's angel. He said to his wife, "We're as good as dead! We've looked on God!"</w:t>
            </w:r>
          </w:p>
        </w:tc>
        <w:tc>
          <w:tcPr>
            <w:tcW w:type="dxa" w:w="2880"/>
          </w:tcPr>
          <w:p>
            <w:r/>
            <w:r>
              <w:rPr>
                <w:b/>
                <w:sz w:val="16"/>
              </w:rPr>
              <w:t>21-22</w:t>
            </w:r>
          </w:p>
          <w:p>
            <w:r>
              <w:rPr>
                <w:sz w:val="18"/>
              </w:rPr>
              <w:t>그제야 마노아는 이것이 하나님의 천사임을 깨달았다. 그가 아내에게 말했다. "우리는 죽은 목숨이다! 하나님을 보았으니!"</w:t>
            </w:r>
          </w:p>
        </w:tc>
      </w:tr>
      <w:tr>
        <w:tc>
          <w:tcPr>
            <w:tcW w:type="dxa" w:w="2880"/>
          </w:tcPr>
          <w:p>
            <w:r/>
            <w:r>
              <w:rPr>
                <w:b/>
                <w:sz w:val="16"/>
              </w:rPr>
              <w:t>23</w:t>
            </w:r>
          </w:p>
          <w:p>
            <w:r>
              <w:rPr>
                <w:sz w:val="18"/>
              </w:rPr>
              <w:t>But his wife said, "If God were planning to kill us, he wouldn't have accepted our Whole-Burnt-Offering and Grain-Offering, or revealed all these things to us—given us this birth announcement."</w:t>
            </w:r>
          </w:p>
        </w:tc>
        <w:tc>
          <w:tcPr>
            <w:tcW w:type="dxa" w:w="2880"/>
          </w:tcPr>
          <w:p>
            <w:r/>
            <w:r>
              <w:rPr>
                <w:b/>
                <w:sz w:val="16"/>
              </w:rPr>
              <w:t>23</w:t>
            </w:r>
          </w:p>
          <w:p>
            <w:r>
              <w:rPr>
                <w:sz w:val="18"/>
              </w:rPr>
              <w:t>But his wife said, "If God were planning to kill us, he wouldn't have accepted our Whole-Burnt-Offering and Grain-Offering, or revealed all these things to us — given us this birth announcement."</w:t>
            </w:r>
          </w:p>
        </w:tc>
        <w:tc>
          <w:tcPr>
            <w:tcW w:type="dxa" w:w="2880"/>
          </w:tcPr>
          <w:p>
            <w:r/>
            <w:r>
              <w:rPr>
                <w:b/>
                <w:sz w:val="16"/>
              </w:rPr>
              <w:t>23</w:t>
            </w:r>
          </w:p>
          <w:p>
            <w:r>
              <w:rPr>
                <w:sz w:val="18"/>
              </w:rPr>
              <w:t>그러나 아내가 말했다. "하나님이 우리를 죽이실 생각이었다면, 우리의 통번제와 곡식 제물을 받지도 않으셨을 거고, 이런 것들을 다 보여주시지도 않았을 거예요 — 이 출생 소식을 주시지도 않았을 거고요."</w:t>
            </w:r>
          </w:p>
        </w:tc>
      </w:tr>
      <w:tr>
        <w:tc>
          <w:tcPr>
            <w:tcW w:type="dxa" w:w="2880"/>
          </w:tcPr>
          <w:p>
            <w:r/>
            <w:r>
              <w:rPr>
                <w:b/>
                <w:sz w:val="16"/>
              </w:rPr>
              <w:t>24-25</w:t>
            </w:r>
          </w:p>
          <w:p>
            <w:r>
              <w:rPr>
                <w:sz w:val="18"/>
              </w:rPr>
              <w:t>The woman gave birth to a son. They named him Samson. The boy grew and God blessed him. The Spirit of God began working in him while he was staying at a Danite camp between Zorah and Eshtaol.</w:t>
            </w:r>
          </w:p>
        </w:tc>
        <w:tc>
          <w:tcPr>
            <w:tcW w:type="dxa" w:w="2880"/>
          </w:tcPr>
          <w:p>
            <w:r/>
            <w:r>
              <w:rPr>
                <w:b/>
                <w:sz w:val="16"/>
              </w:rPr>
              <w:t>24-25</w:t>
            </w:r>
          </w:p>
          <w:p>
            <w:r>
              <w:rPr>
                <w:sz w:val="18"/>
              </w:rPr>
              <w:t>The woman gave birth to a son. They named him Samson. The boy grew and God blessed him. The Spirit of God began working in him while he was staying at a Danite camp between Zorah and Eshtaol.</w:t>
            </w:r>
          </w:p>
        </w:tc>
        <w:tc>
          <w:tcPr>
            <w:tcW w:type="dxa" w:w="2880"/>
          </w:tcPr>
          <w:p>
            <w:r/>
            <w:r>
              <w:rPr>
                <w:b/>
                <w:sz w:val="16"/>
              </w:rPr>
              <w:t>24-25</w:t>
            </w:r>
          </w:p>
          <w:p>
            <w:r>
              <w:rPr>
                <w:sz w:val="18"/>
              </w:rPr>
              <w:t>여자가 아들을 낳았다. 그들은 삼손이라 이름 지었다. 아이가 자랐고 하나님이 그를 복 주셨다. 하나님의 영이 소라와 에스다올 사이의 단 지파 진영에 머물던 그에게 역사하기 시작했다.</w:t>
            </w:r>
          </w:p>
        </w:tc>
      </w:tr>
    </w:tbl>
    <w:p>
      <w:pPr>
        <w:pStyle w:val="Heading1"/>
      </w:pPr>
      <w:r>
        <w:t>Chapter 14 — Samson's Riddle Goes Terribly Wrong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Samson went down to Timnah. There in Timnah a woman caught his eye, a Philistine girl. He came back and told his father and mother, "I saw a woman in Timnah, a Philistine girl; get her for me as my wife."</w:t>
            </w:r>
          </w:p>
        </w:tc>
        <w:tc>
          <w:tcPr>
            <w:tcW w:type="dxa" w:w="2880"/>
          </w:tcPr>
          <w:p>
            <w:r/>
            <w:r>
              <w:rPr>
                <w:b/>
                <w:sz w:val="16"/>
              </w:rPr>
              <w:t>1-2</w:t>
            </w:r>
          </w:p>
          <w:p>
            <w:r>
              <w:rPr>
                <w:sz w:val="18"/>
              </w:rPr>
              <w:t>Samson went down to Timnah. There in Timnah a woman caught his eye, a Philistine girl. He came back and told his father and mother, "I saw a woman in Timnah, a Philistine girl; get her for me as my wife."</w:t>
            </w:r>
          </w:p>
        </w:tc>
        <w:tc>
          <w:tcPr>
            <w:tcW w:type="dxa" w:w="2880"/>
          </w:tcPr>
          <w:p>
            <w:r/>
            <w:r>
              <w:rPr>
                <w:b/>
                <w:sz w:val="16"/>
              </w:rPr>
              <w:t>1-2</w:t>
            </w:r>
          </w:p>
          <w:p>
            <w:r>
              <w:rPr>
                <w:sz w:val="18"/>
              </w:rPr>
              <w:t>삼손이 딤나로 내려갔다. 거기 딤나에서 한 여자가 그의 눈에 들어왔다. 블레셋 소녀였다. 그는 돌아와 아버지와 어머니에게 말했다. "딤나에서 한 여자를 봤습니다, 블레셋 소녀예요. 그녀를 제 아내로 데려오세요."</w:t>
            </w:r>
          </w:p>
        </w:tc>
      </w:tr>
      <w:tr>
        <w:tc>
          <w:tcPr>
            <w:tcW w:type="dxa" w:w="2880"/>
          </w:tcPr>
          <w:p>
            <w:r/>
            <w:r>
              <w:rPr>
                <w:b/>
                <w:sz w:val="16"/>
              </w:rPr>
              <w:t>3</w:t>
            </w:r>
          </w:p>
          <w:p>
            <w:r>
              <w:rPr>
                <w:sz w:val="18"/>
              </w:rPr>
              <w:t>His parents said to him, "Isn't there a woman among the girls in the neighborhood of our people? Do you have to go get a wife from the uncircumcised Philistines?" But Samson said to his father, "Get her for me. She's the one I want—she's the right one."</w:t>
            </w:r>
          </w:p>
        </w:tc>
        <w:tc>
          <w:tcPr>
            <w:tcW w:type="dxa" w:w="2880"/>
          </w:tcPr>
          <w:p>
            <w:r/>
            <w:r>
              <w:rPr>
                <w:b/>
                <w:sz w:val="16"/>
              </w:rPr>
              <w:t>3</w:t>
            </w:r>
          </w:p>
          <w:p>
            <w:r>
              <w:rPr>
                <w:sz w:val="18"/>
              </w:rPr>
              <w:t>His parents said to him, "Isn't there a woman among the girls in the neighborhood of our people? Do you have to go get a wife from the uncircumcised Philistines?" But Samson said to his father, "Get her for me. She's the one I want — she's the right one."</w:t>
            </w:r>
          </w:p>
        </w:tc>
        <w:tc>
          <w:tcPr>
            <w:tcW w:type="dxa" w:w="2880"/>
          </w:tcPr>
          <w:p>
            <w:r/>
            <w:r>
              <w:rPr>
                <w:b/>
                <w:sz w:val="16"/>
              </w:rPr>
              <w:t>3</w:t>
            </w:r>
          </w:p>
          <w:p>
            <w:r>
              <w:rPr>
                <w:sz w:val="18"/>
              </w:rPr>
              <w:t>부모님이 그에게 말했다. "우리 백성 동네 아가씨들 중에 여자가 없느냐? 꼭 할례받지 않은 블레셋 사람들에게서 아내를 데려와야 하느냐?" 그러나 삼손이 아버지에게 말했다. "그녀를 데려오세요. 제가 원하는 건 그녀예요 — 그녀가 맞는 사람이에요."</w:t>
            </w:r>
          </w:p>
        </w:tc>
      </w:tr>
      <w:tr>
        <w:tc>
          <w:tcPr>
            <w:tcW w:type="dxa" w:w="2880"/>
          </w:tcPr>
          <w:p>
            <w:r/>
            <w:r>
              <w:rPr>
                <w:b/>
                <w:sz w:val="16"/>
              </w:rPr>
              <w:t>4</w:t>
            </w:r>
          </w:p>
          <w:p>
            <w:r>
              <w:rPr>
                <w:sz w:val="18"/>
              </w:rPr>
              <w:t>(His father and mother had no idea that God was behind this, that he was arranging an opportunity against the Philistines. At the time the Philistines lorded it over Israel.)</w:t>
            </w:r>
          </w:p>
        </w:tc>
        <w:tc>
          <w:tcPr>
            <w:tcW w:type="dxa" w:w="2880"/>
          </w:tcPr>
          <w:p>
            <w:r/>
            <w:r>
              <w:rPr>
                <w:b/>
                <w:sz w:val="16"/>
              </w:rPr>
              <w:t>4</w:t>
            </w:r>
          </w:p>
          <w:p>
            <w:r>
              <w:rPr>
                <w:sz w:val="18"/>
              </w:rPr>
              <w:t>(His father and mother had no idea that God was behind this, that he was arranging an opportunity against the Philistines. At the time the Philistines lorded it over Israel.)</w:t>
            </w:r>
          </w:p>
        </w:tc>
        <w:tc>
          <w:tcPr>
            <w:tcW w:type="dxa" w:w="2880"/>
          </w:tcPr>
          <w:p>
            <w:r/>
            <w:r>
              <w:rPr>
                <w:b/>
                <w:sz w:val="16"/>
              </w:rPr>
              <w:t>4</w:t>
            </w:r>
          </w:p>
          <w:p>
            <w:r>
              <w:rPr>
                <w:sz w:val="18"/>
              </w:rPr>
              <w:t>(그의 아버지와 어머니는 하나님이 이 일 뒤에 계시다는 걸 전혀 몰랐다. 블레셋 사람들에 대항할 기회를 마련하고 계신다는 것을. 그때 블레셋 사람들이 이스라엘을 지배하고 있었다.)</w:t>
            </w:r>
          </w:p>
        </w:tc>
      </w:tr>
      <w:tr>
        <w:tc>
          <w:tcPr>
            <w:tcW w:type="dxa" w:w="2880"/>
          </w:tcPr>
          <w:p>
            <w:r/>
            <w:r>
              <w:rPr>
                <w:b/>
                <w:sz w:val="16"/>
              </w:rPr>
              <w:t>5-6</w:t>
            </w:r>
          </w:p>
          <w:p>
            <w:r>
              <w:rPr>
                <w:sz w:val="18"/>
              </w:rPr>
              <w:t>Samson went down to Timnah with his father and mother. When he got to the vineyards of Timnah, a young lion came at him, roaring. The Spirit of God came on him powerfully and he ripped it open barehanded, like tearing a young goat. But he didn't tell his parents what he had done.</w:t>
            </w:r>
          </w:p>
        </w:tc>
        <w:tc>
          <w:tcPr>
            <w:tcW w:type="dxa" w:w="2880"/>
          </w:tcPr>
          <w:p>
            <w:r/>
            <w:r>
              <w:rPr>
                <w:b/>
                <w:sz w:val="16"/>
              </w:rPr>
              <w:t>5-6</w:t>
            </w:r>
          </w:p>
          <w:p>
            <w:r>
              <w:rPr>
                <w:sz w:val="18"/>
              </w:rPr>
              <w:t>Samson went down to Timnah with his father and mother. When he got to the vineyards of Timnah, a young lion came at him, roaring. The Spirit of God came on him powerfully and he ripped it open barehanded, like tearing a young goat. But he didn't tell his parents what he had done.</w:t>
            </w:r>
          </w:p>
        </w:tc>
        <w:tc>
          <w:tcPr>
            <w:tcW w:type="dxa" w:w="2880"/>
          </w:tcPr>
          <w:p>
            <w:r/>
            <w:r>
              <w:rPr>
                <w:b/>
                <w:sz w:val="16"/>
              </w:rPr>
              <w:t>5-6</w:t>
            </w:r>
          </w:p>
          <w:p>
            <w:r>
              <w:rPr>
                <w:sz w:val="18"/>
              </w:rPr>
              <w:t>삼손이 아버지와 어머니와 함께 딤나로 내려갔다. 딤나의 포도원에 이르자 어린 사자가 으르렁대며 그에게 달려들었다. 하나님의 영이 그에게 강하게 임하시자 그는 맨손으로 그것을 찢어버렸다. 어린 염소를 찢듯이. 하지만 부모님에게는 자기가 한 일을 말하지 않았다.</w:t>
            </w:r>
          </w:p>
        </w:tc>
      </w:tr>
      <w:tr>
        <w:tc>
          <w:tcPr>
            <w:tcW w:type="dxa" w:w="2880"/>
          </w:tcPr>
          <w:p>
            <w:r/>
            <w:r>
              <w:rPr>
                <w:b/>
                <w:sz w:val="16"/>
              </w:rPr>
              <w:t>7</w:t>
            </w:r>
          </w:p>
          <w:p>
            <w:r>
              <w:rPr>
                <w:sz w:val="18"/>
              </w:rPr>
              <w:t>Then he went on down and spoke to the woman. In Samson's eyes, she was the one.</w:t>
            </w:r>
          </w:p>
        </w:tc>
        <w:tc>
          <w:tcPr>
            <w:tcW w:type="dxa" w:w="2880"/>
          </w:tcPr>
          <w:p>
            <w:r/>
            <w:r>
              <w:rPr>
                <w:b/>
                <w:sz w:val="16"/>
              </w:rPr>
              <w:t>7</w:t>
            </w:r>
          </w:p>
          <w:p>
            <w:r>
              <w:rPr>
                <w:sz w:val="18"/>
              </w:rPr>
              <w:t>Then he went on down and spoke to the woman. In Samson's eyes, she was the one.</w:t>
            </w:r>
          </w:p>
        </w:tc>
        <w:tc>
          <w:tcPr>
            <w:tcW w:type="dxa" w:w="2880"/>
          </w:tcPr>
          <w:p>
            <w:r/>
            <w:r>
              <w:rPr>
                <w:b/>
                <w:sz w:val="16"/>
              </w:rPr>
              <w:t>7</w:t>
            </w:r>
          </w:p>
          <w:p>
            <w:r>
              <w:rPr>
                <w:sz w:val="18"/>
              </w:rPr>
              <w:t>그러자 그가 계속 내려가 여자와 이야기를 나누었다. 삼손의 눈에 그녀는 맞는 사람이었다.</w:t>
            </w:r>
          </w:p>
        </w:tc>
      </w:tr>
      <w:tr>
        <w:tc>
          <w:tcPr>
            <w:tcW w:type="dxa" w:w="2880"/>
          </w:tcPr>
          <w:p>
            <w:r/>
            <w:r>
              <w:rPr>
                <w:b/>
                <w:sz w:val="16"/>
              </w:rPr>
              <w:t>8-9</w:t>
            </w:r>
          </w:p>
          <w:p>
            <w:r>
              <w:rPr>
                <w:sz w:val="18"/>
              </w:rPr>
              <w:t>Some days later when he came back to get her, he made a little detour to look at what was left of the lion. And there a wonder: a swarm of bees in the lion's carcass—and honey! He scooped it up in his hands and kept going, eating as he went. He rejoined his father and mother and gave some to them and they ate. But he didn't tell them that he had scooped out the honey from the lion's carcass.</w:t>
            </w:r>
          </w:p>
        </w:tc>
        <w:tc>
          <w:tcPr>
            <w:tcW w:type="dxa" w:w="2880"/>
          </w:tcPr>
          <w:p>
            <w:r/>
            <w:r>
              <w:rPr>
                <w:b/>
                <w:sz w:val="16"/>
              </w:rPr>
              <w:t>8-9</w:t>
            </w:r>
          </w:p>
          <w:p>
            <w:r>
              <w:rPr>
                <w:sz w:val="18"/>
              </w:rPr>
              <w:t>Some days later when he came back to get her, he made a little detour to look at what was left of the lion. And there a wonder: a swarm of bees in the lion's carcass — and honey! He scooped it up in his hands and kept going, eating as he went. He rejoined his father and mother and gave some to them and they ate. But he didn't tell them that he had scooped out the honey from the lion's carcass.</w:t>
            </w:r>
          </w:p>
        </w:tc>
        <w:tc>
          <w:tcPr>
            <w:tcW w:type="dxa" w:w="2880"/>
          </w:tcPr>
          <w:p>
            <w:r/>
            <w:r>
              <w:rPr>
                <w:b/>
                <w:sz w:val="16"/>
              </w:rPr>
              <w:t>8-9</w:t>
            </w:r>
          </w:p>
          <w:p>
            <w:r>
              <w:rPr>
                <w:sz w:val="18"/>
              </w:rPr>
              <w:t>며칠 뒤 그녀를 데리러 다시 오면서, 사자의 남은 것을 보려고 살짝 돌아갔다. 그런데 놀라운 광경! 사자의 시체에 벌 떼가 — 그리고 꿀이! 그는 손으로 꿀을 퍼서 계속 가며 먹었다. 아버지와 어머니에게 합류해 꿀을 나누어주었고 그들도 먹었다. 하지만 사자 시체에서 꿀을 퍼냈다는 것은 말하지 않았다.</w:t>
            </w:r>
          </w:p>
        </w:tc>
      </w:tr>
      <w:tr>
        <w:tc>
          <w:tcPr>
            <w:tcW w:type="dxa" w:w="2880"/>
          </w:tcPr>
          <w:p>
            <w:r/>
            <w:r>
              <w:rPr>
                <w:b/>
                <w:sz w:val="16"/>
              </w:rPr>
              <w:t>10-11</w:t>
            </w:r>
          </w:p>
          <w:p>
            <w:r>
              <w:rPr>
                <w:sz w:val="18"/>
              </w:rPr>
              <w:t>His father went on down to make arrangements with the woman, while Samson prepared a feast there. That's what the young men did in those days. Because the people were wary of him, they arranged for thirty friends to mingle with him.</w:t>
            </w:r>
          </w:p>
        </w:tc>
        <w:tc>
          <w:tcPr>
            <w:tcW w:type="dxa" w:w="2880"/>
          </w:tcPr>
          <w:p>
            <w:r/>
            <w:r>
              <w:rPr>
                <w:b/>
                <w:sz w:val="16"/>
              </w:rPr>
              <w:t>10-11</w:t>
            </w:r>
          </w:p>
          <w:p>
            <w:r>
              <w:rPr>
                <w:sz w:val="18"/>
              </w:rPr>
              <w:t>His father went on down to make arrangements with the woman, while Samson prepared a feast there. That's what the young men did in those days. Because the people were wary of him, they arranged for thirty friends to mingle with him.</w:t>
            </w:r>
          </w:p>
        </w:tc>
        <w:tc>
          <w:tcPr>
            <w:tcW w:type="dxa" w:w="2880"/>
          </w:tcPr>
          <w:p>
            <w:r/>
            <w:r>
              <w:rPr>
                <w:b/>
                <w:sz w:val="16"/>
              </w:rPr>
              <w:t>10-11</w:t>
            </w:r>
          </w:p>
          <w:p>
            <w:r>
              <w:rPr>
                <w:sz w:val="18"/>
              </w:rPr>
              <w:t>그의 아버지가 여자와 혼담을 정리하러 내려갔고, 삼손은 거기서 잔치를 준비했다. 그 시절 젊은이들이 그렇게 했다. 사람들이 그를 경계했기 때문에, 그와 어울리라고 친구 서른 명을 마련했다.</w:t>
            </w:r>
          </w:p>
        </w:tc>
      </w:tr>
      <w:tr>
        <w:tc>
          <w:tcPr>
            <w:tcW w:type="dxa" w:w="2880"/>
          </w:tcPr>
          <w:p>
            <w:r/>
            <w:r>
              <w:rPr>
                <w:b/>
                <w:sz w:val="16"/>
              </w:rPr>
              <w:t>12-13</w:t>
            </w:r>
          </w:p>
          <w:p>
            <w:r>
              <w:rPr>
                <w:sz w:val="18"/>
              </w:rPr>
              <w:t>Samson said to them: "Let me put a riddle to you. If you can figure it out during the seven days of the feast, I'll give you thirty linen garments and thirty changes of fine clothing. But if you can't figure it out then you'll give me thirty linen garments and thirty changes of fine clothing."</w:t>
            </w:r>
          </w:p>
        </w:tc>
        <w:tc>
          <w:tcPr>
            <w:tcW w:type="dxa" w:w="2880"/>
          </w:tcPr>
          <w:p>
            <w:r/>
            <w:r>
              <w:rPr>
                <w:b/>
                <w:sz w:val="16"/>
              </w:rPr>
              <w:t>12-13</w:t>
            </w:r>
          </w:p>
          <w:p>
            <w:r>
              <w:rPr>
                <w:sz w:val="18"/>
              </w:rPr>
              <w:t>Samson said to them: "Let me put a riddle to you. If you can figure it out during the seven days of the feast, I'll give you thirty linen garments and thirty changes of fine clothing. But if you can't figure it out then you'll give me thirty linen garments and thirty changes of fine clothing."</w:t>
            </w:r>
          </w:p>
        </w:tc>
        <w:tc>
          <w:tcPr>
            <w:tcW w:type="dxa" w:w="2880"/>
          </w:tcPr>
          <w:p>
            <w:r/>
            <w:r>
              <w:rPr>
                <w:b/>
                <w:sz w:val="16"/>
              </w:rPr>
              <w:t>12-13</w:t>
            </w:r>
          </w:p>
          <w:p>
            <w:r>
              <w:rPr>
                <w:sz w:val="18"/>
              </w:rPr>
              <w:t>삼손이 그들에게 말했다. "수수께끼를 내겠다. 잔치 칠 일 동안 풀 수 있으면, 모시 옷 서른 벌과 고급 옷 서른 벌을 주겠다. 하지만 풀지 못하면 너희가 나에게 모시 옷 서른 벌과 고급 옷 서른 벌을 주어야 한다."</w:t>
            </w:r>
          </w:p>
        </w:tc>
      </w:tr>
      <w:tr>
        <w:tc>
          <w:tcPr>
            <w:tcW w:type="dxa" w:w="2880"/>
          </w:tcPr>
          <w:p>
            <w:r/>
            <w:r>
              <w:rPr>
                <w:b/>
                <w:sz w:val="16"/>
              </w:rPr>
              <w:t>13-14</w:t>
            </w:r>
          </w:p>
          <w:p>
            <w:r>
              <w:rPr>
                <w:sz w:val="18"/>
              </w:rPr>
              <w:t>They said, "Put your riddle. Let's hear it." So he said, From the eater came something to eat, From the strong came something sweet.</w:t>
            </w:r>
          </w:p>
        </w:tc>
        <w:tc>
          <w:tcPr>
            <w:tcW w:type="dxa" w:w="2880"/>
          </w:tcPr>
          <w:p>
            <w:r/>
            <w:r>
              <w:rPr>
                <w:b/>
                <w:sz w:val="16"/>
              </w:rPr>
              <w:t>13-14</w:t>
            </w:r>
          </w:p>
          <w:p>
            <w:r>
              <w:rPr>
                <w:sz w:val="18"/>
              </w:rPr>
              <w:t>They said, "Put your riddle. Let's hear it." So he said, From the eater came something to eat, From the strong came something sweet.</w:t>
            </w:r>
          </w:p>
        </w:tc>
        <w:tc>
          <w:tcPr>
            <w:tcW w:type="dxa" w:w="2880"/>
          </w:tcPr>
          <w:p>
            <w:r/>
            <w:r>
              <w:rPr>
                <w:b/>
                <w:sz w:val="16"/>
              </w:rPr>
              <w:t>13-14</w:t>
            </w:r>
          </w:p>
          <w:p>
            <w:r>
              <w:rPr>
                <w:sz w:val="18"/>
              </w:rPr>
              <w:t>그들이 말했다. "수수께끼를 내봐라. 들어보자." 그래서 그가 말했다. 먹는 자에게서 먹는 것이 나왔고, 강한 자에게서 단 것이 나왔다.</w:t>
            </w:r>
          </w:p>
        </w:tc>
      </w:tr>
      <w:tr>
        <w:tc>
          <w:tcPr>
            <w:tcW w:type="dxa" w:w="2880"/>
          </w:tcPr>
          <w:p>
            <w:r/>
            <w:r>
              <w:rPr>
                <w:b/>
                <w:sz w:val="16"/>
              </w:rPr>
              <w:t>14-15</w:t>
            </w:r>
          </w:p>
          <w:p>
            <w:r>
              <w:rPr>
                <w:sz w:val="18"/>
              </w:rPr>
              <w:t>They couldn't figure it out. After three days they were still stumped. On the fourth day they said to Samson's bride, "Worm the answer out of your husband or we'll burn you and your father's household. Have you invited us here to bankrupt us?"</w:t>
            </w:r>
          </w:p>
        </w:tc>
        <w:tc>
          <w:tcPr>
            <w:tcW w:type="dxa" w:w="2880"/>
          </w:tcPr>
          <w:p>
            <w:r/>
            <w:r>
              <w:rPr>
                <w:b/>
                <w:sz w:val="16"/>
              </w:rPr>
              <w:t>14-15</w:t>
            </w:r>
          </w:p>
          <w:p>
            <w:r>
              <w:rPr>
                <w:sz w:val="18"/>
              </w:rPr>
              <w:t>They couldn't figure it out. After three days they were still stumped. On the fourth day they said to Samson's bride, "Worm the answer out of your husband or we'll burn you and your father's household. Have you invited us here to bankrupt us?"</w:t>
            </w:r>
          </w:p>
        </w:tc>
        <w:tc>
          <w:tcPr>
            <w:tcW w:type="dxa" w:w="2880"/>
          </w:tcPr>
          <w:p>
            <w:r/>
            <w:r>
              <w:rPr>
                <w:b/>
                <w:sz w:val="16"/>
              </w:rPr>
              <w:t>14-15</w:t>
            </w:r>
          </w:p>
          <w:p>
            <w:r>
              <w:rPr>
                <w:sz w:val="18"/>
              </w:rPr>
              <w:t>그들은 풀지 못했다. 사흘이 지나도 여전히 막혔다. 나흘째 되던 날 그들은 삼손의 신부에게 말했다. "네 남편에게서 답을 캐내라, 안 그러면 너와 네 아버지 집을 불태워버리겠다. 우리를 파산시키려고 우리를 초대한 거냐?"</w:t>
            </w:r>
          </w:p>
        </w:tc>
      </w:tr>
      <w:tr>
        <w:tc>
          <w:tcPr>
            <w:tcW w:type="dxa" w:w="2880"/>
          </w:tcPr>
          <w:p>
            <w:r/>
            <w:r>
              <w:rPr>
                <w:b/>
                <w:sz w:val="16"/>
              </w:rPr>
              <w:t>16</w:t>
            </w:r>
          </w:p>
          <w:p>
            <w:r>
              <w:rPr>
                <w:sz w:val="18"/>
              </w:rPr>
              <w:t>So Samson's bride turned on the tears, saying to him, "You hate me. You don't love me. You've told a riddle to my people but you won't even tell me the answer." He said, "I haven't told my own parents—why would I tell you?"</w:t>
            </w:r>
          </w:p>
        </w:tc>
        <w:tc>
          <w:tcPr>
            <w:tcW w:type="dxa" w:w="2880"/>
          </w:tcPr>
          <w:p>
            <w:r/>
            <w:r>
              <w:rPr>
                <w:b/>
                <w:sz w:val="16"/>
              </w:rPr>
              <w:t>16</w:t>
            </w:r>
          </w:p>
          <w:p>
            <w:r>
              <w:rPr>
                <w:sz w:val="18"/>
              </w:rPr>
              <w:t>So Samson's bride turned on the tears, saying to him, "You hate me. You don't love me. You've told a riddle to my people but you won't even tell me the answer." He said, "I haven't told my own parents — why would I tell you?"</w:t>
            </w:r>
          </w:p>
        </w:tc>
        <w:tc>
          <w:tcPr>
            <w:tcW w:type="dxa" w:w="2880"/>
          </w:tcPr>
          <w:p>
            <w:r/>
            <w:r>
              <w:rPr>
                <w:b/>
                <w:sz w:val="16"/>
              </w:rPr>
              <w:t>16</w:t>
            </w:r>
          </w:p>
          <w:p>
            <w:r>
              <w:rPr>
                <w:sz w:val="18"/>
              </w:rPr>
              <w:t>그래서 삼손의 신부가 눈물을 흘리며 그에게 말했다. "당신은 나를 미워해요. 나를 사랑하지 않아요. 내 사람들에게는 수수께끼를 냈으면서 나에게는 답도 안 알려주잖아요." 그가 말했다. "내 부모에게도 말하지 않았는데 — 왜 너에게 말해야 하지?"</w:t>
            </w:r>
          </w:p>
        </w:tc>
      </w:tr>
      <w:tr>
        <w:tc>
          <w:tcPr>
            <w:tcW w:type="dxa" w:w="2880"/>
          </w:tcPr>
          <w:p>
            <w:r/>
            <w:r>
              <w:rPr>
                <w:b/>
                <w:sz w:val="16"/>
              </w:rPr>
              <w:t>17</w:t>
            </w:r>
          </w:p>
          <w:p>
            <w:r>
              <w:rPr>
                <w:sz w:val="18"/>
              </w:rPr>
              <w:t>But she turned on the tears all the seven days of the feast. On the seventh day, worn out by her nagging, he told her. Then she went and told it to her people.</w:t>
            </w:r>
          </w:p>
        </w:tc>
        <w:tc>
          <w:tcPr>
            <w:tcW w:type="dxa" w:w="2880"/>
          </w:tcPr>
          <w:p>
            <w:r/>
            <w:r>
              <w:rPr>
                <w:b/>
                <w:sz w:val="16"/>
              </w:rPr>
              <w:t>17</w:t>
            </w:r>
          </w:p>
          <w:p>
            <w:r>
              <w:rPr>
                <w:sz w:val="18"/>
              </w:rPr>
              <w:t>But she turned on the tears all the seven days of the feast. On the seventh day, worn out by her nagging, he told her. Then she went and told it to her people.</w:t>
            </w:r>
          </w:p>
        </w:tc>
        <w:tc>
          <w:tcPr>
            <w:tcW w:type="dxa" w:w="2880"/>
          </w:tcPr>
          <w:p>
            <w:r/>
            <w:r>
              <w:rPr>
                <w:b/>
                <w:sz w:val="16"/>
              </w:rPr>
              <w:t>17</w:t>
            </w:r>
          </w:p>
          <w:p>
            <w:r>
              <w:rPr>
                <w:sz w:val="18"/>
              </w:rPr>
              <w:t>하지만 그녀는 잔치 칠 일 내내 눈물을 흘렸다. 일곱째 날, 그녀의 조름에 지친 그가 그녀에게 말했다. 그러자 그녀는 가서 자기 사람들에게 말했다.</w:t>
            </w:r>
          </w:p>
        </w:tc>
      </w:tr>
      <w:tr>
        <w:tc>
          <w:tcPr>
            <w:tcW w:type="dxa" w:w="2880"/>
          </w:tcPr>
          <w:p>
            <w:r/>
            <w:r>
              <w:rPr>
                <w:b/>
                <w:sz w:val="16"/>
              </w:rPr>
              <w:t>18</w:t>
            </w:r>
          </w:p>
          <w:p>
            <w:r>
              <w:rPr>
                <w:sz w:val="18"/>
              </w:rPr>
              <w:t>The men of the town came to him on the seventh day, just before sunset and said, What is sweeter than honey? What is stronger than a lion? And Samson said, If you hadn't plowed with my heifer, You wouldn't have found out my riddle.</w:t>
            </w:r>
          </w:p>
        </w:tc>
        <w:tc>
          <w:tcPr>
            <w:tcW w:type="dxa" w:w="2880"/>
          </w:tcPr>
          <w:p>
            <w:r/>
            <w:r>
              <w:rPr>
                <w:b/>
                <w:sz w:val="16"/>
              </w:rPr>
              <w:t>18</w:t>
            </w:r>
          </w:p>
          <w:p>
            <w:r>
              <w:rPr>
                <w:sz w:val="18"/>
              </w:rPr>
              <w:t>The men of the town came to him on the seventh day, just before sunset and said, What is sweeter than honey? What is stronger than a lion? And Samson said, If you hadn't plowed with my heifer, You wouldn't have found out my riddle.</w:t>
            </w:r>
          </w:p>
        </w:tc>
        <w:tc>
          <w:tcPr>
            <w:tcW w:type="dxa" w:w="2880"/>
          </w:tcPr>
          <w:p>
            <w:r/>
            <w:r>
              <w:rPr>
                <w:b/>
                <w:sz w:val="16"/>
              </w:rPr>
              <w:t>18</w:t>
            </w:r>
          </w:p>
          <w:p>
            <w:r>
              <w:rPr>
                <w:sz w:val="18"/>
              </w:rPr>
              <w:t>그 성읍 사람들이 일곱째 날, 해 지기 직전에 그에게 와서 말했다. 꿀보다 단 것이 무엇이냐? 사자보다 강한 것이 무엇이냐? 삼손이 말했다. 너희가 내 암송아지로 밭을 갈지 않았다면, 내 수수께끼를 알아내지 못했을 것이다.</w:t>
            </w:r>
          </w:p>
        </w:tc>
      </w:tr>
      <w:tr>
        <w:tc>
          <w:tcPr>
            <w:tcW w:type="dxa" w:w="2880"/>
          </w:tcPr>
          <w:p>
            <w:r/>
            <w:r>
              <w:rPr>
                <w:b/>
                <w:sz w:val="16"/>
              </w:rPr>
              <w:t>19-20</w:t>
            </w:r>
          </w:p>
          <w:p>
            <w:r>
              <w:rPr>
                <w:sz w:val="18"/>
              </w:rPr>
              <w:t>Then the Spirit of God came powerfully on him. He went down to Ashkelon and killed thirty of their men, stripped them, and gave their clothing to those who had solved the riddle. Stalking out, smoking with anger, he went home to his father's house. Samson's bride became the wife of the best man at his wedding.</w:t>
            </w:r>
          </w:p>
        </w:tc>
        <w:tc>
          <w:tcPr>
            <w:tcW w:type="dxa" w:w="2880"/>
          </w:tcPr>
          <w:p>
            <w:r/>
            <w:r>
              <w:rPr>
                <w:b/>
                <w:sz w:val="16"/>
              </w:rPr>
              <w:t>19-20</w:t>
            </w:r>
          </w:p>
          <w:p>
            <w:r>
              <w:rPr>
                <w:sz w:val="18"/>
              </w:rPr>
              <w:t>Then the Spirit of God came powerfully on him. He went down to Ashkelon and killed thirty of their men, stripped them, and gave their clothing to those who had solved the riddle. Stalking out, smoking with anger, he went home to his father's house. Samson's bride became the wife of the best man at his wedding.</w:t>
            </w:r>
          </w:p>
        </w:tc>
        <w:tc>
          <w:tcPr>
            <w:tcW w:type="dxa" w:w="2880"/>
          </w:tcPr>
          <w:p>
            <w:r/>
            <w:r>
              <w:rPr>
                <w:b/>
                <w:sz w:val="16"/>
              </w:rPr>
              <w:t>19-20</w:t>
            </w:r>
          </w:p>
          <w:p>
            <w:r>
              <w:rPr>
                <w:sz w:val="18"/>
              </w:rPr>
              <w:t>그러자 하나님의 영이 그에게 강하게 임하셨다. 그는 아스글론으로 내려가 그들의 남자 서른 명을 죽이고, 옷을 벗겨 수수께끼를 푼 자들에게 주었다. 화가 나서 씩씩대며 성큼성큼 나가 아버지 집으로 갔다. 삼손의 신부는 그의 결혼식 들러리장의 아내가 되었다.</w:t>
            </w:r>
          </w:p>
        </w:tc>
      </w:tr>
    </w:tbl>
    <w:p>
      <w:pPr>
        <w:pStyle w:val="Heading1"/>
      </w:pPr>
      <w:r>
        <w:t>Chapter 15 — Samson's Jawbone Rampage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Later on—it was during the wheat harvest—Samson visited his bride, bringing a young goat. He said, "Let me see my wife—show me her bedroom." But her father wouldn't let him in. He said, "I concluded that by now you hated her with a passion, so I gave her to your best man. But her little sister is even more beautiful. Why not take her instead?"</w:t>
            </w:r>
          </w:p>
        </w:tc>
        <w:tc>
          <w:tcPr>
            <w:tcW w:type="dxa" w:w="2880"/>
          </w:tcPr>
          <w:p>
            <w:r/>
            <w:r>
              <w:rPr>
                <w:b/>
                <w:sz w:val="16"/>
              </w:rPr>
              <w:t>1-2</w:t>
            </w:r>
          </w:p>
          <w:p>
            <w:r>
              <w:rPr>
                <w:sz w:val="18"/>
              </w:rPr>
              <w:t>Later on — it was during the wheat harvest — Samson visited his bride, bringing a young goat. He said, "Let me see my wife — show me her bedroom." But her father wouldn't let him in. He said, "I concluded that by now you hated her with a passion, so I gave her to your best man. But her little sister is even more beautiful. Why not take her instead?"</w:t>
            </w:r>
          </w:p>
        </w:tc>
        <w:tc>
          <w:tcPr>
            <w:tcW w:type="dxa" w:w="2880"/>
          </w:tcPr>
          <w:p>
            <w:r/>
            <w:r>
              <w:rPr>
                <w:b/>
                <w:sz w:val="16"/>
              </w:rPr>
              <w:t>1-2</w:t>
            </w:r>
          </w:p>
          <w:p>
            <w:r>
              <w:rPr>
                <w:sz w:val="18"/>
              </w:rPr>
              <w:t>얼마 뒤 — 밀 수확철이었다 — 삼손이 새끼 염소를 가져와 신부를 찾아갔다. 그가 말했다. "제 아내를 보게 해주십시오 — 침실을 보여주십시오." 하지만 그녀의 아버지가 들여보내지 않았다. 그가 말했다. "나는 네가 이제 그녀를 진심으로 미워한다고 결론 내렸다. 그래서 그녀를 네 들러리장에게 주었다. 하지만 그녀의 어린 여동생이 더 아름답다. 대신 그녀를 데려가는 게 어떻겠느냐?"</w:t>
            </w:r>
          </w:p>
        </w:tc>
      </w:tr>
      <w:tr>
        <w:tc>
          <w:tcPr>
            <w:tcW w:type="dxa" w:w="2880"/>
          </w:tcPr>
          <w:p>
            <w:r/>
            <w:r>
              <w:rPr>
                <w:b/>
                <w:sz w:val="16"/>
              </w:rPr>
              <w:t>3</w:t>
            </w:r>
          </w:p>
          <w:p>
            <w:r>
              <w:rPr>
                <w:sz w:val="18"/>
              </w:rPr>
              <w:t>Samson said, "That does it. This time when I wreak havoc on the Philistines, I'm blameless."</w:t>
            </w:r>
          </w:p>
        </w:tc>
        <w:tc>
          <w:tcPr>
            <w:tcW w:type="dxa" w:w="2880"/>
          </w:tcPr>
          <w:p>
            <w:r/>
            <w:r>
              <w:rPr>
                <w:b/>
                <w:sz w:val="16"/>
              </w:rPr>
              <w:t>3</w:t>
            </w:r>
          </w:p>
          <w:p>
            <w:r>
              <w:rPr>
                <w:sz w:val="18"/>
              </w:rPr>
              <w:t>Samson said, "That does it. This time when I wreak havoc on the Philistines, I'm blameless."</w:t>
            </w:r>
          </w:p>
        </w:tc>
        <w:tc>
          <w:tcPr>
            <w:tcW w:type="dxa" w:w="2880"/>
          </w:tcPr>
          <w:p>
            <w:r/>
            <w:r>
              <w:rPr>
                <w:b/>
                <w:sz w:val="16"/>
              </w:rPr>
              <w:t>3</w:t>
            </w:r>
          </w:p>
          <w:p>
            <w:r>
              <w:rPr>
                <w:sz w:val="18"/>
              </w:rPr>
              <w:t>삼손이 말했다. "됐어. 이번에 내가 블레셋 사람들에게 재앙을 일으켜도 나는 죄가 없다."</w:t>
            </w:r>
          </w:p>
        </w:tc>
      </w:tr>
      <w:tr>
        <w:tc>
          <w:tcPr>
            <w:tcW w:type="dxa" w:w="2880"/>
          </w:tcPr>
          <w:p>
            <w:r/>
            <w:r>
              <w:rPr>
                <w:b/>
                <w:sz w:val="16"/>
              </w:rPr>
              <w:t>4-5</w:t>
            </w:r>
          </w:p>
          <w:p>
            <w:r>
              <w:rPr>
                <w:sz w:val="18"/>
              </w:rPr>
              <w:t>Samson then went out and caught three hundred jackals. He lashed the jackals' tails together in pairs and tied a torch between each pair of tails. He then set fire to the torches and let them loose in the Philistine fields of ripe grain. Everything burned, both stacked and standing grain, vineyards and olive orchards—everything.</w:t>
            </w:r>
          </w:p>
        </w:tc>
        <w:tc>
          <w:tcPr>
            <w:tcW w:type="dxa" w:w="2880"/>
          </w:tcPr>
          <w:p>
            <w:r/>
            <w:r>
              <w:rPr>
                <w:b/>
                <w:sz w:val="16"/>
              </w:rPr>
              <w:t>4-5</w:t>
            </w:r>
          </w:p>
          <w:p>
            <w:r>
              <w:rPr>
                <w:sz w:val="18"/>
              </w:rPr>
              <w:t>Samson then went out and caught three hundred jackals. He lashed the jackals' tails together in pairs and tied a torch between each pair of tails. He then set fire to the torches and let them loose in the Philistine fields of ripe grain. Everything burned, both stacked and standing grain, vineyards and olive orchards — everything.</w:t>
            </w:r>
          </w:p>
        </w:tc>
        <w:tc>
          <w:tcPr>
            <w:tcW w:type="dxa" w:w="2880"/>
          </w:tcPr>
          <w:p>
            <w:r/>
            <w:r>
              <w:rPr>
                <w:b/>
                <w:sz w:val="16"/>
              </w:rPr>
              <w:t>4-5</w:t>
            </w:r>
          </w:p>
          <w:p>
            <w:r>
              <w:rPr>
                <w:sz w:val="18"/>
              </w:rPr>
              <w:t>삼손이 나가서 여우 삼백 마리를 잡았다. 여우들의 꼬리를 두 마리씩 묶고 각 꼬리 쌍 사이에 횃불을 묶었다. 그리고 횃불에 불을 붙여 익은 곡식이 있는 블레셋 들판에 풀어놓았다. 쌓아둔 곡식과 서 있는 곡식, 포도원과 올리브 과수원 — 모든 것이 다 탔다.</w:t>
            </w:r>
          </w:p>
        </w:tc>
      </w:tr>
      <w:tr>
        <w:tc>
          <w:tcPr>
            <w:tcW w:type="dxa" w:w="2880"/>
          </w:tcPr>
          <w:p>
            <w:r/>
            <w:r>
              <w:rPr>
                <w:b/>
                <w:sz w:val="16"/>
              </w:rPr>
              <w:t>6</w:t>
            </w:r>
          </w:p>
          <w:p>
            <w:r>
              <w:rPr>
                <w:sz w:val="18"/>
              </w:rPr>
              <w:t>The Philistines said, "Who did this?" They were told, "Samson, son-in-law of the Timnite who took his bride and gave her to his best man." The Philistines went up and burned both her and her father to death.</w:t>
            </w:r>
          </w:p>
        </w:tc>
        <w:tc>
          <w:tcPr>
            <w:tcW w:type="dxa" w:w="2880"/>
          </w:tcPr>
          <w:p>
            <w:r/>
            <w:r>
              <w:rPr>
                <w:b/>
                <w:sz w:val="16"/>
              </w:rPr>
              <w:t>6</w:t>
            </w:r>
          </w:p>
          <w:p>
            <w:r>
              <w:rPr>
                <w:sz w:val="18"/>
              </w:rPr>
              <w:t>The Philistines said, "Who did this?" They were told, "Samson, son-in-law of the Timnite who took his bride and gave her to his best man." The Philistines went up and burned both her and her father to death.</w:t>
            </w:r>
          </w:p>
        </w:tc>
        <w:tc>
          <w:tcPr>
            <w:tcW w:type="dxa" w:w="2880"/>
          </w:tcPr>
          <w:p>
            <w:r/>
            <w:r>
              <w:rPr>
                <w:b/>
                <w:sz w:val="16"/>
              </w:rPr>
              <w:t>6</w:t>
            </w:r>
          </w:p>
          <w:p>
            <w:r>
              <w:rPr>
                <w:sz w:val="18"/>
              </w:rPr>
              <w:t>블레셋 사람들이 말했다. "누가 이 짓을 했느냐?" 그들은 들었다. "딤나 사람의 사위 삼손이, 그의 신부를 빼앗아 들러리장에게 준 자가." 블레셋 사람들이 올라가 그녀와 그녀의 아버지를 불태워 죽였다.</w:t>
            </w:r>
          </w:p>
        </w:tc>
      </w:tr>
      <w:tr>
        <w:tc>
          <w:tcPr>
            <w:tcW w:type="dxa" w:w="2880"/>
          </w:tcPr>
          <w:p>
            <w:r/>
            <w:r>
              <w:rPr>
                <w:b/>
                <w:sz w:val="16"/>
              </w:rPr>
              <w:t>7</w:t>
            </w:r>
          </w:p>
          <w:p>
            <w:r>
              <w:rPr>
                <w:sz w:val="18"/>
              </w:rPr>
              <w:t>Samson then said, "If this is the way you're going to act, I swear I'll get even with you. And I'm not quitting till the job's done!"</w:t>
            </w:r>
          </w:p>
        </w:tc>
        <w:tc>
          <w:tcPr>
            <w:tcW w:type="dxa" w:w="2880"/>
          </w:tcPr>
          <w:p>
            <w:r/>
            <w:r>
              <w:rPr>
                <w:b/>
                <w:sz w:val="16"/>
              </w:rPr>
              <w:t>7</w:t>
            </w:r>
          </w:p>
          <w:p>
            <w:r>
              <w:rPr>
                <w:sz w:val="18"/>
              </w:rPr>
              <w:t>Samson then said, "If this is the way you're going to act, I swear I'll get even with you. And I'm not quitting till the job's done!"</w:t>
            </w:r>
          </w:p>
        </w:tc>
        <w:tc>
          <w:tcPr>
            <w:tcW w:type="dxa" w:w="2880"/>
          </w:tcPr>
          <w:p>
            <w:r/>
            <w:r>
              <w:rPr>
                <w:b/>
                <w:sz w:val="16"/>
              </w:rPr>
              <w:t>7</w:t>
            </w:r>
          </w:p>
          <w:p>
            <w:r>
              <w:rPr>
                <w:sz w:val="18"/>
              </w:rPr>
              <w:t>그러자 삼손이 말했다. "너희가 이렇게 나올 거면, 맹세한다, 내가 복수하겠다. 일이 끝날 때까지 그만두지 않겠다!"</w:t>
            </w:r>
          </w:p>
        </w:tc>
      </w:tr>
      <w:tr>
        <w:tc>
          <w:tcPr>
            <w:tcW w:type="dxa" w:w="2880"/>
          </w:tcPr>
          <w:p>
            <w:r/>
            <w:r>
              <w:rPr>
                <w:b/>
                <w:sz w:val="16"/>
              </w:rPr>
              <w:t>8</w:t>
            </w:r>
          </w:p>
          <w:p>
            <w:r>
              <w:rPr>
                <w:sz w:val="18"/>
              </w:rPr>
              <w:t>With that he tore into them, ripping them limb from limb—a huge slaughter. Then he went down and stayed in a cave at Etam Rock.</w:t>
            </w:r>
          </w:p>
        </w:tc>
        <w:tc>
          <w:tcPr>
            <w:tcW w:type="dxa" w:w="2880"/>
          </w:tcPr>
          <w:p>
            <w:r/>
            <w:r>
              <w:rPr>
                <w:b/>
                <w:sz w:val="16"/>
              </w:rPr>
              <w:t>8</w:t>
            </w:r>
          </w:p>
          <w:p>
            <w:r>
              <w:rPr>
                <w:sz w:val="18"/>
              </w:rPr>
              <w:t>With that he tore into them, ripping them limb from limb — a huge slaughter. Then he went down and stayed in a cave at Etam Rock.</w:t>
            </w:r>
          </w:p>
        </w:tc>
        <w:tc>
          <w:tcPr>
            <w:tcW w:type="dxa" w:w="2880"/>
          </w:tcPr>
          <w:p>
            <w:r/>
            <w:r>
              <w:rPr>
                <w:b/>
                <w:sz w:val="16"/>
              </w:rPr>
              <w:t>8</w:t>
            </w:r>
          </w:p>
          <w:p>
            <w:r>
              <w:rPr>
                <w:sz w:val="18"/>
              </w:rPr>
              <w:t>그렇게 그는 그들에게 달려들어 사지를 찢었다 — 대학살이었다. 그러고 나서 내려가 에담 바위 동굴에 머물렀다.</w:t>
            </w:r>
          </w:p>
        </w:tc>
      </w:tr>
      <w:tr>
        <w:tc>
          <w:tcPr>
            <w:tcW w:type="dxa" w:w="2880"/>
          </w:tcPr>
          <w:p>
            <w:r/>
            <w:r>
              <w:rPr>
                <w:b/>
                <w:sz w:val="16"/>
              </w:rPr>
              <w:t>9-10</w:t>
            </w:r>
          </w:p>
          <w:p>
            <w:r>
              <w:rPr>
                <w:sz w:val="18"/>
              </w:rPr>
              <w:t>The Philistines set out and made camp in Judah, preparing to attack Lehi (Jawbone). When the men of Judah asked, "Why have you come up against us?" they said, "We're out to get Samson. We're going after Samson to do to him what he did to us."</w:t>
            </w:r>
          </w:p>
        </w:tc>
        <w:tc>
          <w:tcPr>
            <w:tcW w:type="dxa" w:w="2880"/>
          </w:tcPr>
          <w:p>
            <w:r/>
            <w:r>
              <w:rPr>
                <w:b/>
                <w:sz w:val="16"/>
              </w:rPr>
              <w:t>9-10</w:t>
            </w:r>
          </w:p>
          <w:p>
            <w:r>
              <w:rPr>
                <w:sz w:val="18"/>
              </w:rPr>
              <w:t>The Philistines set out and made camp in Judah, preparing to attack Lehi (Jawbone). When the men of Judah asked, "Why have you come up against us?" they said, "We're out to get Samson. We're going after Samson to do to him what he did to us."</w:t>
            </w:r>
          </w:p>
        </w:tc>
        <w:tc>
          <w:tcPr>
            <w:tcW w:type="dxa" w:w="2880"/>
          </w:tcPr>
          <w:p>
            <w:r/>
            <w:r>
              <w:rPr>
                <w:b/>
                <w:sz w:val="16"/>
              </w:rPr>
              <w:t>9-10</w:t>
            </w:r>
          </w:p>
          <w:p>
            <w:r>
              <w:rPr>
                <w:sz w:val="18"/>
              </w:rPr>
              <w:t>블레셋 사람들이 나가 유다에 진을 치고 레히(턱뼈)를 공격할 준비를 했다. 유다 사람들이 묻자 "왜 우리에게 올라왔느냐?" 그들이 말했다. "삼손을 잡으러 왔다. 삼손에게 그가 우리에게 한 대로 해주려고."</w:t>
            </w:r>
          </w:p>
        </w:tc>
      </w:tr>
      <w:tr>
        <w:tc>
          <w:tcPr>
            <w:tcW w:type="dxa" w:w="2880"/>
          </w:tcPr>
          <w:p>
            <w:r/>
            <w:r>
              <w:rPr>
                <w:b/>
                <w:sz w:val="16"/>
              </w:rPr>
              <w:t>11</w:t>
            </w:r>
          </w:p>
          <w:p>
            <w:r>
              <w:rPr>
                <w:sz w:val="18"/>
              </w:rPr>
              <w:t>Three companies of men from Judah went down to the cave at Etam Rock and said to Samson, "Don't you realize that the Philistines already bully and lord it over us? So what's going on with you, making things even worse?" He said, "It was tit for tat. I only did to them what they did to me."</w:t>
            </w:r>
          </w:p>
        </w:tc>
        <w:tc>
          <w:tcPr>
            <w:tcW w:type="dxa" w:w="2880"/>
          </w:tcPr>
          <w:p>
            <w:r/>
            <w:r>
              <w:rPr>
                <w:b/>
                <w:sz w:val="16"/>
              </w:rPr>
              <w:t>11</w:t>
            </w:r>
          </w:p>
          <w:p>
            <w:r>
              <w:rPr>
                <w:sz w:val="18"/>
              </w:rPr>
              <w:t>Three companies of men from Judah went down to the cave at Etam Rock and said to Samson, "Don't you realize that the Philistines already bully and lord it over us? So what's going on with you, making things even worse?" He said, "It was tit for tat. I only did to them what they did to me."</w:t>
            </w:r>
          </w:p>
        </w:tc>
        <w:tc>
          <w:tcPr>
            <w:tcW w:type="dxa" w:w="2880"/>
          </w:tcPr>
          <w:p>
            <w:r/>
            <w:r>
              <w:rPr>
                <w:b/>
                <w:sz w:val="16"/>
              </w:rPr>
              <w:t>11</w:t>
            </w:r>
          </w:p>
          <w:p>
            <w:r>
              <w:rPr>
                <w:sz w:val="18"/>
              </w:rPr>
              <w:t>유다에서 세 부대가 에담 바위 동굴로 내려가 삼손에게 말했다. "블레셋 사람들이 이미 우리를 괴롭히고 지배하고 있다는 걸 모르느냐? 그런데 무슨 일로 일을 더 악화시키고 있느냐?" 그가 말했다. "눈에는 눈이다. 그들이 나에게 한 대로 나도 그들에게 했을 뿐이다."</w:t>
            </w:r>
          </w:p>
        </w:tc>
      </w:tr>
      <w:tr>
        <w:tc>
          <w:tcPr>
            <w:tcW w:type="dxa" w:w="2880"/>
          </w:tcPr>
          <w:p>
            <w:r/>
            <w:r>
              <w:rPr>
                <w:b/>
                <w:sz w:val="16"/>
              </w:rPr>
              <w:t>12</w:t>
            </w:r>
          </w:p>
          <w:p>
            <w:r>
              <w:rPr>
                <w:sz w:val="18"/>
              </w:rPr>
              <w:t>They said, "Well, we've come down here to tie you up and turn you over to the Philistines." Samson said, "Just promise not to hurt me."</w:t>
            </w:r>
          </w:p>
        </w:tc>
        <w:tc>
          <w:tcPr>
            <w:tcW w:type="dxa" w:w="2880"/>
          </w:tcPr>
          <w:p>
            <w:r/>
            <w:r>
              <w:rPr>
                <w:b/>
                <w:sz w:val="16"/>
              </w:rPr>
              <w:t>12</w:t>
            </w:r>
          </w:p>
          <w:p>
            <w:r>
              <w:rPr>
                <w:sz w:val="18"/>
              </w:rPr>
              <w:t>They said, "Well, we've come down here to tie you up and turn you over to the Philistines." Samson said, "Just promise not to hurt me."</w:t>
            </w:r>
          </w:p>
        </w:tc>
        <w:tc>
          <w:tcPr>
            <w:tcW w:type="dxa" w:w="2880"/>
          </w:tcPr>
          <w:p>
            <w:r/>
            <w:r>
              <w:rPr>
                <w:b/>
                <w:sz w:val="16"/>
              </w:rPr>
              <w:t>12</w:t>
            </w:r>
          </w:p>
          <w:p>
            <w:r>
              <w:rPr>
                <w:sz w:val="18"/>
              </w:rPr>
              <w:t>그들이 말했다. "자, 우리는 너를 묶어 블레셋 사람들에게 넘기러 내려왔다." 삼손이 말했다. "나를 해치지 않겠다고만 약속해라."</w:t>
            </w:r>
          </w:p>
        </w:tc>
      </w:tr>
      <w:tr>
        <w:tc>
          <w:tcPr>
            <w:tcW w:type="dxa" w:w="2880"/>
          </w:tcPr>
          <w:p>
            <w:r/>
            <w:r>
              <w:rPr>
                <w:b/>
                <w:sz w:val="16"/>
              </w:rPr>
              <w:t>13</w:t>
            </w:r>
          </w:p>
          <w:p>
            <w:r>
              <w:rPr>
                <w:sz w:val="18"/>
              </w:rPr>
              <w:t>"We promise," they said. "We will tie you up and surrender you to them but, believe us, we won't kill you." They proceeded to tie him with new ropes and led him up from the Rock.</w:t>
            </w:r>
          </w:p>
        </w:tc>
        <w:tc>
          <w:tcPr>
            <w:tcW w:type="dxa" w:w="2880"/>
          </w:tcPr>
          <w:p>
            <w:r/>
            <w:r>
              <w:rPr>
                <w:b/>
                <w:sz w:val="16"/>
              </w:rPr>
              <w:t>13</w:t>
            </w:r>
          </w:p>
          <w:p>
            <w:r>
              <w:rPr>
                <w:sz w:val="18"/>
              </w:rPr>
              <w:t>"We promise," they said. "We will tie you up and surrender you to them but, believe us, we won't kill you." They proceeded to tie him with new ropes and led him up from the Rock.</w:t>
            </w:r>
          </w:p>
        </w:tc>
        <w:tc>
          <w:tcPr>
            <w:tcW w:type="dxa" w:w="2880"/>
          </w:tcPr>
          <w:p>
            <w:r/>
            <w:r>
              <w:rPr>
                <w:b/>
                <w:sz w:val="16"/>
              </w:rPr>
              <w:t>13</w:t>
            </w:r>
          </w:p>
          <w:p>
            <w:r>
              <w:rPr>
                <w:sz w:val="18"/>
              </w:rPr>
              <w:t>"약속한다," 그들이 말했다. "너를 묶어 그들에게 넘기겠지만, 믿어라, 너를 죽이지는 않겠다." 그들은 새 밧줄로 그를 묶어 바위에서 위로 끌고 갔다.</w:t>
            </w:r>
          </w:p>
        </w:tc>
      </w:tr>
      <w:tr>
        <w:tc>
          <w:tcPr>
            <w:tcW w:type="dxa" w:w="2880"/>
          </w:tcPr>
          <w:p>
            <w:r/>
            <w:r>
              <w:rPr>
                <w:b/>
                <w:sz w:val="16"/>
              </w:rPr>
              <w:t>14-16</w:t>
            </w:r>
          </w:p>
          <w:p>
            <w:r>
              <w:rPr>
                <w:sz w:val="18"/>
              </w:rPr>
              <w:t>As he approached Lehi, the Philistines came to meet him, shouting in triumph. And then the Spirit of God came on him with great power. The ropes on his arms fell apart like flax on fire; the strips of leather slipped off his hands. He spotted a fresh donkey jawbone, reached down and grabbed it, and with it killed the whole company. And Samson said, With a donkey's jawbone I made heaps of donkeys of them. With a donkey's jawbone I killed an entire company.</w:t>
            </w:r>
          </w:p>
        </w:tc>
        <w:tc>
          <w:tcPr>
            <w:tcW w:type="dxa" w:w="2880"/>
          </w:tcPr>
          <w:p>
            <w:r/>
            <w:r>
              <w:rPr>
                <w:b/>
                <w:sz w:val="16"/>
              </w:rPr>
              <w:t>14-16</w:t>
            </w:r>
          </w:p>
          <w:p>
            <w:r>
              <w:rPr>
                <w:sz w:val="18"/>
              </w:rPr>
              <w:t>As he approached Lehi, the Philistines came to meet him, shouting in triumph. And then the Spirit of God came on him with great power. The ropes on his arms fell apart like flax on fire; the strips of leather slipped off his hands. He spotted a fresh donkey jawbone, reached down and grabbed it, and with it killed the whole company. And Samson said, With a donkey's jawbone I made heaps of donkeys of them. With a donkey's jawbone I killed an entire company.</w:t>
            </w:r>
          </w:p>
        </w:tc>
        <w:tc>
          <w:tcPr>
            <w:tcW w:type="dxa" w:w="2880"/>
          </w:tcPr>
          <w:p>
            <w:r/>
            <w:r>
              <w:rPr>
                <w:b/>
                <w:sz w:val="16"/>
              </w:rPr>
              <w:t>14-16</w:t>
            </w:r>
          </w:p>
          <w:p>
            <w:r>
              <w:rPr>
                <w:sz w:val="18"/>
              </w:rPr>
              <w:t>그가 레히에 가까워지자 블레셋 사람들이 승리의 함성을 지르며 그를 맞으러 왔다. 그러자 하나님의 영이 그에게 큰 능력으로 임하셨다. 팔의 밧줄이 불에 탄 삼처럼 풀어졌고, 가죽 끈이 손에서 미끄러졌다. 그는 신선한 나귀 턱뼈를 발견하고, 손을 뻗어 움켜쥐고, 그것으로 온 부대를 죽였다. 삼손이 말했다. 나귀 턱뼈로 그들을 나귀 무더기로 만들었다. 나귀 턱뼈로 온 부대를 죽였다.</w:t>
            </w:r>
          </w:p>
        </w:tc>
      </w:tr>
      <w:tr>
        <w:tc>
          <w:tcPr>
            <w:tcW w:type="dxa" w:w="2880"/>
          </w:tcPr>
          <w:p>
            <w:r/>
            <w:r>
              <w:rPr>
                <w:b/>
                <w:sz w:val="16"/>
              </w:rPr>
              <w:t>17</w:t>
            </w:r>
          </w:p>
          <w:p>
            <w:r>
              <w:rPr>
                <w:sz w:val="18"/>
              </w:rPr>
              <w:t>When he finished speaking, he threw away the jawbone. He named that place Ramath Lehi (Jawbone Hill).</w:t>
            </w:r>
          </w:p>
        </w:tc>
        <w:tc>
          <w:tcPr>
            <w:tcW w:type="dxa" w:w="2880"/>
          </w:tcPr>
          <w:p>
            <w:r/>
            <w:r>
              <w:rPr>
                <w:b/>
                <w:sz w:val="16"/>
              </w:rPr>
              <w:t>17</w:t>
            </w:r>
          </w:p>
          <w:p>
            <w:r>
              <w:rPr>
                <w:sz w:val="18"/>
              </w:rPr>
              <w:t>When he finished speaking, he threw away the jawbone. He named that place Ramath Lehi (Jawbone Hill).</w:t>
            </w:r>
          </w:p>
        </w:tc>
        <w:tc>
          <w:tcPr>
            <w:tcW w:type="dxa" w:w="2880"/>
          </w:tcPr>
          <w:p>
            <w:r/>
            <w:r>
              <w:rPr>
                <w:b/>
                <w:sz w:val="16"/>
              </w:rPr>
              <w:t>17</w:t>
            </w:r>
          </w:p>
          <w:p>
            <w:r>
              <w:rPr>
                <w:sz w:val="18"/>
              </w:rPr>
              <w:t>말을 마치자 그는 턱뼈를 던져버렸다. 그는 그곳을 라맛 레히(턱뼈 언덕)라 이름 지었다.</w:t>
            </w:r>
          </w:p>
        </w:tc>
      </w:tr>
      <w:tr>
        <w:tc>
          <w:tcPr>
            <w:tcW w:type="dxa" w:w="2880"/>
          </w:tcPr>
          <w:p>
            <w:r/>
            <w:r>
              <w:rPr>
                <w:b/>
                <w:sz w:val="16"/>
              </w:rPr>
              <w:t>18-19</w:t>
            </w:r>
          </w:p>
          <w:p>
            <w:r>
              <w:rPr>
                <w:sz w:val="18"/>
              </w:rPr>
              <w:t>Now he was suddenly very thirsty. He called out to God, "You have given your servant this great victory. Are you going to abandon me to die of thirst and fall into the hands of the uncircumcised?" So God split open the rock basin in Lehi; water gushed out and Samson drank. His spirit revived—he was alive again! That's why it's called En Hakkore (Caller's Spring). It's still there at Lehi today.</w:t>
            </w:r>
          </w:p>
        </w:tc>
        <w:tc>
          <w:tcPr>
            <w:tcW w:type="dxa" w:w="2880"/>
          </w:tcPr>
          <w:p>
            <w:r/>
            <w:r>
              <w:rPr>
                <w:b/>
                <w:sz w:val="16"/>
              </w:rPr>
              <w:t>18-19</w:t>
            </w:r>
          </w:p>
          <w:p>
            <w:r>
              <w:rPr>
                <w:sz w:val="18"/>
              </w:rPr>
              <w:t>Now he was suddenly very thirsty. He called out to God, "You have given your servant this great victory. Are you going to abandon me to die of thirst and fall into the hands of the uncircumcised?" So God split open the rock basin in Lehi; water gushed out and Samson drank. His spirit revived — he was alive again! That's why it's called En Hakkore (Caller's Spring). It's still there at Lehi today.</w:t>
            </w:r>
          </w:p>
        </w:tc>
        <w:tc>
          <w:tcPr>
            <w:tcW w:type="dxa" w:w="2880"/>
          </w:tcPr>
          <w:p>
            <w:r/>
            <w:r>
              <w:rPr>
                <w:b/>
                <w:sz w:val="16"/>
              </w:rPr>
              <w:t>18-19</w:t>
            </w:r>
          </w:p>
          <w:p>
            <w:r>
              <w:rPr>
                <w:sz w:val="18"/>
              </w:rPr>
              <w:t>그러자 그가 갑자기 몹시 목말랐다. 그는 하나님께 부르짖었다. "당신의 종에게 이 큰 승리를 주셨습니다. 저를 버려 목말라 죽게 하고 할례받지 않은 자들의 손에 떨어지게 하시겠습니까?" 그래서 하나님이 레히의 바위 웅덩이를 쪼개셨다. 물이 솟아나 삼손이 마셨다. 그의 기운이 되살아났다 — 다시 살아났다! 그래서 엔 학고레(부르는 자의 샘)라 불린다. 오늘날까지 레히에 있다.</w:t>
            </w:r>
          </w:p>
        </w:tc>
      </w:tr>
      <w:tr>
        <w:tc>
          <w:tcPr>
            <w:tcW w:type="dxa" w:w="2880"/>
          </w:tcPr>
          <w:p>
            <w:r/>
            <w:r>
              <w:rPr>
                <w:b/>
                <w:sz w:val="16"/>
              </w:rPr>
              <w:t>20</w:t>
            </w:r>
          </w:p>
          <w:p>
            <w:r>
              <w:rPr>
                <w:sz w:val="18"/>
              </w:rPr>
              <w:t>Samson judged Israel for twenty years in the days of the Philistines.</w:t>
            </w:r>
          </w:p>
        </w:tc>
        <w:tc>
          <w:tcPr>
            <w:tcW w:type="dxa" w:w="2880"/>
          </w:tcPr>
          <w:p>
            <w:r/>
            <w:r>
              <w:rPr>
                <w:b/>
                <w:sz w:val="16"/>
              </w:rPr>
              <w:t>20</w:t>
            </w:r>
          </w:p>
          <w:p>
            <w:r>
              <w:rPr>
                <w:sz w:val="18"/>
              </w:rPr>
              <w:t>Samson judged Israel for twenty years in the days of the Philistines.</w:t>
            </w:r>
          </w:p>
        </w:tc>
        <w:tc>
          <w:tcPr>
            <w:tcW w:type="dxa" w:w="2880"/>
          </w:tcPr>
          <w:p>
            <w:r/>
            <w:r>
              <w:rPr>
                <w:b/>
                <w:sz w:val="16"/>
              </w:rPr>
              <w:t>20</w:t>
            </w:r>
          </w:p>
          <w:p>
            <w:r>
              <w:rPr>
                <w:sz w:val="18"/>
              </w:rPr>
              <w:t>삼손이 블레셋 시대에 이스라엘을 스무 해 동안 재판했다.</w:t>
            </w:r>
          </w:p>
        </w:tc>
      </w:tr>
    </w:tbl>
    <w:p>
      <w:pPr>
        <w:pStyle w:val="Heading1"/>
      </w:pPr>
      <w:r>
        <w:t>Chapter 16 — Samson's Final Betrayal &amp; Revenge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Samson went to Gaza and saw a prostitute. He went to her. The news got around: "Samson's here." They gathered around in hiding, waiting all night for him at the city gate, quiet as mice, thinking, "At sunrise we'll kill him."</w:t>
            </w:r>
          </w:p>
        </w:tc>
        <w:tc>
          <w:tcPr>
            <w:tcW w:type="dxa" w:w="2880"/>
          </w:tcPr>
          <w:p>
            <w:r/>
            <w:r>
              <w:rPr>
                <w:b/>
                <w:sz w:val="16"/>
              </w:rPr>
              <w:t>1-2</w:t>
            </w:r>
          </w:p>
          <w:p>
            <w:r>
              <w:rPr>
                <w:sz w:val="18"/>
              </w:rPr>
              <w:t>Samson went to Gaza and saw a prostitute. He went to her. The news got around: "Samson's here." They gathered around in hiding, waiting all night for him at the city gate, quiet as mice, thinking, "At sunrise we'll kill him."</w:t>
            </w:r>
          </w:p>
        </w:tc>
        <w:tc>
          <w:tcPr>
            <w:tcW w:type="dxa" w:w="2880"/>
          </w:tcPr>
          <w:p>
            <w:r/>
            <w:r>
              <w:rPr>
                <w:b/>
                <w:sz w:val="16"/>
              </w:rPr>
              <w:t>1-2</w:t>
            </w:r>
          </w:p>
          <w:p>
            <w:r>
              <w:rPr>
                <w:sz w:val="18"/>
              </w:rPr>
              <w:t>삼손이 가사에 가서 기생을 보았다. 그는 그녀에게 갔다. 소문이 퍼졌다. "삼손이 여기 있다." 그들은 숨어서 모여 그를 기다렸다. 성문에서 밤새 쥐 죽은 듯 조용히 기다리며 생각했다. "해 뜨면 그를 죽이자."</w:t>
            </w:r>
          </w:p>
        </w:tc>
      </w:tr>
      <w:tr>
        <w:tc>
          <w:tcPr>
            <w:tcW w:type="dxa" w:w="2880"/>
          </w:tcPr>
          <w:p>
            <w:r/>
            <w:r>
              <w:rPr>
                <w:b/>
                <w:sz w:val="16"/>
              </w:rPr>
              <w:t>3</w:t>
            </w:r>
          </w:p>
          <w:p>
            <w:r>
              <w:rPr>
                <w:sz w:val="18"/>
              </w:rPr>
              <w:t>Samson was in bed with the woman until midnight. Then he got up, seized the doors of the city gate and the two gateposts, bolts and all, hefted them on his shoulder, and carried them to the top of the hill that faces Hebron.</w:t>
            </w:r>
          </w:p>
        </w:tc>
        <w:tc>
          <w:tcPr>
            <w:tcW w:type="dxa" w:w="2880"/>
          </w:tcPr>
          <w:p>
            <w:r/>
            <w:r>
              <w:rPr>
                <w:b/>
                <w:sz w:val="16"/>
              </w:rPr>
              <w:t>3</w:t>
            </w:r>
          </w:p>
          <w:p>
            <w:r>
              <w:rPr>
                <w:sz w:val="18"/>
              </w:rPr>
              <w:t>Samson was in bed with the woman until midnight. Then he got up, seized the doors of the city gate and the two gateposts, bolts and all, hefted them on his shoulder, and carried them to the top of the hill that faces Hebron.</w:t>
            </w:r>
          </w:p>
        </w:tc>
        <w:tc>
          <w:tcPr>
            <w:tcW w:type="dxa" w:w="2880"/>
          </w:tcPr>
          <w:p>
            <w:r/>
            <w:r>
              <w:rPr>
                <w:b/>
                <w:sz w:val="16"/>
              </w:rPr>
              <w:t>3</w:t>
            </w:r>
          </w:p>
          <w:p>
            <w:r>
              <w:rPr>
                <w:sz w:val="18"/>
              </w:rPr>
              <w:t>삼손이 그 여자와 함께 자정까지 누워 있었다. 그러다 일어나 성문의 문짝과 두 문기둥을, 빗장과 함께 움켜쥐고 어깨에 메고, 헤브론을 마주 보는 언덕 꼭대기까지 날랐다.</w:t>
            </w:r>
          </w:p>
        </w:tc>
      </w:tr>
      <w:tr>
        <w:tc>
          <w:tcPr>
            <w:tcW w:type="dxa" w:w="2880"/>
          </w:tcPr>
          <w:p>
            <w:r/>
            <w:r>
              <w:rPr>
                <w:b/>
                <w:sz w:val="16"/>
              </w:rPr>
              <w:t>4-5</w:t>
            </w:r>
          </w:p>
          <w:p>
            <w:r>
              <w:rPr>
                <w:sz w:val="18"/>
              </w:rPr>
              <w:t>Some time later he fell in love with a woman in the Valley of Sorek (Grapes). Her name was Delilah. The Philistine tyrants approached her and said, "Seduce him. Discover what's behind his great strength and how we can tie him up and humble him. Each man's company will give you a hundred shekels of silver."</w:t>
            </w:r>
          </w:p>
        </w:tc>
        <w:tc>
          <w:tcPr>
            <w:tcW w:type="dxa" w:w="2880"/>
          </w:tcPr>
          <w:p>
            <w:r/>
            <w:r>
              <w:rPr>
                <w:b/>
                <w:sz w:val="16"/>
              </w:rPr>
              <w:t>4-5</w:t>
            </w:r>
          </w:p>
          <w:p>
            <w:r>
              <w:rPr>
                <w:sz w:val="18"/>
              </w:rPr>
              <w:t>Some time later he fell in love with a woman in the Valley of Sorek (Grapes). Her name was Delilah. The Philistine tyrants approached her and said, "Seduce him. Discover what's behind his great strength and how we can tie him up and humble him. Each man's company will give you a hundred shekels of silver."</w:t>
            </w:r>
          </w:p>
        </w:tc>
        <w:tc>
          <w:tcPr>
            <w:tcW w:type="dxa" w:w="2880"/>
          </w:tcPr>
          <w:p>
            <w:r/>
            <w:r>
              <w:rPr>
                <w:b/>
                <w:sz w:val="16"/>
              </w:rPr>
              <w:t>4-5</w:t>
            </w:r>
          </w:p>
          <w:p>
            <w:r>
              <w:rPr>
                <w:sz w:val="18"/>
              </w:rPr>
              <w:t>얼마 뒤 그는 소렉(포도) 골짜기의 한 여자와 사랑에 빠졌다. 그녀의 이름은 들릴라였다. 블레셋 폭군들이 그녀에게 접근해 말했다. "그를 유혹해라. 그의 큰 힘의 비밀이 무엇인지, 어떻게 하면 그를 묶어 굴복시킬 수 있는지 알아내라. 각 지파가 너에게 은 백 세겔씩 주겠다."</w:t>
            </w:r>
          </w:p>
        </w:tc>
      </w:tr>
      <w:tr>
        <w:tc>
          <w:tcPr>
            <w:tcW w:type="dxa" w:w="2880"/>
          </w:tcPr>
          <w:p>
            <w:r/>
            <w:r>
              <w:rPr>
                <w:b/>
                <w:sz w:val="16"/>
              </w:rPr>
              <w:t>6</w:t>
            </w:r>
          </w:p>
          <w:p>
            <w:r>
              <w:rPr>
                <w:sz w:val="18"/>
              </w:rPr>
              <w:t>So Delilah said to Samson, "Tell me, dear, the secret of your great strength, and how you can be tied up and humbled."</w:t>
            </w:r>
          </w:p>
        </w:tc>
        <w:tc>
          <w:tcPr>
            <w:tcW w:type="dxa" w:w="2880"/>
          </w:tcPr>
          <w:p>
            <w:r/>
            <w:r>
              <w:rPr>
                <w:b/>
                <w:sz w:val="16"/>
              </w:rPr>
              <w:t>6</w:t>
            </w:r>
          </w:p>
          <w:p>
            <w:r>
              <w:rPr>
                <w:sz w:val="18"/>
              </w:rPr>
              <w:t>So Delilah said to Samson, "Tell me, dear, the secret of your great strength, and how you can be tied up and humbled."</w:t>
            </w:r>
          </w:p>
        </w:tc>
        <w:tc>
          <w:tcPr>
            <w:tcW w:type="dxa" w:w="2880"/>
          </w:tcPr>
          <w:p>
            <w:r/>
            <w:r>
              <w:rPr>
                <w:b/>
                <w:sz w:val="16"/>
              </w:rPr>
              <w:t>6</w:t>
            </w:r>
          </w:p>
          <w:p>
            <w:r>
              <w:rPr>
                <w:sz w:val="18"/>
              </w:rPr>
              <w:t>그래서 들릴라가 삼손에게 말했다. "말해줘요, 여보, 당신의 큰 힘의 비밀이 뭐예요, 어떻게 하면 묶여서 굴복할 수 있어요?"</w:t>
            </w:r>
          </w:p>
        </w:tc>
      </w:tr>
      <w:tr>
        <w:tc>
          <w:tcPr>
            <w:tcW w:type="dxa" w:w="2880"/>
          </w:tcPr>
          <w:p>
            <w:r/>
            <w:r>
              <w:rPr>
                <w:b/>
                <w:sz w:val="16"/>
              </w:rPr>
              <w:t>7</w:t>
            </w:r>
          </w:p>
          <w:p>
            <w:r>
              <w:rPr>
                <w:sz w:val="18"/>
              </w:rPr>
              <w:t>Samson told her, "If they were to tie me up with seven bowstrings—the kind made from fresh animal tendons, not dried out—then I would become weak, just like anyone else."</w:t>
            </w:r>
          </w:p>
        </w:tc>
        <w:tc>
          <w:tcPr>
            <w:tcW w:type="dxa" w:w="2880"/>
          </w:tcPr>
          <w:p>
            <w:r/>
            <w:r>
              <w:rPr>
                <w:b/>
                <w:sz w:val="16"/>
              </w:rPr>
              <w:t>7</w:t>
            </w:r>
          </w:p>
          <w:p>
            <w:r>
              <w:rPr>
                <w:sz w:val="18"/>
              </w:rPr>
              <w:t>Samson told her, "If they were to tie me up with seven bowstrings — the kind made from fresh animal tendons, not dried out — then I would become weak, just like anyone else."</w:t>
            </w:r>
          </w:p>
        </w:tc>
        <w:tc>
          <w:tcPr>
            <w:tcW w:type="dxa" w:w="2880"/>
          </w:tcPr>
          <w:p>
            <w:r/>
            <w:r>
              <w:rPr>
                <w:b/>
                <w:sz w:val="16"/>
              </w:rPr>
              <w:t>7</w:t>
            </w:r>
          </w:p>
          <w:p>
            <w:r>
              <w:rPr>
                <w:sz w:val="18"/>
              </w:rPr>
              <w:t>삼손이 그녀에게 말했다. "마르지 않은, 신선한 짐승 힘줄로 만든 활시위 일곱 개로 나를 묶으면, 나는 약해져서 다른 사람들과 같아질 거야."</w:t>
            </w:r>
          </w:p>
        </w:tc>
      </w:tr>
      <w:tr>
        <w:tc>
          <w:tcPr>
            <w:tcW w:type="dxa" w:w="2880"/>
          </w:tcPr>
          <w:p>
            <w:r/>
            <w:r>
              <w:rPr>
                <w:b/>
                <w:sz w:val="16"/>
              </w:rPr>
              <w:t>8-9</w:t>
            </w:r>
          </w:p>
          <w:p>
            <w:r>
              <w:rPr>
                <w:sz w:val="18"/>
              </w:rPr>
              <w:t>The Philistine tyrants brought her seven bowstrings, not dried out, and she tied him up with them. The men were waiting in ambush in her room. Then she said, "The Philistines are on you, Samson!" He snapped the cords as though they were mere threads. The secret of his strength was still a secret.</w:t>
            </w:r>
          </w:p>
        </w:tc>
        <w:tc>
          <w:tcPr>
            <w:tcW w:type="dxa" w:w="2880"/>
          </w:tcPr>
          <w:p>
            <w:r/>
            <w:r>
              <w:rPr>
                <w:b/>
                <w:sz w:val="16"/>
              </w:rPr>
              <w:t>8-9</w:t>
            </w:r>
          </w:p>
          <w:p>
            <w:r>
              <w:rPr>
                <w:sz w:val="18"/>
              </w:rPr>
              <w:t>The Philistine tyrants brought her seven bowstrings, not dried out, and she tied him up with them. The men were waiting in ambush in her room. Then she said, "The Philistines are on you, Samson!" He snapped the cords as though they were mere threads. The secret of his strength was still a secret.</w:t>
            </w:r>
          </w:p>
        </w:tc>
        <w:tc>
          <w:tcPr>
            <w:tcW w:type="dxa" w:w="2880"/>
          </w:tcPr>
          <w:p>
            <w:r/>
            <w:r>
              <w:rPr>
                <w:b/>
                <w:sz w:val="16"/>
              </w:rPr>
              <w:t>8-9</w:t>
            </w:r>
          </w:p>
          <w:p>
            <w:r>
              <w:rPr>
                <w:sz w:val="18"/>
              </w:rPr>
              <w:t>블레셋 폭군들이 마르지 않은 활시위 일곱 개를 그녀에게 가져왔고, 그녀는 그것으로 그를 묶었다. 사람들이 그녀의 방에 매복해 있었다. 그러자 그녀가 말했다. "삼손, 블레셋 사람들이 당신에게 왔어요!" 그는 끈들을 실처럼 끊어버렸다. 그의 힘의 비밀은 여전히 비밀로 남았다.</w:t>
            </w:r>
          </w:p>
        </w:tc>
      </w:tr>
      <w:tr>
        <w:tc>
          <w:tcPr>
            <w:tcW w:type="dxa" w:w="2880"/>
          </w:tcPr>
          <w:p>
            <w:r/>
            <w:r>
              <w:rPr>
                <w:b/>
                <w:sz w:val="16"/>
              </w:rPr>
              <w:t>10</w:t>
            </w:r>
          </w:p>
          <w:p>
            <w:r>
              <w:rPr>
                <w:sz w:val="18"/>
              </w:rPr>
              <w:t>Delilah said, "Come now, Samson—you're playing with me, making up stories. Be serious; tell me how you can be tied up."</w:t>
            </w:r>
          </w:p>
        </w:tc>
        <w:tc>
          <w:tcPr>
            <w:tcW w:type="dxa" w:w="2880"/>
          </w:tcPr>
          <w:p>
            <w:r/>
            <w:r>
              <w:rPr>
                <w:b/>
                <w:sz w:val="16"/>
              </w:rPr>
              <w:t>10</w:t>
            </w:r>
          </w:p>
          <w:p>
            <w:r>
              <w:rPr>
                <w:sz w:val="18"/>
              </w:rPr>
              <w:t>Delilah said, "Come now, Samson — you're playing with me, making up stories. Be serious; tell me how you can be tied up."</w:t>
            </w:r>
          </w:p>
        </w:tc>
        <w:tc>
          <w:tcPr>
            <w:tcW w:type="dxa" w:w="2880"/>
          </w:tcPr>
          <w:p>
            <w:r/>
            <w:r>
              <w:rPr>
                <w:b/>
                <w:sz w:val="16"/>
              </w:rPr>
              <w:t>10</w:t>
            </w:r>
          </w:p>
          <w:p>
            <w:r>
              <w:rPr>
                <w:sz w:val="18"/>
              </w:rPr>
              <w:t>들릴라가 말했다. "이봐요, 삼손 — 저를 가지고 노는 거죠, 이야기를 지어내는 거죠. 진지하게 말해요. 어떻게 하면 묶일 수 있어요?"</w:t>
            </w:r>
          </w:p>
        </w:tc>
      </w:tr>
      <w:tr>
        <w:tc>
          <w:tcPr>
            <w:tcW w:type="dxa" w:w="2880"/>
          </w:tcPr>
          <w:p>
            <w:r/>
            <w:r>
              <w:rPr>
                <w:b/>
                <w:sz w:val="16"/>
              </w:rPr>
              <w:t>11</w:t>
            </w:r>
          </w:p>
          <w:p>
            <w:r>
              <w:rPr>
                <w:sz w:val="18"/>
              </w:rPr>
              <w:t>He told her, "If you were to tie me up tight with new ropes, ropes never used for work, then I would be helpless, just like anybody else."</w:t>
            </w:r>
          </w:p>
        </w:tc>
        <w:tc>
          <w:tcPr>
            <w:tcW w:type="dxa" w:w="2880"/>
          </w:tcPr>
          <w:p>
            <w:r/>
            <w:r>
              <w:rPr>
                <w:b/>
                <w:sz w:val="16"/>
              </w:rPr>
              <w:t>11</w:t>
            </w:r>
          </w:p>
          <w:p>
            <w:r>
              <w:rPr>
                <w:sz w:val="18"/>
              </w:rPr>
              <w:t>He told her, "If you were to tie me up tight with new ropes, ropes never used for work, then I would be helpless, just like anybody else."</w:t>
            </w:r>
          </w:p>
        </w:tc>
        <w:tc>
          <w:tcPr>
            <w:tcW w:type="dxa" w:w="2880"/>
          </w:tcPr>
          <w:p>
            <w:r/>
            <w:r>
              <w:rPr>
                <w:b/>
                <w:sz w:val="16"/>
              </w:rPr>
              <w:t>11</w:t>
            </w:r>
          </w:p>
          <w:p>
            <w:r>
              <w:rPr>
                <w:sz w:val="18"/>
              </w:rPr>
              <w:t>그가 그녀에게 말했다. "일한 적 없는 새 밧줄로 나를 단단히 묶으면, 나는 무력해져서 다른 사람들과 같아질 거야."</w:t>
            </w:r>
          </w:p>
        </w:tc>
      </w:tr>
      <w:tr>
        <w:tc>
          <w:tcPr>
            <w:tcW w:type="dxa" w:w="2880"/>
          </w:tcPr>
          <w:p>
            <w:r/>
            <w:r>
              <w:rPr>
                <w:b/>
                <w:sz w:val="16"/>
              </w:rPr>
              <w:t>12</w:t>
            </w:r>
          </w:p>
          <w:p>
            <w:r>
              <w:rPr>
                <w:sz w:val="18"/>
              </w:rPr>
              <w:t>So Delilah got some new ropes and tied him up. She said, "The Philistines are on you, Samson!" The men were hidden in the next room. He snapped the ropes from his arms like threads.</w:t>
            </w:r>
          </w:p>
        </w:tc>
        <w:tc>
          <w:tcPr>
            <w:tcW w:type="dxa" w:w="2880"/>
          </w:tcPr>
          <w:p>
            <w:r/>
            <w:r>
              <w:rPr>
                <w:b/>
                <w:sz w:val="16"/>
              </w:rPr>
              <w:t>12</w:t>
            </w:r>
          </w:p>
          <w:p>
            <w:r>
              <w:rPr>
                <w:sz w:val="18"/>
              </w:rPr>
              <w:t>So Delilah got some new ropes and tied him up. She said, "The Philistines are on you, Samson!" The men were hidden in the next room. He snapped the ropes from his arms like threads.</w:t>
            </w:r>
          </w:p>
        </w:tc>
        <w:tc>
          <w:tcPr>
            <w:tcW w:type="dxa" w:w="2880"/>
          </w:tcPr>
          <w:p>
            <w:r/>
            <w:r>
              <w:rPr>
                <w:b/>
                <w:sz w:val="16"/>
              </w:rPr>
              <w:t>12</w:t>
            </w:r>
          </w:p>
          <w:p>
            <w:r>
              <w:rPr>
                <w:sz w:val="18"/>
              </w:rPr>
              <w:t>그래서 들릴라가 새 밧줄을 가져와 그를 묶었다. 그녀가 말했다. "삼손, 블레셋 사람들이 당신에게 왔어요!" 사람들이 옆방에 숨어 있었다. 그는 팔의 밧줄을 실처럼 끊어버렸다.</w:t>
            </w:r>
          </w:p>
        </w:tc>
      </w:tr>
      <w:tr>
        <w:tc>
          <w:tcPr>
            <w:tcW w:type="dxa" w:w="2880"/>
          </w:tcPr>
          <w:p>
            <w:r/>
            <w:r>
              <w:rPr>
                <w:b/>
                <w:sz w:val="16"/>
              </w:rPr>
              <w:t>13-14</w:t>
            </w:r>
          </w:p>
          <w:p>
            <w:r>
              <w:rPr>
                <w:sz w:val="18"/>
              </w:rPr>
              <w:t>Delilah said to Samson, "You're still playing games with me, teasing me with lies. Tell me how you can be tied up." He said to her, "If you wove the seven braids of my hair into the fabric on the loom and drew it tight, then I would be as helpless as any other mortal." When she had him fast asleep, Delilah took the seven braids of his hair and wove them into the fabric on the loom and drew it tight. Then she said, "The Philistines are on you, Samson!" He woke from his sleep and ripped loose from both the loom and fabric!</w:t>
            </w:r>
          </w:p>
        </w:tc>
        <w:tc>
          <w:tcPr>
            <w:tcW w:type="dxa" w:w="2880"/>
          </w:tcPr>
          <w:p>
            <w:r/>
            <w:r>
              <w:rPr>
                <w:b/>
                <w:sz w:val="16"/>
              </w:rPr>
              <w:t>13-14</w:t>
            </w:r>
          </w:p>
          <w:p>
            <w:r>
              <w:rPr>
                <w:sz w:val="18"/>
              </w:rPr>
              <w:t>Delilah said to Samson, "You're still playing games with me, teasing me with lies. Tell me how you can be tied up." He said to her, "If you wove the seven braids of my hair into the fabric on the loom and drew it tight, then I would be as helpless as any other mortal." When she had him fast asleep, Delilah took the seven braids of his hair and wove them into the fabric on the loom and drew it tight. Then she said, "The Philistines are on you, Samson!" He woke from his sleep and ripped loose from both the loom and fabric!</w:t>
            </w:r>
          </w:p>
        </w:tc>
        <w:tc>
          <w:tcPr>
            <w:tcW w:type="dxa" w:w="2880"/>
          </w:tcPr>
          <w:p>
            <w:r/>
            <w:r>
              <w:rPr>
                <w:b/>
                <w:sz w:val="16"/>
              </w:rPr>
              <w:t>13-14</w:t>
            </w:r>
          </w:p>
          <w:p>
            <w:r>
              <w:rPr>
                <w:sz w:val="18"/>
              </w:rPr>
              <w:t>들릴라가 삼손에게 말했다. "아직도 저를 가지고 노는 거죠, 거짓말로 놀리는 거죠. 어떻게 하면 묶일 수 있는지 말해요." 그가 그녀에게 말했다. "내 머리 땋은 것 일곱 개를 베틀의 천에 엮어 단단히 당기면, 나는 다른 사람들과 같이 무력해질 거야." 그녀가 그를 깊이 재우자, 들릴라는 그의 머리 땋은 것 일곱 개를 가져와 베틀의 천에 엮어 단단히 당겼다. 그러자 그녀가 말했다. "삼손, 블레셋 사람들이 당신에게 왔어요!" 그는 잠에서 깨어 베틀과 천에서 둘 다 풀려나왔다!</w:t>
            </w:r>
          </w:p>
        </w:tc>
      </w:tr>
      <w:tr>
        <w:tc>
          <w:tcPr>
            <w:tcW w:type="dxa" w:w="2880"/>
          </w:tcPr>
          <w:p>
            <w:r/>
            <w:r>
              <w:rPr>
                <w:b/>
                <w:sz w:val="16"/>
              </w:rPr>
              <w:t>15</w:t>
            </w:r>
          </w:p>
          <w:p>
            <w:r>
              <w:rPr>
                <w:sz w:val="18"/>
              </w:rPr>
              <w:t>She said, "How can you say 'I love you' when you won't even trust me? Three times now you've toyed with me, like a cat with a mouse, refusing to tell me the secret of your great strength."</w:t>
            </w:r>
          </w:p>
        </w:tc>
        <w:tc>
          <w:tcPr>
            <w:tcW w:type="dxa" w:w="2880"/>
          </w:tcPr>
          <w:p>
            <w:r/>
            <w:r>
              <w:rPr>
                <w:b/>
                <w:sz w:val="16"/>
              </w:rPr>
              <w:t>15</w:t>
            </w:r>
          </w:p>
          <w:p>
            <w:r>
              <w:rPr>
                <w:sz w:val="18"/>
              </w:rPr>
              <w:t>She said, "How can you say 'I love you' when you won't even trust me? Three times now you've toyed with me, like a cat with a mouse, refusing to tell me the secret of your great strength."</w:t>
            </w:r>
          </w:p>
        </w:tc>
        <w:tc>
          <w:tcPr>
            <w:tcW w:type="dxa" w:w="2880"/>
          </w:tcPr>
          <w:p>
            <w:r/>
            <w:r>
              <w:rPr>
                <w:b/>
                <w:sz w:val="16"/>
              </w:rPr>
              <w:t>15</w:t>
            </w:r>
          </w:p>
          <w:p>
            <w:r>
              <w:rPr>
                <w:sz w:val="18"/>
              </w:rPr>
              <w:t>그녀가 말했다. "저를 믿지도 않으면서 어떻게 '사랑해'라고 말할 수 있어요? 벌써 세 번이나 저를 고양이가 쥐 가지고 놀 듯 가지고 놀면서, 큰 힘의 비밀을 말해주지 않잖아요."</w:t>
            </w:r>
          </w:p>
        </w:tc>
      </w:tr>
      <w:tr>
        <w:tc>
          <w:tcPr>
            <w:tcW w:type="dxa" w:w="2880"/>
          </w:tcPr>
          <w:p>
            <w:r/>
            <w:r>
              <w:rPr>
                <w:b/>
                <w:sz w:val="16"/>
              </w:rPr>
              <w:t>16-17</w:t>
            </w:r>
          </w:p>
          <w:p>
            <w:r>
              <w:rPr>
                <w:sz w:val="18"/>
              </w:rPr>
              <w:t>She kept at it day after day, nagging and tormenting him. Finally, he was fed up—he couldn't take another minute of it. He spilled it. He told her, "A razor has never touched my head. I've been God's Nazirite from conception. If I were shaved, my strength would leave me; I would be as helpless as any other mortal."</w:t>
            </w:r>
          </w:p>
        </w:tc>
        <w:tc>
          <w:tcPr>
            <w:tcW w:type="dxa" w:w="2880"/>
          </w:tcPr>
          <w:p>
            <w:r/>
            <w:r>
              <w:rPr>
                <w:b/>
                <w:sz w:val="16"/>
              </w:rPr>
              <w:t>16-17</w:t>
            </w:r>
          </w:p>
          <w:p>
            <w:r>
              <w:rPr>
                <w:sz w:val="18"/>
              </w:rPr>
              <w:t>She kept at it day after day, nagging and tormenting him. Finally, he was fed up — he couldn't take another minute of it. He spilled it. He told her, "A razor has never touched my head. I've been God's Nazirite from conception. If I were shaved, my strength would leave me; I would be as helpless as any other mortal."</w:t>
            </w:r>
          </w:p>
        </w:tc>
        <w:tc>
          <w:tcPr>
            <w:tcW w:type="dxa" w:w="2880"/>
          </w:tcPr>
          <w:p>
            <w:r/>
            <w:r>
              <w:rPr>
                <w:b/>
                <w:sz w:val="16"/>
              </w:rPr>
              <w:t>16-17</w:t>
            </w:r>
          </w:p>
          <w:p>
            <w:r>
              <w:rPr>
                <w:sz w:val="18"/>
              </w:rPr>
              <w:t>그녀가 날마다 조르고 괴롭히며 계속했다. 마침내 그는 진저리가 났다 — 일 분도 더 못 참겠었다. 그는 털어놓았다. 그녀에게 말했다. "면도칼이 내 머리에 닿은 적이 없어. 나는 태어날 때부터 하나님의 나실인이야. 면도를 하면 내 힘이 나를 떠날 거야. 나는 다른 사람들과 같이 무력해질 거야."</w:t>
            </w:r>
          </w:p>
        </w:tc>
      </w:tr>
      <w:tr>
        <w:tc>
          <w:tcPr>
            <w:tcW w:type="dxa" w:w="2880"/>
          </w:tcPr>
          <w:p>
            <w:r/>
            <w:r>
              <w:rPr>
                <w:b/>
                <w:sz w:val="16"/>
              </w:rPr>
              <w:t>18</w:t>
            </w:r>
          </w:p>
          <w:p>
            <w:r>
              <w:rPr>
                <w:sz w:val="18"/>
              </w:rPr>
              <w:t>When Delilah realized that he had told her his secret, she sent for the Philistine tyrants, telling them, "Come quickly—this time he's told me the truth." They came, bringing the bribe money.</w:t>
            </w:r>
          </w:p>
        </w:tc>
        <w:tc>
          <w:tcPr>
            <w:tcW w:type="dxa" w:w="2880"/>
          </w:tcPr>
          <w:p>
            <w:r/>
            <w:r>
              <w:rPr>
                <w:b/>
                <w:sz w:val="16"/>
              </w:rPr>
              <w:t>18</w:t>
            </w:r>
          </w:p>
          <w:p>
            <w:r>
              <w:rPr>
                <w:sz w:val="18"/>
              </w:rPr>
              <w:t>When Delilah realized that he had told her his secret, she sent for the Philistine tyrants, telling them, "Come quickly — this time he's told me the truth." They came, bringing the bribe money.</w:t>
            </w:r>
          </w:p>
        </w:tc>
        <w:tc>
          <w:tcPr>
            <w:tcW w:type="dxa" w:w="2880"/>
          </w:tcPr>
          <w:p>
            <w:r/>
            <w:r>
              <w:rPr>
                <w:b/>
                <w:sz w:val="16"/>
              </w:rPr>
              <w:t>18</w:t>
            </w:r>
          </w:p>
          <w:p>
            <w:r>
              <w:rPr>
                <w:sz w:val="18"/>
              </w:rPr>
              <w:t>들릴라가 그가 자기 비밀을 말했다는 걸 깨닫자, 블레셋 폭군들을 불렀다. "빨리 오세요 — 이번에는 진실을 말했어요." 그들이 뇌물 돈을 가져와 왔다.</w:t>
            </w:r>
          </w:p>
        </w:tc>
      </w:tr>
      <w:tr>
        <w:tc>
          <w:tcPr>
            <w:tcW w:type="dxa" w:w="2880"/>
          </w:tcPr>
          <w:p>
            <w:r/>
            <w:r>
              <w:rPr>
                <w:b/>
                <w:sz w:val="16"/>
              </w:rPr>
              <w:t>19</w:t>
            </w:r>
          </w:p>
          <w:p>
            <w:r>
              <w:rPr>
                <w:sz w:val="18"/>
              </w:rPr>
              <w:t>When she got him to sleep, his head on her lap, she motioned to a man to cut off the seven braids of his hair. Immediately he began to grow weak. His strength drained from him.</w:t>
            </w:r>
          </w:p>
        </w:tc>
        <w:tc>
          <w:tcPr>
            <w:tcW w:type="dxa" w:w="2880"/>
          </w:tcPr>
          <w:p>
            <w:r/>
            <w:r>
              <w:rPr>
                <w:b/>
                <w:sz w:val="16"/>
              </w:rPr>
              <w:t>19</w:t>
            </w:r>
          </w:p>
          <w:p>
            <w:r>
              <w:rPr>
                <w:sz w:val="18"/>
              </w:rPr>
              <w:t>When she got him to sleep, his head on her lap, she motioned to a man to cut off the seven braids of his hair. Immediately he began to grow weak. His strength drained from him.</w:t>
            </w:r>
          </w:p>
        </w:tc>
        <w:tc>
          <w:tcPr>
            <w:tcW w:type="dxa" w:w="2880"/>
          </w:tcPr>
          <w:p>
            <w:r/>
            <w:r>
              <w:rPr>
                <w:b/>
                <w:sz w:val="16"/>
              </w:rPr>
              <w:t>19</w:t>
            </w:r>
          </w:p>
          <w:p>
            <w:r>
              <w:rPr>
                <w:sz w:val="18"/>
              </w:rPr>
              <w:t>그녀가 그를 재워 무릎에 머리를 뉘게 하자, 한 사람에게 손짓해 그의 머리 땋은 것 일곱 개를 잘라냈다. 즉시 그가 약해지기 시작했다. 그의 힘이 빠져나갔다.</w:t>
            </w:r>
          </w:p>
        </w:tc>
      </w:tr>
      <w:tr>
        <w:tc>
          <w:tcPr>
            <w:tcW w:type="dxa" w:w="2880"/>
          </w:tcPr>
          <w:p>
            <w:r/>
            <w:r>
              <w:rPr>
                <w:b/>
                <w:sz w:val="16"/>
              </w:rPr>
              <w:t>20</w:t>
            </w:r>
          </w:p>
          <w:p>
            <w:r>
              <w:rPr>
                <w:sz w:val="18"/>
              </w:rPr>
              <w:t>Then she said, "The Philistines are on you, Samson!" He woke up, thinking, "I'll go out, like always, and shake free." He didn't realize that God had abandoned him.</w:t>
            </w:r>
          </w:p>
        </w:tc>
        <w:tc>
          <w:tcPr>
            <w:tcW w:type="dxa" w:w="2880"/>
          </w:tcPr>
          <w:p>
            <w:r/>
            <w:r>
              <w:rPr>
                <w:b/>
                <w:sz w:val="16"/>
              </w:rPr>
              <w:t>20</w:t>
            </w:r>
          </w:p>
          <w:p>
            <w:r>
              <w:rPr>
                <w:sz w:val="18"/>
              </w:rPr>
              <w:t>Then she said, "The Philistines are on you, Samson!" He woke up, thinking, "I'll go out, like always, and shake free." He didn't realize that God had abandoned him.</w:t>
            </w:r>
          </w:p>
        </w:tc>
        <w:tc>
          <w:tcPr>
            <w:tcW w:type="dxa" w:w="2880"/>
          </w:tcPr>
          <w:p>
            <w:r/>
            <w:r>
              <w:rPr>
                <w:b/>
                <w:sz w:val="16"/>
              </w:rPr>
              <w:t>20</w:t>
            </w:r>
          </w:p>
          <w:p>
            <w:r>
              <w:rPr>
                <w:sz w:val="18"/>
              </w:rPr>
              <w:t>그러자 그녀가 말했다. "삼손, 블레셋 사람들이 당신에게 왔어요!" 그는 깨어나 생각했다. "언제나처럼 나가서 털고 일어나야지." 그는 하나님이 자기를 버리셨다는 걸 깨닫지 못했다.</w:t>
            </w:r>
          </w:p>
        </w:tc>
      </w:tr>
      <w:tr>
        <w:tc>
          <w:tcPr>
            <w:tcW w:type="dxa" w:w="2880"/>
          </w:tcPr>
          <w:p>
            <w:r/>
            <w:r>
              <w:rPr>
                <w:b/>
                <w:sz w:val="16"/>
              </w:rPr>
              <w:t>21-22</w:t>
            </w:r>
          </w:p>
          <w:p>
            <w:r>
              <w:rPr>
                <w:sz w:val="18"/>
              </w:rPr>
              <w:t>The Philistines grabbed him, gouged out his eyes, and took him down to Gaza. They shackled him in irons and put him to the work of grinding in the prison. But his hair, though cut off, began to grow again.</w:t>
            </w:r>
          </w:p>
        </w:tc>
        <w:tc>
          <w:tcPr>
            <w:tcW w:type="dxa" w:w="2880"/>
          </w:tcPr>
          <w:p>
            <w:r/>
            <w:r>
              <w:rPr>
                <w:b/>
                <w:sz w:val="16"/>
              </w:rPr>
              <w:t>21-22</w:t>
            </w:r>
          </w:p>
          <w:p>
            <w:r>
              <w:rPr>
                <w:sz w:val="18"/>
              </w:rPr>
              <w:t>The Philistines grabbed him, gouged out his eyes, and took him down to Gaza. They shackled him in irons and put him to the work of grinding in the prison. But his hair, though cut off, began to grow again.</w:t>
            </w:r>
          </w:p>
        </w:tc>
        <w:tc>
          <w:tcPr>
            <w:tcW w:type="dxa" w:w="2880"/>
          </w:tcPr>
          <w:p>
            <w:r/>
            <w:r>
              <w:rPr>
                <w:b/>
                <w:sz w:val="16"/>
              </w:rPr>
              <w:t>21-22</w:t>
            </w:r>
          </w:p>
          <w:p>
            <w:r>
              <w:rPr>
                <w:sz w:val="18"/>
              </w:rPr>
              <w:t>블레셋 사람들이 그를 붙잡아 눈을 뽑고 가사로 끌고 내려갔다. 그를 쇠사슬에 묶고 감옥에서 맷돌 가는 일을 시켰다. 하지만 잘린 그의 머리카락이 다시 자라기 시작했다.</w:t>
            </w:r>
          </w:p>
        </w:tc>
      </w:tr>
      <w:tr>
        <w:tc>
          <w:tcPr>
            <w:tcW w:type="dxa" w:w="2880"/>
          </w:tcPr>
          <w:p>
            <w:r/>
            <w:r>
              <w:rPr>
                <w:b/>
                <w:sz w:val="16"/>
              </w:rPr>
              <w:t>23-24</w:t>
            </w:r>
          </w:p>
          <w:p>
            <w:r>
              <w:rPr>
                <w:sz w:val="18"/>
              </w:rPr>
              <w:t>The Philistine tyrants got together to offer a great sacrifice to their god Dagon. They celebrated, saying, Our god has given us Samson our enemy! And when the people saw him, they joined in, cheering their god, Our god has given Our enemy to us, The one who ravaged our country, Piling high the corpses among us.</w:t>
            </w:r>
          </w:p>
        </w:tc>
        <w:tc>
          <w:tcPr>
            <w:tcW w:type="dxa" w:w="2880"/>
          </w:tcPr>
          <w:p>
            <w:r/>
            <w:r>
              <w:rPr>
                <w:b/>
                <w:sz w:val="16"/>
              </w:rPr>
              <w:t>23-24</w:t>
            </w:r>
          </w:p>
          <w:p>
            <w:r>
              <w:rPr>
                <w:sz w:val="18"/>
              </w:rPr>
              <w:t>The Philistine tyrants got together to offer a great sacrifice to their god Dagon. They celebrated, saying, Our god has given us Samson our enemy! And when the people saw him, they joined in, cheering their god, Our god has given Our enemy to us, The one who ravaged our country, Piling high the corpses among us.</w:t>
            </w:r>
          </w:p>
        </w:tc>
        <w:tc>
          <w:tcPr>
            <w:tcW w:type="dxa" w:w="2880"/>
          </w:tcPr>
          <w:p>
            <w:r/>
            <w:r>
              <w:rPr>
                <w:b/>
                <w:sz w:val="16"/>
              </w:rPr>
              <w:t>23-24</w:t>
            </w:r>
          </w:p>
          <w:p>
            <w:r>
              <w:rPr>
                <w:sz w:val="18"/>
              </w:rPr>
              <w:t>블레셋 폭군들이 모여 자기들 신 다곤에게 큰 제사를 드렸다. 그들은 축하하며 말했다. 우리의 신이 우리 원수 삼손을 우리에게 주셨다! 사람들이 그를 보자 함께 신을 찬양하며 외쳤다. 우리의 신이 우리의 원수를 우리에게 주셨다, 우리나라를 황폐하게 한 자를, 우리 가운데 시체를 산더미처럼 쌓은 자를.</w:t>
            </w:r>
          </w:p>
        </w:tc>
      </w:tr>
      <w:tr>
        <w:tc>
          <w:tcPr>
            <w:tcW w:type="dxa" w:w="2880"/>
          </w:tcPr>
          <w:p>
            <w:r/>
            <w:r>
              <w:rPr>
                <w:b/>
                <w:sz w:val="16"/>
              </w:rPr>
              <w:t>25-27</w:t>
            </w:r>
          </w:p>
          <w:p>
            <w:r>
              <w:rPr>
                <w:sz w:val="18"/>
              </w:rPr>
              <w:t>Then this: Everyone was feeling high and someone said, "Get Samson! Let him show us his stuff!" They got Samson from the prison and he put on a show for them. They had him standing between the pillars. Samson said to the young man who was acting as his guide, "Put me where I can touch the pillars that hold up the temple so I can rest against them." The building was packed with men and women, including all the Philistine tyrants. And there were at least three thousand in the stands watching Samson's performance.</w:t>
            </w:r>
          </w:p>
        </w:tc>
        <w:tc>
          <w:tcPr>
            <w:tcW w:type="dxa" w:w="2880"/>
          </w:tcPr>
          <w:p>
            <w:r/>
            <w:r>
              <w:rPr>
                <w:b/>
                <w:sz w:val="16"/>
              </w:rPr>
              <w:t>25-27</w:t>
            </w:r>
          </w:p>
          <w:p>
            <w:r>
              <w:rPr>
                <w:sz w:val="18"/>
              </w:rPr>
              <w:t>Then this: Everyone was feeling high and someone said, "Get Samson! Let him show us his stuff!" They got Samson from the prison and he put on a show for them. They had him standing between the pillars. Samson said to the young man who was acting as his guide, "Put me where I can touch the pillars that hold up the temple so I can rest against them." The building was packed with men and women, including all the Philistine tyrants. And there were at least three thousand in the stands watching Samson's performance.</w:t>
            </w:r>
          </w:p>
        </w:tc>
        <w:tc>
          <w:tcPr>
            <w:tcW w:type="dxa" w:w="2880"/>
          </w:tcPr>
          <w:p>
            <w:r/>
            <w:r>
              <w:rPr>
                <w:b/>
                <w:sz w:val="16"/>
              </w:rPr>
              <w:t>25-27</w:t>
            </w:r>
          </w:p>
          <w:p>
            <w:r>
              <w:rPr>
                <w:sz w:val="18"/>
              </w:rPr>
              <w:t>그러다 이런 일이. 모두가 기분이 들떴고 누군가 말했다. "삼손을 데려와라! 재주를 보여주게 하자!" 그들은 감옥에서 삼손을 데려왔고 그는 그들 앞에서 공연을 했다. 그들은 그를 기둥 사이에 세웠다. 삼손이 안내를 맡은 젊은이에게 말했다. "신전을 받치는 기둥을 만질 수 있는 곳에 나를 두어라. 기대 쉴 수 있게." 건물은 남녀로 가득 찼고, 모든 블레셋 폭군들도 있었다. 삼손의 공연을 지켜보는 관중석에는 최소 삼천 명이 있었다.</w:t>
            </w:r>
          </w:p>
        </w:tc>
      </w:tr>
      <w:tr>
        <w:tc>
          <w:tcPr>
            <w:tcW w:type="dxa" w:w="2880"/>
          </w:tcPr>
          <w:p>
            <w:r/>
            <w:r>
              <w:rPr>
                <w:b/>
                <w:sz w:val="16"/>
              </w:rPr>
              <w:t>28</w:t>
            </w:r>
          </w:p>
          <w:p>
            <w:r>
              <w:rPr>
                <w:sz w:val="18"/>
              </w:rPr>
              <w:t>And Samson cried out to God: Master, God! Oh, please, look on me again, Oh, please, give strength yet once more. God! With one avenging blow let me be avenged On the Philistines for my two eyes!</w:t>
            </w:r>
          </w:p>
        </w:tc>
        <w:tc>
          <w:tcPr>
            <w:tcW w:type="dxa" w:w="2880"/>
          </w:tcPr>
          <w:p>
            <w:r/>
            <w:r>
              <w:rPr>
                <w:b/>
                <w:sz w:val="16"/>
              </w:rPr>
              <w:t>28</w:t>
            </w:r>
          </w:p>
          <w:p>
            <w:r>
              <w:rPr>
                <w:sz w:val="18"/>
              </w:rPr>
              <w:t>And Samson cried out to God: Master, God! Oh, please, look on me again, Oh, please, give strength yet once more. God! With one avenging blow let me be avenged On the Philistines for my two eyes!</w:t>
            </w:r>
          </w:p>
        </w:tc>
        <w:tc>
          <w:tcPr>
            <w:tcW w:type="dxa" w:w="2880"/>
          </w:tcPr>
          <w:p>
            <w:r/>
            <w:r>
              <w:rPr>
                <w:b/>
                <w:sz w:val="16"/>
              </w:rPr>
              <w:t>28</w:t>
            </w:r>
          </w:p>
          <w:p>
            <w:r>
              <w:rPr>
                <w:sz w:val="18"/>
              </w:rPr>
              <w:t>삼손이 하나님께 부르짖었다. 주님, 하나님! 오, 제발, 저를 다시 보아주소서, 오, 제발, 한 번만 더 힘을 주소서. 하나님! 한 번의 복수의 일격으로 제 두 눈 때문에 블레셋 사람들에게 복수하게 하소서!</w:t>
            </w:r>
          </w:p>
        </w:tc>
      </w:tr>
      <w:tr>
        <w:tc>
          <w:tcPr>
            <w:tcW w:type="dxa" w:w="2880"/>
          </w:tcPr>
          <w:p>
            <w:r/>
            <w:r>
              <w:rPr>
                <w:b/>
                <w:sz w:val="16"/>
              </w:rPr>
              <w:t>29-30</w:t>
            </w:r>
          </w:p>
          <w:p>
            <w:r>
              <w:rPr>
                <w:sz w:val="18"/>
              </w:rPr>
              <w:t>Then Samson reached out to the two central pillars that held up the building and pushed against them, one with his right arm, the other with his left. Saying, "Let me die with the Philistines," Samson pushed hard with all his might. The building crashed on the tyrants and all the people in it. He killed more people in his death than he had killed in his life.</w:t>
            </w:r>
          </w:p>
        </w:tc>
        <w:tc>
          <w:tcPr>
            <w:tcW w:type="dxa" w:w="2880"/>
          </w:tcPr>
          <w:p>
            <w:r/>
            <w:r>
              <w:rPr>
                <w:b/>
                <w:sz w:val="16"/>
              </w:rPr>
              <w:t>29-30</w:t>
            </w:r>
          </w:p>
          <w:p>
            <w:r>
              <w:rPr>
                <w:sz w:val="18"/>
              </w:rPr>
              <w:t>Then Samson reached out to the two central pillars that held up the building and pushed against them, one with his right arm, the other with his left. Saying, "Let me die with the Philistines," Samson pushed hard with all his might. The building crashed on the tyrants and all the people in it. He killed more people in his death than he had killed in his life.</w:t>
            </w:r>
          </w:p>
        </w:tc>
        <w:tc>
          <w:tcPr>
            <w:tcW w:type="dxa" w:w="2880"/>
          </w:tcPr>
          <w:p>
            <w:r/>
            <w:r>
              <w:rPr>
                <w:b/>
                <w:sz w:val="16"/>
              </w:rPr>
              <w:t>29-30</w:t>
            </w:r>
          </w:p>
          <w:p>
            <w:r>
              <w:rPr>
                <w:sz w:val="18"/>
              </w:rPr>
              <w:t>그러자 삼손이 건물을 받치는 두 중앙 기둥에 손을 뻗어, 오른팔로 하나, 왼팔로 하나를 밀었다. "블레셋 사람들과 함께 죽게 하라"고 말하며, 삼손이 온 힘을 다해 세게 밀었다. 건물이 폭군들과 그 안의 모든 사람들 위에 무너졌다. 그는 죽을 때 산 생애보다 더 많은 사람을 죽였다.</w:t>
            </w:r>
          </w:p>
        </w:tc>
      </w:tr>
      <w:tr>
        <w:tc>
          <w:tcPr>
            <w:tcW w:type="dxa" w:w="2880"/>
          </w:tcPr>
          <w:p>
            <w:r/>
            <w:r>
              <w:rPr>
                <w:b/>
                <w:sz w:val="16"/>
              </w:rPr>
              <w:t>31</w:t>
            </w:r>
          </w:p>
          <w:p>
            <w:r>
              <w:rPr>
                <w:sz w:val="18"/>
              </w:rPr>
              <w:t>His brothers and all his relatives went down to get his body. They carried him back and buried him in the tomb of Manoah his father, between Zorah and Eshtaol. He judged Israel for twenty years.</w:t>
            </w:r>
          </w:p>
        </w:tc>
        <w:tc>
          <w:tcPr>
            <w:tcW w:type="dxa" w:w="2880"/>
          </w:tcPr>
          <w:p>
            <w:r/>
            <w:r>
              <w:rPr>
                <w:b/>
                <w:sz w:val="16"/>
              </w:rPr>
              <w:t>31</w:t>
            </w:r>
          </w:p>
          <w:p>
            <w:r>
              <w:rPr>
                <w:sz w:val="18"/>
              </w:rPr>
              <w:t>His brothers and all his relatives went down to get his body. They carried him back and buried him in the tomb of Manoah his father, between Zorah and Eshtaol. He judged Israel for twenty years.</w:t>
            </w:r>
          </w:p>
        </w:tc>
        <w:tc>
          <w:tcPr>
            <w:tcW w:type="dxa" w:w="2880"/>
          </w:tcPr>
          <w:p>
            <w:r/>
            <w:r>
              <w:rPr>
                <w:b/>
                <w:sz w:val="16"/>
              </w:rPr>
              <w:t>31</w:t>
            </w:r>
          </w:p>
          <w:p>
            <w:r>
              <w:rPr>
                <w:sz w:val="18"/>
              </w:rPr>
              <w:t>그의 형제들과 모든 친척들이 내려가 그의 시신을 가져왔다. 그들은 그를 메고 가서 소라와 에스다올 사이에 있는 아버지 마노아의 무덤에 묻었다. 그는 이스라엘을 스무 해 동안 재판했다.</w:t>
            </w:r>
          </w:p>
        </w:tc>
      </w:tr>
    </w:tbl>
    <w:p>
      <w:pPr>
        <w:pStyle w:val="Heading1"/>
      </w:pPr>
      <w:r>
        <w:t>Chapter 17 — My Mom's Stolen Money &amp; My DIY Religion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Micah</w:t>
            </w:r>
          </w:p>
        </w:tc>
        <w:tc>
          <w:tcPr>
            <w:tcW w:type="dxa" w:w="2880"/>
          </w:tcPr>
          <w:p>
            <w:r/>
            <w:r>
              <w:rPr>
                <w:b/>
                <w:sz w:val="18"/>
              </w:rPr>
              <w:t>미가</w:t>
            </w:r>
          </w:p>
        </w:tc>
      </w:tr>
      <w:tr>
        <w:tc>
          <w:tcPr>
            <w:tcW w:type="dxa" w:w="2880"/>
          </w:tcPr>
          <w:p>
            <w:r/>
            <w:r>
              <w:rPr>
                <w:b/>
                <w:sz w:val="16"/>
              </w:rPr>
              <w:t>1-2</w:t>
            </w:r>
          </w:p>
          <w:p>
            <w:r>
              <w:rPr>
                <w:sz w:val="18"/>
              </w:rPr>
              <w:t>There was a man from the hill country of Ephraim named Micah. He said to his mother, "Remember that 1,100 pieces of silver that were taken from you? I overheard you when you pronounced your curse. Well, I have the money; I stole it. But now I've brought it back to you."</w:t>
            </w:r>
          </w:p>
        </w:tc>
        <w:tc>
          <w:tcPr>
            <w:tcW w:type="dxa" w:w="2880"/>
          </w:tcPr>
          <w:p>
            <w:r/>
            <w:r>
              <w:rPr>
                <w:b/>
                <w:sz w:val="16"/>
              </w:rPr>
              <w:t>1-2</w:t>
            </w:r>
          </w:p>
          <w:p>
            <w:r>
              <w:rPr>
                <w:sz w:val="18"/>
              </w:rPr>
              <w:t>There was a man from the hill country of Ephraim named Micah. He said to his mother, "Remember that 1,100 pieces of silver that were taken from you? I overheard you when you pronounced your curse. Well, I have the money; I stole it. But now I've brought it back to you."</w:t>
            </w:r>
          </w:p>
        </w:tc>
        <w:tc>
          <w:tcPr>
            <w:tcW w:type="dxa" w:w="2880"/>
          </w:tcPr>
          <w:p>
            <w:r/>
            <w:r>
              <w:rPr>
                <w:b/>
                <w:sz w:val="16"/>
              </w:rPr>
              <w:t>1-2</w:t>
            </w:r>
          </w:p>
          <w:p>
            <w:r>
              <w:rPr>
                <w:sz w:val="18"/>
              </w:rPr>
              <w:t>에브라임 산지에 미가라는 남자가 있었다. 그가 어머니에게 말했다. "어머니에게서 가져간 은 천백 냥 기억하시죠? 저주를 선포하시는 걸 엿들었어요. 자, 그 돈이 제게 있어요. 제가 훔쳤어요. 하지만 이제 돌려드립니다."</w:t>
            </w:r>
          </w:p>
        </w:tc>
      </w:tr>
      <w:tr>
        <w:tc>
          <w:tcPr>
            <w:tcW w:type="dxa" w:w="2880"/>
          </w:tcPr>
          <w:p>
            <w:r/>
            <w:r>
              <w:rPr>
                <w:b/>
                <w:sz w:val="16"/>
              </w:rPr>
              <w:t>1-2</w:t>
            </w:r>
          </w:p>
          <w:p>
            <w:r>
              <w:rPr>
                <w:sz w:val="18"/>
              </w:rPr>
              <w:t>His mother said, "God bless you, my son!"</w:t>
            </w:r>
          </w:p>
        </w:tc>
        <w:tc>
          <w:tcPr>
            <w:tcW w:type="dxa" w:w="2880"/>
          </w:tcPr>
          <w:p>
            <w:r/>
            <w:r>
              <w:rPr>
                <w:b/>
                <w:sz w:val="16"/>
              </w:rPr>
              <w:t>1-2</w:t>
            </w:r>
          </w:p>
          <w:p>
            <w:r>
              <w:rPr>
                <w:sz w:val="18"/>
              </w:rPr>
              <w:t>His mother said, "God bless you, my son!"</w:t>
            </w:r>
          </w:p>
        </w:tc>
        <w:tc>
          <w:tcPr>
            <w:tcW w:type="dxa" w:w="2880"/>
          </w:tcPr>
          <w:p>
            <w:r/>
            <w:r>
              <w:rPr>
                <w:b/>
                <w:sz w:val="16"/>
              </w:rPr>
              <w:t>1-2</w:t>
            </w:r>
          </w:p>
          <w:p>
            <w:r>
              <w:rPr>
                <w:sz w:val="18"/>
              </w:rPr>
              <w:t>그의 어머니가 말했다. "하나님이 너에게 복 주시길, 아들아!"</w:t>
            </w:r>
          </w:p>
        </w:tc>
      </w:tr>
      <w:tr>
        <w:tc>
          <w:tcPr>
            <w:tcW w:type="dxa" w:w="2880"/>
          </w:tcPr>
          <w:p>
            <w:r/>
            <w:r>
              <w:rPr>
                <w:b/>
                <w:sz w:val="16"/>
              </w:rPr>
              <w:t>3-4</w:t>
            </w:r>
          </w:p>
          <w:p>
            <w:r>
              <w:rPr>
                <w:sz w:val="18"/>
              </w:rPr>
              <w:t>As he returned the 1,100 silver pieces to his mother, she said, "I had totally consecrated this money to God for my son to make a statue, a cast god." Then she took 200 pieces of the silver and gave it to a sculptor and he cast them into the form of a god.</w:t>
            </w:r>
          </w:p>
        </w:tc>
        <w:tc>
          <w:tcPr>
            <w:tcW w:type="dxa" w:w="2880"/>
          </w:tcPr>
          <w:p>
            <w:r/>
            <w:r>
              <w:rPr>
                <w:b/>
                <w:sz w:val="16"/>
              </w:rPr>
              <w:t>3-4</w:t>
            </w:r>
          </w:p>
          <w:p>
            <w:r>
              <w:rPr>
                <w:sz w:val="18"/>
              </w:rPr>
              <w:t>As he returned the 1,100 silver pieces to his mother, she said, "I had totally consecrated this money to God for my son to make a statue, a cast god." Then she took 200 pieces of the silver and gave it to a sculptor and he cast them into the form of a god.</w:t>
            </w:r>
          </w:p>
        </w:tc>
        <w:tc>
          <w:tcPr>
            <w:tcW w:type="dxa" w:w="2880"/>
          </w:tcPr>
          <w:p>
            <w:r/>
            <w:r>
              <w:rPr>
                <w:b/>
                <w:sz w:val="16"/>
              </w:rPr>
              <w:t>3-4</w:t>
            </w:r>
          </w:p>
          <w:p>
            <w:r>
              <w:rPr>
                <w:sz w:val="18"/>
              </w:rPr>
              <w:t>그가 은 천백 냥을 어머니에게 돌려주자, 그녀가 말했다. "나는 이 돈을 하나님께 완전히 바쳤어. 내 아들이 조각상, 부어 만든 신을 만들게 하려고." 그러자 그녀가 은 이백 냥을 가져다가 조각가에게 주었고, 그는 그것을 신의 형상으로 부어 만들었다.</w:t>
            </w:r>
          </w:p>
        </w:tc>
      </w:tr>
      <w:tr>
        <w:tc>
          <w:tcPr>
            <w:tcW w:type="dxa" w:w="2880"/>
          </w:tcPr>
          <w:p>
            <w:r/>
            <w:r>
              <w:rPr>
                <w:b/>
                <w:sz w:val="16"/>
              </w:rPr>
              <w:t>5</w:t>
            </w:r>
          </w:p>
          <w:p>
            <w:r>
              <w:rPr>
                <w:sz w:val="18"/>
              </w:rPr>
              <w:t>This man, Micah, had a private chapel. He had made an ephod and some teraphim-idols and had ordained one of his sons to be his priest.</w:t>
            </w:r>
          </w:p>
        </w:tc>
        <w:tc>
          <w:tcPr>
            <w:tcW w:type="dxa" w:w="2880"/>
          </w:tcPr>
          <w:p>
            <w:r/>
            <w:r>
              <w:rPr>
                <w:b/>
                <w:sz w:val="16"/>
              </w:rPr>
              <w:t>5</w:t>
            </w:r>
          </w:p>
          <w:p>
            <w:r>
              <w:rPr>
                <w:sz w:val="18"/>
              </w:rPr>
              <w:t>This man, Micah, had a private chapel. He had made an ephod and some teraphim-idols and had ordained one of his sons to be his priest.</w:t>
            </w:r>
          </w:p>
        </w:tc>
        <w:tc>
          <w:tcPr>
            <w:tcW w:type="dxa" w:w="2880"/>
          </w:tcPr>
          <w:p>
            <w:r/>
            <w:r>
              <w:rPr>
                <w:b/>
                <w:sz w:val="16"/>
              </w:rPr>
              <w:t>5</w:t>
            </w:r>
          </w:p>
          <w:p>
            <w:r>
              <w:rPr>
                <w:sz w:val="18"/>
              </w:rPr>
              <w:t>이 사람 미가는 개인 예배당을 가지고 있었다. 그는 에봇과 몇몇 드라빔 우상을 만들고 아들 중 하나를 세워 자기 제사장으로 삼았다.</w:t>
            </w:r>
          </w:p>
        </w:tc>
      </w:tr>
      <w:tr>
        <w:tc>
          <w:tcPr>
            <w:tcW w:type="dxa" w:w="2880"/>
          </w:tcPr>
          <w:p>
            <w:r/>
            <w:r>
              <w:rPr>
                <w:b/>
                <w:sz w:val="16"/>
              </w:rPr>
              <w:t>6</w:t>
            </w:r>
          </w:p>
          <w:p>
            <w:r>
              <w:rPr>
                <w:sz w:val="18"/>
              </w:rPr>
              <w:t>In those days there was no king in Israel. People did whatever they felt like doing.</w:t>
            </w:r>
          </w:p>
        </w:tc>
        <w:tc>
          <w:tcPr>
            <w:tcW w:type="dxa" w:w="2880"/>
          </w:tcPr>
          <w:p>
            <w:r/>
            <w:r>
              <w:rPr>
                <w:b/>
                <w:sz w:val="16"/>
              </w:rPr>
              <w:t>6</w:t>
            </w:r>
          </w:p>
          <w:p>
            <w:r>
              <w:rPr>
                <w:sz w:val="18"/>
              </w:rPr>
              <w:t>In those days there was no king in Israel. People did whatever they felt like doing.</w:t>
            </w:r>
          </w:p>
        </w:tc>
        <w:tc>
          <w:tcPr>
            <w:tcW w:type="dxa" w:w="2880"/>
          </w:tcPr>
          <w:p>
            <w:r/>
            <w:r>
              <w:rPr>
                <w:b/>
                <w:sz w:val="16"/>
              </w:rPr>
              <w:t>6</w:t>
            </w:r>
          </w:p>
          <w:p>
            <w:r>
              <w:rPr>
                <w:sz w:val="18"/>
              </w:rPr>
              <w:t>그 시절 이스라엘에는 왕이 없었다. 사람들은 하고 싶은 대로 했다.</w:t>
            </w:r>
          </w:p>
        </w:tc>
      </w:tr>
      <w:tr>
        <w:tc>
          <w:tcPr>
            <w:tcW w:type="dxa" w:w="2880"/>
          </w:tcPr>
          <w:p>
            <w:r/>
            <w:r>
              <w:rPr>
                <w:b/>
                <w:sz w:val="16"/>
              </w:rPr>
              <w:t>7-8</w:t>
            </w:r>
          </w:p>
          <w:p>
            <w:r>
              <w:rPr>
                <w:sz w:val="18"/>
              </w:rPr>
              <w:t>Meanwhile there was a young man from Bethlehem in Judah and from a family of Judah. He was a Levite but was a stranger there. He left that town, Bethlehem in Judah, seeking his fortune. He got as far as the hill country of Ephraim and showed up at Micah's house.</w:t>
            </w:r>
          </w:p>
        </w:tc>
        <w:tc>
          <w:tcPr>
            <w:tcW w:type="dxa" w:w="2880"/>
          </w:tcPr>
          <w:p>
            <w:r/>
            <w:r>
              <w:rPr>
                <w:b/>
                <w:sz w:val="16"/>
              </w:rPr>
              <w:t>7-8</w:t>
            </w:r>
          </w:p>
          <w:p>
            <w:r>
              <w:rPr>
                <w:sz w:val="18"/>
              </w:rPr>
              <w:t>Meanwhile there was a young man from Bethlehem in Judah and from a family of Judah. He was a Levite but was a stranger there. He left that town, Bethlehem in Judah, seeking his fortune. He got as far as the hill country of Ephraim and showed up at Micah's house.</w:t>
            </w:r>
          </w:p>
        </w:tc>
        <w:tc>
          <w:tcPr>
            <w:tcW w:type="dxa" w:w="2880"/>
          </w:tcPr>
          <w:p>
            <w:r/>
            <w:r>
              <w:rPr>
                <w:b/>
                <w:sz w:val="16"/>
              </w:rPr>
              <w:t>7-8</w:t>
            </w:r>
          </w:p>
          <w:p>
            <w:r>
              <w:rPr>
                <w:sz w:val="18"/>
              </w:rPr>
              <w:t>한편 유다 베들레헴 출신이고 유다 가문 출신인 젊은이가 있었다. 그는 레위 사람이었지만 거기서는 이방인이었다. 그는 그 성읍, 유다 베들레헴을 떠나 운을 찾아 나섰다. 에브라임 산지까지 와서 미가의 집에 나타났다.</w:t>
            </w:r>
          </w:p>
        </w:tc>
      </w:tr>
      <w:tr>
        <w:tc>
          <w:tcPr>
            <w:tcW w:type="dxa" w:w="2880"/>
          </w:tcPr>
          <w:p>
            <w:r/>
            <w:r>
              <w:rPr>
                <w:b/>
                <w:sz w:val="16"/>
              </w:rPr>
              <w:t>9</w:t>
            </w:r>
          </w:p>
          <w:p>
            <w:r>
              <w:rPr>
                <w:sz w:val="18"/>
              </w:rPr>
              <w:t>Micah asked him, "So where are you from?"</w:t>
            </w:r>
          </w:p>
        </w:tc>
        <w:tc>
          <w:tcPr>
            <w:tcW w:type="dxa" w:w="2880"/>
          </w:tcPr>
          <w:p>
            <w:r/>
            <w:r>
              <w:rPr>
                <w:b/>
                <w:sz w:val="16"/>
              </w:rPr>
              <w:t>9</w:t>
            </w:r>
          </w:p>
          <w:p>
            <w:r>
              <w:rPr>
                <w:sz w:val="18"/>
              </w:rPr>
              <w:t>Micah asked him, "So where are you from?"</w:t>
            </w:r>
          </w:p>
        </w:tc>
        <w:tc>
          <w:tcPr>
            <w:tcW w:type="dxa" w:w="2880"/>
          </w:tcPr>
          <w:p>
            <w:r/>
            <w:r>
              <w:rPr>
                <w:b/>
                <w:sz w:val="16"/>
              </w:rPr>
              <w:t>9</w:t>
            </w:r>
          </w:p>
          <w:p>
            <w:r>
              <w:rPr>
                <w:sz w:val="18"/>
              </w:rPr>
              <w:t>미가가 그에게 물었다. "자, 어디서 왔소?"</w:t>
            </w:r>
          </w:p>
        </w:tc>
      </w:tr>
      <w:tr>
        <w:tc>
          <w:tcPr>
            <w:tcW w:type="dxa" w:w="2880"/>
          </w:tcPr>
          <w:p>
            <w:r/>
            <w:r>
              <w:rPr>
                <w:b/>
                <w:sz w:val="16"/>
              </w:rPr>
              <w:t>9</w:t>
            </w:r>
          </w:p>
          <w:p>
            <w:r>
              <w:rPr>
                <w:sz w:val="18"/>
              </w:rPr>
              <w:t>He said, "I'm a Levite from Bethlehem in Judah. I'm on the road, looking for a place to settle down."</w:t>
            </w:r>
          </w:p>
        </w:tc>
        <w:tc>
          <w:tcPr>
            <w:tcW w:type="dxa" w:w="2880"/>
          </w:tcPr>
          <w:p>
            <w:r/>
            <w:r>
              <w:rPr>
                <w:b/>
                <w:sz w:val="16"/>
              </w:rPr>
              <w:t>9</w:t>
            </w:r>
          </w:p>
          <w:p>
            <w:r>
              <w:rPr>
                <w:sz w:val="18"/>
              </w:rPr>
              <w:t>He said, "I'm a Levite from Bethlehem in Judah. I'm on the road, looking for a place to settle down."</w:t>
            </w:r>
          </w:p>
        </w:tc>
        <w:tc>
          <w:tcPr>
            <w:tcW w:type="dxa" w:w="2880"/>
          </w:tcPr>
          <w:p>
            <w:r/>
            <w:r>
              <w:rPr>
                <w:b/>
                <w:sz w:val="16"/>
              </w:rPr>
              <w:t>9</w:t>
            </w:r>
          </w:p>
          <w:p>
            <w:r>
              <w:rPr>
                <w:sz w:val="18"/>
              </w:rPr>
              <w:t>그가 말했다. "유다 베들레헴 출신 레위 사람입니다. 정착할 곳을 찾아 길을 가고 있습니다."</w:t>
            </w:r>
          </w:p>
        </w:tc>
      </w:tr>
      <w:tr>
        <w:tc>
          <w:tcPr>
            <w:tcW w:type="dxa" w:w="2880"/>
          </w:tcPr>
          <w:p>
            <w:r/>
            <w:r>
              <w:rPr>
                <w:b/>
                <w:sz w:val="16"/>
              </w:rPr>
              <w:t>10</w:t>
            </w:r>
          </w:p>
          <w:p>
            <w:r>
              <w:rPr>
                <w:sz w:val="18"/>
              </w:rPr>
              <w:t>Micah said, "Stay here with me. Be my father and priest. I'll pay you ten pieces of silver a year, whatever clothes you need, and your meals."</w:t>
            </w:r>
          </w:p>
        </w:tc>
        <w:tc>
          <w:tcPr>
            <w:tcW w:type="dxa" w:w="2880"/>
          </w:tcPr>
          <w:p>
            <w:r/>
            <w:r>
              <w:rPr>
                <w:b/>
                <w:sz w:val="16"/>
              </w:rPr>
              <w:t>10</w:t>
            </w:r>
          </w:p>
          <w:p>
            <w:r>
              <w:rPr>
                <w:sz w:val="18"/>
              </w:rPr>
              <w:t>Micah said, "Stay here with me. Be my father and priest. I'll pay you ten pieces of silver a year, whatever clothes you need, and your meals."</w:t>
            </w:r>
          </w:p>
        </w:tc>
        <w:tc>
          <w:tcPr>
            <w:tcW w:type="dxa" w:w="2880"/>
          </w:tcPr>
          <w:p>
            <w:r/>
            <w:r>
              <w:rPr>
                <w:b/>
                <w:sz w:val="16"/>
              </w:rPr>
              <w:t>10</w:t>
            </w:r>
          </w:p>
          <w:p>
            <w:r>
              <w:rPr>
                <w:sz w:val="18"/>
              </w:rPr>
              <w:t>미가가 말했다. "여기 나와 함께 머물게. 내 아버지와 제사장이 되어주게. 일 년에 은 열 냥과 필요한 옷, 식사를 주겠네."</w:t>
            </w:r>
          </w:p>
        </w:tc>
      </w:tr>
      <w:tr>
        <w:tc>
          <w:tcPr>
            <w:tcW w:type="dxa" w:w="2880"/>
          </w:tcPr>
          <w:p>
            <w:r/>
            <w:r>
              <w:rPr>
                <w:b/>
                <w:sz w:val="16"/>
              </w:rPr>
              <w:t>11-12</w:t>
            </w:r>
          </w:p>
          <w:p>
            <w:r>
              <w:rPr>
                <w:sz w:val="18"/>
              </w:rPr>
              <w:t>The Levite agreed and moved in with Micah. The young man fit right in and became one of the family. Micah appointed the young Levite as his priest. This all took place in Micah's home.</w:t>
            </w:r>
          </w:p>
        </w:tc>
        <w:tc>
          <w:tcPr>
            <w:tcW w:type="dxa" w:w="2880"/>
          </w:tcPr>
          <w:p>
            <w:r/>
            <w:r>
              <w:rPr>
                <w:b/>
                <w:sz w:val="16"/>
              </w:rPr>
              <w:t>11-12</w:t>
            </w:r>
          </w:p>
          <w:p>
            <w:r>
              <w:rPr>
                <w:sz w:val="18"/>
              </w:rPr>
              <w:t>The Levite agreed and moved in with Micah. The young man fit right in and became one of the family. Micah appointed the young Levite as his priest. This all took place in Micah's home.</w:t>
            </w:r>
          </w:p>
        </w:tc>
        <w:tc>
          <w:tcPr>
            <w:tcW w:type="dxa" w:w="2880"/>
          </w:tcPr>
          <w:p>
            <w:r/>
            <w:r>
              <w:rPr>
                <w:b/>
                <w:sz w:val="16"/>
              </w:rPr>
              <w:t>11-12</w:t>
            </w:r>
          </w:p>
          <w:p>
            <w:r>
              <w:rPr>
                <w:sz w:val="18"/>
              </w:rPr>
              <w:t>레위 사람이 동의하고 미가와 함께 살게 되었다. 젊은이가 잘 어울려 가족 중 하나가 되었다. 미가가 젊은 레위 사람을 자기 제사장으로 임명했다. 이 모든 일은 미가의 집에서 일어났다.</w:t>
            </w:r>
          </w:p>
        </w:tc>
      </w:tr>
      <w:tr>
        <w:tc>
          <w:tcPr>
            <w:tcW w:type="dxa" w:w="2880"/>
          </w:tcPr>
          <w:p>
            <w:r/>
            <w:r>
              <w:rPr>
                <w:b/>
                <w:sz w:val="16"/>
              </w:rPr>
              <w:t>13</w:t>
            </w:r>
          </w:p>
          <w:p>
            <w:r>
              <w:rPr>
                <w:sz w:val="18"/>
              </w:rPr>
              <w:t>Micah said, "Now I know that God will make things go well for me—why, I've got a Levite for a priest!"</w:t>
            </w:r>
          </w:p>
        </w:tc>
        <w:tc>
          <w:tcPr>
            <w:tcW w:type="dxa" w:w="2880"/>
          </w:tcPr>
          <w:p>
            <w:r/>
            <w:r>
              <w:rPr>
                <w:b/>
                <w:sz w:val="16"/>
              </w:rPr>
              <w:t>13</w:t>
            </w:r>
          </w:p>
          <w:p>
            <w:r>
              <w:rPr>
                <w:sz w:val="18"/>
              </w:rPr>
              <w:t>Micah said, "Now I know that God will make things go well for me — why, I've got a Levite for a priest!"</w:t>
            </w:r>
          </w:p>
        </w:tc>
        <w:tc>
          <w:tcPr>
            <w:tcW w:type="dxa" w:w="2880"/>
          </w:tcPr>
          <w:p>
            <w:r/>
            <w:r>
              <w:rPr>
                <w:b/>
                <w:sz w:val="16"/>
              </w:rPr>
              <w:t>13</w:t>
            </w:r>
          </w:p>
          <w:p>
            <w:r>
              <w:rPr>
                <w:sz w:val="18"/>
              </w:rPr>
              <w:t>미가가 말했다. "이제 나는 하나님이 나를 잘되게 하실 줄 안다 — 왜, 레위 사람을 제사장으로 두었으니!"</w:t>
            </w:r>
          </w:p>
        </w:tc>
      </w:tr>
    </w:tbl>
    <w:p>
      <w:pPr>
        <w:pStyle w:val="Heading1"/>
      </w:pPr>
      <w:r>
        <w:t>Chapter 18 — The Great God Heist &amp; Priest Poaching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those days there was no king in Israel. But also in those days, the tribe of Dan was looking for a place to settle down. They hadn't yet occupied their plot among the tribes of Israel.</w:t>
            </w:r>
          </w:p>
        </w:tc>
        <w:tc>
          <w:tcPr>
            <w:tcW w:type="dxa" w:w="2880"/>
          </w:tcPr>
          <w:p>
            <w:r/>
            <w:r>
              <w:rPr>
                <w:b/>
                <w:sz w:val="16"/>
              </w:rPr>
              <w:t>1</w:t>
            </w:r>
          </w:p>
          <w:p>
            <w:r>
              <w:rPr>
                <w:sz w:val="18"/>
              </w:rPr>
              <w:t>In those days there was no king in Israel. But also in those days, the tribe of Dan was looking for a place to settle down. They hadn't yet occupied their plot among the tribes of Israel.</w:t>
            </w:r>
          </w:p>
        </w:tc>
        <w:tc>
          <w:tcPr>
            <w:tcW w:type="dxa" w:w="2880"/>
          </w:tcPr>
          <w:p>
            <w:r/>
            <w:r>
              <w:rPr>
                <w:b/>
                <w:sz w:val="16"/>
              </w:rPr>
              <w:t>1</w:t>
            </w:r>
          </w:p>
          <w:p>
            <w:r>
              <w:rPr>
                <w:sz w:val="18"/>
              </w:rPr>
              <w:t>그 시절 이스라엘에는 왕이 없었다. 그런데 그 시절 단 지파는 정착할 곳을 찾고 있었다. 이스라엘 지파들 가운데 자기 땅을 아직 차지하지 못했다.</w:t>
            </w:r>
          </w:p>
        </w:tc>
      </w:tr>
      <w:tr>
        <w:tc>
          <w:tcPr>
            <w:tcW w:type="dxa" w:w="2880"/>
          </w:tcPr>
          <w:p>
            <w:r/>
            <w:r>
              <w:rPr>
                <w:b/>
                <w:sz w:val="16"/>
              </w:rPr>
              <w:t>2-3</w:t>
            </w:r>
          </w:p>
          <w:p>
            <w:r>
              <w:rPr>
                <w:sz w:val="18"/>
              </w:rPr>
              <w:t>The Danites sent out five robust warriors from Zorah and Eshtaol to look over the land and see what was out there suitable for their families. They said, "Go and explore the land." They went into the hill country of Ephraim and got as far as the house of Micah. They camped there for the night. As they neared Micah's house, they recognized the voice of the young Levite. They went over and said to him, "How on earth did you get here? What's going on? What are you doing here?"</w:t>
            </w:r>
          </w:p>
        </w:tc>
        <w:tc>
          <w:tcPr>
            <w:tcW w:type="dxa" w:w="2880"/>
          </w:tcPr>
          <w:p>
            <w:r/>
            <w:r>
              <w:rPr>
                <w:b/>
                <w:sz w:val="16"/>
              </w:rPr>
              <w:t>2-3</w:t>
            </w:r>
          </w:p>
          <w:p>
            <w:r>
              <w:rPr>
                <w:sz w:val="18"/>
              </w:rPr>
              <w:t>The Danites sent out five robust warriors from Zorah and Eshtaol to look over the land and see what was out there suitable for their families. They said, "Go and explore the land." They went into the hill country of Ephraim and got as far as the house of Micah. They camped there for the night. As they neared Micah's house, they recognized the voice of the young Levite. They went over and said to him, "How on earth did you get here? What's going on? What are you doing here?"</w:t>
            </w:r>
          </w:p>
        </w:tc>
        <w:tc>
          <w:tcPr>
            <w:tcW w:type="dxa" w:w="2880"/>
          </w:tcPr>
          <w:p>
            <w:r/>
            <w:r>
              <w:rPr>
                <w:b/>
                <w:sz w:val="16"/>
              </w:rPr>
              <w:t>2-3</w:t>
            </w:r>
          </w:p>
          <w:p>
            <w:r>
              <w:rPr>
                <w:sz w:val="18"/>
              </w:rPr>
              <w:t>단 사람들이 소라와 에스다올에서 튼튼한 전사 다섯 명을 보내 땅을 살피고 가족들에게 적합한 곳이 있는지 보게 했다. 그들이 말했다. "가서 땅을 탐사하라." 그들은 에브라임 산지로 들어가 미가의 집까지 갔다. 거기서 밤을 보냈다. 미가의 집에 가까워지자 젊은 레위 사람의 목소리를 알아들었다. 그들은 가서 그에게 말했다. "도대체 어떻게 여기 오게 됐소? 무슨 일이오? 여기서 뭐 하고 있소?"</w:t>
            </w:r>
          </w:p>
        </w:tc>
      </w:tr>
      <w:tr>
        <w:tc>
          <w:tcPr>
            <w:tcW w:type="dxa" w:w="2880"/>
          </w:tcPr>
          <w:p>
            <w:r/>
            <w:r>
              <w:rPr>
                <w:b/>
                <w:sz w:val="16"/>
              </w:rPr>
              <w:t>4</w:t>
            </w:r>
          </w:p>
          <w:p>
            <w:r>
              <w:rPr>
                <w:sz w:val="18"/>
              </w:rPr>
              <w:t>He said, "One thing led to another: Micah hired me and I'm now his priest."</w:t>
            </w:r>
          </w:p>
        </w:tc>
        <w:tc>
          <w:tcPr>
            <w:tcW w:type="dxa" w:w="2880"/>
          </w:tcPr>
          <w:p>
            <w:r/>
            <w:r>
              <w:rPr>
                <w:b/>
                <w:sz w:val="16"/>
              </w:rPr>
              <w:t>4</w:t>
            </w:r>
          </w:p>
          <w:p>
            <w:r>
              <w:rPr>
                <w:sz w:val="18"/>
              </w:rPr>
              <w:t>He said, "One thing led to another: Micah hired me and I'm now his priest."</w:t>
            </w:r>
          </w:p>
        </w:tc>
        <w:tc>
          <w:tcPr>
            <w:tcW w:type="dxa" w:w="2880"/>
          </w:tcPr>
          <w:p>
            <w:r/>
            <w:r>
              <w:rPr>
                <w:b/>
                <w:sz w:val="16"/>
              </w:rPr>
              <w:t>4</w:t>
            </w:r>
          </w:p>
          <w:p>
            <w:r>
              <w:rPr>
                <w:sz w:val="18"/>
              </w:rPr>
              <w:t>그가 말했다. "이러저러해서 미가가 나를 고용했고, 이제 그의 제사장입니다."</w:t>
            </w:r>
          </w:p>
        </w:tc>
      </w:tr>
      <w:tr>
        <w:tc>
          <w:tcPr>
            <w:tcW w:type="dxa" w:w="2880"/>
          </w:tcPr>
          <w:p>
            <w:r/>
            <w:r>
              <w:rPr>
                <w:b/>
                <w:sz w:val="16"/>
              </w:rPr>
              <w:t>5</w:t>
            </w:r>
          </w:p>
          <w:p>
            <w:r>
              <w:rPr>
                <w:sz w:val="18"/>
              </w:rPr>
              <w:t>They said, "Oh, good—inquire of God for us. Find out whether our mission will be a success."</w:t>
            </w:r>
          </w:p>
        </w:tc>
        <w:tc>
          <w:tcPr>
            <w:tcW w:type="dxa" w:w="2880"/>
          </w:tcPr>
          <w:p>
            <w:r/>
            <w:r>
              <w:rPr>
                <w:b/>
                <w:sz w:val="16"/>
              </w:rPr>
              <w:t>5</w:t>
            </w:r>
          </w:p>
          <w:p>
            <w:r>
              <w:rPr>
                <w:sz w:val="18"/>
              </w:rPr>
              <w:t>They said, "Oh, good — inquire of God for us. Find out whether our mission will be a success."</w:t>
            </w:r>
          </w:p>
        </w:tc>
        <w:tc>
          <w:tcPr>
            <w:tcW w:type="dxa" w:w="2880"/>
          </w:tcPr>
          <w:p>
            <w:r/>
            <w:r>
              <w:rPr>
                <w:b/>
                <w:sz w:val="16"/>
              </w:rPr>
              <w:t>5</w:t>
            </w:r>
          </w:p>
          <w:p>
            <w:r>
              <w:rPr>
                <w:sz w:val="18"/>
              </w:rPr>
              <w:t>그들이 말했다. "오, 잘됐군 — 우리를 위해 하나님께 물어봐주게. 우리 임무가 성공할지 알아내주게."</w:t>
            </w:r>
          </w:p>
        </w:tc>
      </w:tr>
      <w:tr>
        <w:tc>
          <w:tcPr>
            <w:tcW w:type="dxa" w:w="2880"/>
          </w:tcPr>
          <w:p>
            <w:r/>
            <w:r>
              <w:rPr>
                <w:b/>
                <w:sz w:val="16"/>
              </w:rPr>
              <w:t>6</w:t>
            </w:r>
          </w:p>
          <w:p>
            <w:r>
              <w:rPr>
                <w:sz w:val="18"/>
              </w:rPr>
              <w:t>The priest said, "Go assured. God's looking out for you all the way."</w:t>
            </w:r>
          </w:p>
        </w:tc>
        <w:tc>
          <w:tcPr>
            <w:tcW w:type="dxa" w:w="2880"/>
          </w:tcPr>
          <w:p>
            <w:r/>
            <w:r>
              <w:rPr>
                <w:b/>
                <w:sz w:val="16"/>
              </w:rPr>
              <w:t>6</w:t>
            </w:r>
          </w:p>
          <w:p>
            <w:r>
              <w:rPr>
                <w:sz w:val="18"/>
              </w:rPr>
              <w:t>The priest said, "Go assured. God's looking out for you all the way."</w:t>
            </w:r>
          </w:p>
        </w:tc>
        <w:tc>
          <w:tcPr>
            <w:tcW w:type="dxa" w:w="2880"/>
          </w:tcPr>
          <w:p>
            <w:r/>
            <w:r>
              <w:rPr>
                <w:b/>
                <w:sz w:val="16"/>
              </w:rPr>
              <w:t>6</w:t>
            </w:r>
          </w:p>
          <w:p>
            <w:r>
              <w:rPr>
                <w:sz w:val="18"/>
              </w:rPr>
              <w:t>제사장이 말했다. "안심하고 가시오. 하나님이 끝까지 너희를 돌보실 거요."</w:t>
            </w:r>
          </w:p>
        </w:tc>
      </w:tr>
      <w:tr>
        <w:tc>
          <w:tcPr>
            <w:tcW w:type="dxa" w:w="2880"/>
          </w:tcPr>
          <w:p>
            <w:r/>
            <w:r>
              <w:rPr>
                <w:b/>
                <w:sz w:val="16"/>
              </w:rPr>
              <w:t>7</w:t>
            </w:r>
          </w:p>
          <w:p>
            <w:r>
              <w:rPr>
                <w:sz w:val="18"/>
              </w:rPr>
              <w:t>The five men left and headed north to Laish. They saw that the people there were living in safety under the umbrella of the Sidonians, quiet and unsuspecting. They had everything going for them. But the people lived a long way from the Sidonians to the west and had no treaty with the Arameans to the east.</w:t>
            </w:r>
          </w:p>
        </w:tc>
        <w:tc>
          <w:tcPr>
            <w:tcW w:type="dxa" w:w="2880"/>
          </w:tcPr>
          <w:p>
            <w:r/>
            <w:r>
              <w:rPr>
                <w:b/>
                <w:sz w:val="16"/>
              </w:rPr>
              <w:t>7</w:t>
            </w:r>
          </w:p>
          <w:p>
            <w:r>
              <w:rPr>
                <w:sz w:val="18"/>
              </w:rPr>
              <w:t>The five men left and headed north to Laish. They saw that the people there were living in safety under the umbrella of the Sidonians, quiet and unsuspecting. They had everything going for them. But the people lived a long way from the Sidonians to the west and had no treaty with the Arameans to the east.</w:t>
            </w:r>
          </w:p>
        </w:tc>
        <w:tc>
          <w:tcPr>
            <w:tcW w:type="dxa" w:w="2880"/>
          </w:tcPr>
          <w:p>
            <w:r/>
            <w:r>
              <w:rPr>
                <w:b/>
                <w:sz w:val="16"/>
              </w:rPr>
              <w:t>7</w:t>
            </w:r>
          </w:p>
          <w:p>
            <w:r>
              <w:rPr>
                <w:sz w:val="18"/>
              </w:rPr>
              <w:t>다섯 명이 떠나 북쪽 라이스로 향했다. 그들은 그곳 사람들이 시돈 사람들의 우산 아래 안전하게 살고 있는 것을 보았다. 조용하고 경계심 없이. 모든 것이 잘되어 있었다. 하지만 사람들은 서쪽 시돈 사람들과는 멀리 떨어져 살았고, 동쪽 아람 사람들과는 조약이 없었다.</w:t>
            </w:r>
          </w:p>
        </w:tc>
      </w:tr>
      <w:tr>
        <w:tc>
          <w:tcPr>
            <w:tcW w:type="dxa" w:w="2880"/>
          </w:tcPr>
          <w:p>
            <w:r/>
            <w:r>
              <w:rPr>
                <w:b/>
                <w:sz w:val="16"/>
              </w:rPr>
              <w:t>8</w:t>
            </w:r>
          </w:p>
          <w:p>
            <w:r>
              <w:rPr>
                <w:sz w:val="18"/>
              </w:rPr>
              <w:t>When they got back to Zorah and Eshtaol, their brothers asked, "So, how did you find things?"</w:t>
            </w:r>
          </w:p>
        </w:tc>
        <w:tc>
          <w:tcPr>
            <w:tcW w:type="dxa" w:w="2880"/>
          </w:tcPr>
          <w:p>
            <w:r/>
            <w:r>
              <w:rPr>
                <w:b/>
                <w:sz w:val="16"/>
              </w:rPr>
              <w:t>8</w:t>
            </w:r>
          </w:p>
          <w:p>
            <w:r>
              <w:rPr>
                <w:sz w:val="18"/>
              </w:rPr>
              <w:t>When they got back to Zorah and Eshtaol, their brothers asked, "So, how did you find things?"</w:t>
            </w:r>
          </w:p>
        </w:tc>
        <w:tc>
          <w:tcPr>
            <w:tcW w:type="dxa" w:w="2880"/>
          </w:tcPr>
          <w:p>
            <w:r/>
            <w:r>
              <w:rPr>
                <w:b/>
                <w:sz w:val="16"/>
              </w:rPr>
              <w:t>8</w:t>
            </w:r>
          </w:p>
          <w:p>
            <w:r>
              <w:rPr>
                <w:sz w:val="18"/>
              </w:rPr>
              <w:t>그들이 소라와 에스다올로 돌아오자 형제들이 물었다. "자, 어땠느냐?"</w:t>
            </w:r>
          </w:p>
        </w:tc>
      </w:tr>
      <w:tr>
        <w:tc>
          <w:tcPr>
            <w:tcW w:type="dxa" w:w="2880"/>
          </w:tcPr>
          <w:p>
            <w:r/>
            <w:r>
              <w:rPr>
                <w:b/>
                <w:sz w:val="16"/>
              </w:rPr>
              <w:t>9-10</w:t>
            </w:r>
          </w:p>
          <w:p>
            <w:r>
              <w:rPr>
                <w:sz w:val="18"/>
              </w:rPr>
              <w:t>They said, "Let's go for it! Let's attack. We've seen the land and it is excellent. Are you going to just sit on your hands? Don't dawdle! Invade and conquer! When you get there, you'll find they're sitting ducks, totally unsuspecting. Wide open land—God is handing it over to you, everything you could ever ask for."</w:t>
            </w:r>
          </w:p>
        </w:tc>
        <w:tc>
          <w:tcPr>
            <w:tcW w:type="dxa" w:w="2880"/>
          </w:tcPr>
          <w:p>
            <w:r/>
            <w:r>
              <w:rPr>
                <w:b/>
                <w:sz w:val="16"/>
              </w:rPr>
              <w:t>9-10</w:t>
            </w:r>
          </w:p>
          <w:p>
            <w:r>
              <w:rPr>
                <w:sz w:val="18"/>
              </w:rPr>
              <w:t>They said, "Let's go for it! Let's attack. We've seen the land and it is excellent. Are you going to just sit on your hands? Don't dawdle! Invade and conquer! When you get there, you'll find they're sitting ducks, totally unsuspecting. Wide open land — God is handing it over to you, everything you could ever ask for."</w:t>
            </w:r>
          </w:p>
        </w:tc>
        <w:tc>
          <w:tcPr>
            <w:tcW w:type="dxa" w:w="2880"/>
          </w:tcPr>
          <w:p>
            <w:r/>
            <w:r>
              <w:rPr>
                <w:b/>
                <w:sz w:val="16"/>
              </w:rPr>
              <w:t>9-10</w:t>
            </w:r>
          </w:p>
          <w:p>
            <w:r>
              <w:rPr>
                <w:sz w:val="18"/>
              </w:rPr>
              <w:t>그들이 말했다. "가자! 공격하자. 땅을 봤는데 훌륭하다. 손 놓고 있을 거냐? 망설이지 마라! 침략해 정복하라! 거기 도착하면 그들은 앉은 오리, 완전히 경계심이 없다. 탁 트인 땅 — 하나님이 그것을 너희에게 넘겨주신다. 바랄 수 있는 모든 것이다."</w:t>
            </w:r>
          </w:p>
        </w:tc>
      </w:tr>
      <w:tr>
        <w:tc>
          <w:tcPr>
            <w:tcW w:type="dxa" w:w="2880"/>
          </w:tcPr>
          <w:p>
            <w:r/>
            <w:r>
              <w:rPr>
                <w:b/>
                <w:sz w:val="16"/>
              </w:rPr>
              <w:t>11-13</w:t>
            </w:r>
          </w:p>
          <w:p>
            <w:r>
              <w:rPr>
                <w:sz w:val="18"/>
              </w:rPr>
              <w:t>So six hundred Danite men set out from Zorah and Eshtaol, armed to the teeth. Along the way they made camp at Kiriath Jearim in Judah. That is why the place is still today called Dan's Camp—it's just west of Kiriath Jearim. From there they proceeded into the hill country of Ephraim and came to Micah's house.</w:t>
            </w:r>
          </w:p>
        </w:tc>
        <w:tc>
          <w:tcPr>
            <w:tcW w:type="dxa" w:w="2880"/>
          </w:tcPr>
          <w:p>
            <w:r/>
            <w:r>
              <w:rPr>
                <w:b/>
                <w:sz w:val="16"/>
              </w:rPr>
              <w:t>11-13</w:t>
            </w:r>
          </w:p>
          <w:p>
            <w:r>
              <w:rPr>
                <w:sz w:val="18"/>
              </w:rPr>
              <w:t>So six hundred Danite men set out from Zorah and Eshtaol, armed to the teeth. Along the way they made camp at Kiriath Jearim in Judah. That is why the place is still today called Dan's Camp — it's just west of Kiriath Jearim. From there they proceeded into the hill country of Ephraim and came to Micah's house.</w:t>
            </w:r>
          </w:p>
        </w:tc>
        <w:tc>
          <w:tcPr>
            <w:tcW w:type="dxa" w:w="2880"/>
          </w:tcPr>
          <w:p>
            <w:r/>
            <w:r>
              <w:rPr>
                <w:b/>
                <w:sz w:val="16"/>
              </w:rPr>
              <w:t>11-13</w:t>
            </w:r>
          </w:p>
          <w:p>
            <w:r>
              <w:rPr>
                <w:sz w:val="18"/>
              </w:rPr>
              <w:t>그래서 단 사람 육백 명이 소라와 에스다올에서 출발했다. 완전 무장하고. 가는 길에 유다의 기럇 여아림에 진을 쳤다. 그래서 그곳이 오늘날까지 단의 진영이라 불린다 — 기럇 여아림 바로 서쪽이다. 거기서 그들은 에브라임 산지로 들어가 미가의 집에 이르렀다.</w:t>
            </w:r>
          </w:p>
        </w:tc>
      </w:tr>
      <w:tr>
        <w:tc>
          <w:tcPr>
            <w:tcW w:type="dxa" w:w="2880"/>
          </w:tcPr>
          <w:p>
            <w:r/>
            <w:r>
              <w:rPr>
                <w:b/>
                <w:sz w:val="16"/>
              </w:rPr>
              <w:t>14</w:t>
            </w:r>
          </w:p>
          <w:p>
            <w:r>
              <w:rPr>
                <w:sz w:val="18"/>
              </w:rPr>
              <w:t>The five men who earlier had explored the country of Laish told their companions, "Did you know there's an ephod, teraphim-idols, and a cast god-sculpture in these buildings? What do you think? Do you want to do something about it?"</w:t>
            </w:r>
          </w:p>
        </w:tc>
        <w:tc>
          <w:tcPr>
            <w:tcW w:type="dxa" w:w="2880"/>
          </w:tcPr>
          <w:p>
            <w:r/>
            <w:r>
              <w:rPr>
                <w:b/>
                <w:sz w:val="16"/>
              </w:rPr>
              <w:t>14</w:t>
            </w:r>
          </w:p>
          <w:p>
            <w:r>
              <w:rPr>
                <w:sz w:val="18"/>
              </w:rPr>
              <w:t>The five men who earlier had explored the country of Laish told their companions, "Did you know there's an ephod, teraphim-idols, and a cast god-sculpture in these buildings? What do you think? Do you want to do something about it?"</w:t>
            </w:r>
          </w:p>
        </w:tc>
        <w:tc>
          <w:tcPr>
            <w:tcW w:type="dxa" w:w="2880"/>
          </w:tcPr>
          <w:p>
            <w:r/>
            <w:r>
              <w:rPr>
                <w:b/>
                <w:sz w:val="16"/>
              </w:rPr>
              <w:t>14</w:t>
            </w:r>
          </w:p>
          <w:p>
            <w:r>
              <w:rPr>
                <w:sz w:val="18"/>
              </w:rPr>
              <w:t>앞서 라이스 지방을 탐사했던 다섯 명이 동료들에게 말했다. "이 건물들에 에봇과 드라빔 우상들과 부어 만든 신 조각상이 있다는 거 알았소? 어떻게 생각하오? 뭔가 해보고 싶지 않소?"</w:t>
            </w:r>
          </w:p>
        </w:tc>
      </w:tr>
      <w:tr>
        <w:tc>
          <w:tcPr>
            <w:tcW w:type="dxa" w:w="2880"/>
          </w:tcPr>
          <w:p>
            <w:r/>
            <w:r>
              <w:rPr>
                <w:b/>
                <w:sz w:val="16"/>
              </w:rPr>
              <w:t>15-18</w:t>
            </w:r>
          </w:p>
          <w:p>
            <w:r>
              <w:rPr>
                <w:sz w:val="18"/>
              </w:rPr>
              <w:t>So they turned off the road there, went to the house of the young Levite at Micah's place and asked how things had been with him. The six hundred Danites, all well-armed, stood guard at the entrance to the gate while the five scouts who had gone to explore the land went in and took the carved idol, the ephod, the teraphim-idols, and the god-sculpture. The priest was standing at the gate entrance with the six hundred armed men. When the five went into Micah's house and took the carved idol, the ephod, the teraphim-idols, and the sculpted god, the priest said to them, "What do you think you're doing?"</w:t>
            </w:r>
          </w:p>
        </w:tc>
        <w:tc>
          <w:tcPr>
            <w:tcW w:type="dxa" w:w="2880"/>
          </w:tcPr>
          <w:p>
            <w:r/>
            <w:r>
              <w:rPr>
                <w:b/>
                <w:sz w:val="16"/>
              </w:rPr>
              <w:t>15-18</w:t>
            </w:r>
          </w:p>
          <w:p>
            <w:r>
              <w:rPr>
                <w:sz w:val="18"/>
              </w:rPr>
              <w:t>So they turned off the road there, went to the house of the young Levite at Micah's place and asked how things had been with him. The six hundred Danites, all well-armed, stood guard at the entrance to the gate while the five scouts who had gone to explore the land went in and took the carved idol, the ephod, the teraphim-idols, and the god-sculpture. The priest was standing at the gate entrance with the six hundred armed men. When the five went into Micah's house and took the carved idol, the ephod, the teraphim-idols, and the sculpted god, the priest said to them, "What do you think you're doing?"</w:t>
            </w:r>
          </w:p>
        </w:tc>
        <w:tc>
          <w:tcPr>
            <w:tcW w:type="dxa" w:w="2880"/>
          </w:tcPr>
          <w:p>
            <w:r/>
            <w:r>
              <w:rPr>
                <w:b/>
                <w:sz w:val="16"/>
              </w:rPr>
              <w:t>15-18</w:t>
            </w:r>
          </w:p>
          <w:p>
            <w:r>
              <w:rPr>
                <w:sz w:val="18"/>
              </w:rPr>
              <w:t>그래서 그들은 거기서 길에서 벗어나 미가 집의 젊은 레위 사람의 집으로 가서 안부를 물었다. 육백 명의 단 사람들은 완전 무장하고 성문 입구에서 경계했고, 땅을 탐사하러 갔던 다섯 정탐꾼이 들어가 새긴 우상과 에봇과 드라빔 우상들과 신 조각상을 가져갔다. 제사장은 무장한 육백 명과 함께 성문 입구에 서 있었다. 다섯 명이 미가의 집에 들어가 새긴 우상과 에봇과 드라빔 우상들과 조각된 신을 가져가자, 제사장이 그들에게 말했다. "지금 뭐 하는 거요?"</w:t>
            </w:r>
          </w:p>
        </w:tc>
      </w:tr>
      <w:tr>
        <w:tc>
          <w:tcPr>
            <w:tcW w:type="dxa" w:w="2880"/>
          </w:tcPr>
          <w:p>
            <w:r/>
            <w:r>
              <w:rPr>
                <w:b/>
                <w:sz w:val="16"/>
              </w:rPr>
              <w:t>19</w:t>
            </w:r>
          </w:p>
          <w:p>
            <w:r>
              <w:rPr>
                <w:sz w:val="18"/>
              </w:rPr>
              <w:t>They said to him, "Hush! Don't make a sound. Come with us. Be our father and priest. Which is more important, that you be a priest to one man or that you become priest to a whole tribe and clan in Israel?"</w:t>
            </w:r>
          </w:p>
        </w:tc>
        <w:tc>
          <w:tcPr>
            <w:tcW w:type="dxa" w:w="2880"/>
          </w:tcPr>
          <w:p>
            <w:r/>
            <w:r>
              <w:rPr>
                <w:b/>
                <w:sz w:val="16"/>
              </w:rPr>
              <w:t>19</w:t>
            </w:r>
          </w:p>
          <w:p>
            <w:r>
              <w:rPr>
                <w:sz w:val="18"/>
              </w:rPr>
              <w:t>They said to him, "Hush! Don't make a sound. Come with us. Be our father and priest. Which is more important, that you be a priest to one man or that you become priest to a whole tribe and clan in Israel?"</w:t>
            </w:r>
          </w:p>
        </w:tc>
        <w:tc>
          <w:tcPr>
            <w:tcW w:type="dxa" w:w="2880"/>
          </w:tcPr>
          <w:p>
            <w:r/>
            <w:r>
              <w:rPr>
                <w:b/>
                <w:sz w:val="16"/>
              </w:rPr>
              <w:t>19</w:t>
            </w:r>
          </w:p>
          <w:p>
            <w:r>
              <w:rPr>
                <w:sz w:val="18"/>
              </w:rPr>
              <w:t>그들이 그에게 말했다. "쉿! 소리 내지 마라. 우리와 함께 가라. 우리의 아버지와 제사장이 되어라. 뭐가 더 중요하냐, 한 사람의 제사장이 되는 거냐, 이스라엘의 온 지파와 집안의 제사장이 되는 거냐?"</w:t>
            </w:r>
          </w:p>
        </w:tc>
      </w:tr>
      <w:tr>
        <w:tc>
          <w:tcPr>
            <w:tcW w:type="dxa" w:w="2880"/>
          </w:tcPr>
          <w:p>
            <w:r/>
            <w:r>
              <w:rPr>
                <w:b/>
                <w:sz w:val="16"/>
              </w:rPr>
              <w:t>20</w:t>
            </w:r>
          </w:p>
          <w:p>
            <w:r>
              <w:rPr>
                <w:sz w:val="18"/>
              </w:rPr>
              <w:t>The priest jumped at the chance. He took the ephod, the teraphim-idols, and the idol and fell in with the troops.</w:t>
            </w:r>
          </w:p>
        </w:tc>
        <w:tc>
          <w:tcPr>
            <w:tcW w:type="dxa" w:w="2880"/>
          </w:tcPr>
          <w:p>
            <w:r/>
            <w:r>
              <w:rPr>
                <w:b/>
                <w:sz w:val="16"/>
              </w:rPr>
              <w:t>20</w:t>
            </w:r>
          </w:p>
          <w:p>
            <w:r>
              <w:rPr>
                <w:sz w:val="18"/>
              </w:rPr>
              <w:t>The priest jumped at the chance. He took the ephod, the teraphim-idols, and the idol and fell in with the troops.</w:t>
            </w:r>
          </w:p>
        </w:tc>
        <w:tc>
          <w:tcPr>
            <w:tcW w:type="dxa" w:w="2880"/>
          </w:tcPr>
          <w:p>
            <w:r/>
            <w:r>
              <w:rPr>
                <w:b/>
                <w:sz w:val="16"/>
              </w:rPr>
              <w:t>20</w:t>
            </w:r>
          </w:p>
          <w:p>
            <w:r>
              <w:rPr>
                <w:sz w:val="18"/>
              </w:rPr>
              <w:t>제사장이 기회를 덥석 잡았다. 그는 에봇과 드라빔 우상들과 우상을 가져와 군사들과 합류했다.</w:t>
            </w:r>
          </w:p>
        </w:tc>
      </w:tr>
      <w:tr>
        <w:tc>
          <w:tcPr>
            <w:tcW w:type="dxa" w:w="2880"/>
          </w:tcPr>
          <w:p>
            <w:r/>
            <w:r>
              <w:rPr>
                <w:b/>
                <w:sz w:val="16"/>
              </w:rPr>
              <w:t>21-23</w:t>
            </w:r>
          </w:p>
          <w:p>
            <w:r>
              <w:rPr>
                <w:sz w:val="18"/>
              </w:rPr>
              <w:t>They turned away and set out, putting the children, the cattle, and the gear in the lead. They were well on their way from Micah's house before Micah and his neighbors got organized. But they soon overtook the Danites. They shouted at them. The Danites turned around and said, "So what's all the noise about?"</w:t>
            </w:r>
          </w:p>
        </w:tc>
        <w:tc>
          <w:tcPr>
            <w:tcW w:type="dxa" w:w="2880"/>
          </w:tcPr>
          <w:p>
            <w:r/>
            <w:r>
              <w:rPr>
                <w:b/>
                <w:sz w:val="16"/>
              </w:rPr>
              <w:t>21-23</w:t>
            </w:r>
          </w:p>
          <w:p>
            <w:r>
              <w:rPr>
                <w:sz w:val="18"/>
              </w:rPr>
              <w:t>They turned away and set out, putting the children, the cattle, and the gear in the lead. They were well on their way from Micah's house before Micah and his neighbors got organized. But they soon overtook the Danites. They shouted at them. The Danites turned around and said, "So what's all the noise about?"</w:t>
            </w:r>
          </w:p>
        </w:tc>
        <w:tc>
          <w:tcPr>
            <w:tcW w:type="dxa" w:w="2880"/>
          </w:tcPr>
          <w:p>
            <w:r/>
            <w:r>
              <w:rPr>
                <w:b/>
                <w:sz w:val="16"/>
              </w:rPr>
              <w:t>21-23</w:t>
            </w:r>
          </w:p>
          <w:p>
            <w:r>
              <w:rPr>
                <w:sz w:val="18"/>
              </w:rPr>
              <w:t>그들은 방향을 돌려 출발하며, 아이들과 가축과 짐을 앞에 세웠다. 미가의 집에서 꽤 멀리 갔을 때 미가와 이웃들이 모였다. 하지만 곧 단 사람들을 따라잡았다. 그들은 소리쳤다. 단 사람들이 돌아서 말했다. "그래서 이 소란이 다 뭐요?"</w:t>
            </w:r>
          </w:p>
        </w:tc>
      </w:tr>
      <w:tr>
        <w:tc>
          <w:tcPr>
            <w:tcW w:type="dxa" w:w="2880"/>
          </w:tcPr>
          <w:p>
            <w:r/>
            <w:r>
              <w:rPr>
                <w:b/>
                <w:sz w:val="16"/>
              </w:rPr>
              <w:t>24</w:t>
            </w:r>
          </w:p>
          <w:p>
            <w:r>
              <w:rPr>
                <w:sz w:val="18"/>
              </w:rPr>
              <w:t>Micah said, "You took my god, the one I made, and you took my priest. And you marched off! What do I have left? How can you now say, 'What's the matter?'"</w:t>
            </w:r>
          </w:p>
        </w:tc>
        <w:tc>
          <w:tcPr>
            <w:tcW w:type="dxa" w:w="2880"/>
          </w:tcPr>
          <w:p>
            <w:r/>
            <w:r>
              <w:rPr>
                <w:b/>
                <w:sz w:val="16"/>
              </w:rPr>
              <w:t>24</w:t>
            </w:r>
          </w:p>
          <w:p>
            <w:r>
              <w:rPr>
                <w:sz w:val="18"/>
              </w:rPr>
              <w:t>Micah said, "You took my god, the one I made, and you took my priest. And you marched off! What do I have left? How can you now say, 'What's the matter?'"</w:t>
            </w:r>
          </w:p>
        </w:tc>
        <w:tc>
          <w:tcPr>
            <w:tcW w:type="dxa" w:w="2880"/>
          </w:tcPr>
          <w:p>
            <w:r/>
            <w:r>
              <w:rPr>
                <w:b/>
                <w:sz w:val="16"/>
              </w:rPr>
              <w:t>24</w:t>
            </w:r>
          </w:p>
          <w:p>
            <w:r>
              <w:rPr>
                <w:sz w:val="18"/>
              </w:rPr>
              <w:t>미가가 말했다. "내가 만든 내 신을 가져갔고, 내 제사장도 가져갔다. 그리고 떠나버렸다! 내게 남은 게 뭐요? 어떻게 '무슨 일이냐?'라고 물을 수 있소?"</w:t>
            </w:r>
          </w:p>
        </w:tc>
      </w:tr>
      <w:tr>
        <w:tc>
          <w:tcPr>
            <w:tcW w:type="dxa" w:w="2880"/>
          </w:tcPr>
          <w:p>
            <w:r/>
            <w:r>
              <w:rPr>
                <w:b/>
                <w:sz w:val="16"/>
              </w:rPr>
              <w:t>25</w:t>
            </w:r>
          </w:p>
          <w:p>
            <w:r>
              <w:rPr>
                <w:sz w:val="18"/>
              </w:rPr>
              <w:t>But the Danites answered, "Don't yell at us; you just might provoke some fierce, hot-tempered men to attack you, and you'll end up an army of dead men."</w:t>
            </w:r>
          </w:p>
        </w:tc>
        <w:tc>
          <w:tcPr>
            <w:tcW w:type="dxa" w:w="2880"/>
          </w:tcPr>
          <w:p>
            <w:r/>
            <w:r>
              <w:rPr>
                <w:b/>
                <w:sz w:val="16"/>
              </w:rPr>
              <w:t>25</w:t>
            </w:r>
          </w:p>
          <w:p>
            <w:r>
              <w:rPr>
                <w:sz w:val="18"/>
              </w:rPr>
              <w:t>But the Danites answered, "Don't yell at us; you just might provoke some fierce, hot-tempered men to attack you, and you'll end up an army of dead men."</w:t>
            </w:r>
          </w:p>
        </w:tc>
        <w:tc>
          <w:tcPr>
            <w:tcW w:type="dxa" w:w="2880"/>
          </w:tcPr>
          <w:p>
            <w:r/>
            <w:r>
              <w:rPr>
                <w:b/>
                <w:sz w:val="16"/>
              </w:rPr>
              <w:t>25</w:t>
            </w:r>
          </w:p>
          <w:p>
            <w:r>
              <w:rPr>
                <w:sz w:val="18"/>
              </w:rPr>
              <w:t>그러나 단 사람들이 대답했다. "우리에게 소리 지르지 마라. 성질 급한 사나운 자들을 자극해 공격당하면, 너는 죽은 자들의 군대가 될 거다."</w:t>
            </w:r>
          </w:p>
        </w:tc>
      </w:tr>
      <w:tr>
        <w:tc>
          <w:tcPr>
            <w:tcW w:type="dxa" w:w="2880"/>
          </w:tcPr>
          <w:p>
            <w:r/>
            <w:r>
              <w:rPr>
                <w:b/>
                <w:sz w:val="16"/>
              </w:rPr>
              <w:t>26</w:t>
            </w:r>
          </w:p>
          <w:p>
            <w:r>
              <w:rPr>
                <w:sz w:val="18"/>
              </w:rPr>
              <w:t>The Danites went on their way. Micah saw that he didn't stand a chance against their arms. He turned back and went home.</w:t>
            </w:r>
          </w:p>
        </w:tc>
        <w:tc>
          <w:tcPr>
            <w:tcW w:type="dxa" w:w="2880"/>
          </w:tcPr>
          <w:p>
            <w:r/>
            <w:r>
              <w:rPr>
                <w:b/>
                <w:sz w:val="16"/>
              </w:rPr>
              <w:t>26</w:t>
            </w:r>
          </w:p>
          <w:p>
            <w:r>
              <w:rPr>
                <w:sz w:val="18"/>
              </w:rPr>
              <w:t>The Danites went on their way. Micah saw that he didn't stand a chance against their arms. He turned back and went home.</w:t>
            </w:r>
          </w:p>
        </w:tc>
        <w:tc>
          <w:tcPr>
            <w:tcW w:type="dxa" w:w="2880"/>
          </w:tcPr>
          <w:p>
            <w:r/>
            <w:r>
              <w:rPr>
                <w:b/>
                <w:sz w:val="16"/>
              </w:rPr>
              <w:t>26</w:t>
            </w:r>
          </w:p>
          <w:p>
            <w:r>
              <w:rPr>
                <w:sz w:val="18"/>
              </w:rPr>
              <w:t>단 사람들이 자기 길을 갔다. 미가는 그들의 무기에 상대가 안 된다는 걸 알았다. 그는 돌아서 집으로 갔다.</w:t>
            </w:r>
          </w:p>
        </w:tc>
      </w:tr>
      <w:tr>
        <w:tc>
          <w:tcPr>
            <w:tcW w:type="dxa" w:w="2880"/>
          </w:tcPr>
          <w:p>
            <w:r/>
            <w:r>
              <w:rPr>
                <w:b/>
                <w:sz w:val="16"/>
              </w:rPr>
              <w:t>27</w:t>
            </w:r>
          </w:p>
          <w:p>
            <w:r>
              <w:rPr>
                <w:sz w:val="18"/>
              </w:rPr>
              <w:t>So they took the things that Micah had made, along with his priest, and they arrived at Laish, that city of quiet and unsuspecting people. They massacred the people and burned down the city.</w:t>
            </w:r>
          </w:p>
        </w:tc>
        <w:tc>
          <w:tcPr>
            <w:tcW w:type="dxa" w:w="2880"/>
          </w:tcPr>
          <w:p>
            <w:r/>
            <w:r>
              <w:rPr>
                <w:b/>
                <w:sz w:val="16"/>
              </w:rPr>
              <w:t>27</w:t>
            </w:r>
          </w:p>
          <w:p>
            <w:r>
              <w:rPr>
                <w:sz w:val="18"/>
              </w:rPr>
              <w:t>So they took the things that Micah had made, along with his priest, and they arrived at Laish, that city of quiet and unsuspecting people. They massacred the people and burned down the city.</w:t>
            </w:r>
          </w:p>
        </w:tc>
        <w:tc>
          <w:tcPr>
            <w:tcW w:type="dxa" w:w="2880"/>
          </w:tcPr>
          <w:p>
            <w:r/>
            <w:r>
              <w:rPr>
                <w:b/>
                <w:sz w:val="16"/>
              </w:rPr>
              <w:t>27</w:t>
            </w:r>
          </w:p>
          <w:p>
            <w:r>
              <w:rPr>
                <w:sz w:val="18"/>
              </w:rPr>
              <w:t>그래서 그들은 미가가 만든 것들과 그의 제사장을 데려가 라이스에 도착했다. 조용하고 경계심 없는 사람들의 성읍이었다. 그들은 사람들을 학살하고 성을 불태웠다.</w:t>
            </w:r>
          </w:p>
        </w:tc>
      </w:tr>
      <w:tr>
        <w:tc>
          <w:tcPr>
            <w:tcW w:type="dxa" w:w="2880"/>
          </w:tcPr>
          <w:p>
            <w:r/>
            <w:r>
              <w:rPr>
                <w:b/>
                <w:sz w:val="16"/>
              </w:rPr>
              <w:t>28-29</w:t>
            </w:r>
          </w:p>
          <w:p>
            <w:r>
              <w:rPr>
                <w:sz w:val="18"/>
              </w:rPr>
              <w:t>There was no one around to help. They were a long way from Sidon and had no treaty with the Arameans. Laish was in the valley of Beth Rehob. When they rebuilt the city they renamed it Dan after their ancestor who was a son of Israel, but its original name was Laish.</w:t>
            </w:r>
          </w:p>
        </w:tc>
        <w:tc>
          <w:tcPr>
            <w:tcW w:type="dxa" w:w="2880"/>
          </w:tcPr>
          <w:p>
            <w:r/>
            <w:r>
              <w:rPr>
                <w:b/>
                <w:sz w:val="16"/>
              </w:rPr>
              <w:t>28-29</w:t>
            </w:r>
          </w:p>
          <w:p>
            <w:r>
              <w:rPr>
                <w:sz w:val="18"/>
              </w:rPr>
              <w:t>There was no one around to help. They were a long way from Sidon and had no treaty with the Arameans. Laish was in the valley of Beth Rehob. When they rebuilt the city they renamed it Dan after their ancestor who was a son of Israel, but its original name was Laish.</w:t>
            </w:r>
          </w:p>
        </w:tc>
        <w:tc>
          <w:tcPr>
            <w:tcW w:type="dxa" w:w="2880"/>
          </w:tcPr>
          <w:p>
            <w:r/>
            <w:r>
              <w:rPr>
                <w:b/>
                <w:sz w:val="16"/>
              </w:rPr>
              <w:t>28-29</w:t>
            </w:r>
          </w:p>
          <w:p>
            <w:r>
              <w:rPr>
                <w:sz w:val="18"/>
              </w:rPr>
              <w:t>도울 사람이 아무도 없었다. 그들은 시돈에서 멀리 떨어져 있었고 아람 사람들과는 조약이 없었다. 라이스는 벧 르홉 골짜기에 있었다. 그들이 성을 재건하자 조상 단 — 이스라엘의 아들 — 의 이름을 따서 단이라 이름 지었다. 원래 이름은 라이스였다.</w:t>
            </w:r>
          </w:p>
        </w:tc>
      </w:tr>
      <w:tr>
        <w:tc>
          <w:tcPr>
            <w:tcW w:type="dxa" w:w="2880"/>
          </w:tcPr>
          <w:p>
            <w:r/>
            <w:r>
              <w:rPr>
                <w:b/>
                <w:sz w:val="16"/>
              </w:rPr>
              <w:t>30-31</w:t>
            </w:r>
          </w:p>
          <w:p>
            <w:r>
              <w:rPr>
                <w:sz w:val="18"/>
              </w:rPr>
              <w:t>The Danites set up the god-figure for themselves. Jonathan son of Gershom, the son of Moses, and his descendants were priests to the tribe of Dan down to the time of the land's captivity. All during the time that there was a sanctuary of God in Shiloh, they kept for their private use the god-figure that Micah had made.</w:t>
            </w:r>
          </w:p>
        </w:tc>
        <w:tc>
          <w:tcPr>
            <w:tcW w:type="dxa" w:w="2880"/>
          </w:tcPr>
          <w:p>
            <w:r/>
            <w:r>
              <w:rPr>
                <w:b/>
                <w:sz w:val="16"/>
              </w:rPr>
              <w:t>30-31</w:t>
            </w:r>
          </w:p>
          <w:p>
            <w:r>
              <w:rPr>
                <w:sz w:val="18"/>
              </w:rPr>
              <w:t>The Danites set up the god-figure for themselves. Jonathan son of Gershom, the son of Moses, and his descendants were priests to the tribe of Dan down to the time of the land's captivity. All during the time that there was a sanctuary of God in Shiloh, they kept for their private use the god-figure that Micah had made.</w:t>
            </w:r>
          </w:p>
        </w:tc>
        <w:tc>
          <w:tcPr>
            <w:tcW w:type="dxa" w:w="2880"/>
          </w:tcPr>
          <w:p>
            <w:r/>
            <w:r>
              <w:rPr>
                <w:b/>
                <w:sz w:val="16"/>
              </w:rPr>
              <w:t>30-31</w:t>
            </w:r>
          </w:p>
          <w:p>
            <w:r>
              <w:rPr>
                <w:sz w:val="18"/>
              </w:rPr>
              <w:t>단 사람들이 그 신상을 자기들을 위해 세웠다. 모세의 아들 게르솜의 아들 요나단과 그의 자손들이 그 땅이 포로로 끌려가기까지 단 지파의 제사장들이었다. 실로에 하나님의 성소가 있는 동안 내내, 그들은 미가가 만든 신상을 자기들 전용으로 간직했다.</w:t>
            </w:r>
          </w:p>
        </w:tc>
      </w:tr>
    </w:tbl>
    <w:p>
      <w:pPr>
        <w:pStyle w:val="Heading1"/>
      </w:pPr>
      <w:r>
        <w:t>Chapter 19 — A Road Trip Goes Horribly Wrong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Levite</w:t>
            </w:r>
          </w:p>
        </w:tc>
        <w:tc>
          <w:tcPr>
            <w:tcW w:type="dxa" w:w="2880"/>
          </w:tcPr>
          <w:p>
            <w:r/>
            <w:r>
              <w:rPr>
                <w:b/>
                <w:sz w:val="18"/>
              </w:rPr>
              <w:t>그 레위 사람</w:t>
            </w:r>
          </w:p>
        </w:tc>
      </w:tr>
      <w:tr>
        <w:tc>
          <w:tcPr>
            <w:tcW w:type="dxa" w:w="2880"/>
          </w:tcPr>
          <w:p>
            <w:r/>
            <w:r>
              <w:rPr>
                <w:b/>
                <w:sz w:val="16"/>
              </w:rPr>
              <w:t>1-4</w:t>
            </w:r>
          </w:p>
          <w:p>
            <w:r>
              <w:rPr>
                <w:sz w:val="18"/>
              </w:rPr>
              <w:t>It was an era when there was no king in Israel. A Levite, living as a stranger in the backwoods hill country of Ephraim, got himself a concubine, a woman from Bethlehem in Judah. But she quarreled with him and left, returning to her father's house in Bethlehem in Judah. She was there four months. Then her husband decided to go after her and try to win her back. He had a servant and a pair of donkeys with him. When he arrived at her father's house, the girl's father saw him, welcomed him, and made him feel at home. His father-in-law, the girl's father, pressed him to stay. He stayed with him three days; they feasted and drank and slept.</w:t>
            </w:r>
          </w:p>
        </w:tc>
        <w:tc>
          <w:tcPr>
            <w:tcW w:type="dxa" w:w="2880"/>
          </w:tcPr>
          <w:p>
            <w:r/>
            <w:r>
              <w:rPr>
                <w:b/>
                <w:sz w:val="16"/>
              </w:rPr>
              <w:t>1-4</w:t>
            </w:r>
          </w:p>
          <w:p>
            <w:r>
              <w:rPr>
                <w:sz w:val="18"/>
              </w:rPr>
              <w:t>It was an era when there was no king in Israel. A Levite, living as a stranger in the backwoods hill country of Ephraim, got himself a concubine, a woman from Bethlehem in Judah. But she quarreled with him and left, returning to her father's house in Bethlehem in Judah. She was there four months. Then her husband decided to go after her and try to win her back. He had a servant and a pair of donkeys with him. When he arrived at her father's house, the girl's father saw him, welcomed him, and made him feel at home. His father-in-law, the girl's father, pressed him to stay. He stayed with him three days; they feasted and drank and slept.</w:t>
            </w:r>
          </w:p>
        </w:tc>
        <w:tc>
          <w:tcPr>
            <w:tcW w:type="dxa" w:w="2880"/>
          </w:tcPr>
          <w:p>
            <w:r/>
            <w:r>
              <w:rPr>
                <w:b/>
                <w:sz w:val="16"/>
              </w:rPr>
              <w:t>1-4</w:t>
            </w:r>
          </w:p>
          <w:p>
            <w:r>
              <w:rPr>
                <w:sz w:val="18"/>
              </w:rPr>
              <w:t>이스라엘에 왕이 없던 시대였다. 에브라임 산지 깊은 곳에 이방인으로 살던 레위 사람이 유다 베들레헴 출신 여자를 첩으로 들였다. 그런데 그녀가 그와 다투고 떠나 유다 베들레헴에 있는 아버지 집으로 돌아갔다. 그녀는 거기 넉 달 있었다. 그러자 남편이 그녀를 되찾으려 뒤쫓아가기로 했다. 종 한 명과 나귀 두 마리를 데리고 갔다. 그녀의 아버지 집에 도착하자, 소녀의 아버지가 그를 보고 환영하며 편안하게 해주었다. 장인, 소녀의 아버지가 머물라고 졸랐다. 그는 그와 함께 사흘을 머물렀다. 먹고 마시고 잤다.</w:t>
            </w:r>
          </w:p>
        </w:tc>
      </w:tr>
      <w:tr>
        <w:tc>
          <w:tcPr>
            <w:tcW w:type="dxa" w:w="2880"/>
          </w:tcPr>
          <w:p>
            <w:r/>
            <w:r>
              <w:rPr>
                <w:b/>
                <w:sz w:val="16"/>
              </w:rPr>
              <w:t>5-6</w:t>
            </w:r>
          </w:p>
          <w:p>
            <w:r>
              <w:rPr>
                <w:sz w:val="18"/>
              </w:rPr>
              <w:t>On the fourth day, they got up at the crack of dawn and got ready to go. But the girl's father said to his son-in-law, "Strengthen yourself with a hearty breakfast and then you can go." So they sat down and ate breakfast together.</w:t>
            </w:r>
          </w:p>
        </w:tc>
        <w:tc>
          <w:tcPr>
            <w:tcW w:type="dxa" w:w="2880"/>
          </w:tcPr>
          <w:p>
            <w:r/>
            <w:r>
              <w:rPr>
                <w:b/>
                <w:sz w:val="16"/>
              </w:rPr>
              <w:t>5-6</w:t>
            </w:r>
          </w:p>
          <w:p>
            <w:r>
              <w:rPr>
                <w:sz w:val="18"/>
              </w:rPr>
              <w:t>On the fourth day, they got up at the crack of dawn and got ready to go. But the girl's father said to his son-in-law, "Strengthen yourself with a hearty breakfast and then you can go." So they sat down and ate breakfast together.</w:t>
            </w:r>
          </w:p>
        </w:tc>
        <w:tc>
          <w:tcPr>
            <w:tcW w:type="dxa" w:w="2880"/>
          </w:tcPr>
          <w:p>
            <w:r/>
            <w:r>
              <w:rPr>
                <w:b/>
                <w:sz w:val="16"/>
              </w:rPr>
              <w:t>5-6</w:t>
            </w:r>
          </w:p>
          <w:p>
            <w:r>
              <w:rPr>
                <w:sz w:val="18"/>
              </w:rPr>
              <w:t>나흘째 되는 날, 그들은 새벽에 일어나 떠날 준비를 했다. 그러나 소녀의 아버지가 사위에게 말했다. "든든한 아침으로 기운을 차리고 가게." 그래서 그들은 앉아 함께 아침을 먹었다.</w:t>
            </w:r>
          </w:p>
        </w:tc>
      </w:tr>
      <w:tr>
        <w:tc>
          <w:tcPr>
            <w:tcW w:type="dxa" w:w="2880"/>
          </w:tcPr>
          <w:p>
            <w:r/>
            <w:r>
              <w:rPr>
                <w:b/>
                <w:sz w:val="16"/>
              </w:rPr>
              <w:t>6-7</w:t>
            </w:r>
          </w:p>
          <w:p>
            <w:r>
              <w:rPr>
                <w:sz w:val="18"/>
              </w:rPr>
              <w:t>The girl's father said to the man, "Come now, be my guest. Stay the night—make it a holiday." The man got up to go, but his father-in-law kept after him, so he ended up spending another night.</w:t>
            </w:r>
          </w:p>
        </w:tc>
        <w:tc>
          <w:tcPr>
            <w:tcW w:type="dxa" w:w="2880"/>
          </w:tcPr>
          <w:p>
            <w:r/>
            <w:r>
              <w:rPr>
                <w:b/>
                <w:sz w:val="16"/>
              </w:rPr>
              <w:t>6-7</w:t>
            </w:r>
          </w:p>
          <w:p>
            <w:r>
              <w:rPr>
                <w:sz w:val="18"/>
              </w:rPr>
              <w:t>The girl's father said to the man, "Come now, be my guest. Stay the night — make it a holiday." The man got up to go, but his father-in-law kept after him, so he ended up spending another night.</w:t>
            </w:r>
          </w:p>
        </w:tc>
        <w:tc>
          <w:tcPr>
            <w:tcW w:type="dxa" w:w="2880"/>
          </w:tcPr>
          <w:p>
            <w:r/>
            <w:r>
              <w:rPr>
                <w:b/>
                <w:sz w:val="16"/>
              </w:rPr>
              <w:t>6-7</w:t>
            </w:r>
          </w:p>
          <w:p>
            <w:r>
              <w:rPr>
                <w:sz w:val="18"/>
              </w:rPr>
              <w:t>소녀의 아버지가 그 사람에게 말했다. "자, 내 손님이 되게. 밤을 보내게 — 명절처럼." 그 사람이 가려고 일어섰지만, 장인이 계속 졸라 결국 하룻밤을 더 보냈다.</w:t>
            </w:r>
          </w:p>
        </w:tc>
      </w:tr>
      <w:tr>
        <w:tc>
          <w:tcPr>
            <w:tcW w:type="dxa" w:w="2880"/>
          </w:tcPr>
          <w:p>
            <w:r/>
            <w:r>
              <w:rPr>
                <w:b/>
                <w:sz w:val="16"/>
              </w:rPr>
              <w:t>8-9</w:t>
            </w:r>
          </w:p>
          <w:p>
            <w:r>
              <w:rPr>
                <w:sz w:val="18"/>
              </w:rPr>
              <w:t>On the fifth day, he was again up early, ready to go. The girl's father said, "You need some breakfast." They went back and forth, and the day slipped on as they ate and drank together. But the man and his concubine were finally ready to go. Then his father-in-law, the girl's father, said, "Look, the day's almost gone—why not stay the night? There's very little daylight left; stay another night and enjoy yourself. Tomorrow you can get an early start and set off for your own place."</w:t>
            </w:r>
          </w:p>
        </w:tc>
        <w:tc>
          <w:tcPr>
            <w:tcW w:type="dxa" w:w="2880"/>
          </w:tcPr>
          <w:p>
            <w:r/>
            <w:r>
              <w:rPr>
                <w:b/>
                <w:sz w:val="16"/>
              </w:rPr>
              <w:t>8-9</w:t>
            </w:r>
          </w:p>
          <w:p>
            <w:r>
              <w:rPr>
                <w:sz w:val="18"/>
              </w:rPr>
              <w:t>On the fifth day, he was again up early, ready to go. The girl's father said, "You need some breakfast." They went back and forth, and the day slipped on as they ate and drank together. But the man and his concubine were finally ready to go. Then his father-in-law, the girl's father, said, "Look, the day's almost gone — why not stay the night? There's very little daylight left; stay another night and enjoy yourself. Tomorrow you can get an early start and set off for your own place."</w:t>
            </w:r>
          </w:p>
        </w:tc>
        <w:tc>
          <w:tcPr>
            <w:tcW w:type="dxa" w:w="2880"/>
          </w:tcPr>
          <w:p>
            <w:r/>
            <w:r>
              <w:rPr>
                <w:b/>
                <w:sz w:val="16"/>
              </w:rPr>
              <w:t>8-9</w:t>
            </w:r>
          </w:p>
          <w:p>
            <w:r>
              <w:rPr>
                <w:sz w:val="18"/>
              </w:rPr>
              <w:t>닷새째 되는 날, 그는 또 일찍 일어나 떠날 준비를 했다. 소녀의 아버지가 말했다. "아침이 필요하네." 그들은 오가며, 함께 먹고 마시며 하루가 흘렀다. 그러나 그 사람과 그의 첩은 마침내 떠날 준비가 되었다. 그러자 장인, 소녀의 아버지가 말했다. "봐라, 하루가 거의 갔다 — 왜 밤을 보내지 않겠나? 남은 햇빛이 거의 없네. 하룻밤 더 머물며 즐기게. 내일 일찍 일어나 자네 집으로 출발하게."</w:t>
            </w:r>
          </w:p>
        </w:tc>
      </w:tr>
      <w:tr>
        <w:tc>
          <w:tcPr>
            <w:tcW w:type="dxa" w:w="2880"/>
          </w:tcPr>
          <w:p>
            <w:r/>
            <w:r>
              <w:rPr>
                <w:b/>
                <w:sz w:val="16"/>
              </w:rPr>
              <w:t>10-11</w:t>
            </w:r>
          </w:p>
          <w:p>
            <w:r>
              <w:rPr>
                <w:sz w:val="18"/>
              </w:rPr>
              <w:t>But this time the man wasn't willing to spend another night. He got things ready, left, and went as far as Jebus (Jerusalem) with his pair of saddled donkeys, his concubine, and his servant. At Jebus, though, the day was nearly gone. The servant said to his master, "It's late; let's go into this Jebusite city and spend the night."</w:t>
            </w:r>
          </w:p>
        </w:tc>
        <w:tc>
          <w:tcPr>
            <w:tcW w:type="dxa" w:w="2880"/>
          </w:tcPr>
          <w:p>
            <w:r/>
            <w:r>
              <w:rPr>
                <w:b/>
                <w:sz w:val="16"/>
              </w:rPr>
              <w:t>10-11</w:t>
            </w:r>
          </w:p>
          <w:p>
            <w:r>
              <w:rPr>
                <w:sz w:val="18"/>
              </w:rPr>
              <w:t>But this time the man wasn't willing to spend another night. He got things ready, left, and went as far as Jebus (Jerusalem) with his pair of saddled donkeys, his concubine, and his servant. At Jebus, though, the day was nearly gone. The servant said to his master, "It's late; let's go into this Jebusite city and spend the night."</w:t>
            </w:r>
          </w:p>
        </w:tc>
        <w:tc>
          <w:tcPr>
            <w:tcW w:type="dxa" w:w="2880"/>
          </w:tcPr>
          <w:p>
            <w:r/>
            <w:r>
              <w:rPr>
                <w:b/>
                <w:sz w:val="16"/>
              </w:rPr>
              <w:t>10-11</w:t>
            </w:r>
          </w:p>
          <w:p>
            <w:r>
              <w:rPr>
                <w:sz w:val="18"/>
              </w:rPr>
              <w:t>그러나 이번에는 그 사람이 하룻밤 더 묵으려 하지 않았다. 짐을 챙기고 떠나 안장 얹은 나귀 두 마리와 첩과 종을 데리고 여부스(예루살렘)까지 갔다. 그런데 여부스에서는 하루가 거의 다 갔다. 종이 주인에게 말했다. "늦었으니 이 여부스 사람 성에 들어가 밤을 보냅시다."</w:t>
            </w:r>
          </w:p>
        </w:tc>
      </w:tr>
      <w:tr>
        <w:tc>
          <w:tcPr>
            <w:tcW w:type="dxa" w:w="2880"/>
          </w:tcPr>
          <w:p>
            <w:r/>
            <w:r>
              <w:rPr>
                <w:b/>
                <w:sz w:val="16"/>
              </w:rPr>
              <w:t>12-13</w:t>
            </w:r>
          </w:p>
          <w:p>
            <w:r>
              <w:rPr>
                <w:sz w:val="18"/>
              </w:rPr>
              <w:t>But his master said, "We're not going into any city of foreigners. We'll go on to Gibeah." He directed his servant, "Keep going. Let's go on ahead. We'll spend the night either at Gibeah or Ramah."</w:t>
            </w:r>
          </w:p>
        </w:tc>
        <w:tc>
          <w:tcPr>
            <w:tcW w:type="dxa" w:w="2880"/>
          </w:tcPr>
          <w:p>
            <w:r/>
            <w:r>
              <w:rPr>
                <w:b/>
                <w:sz w:val="16"/>
              </w:rPr>
              <w:t>12-13</w:t>
            </w:r>
          </w:p>
          <w:p>
            <w:r>
              <w:rPr>
                <w:sz w:val="18"/>
              </w:rPr>
              <w:t>But his master said, "We're not going into any city of foreigners. We'll go on to Gibeah." He directed his servant, "Keep going. Let's go on ahead. We'll spend the night either at Gibeah or Ramah."</w:t>
            </w:r>
          </w:p>
        </w:tc>
        <w:tc>
          <w:tcPr>
            <w:tcW w:type="dxa" w:w="2880"/>
          </w:tcPr>
          <w:p>
            <w:r/>
            <w:r>
              <w:rPr>
                <w:b/>
                <w:sz w:val="16"/>
              </w:rPr>
              <w:t>12-13</w:t>
            </w:r>
          </w:p>
          <w:p>
            <w:r>
              <w:rPr>
                <w:sz w:val="18"/>
              </w:rPr>
              <w:t>그러나 주인이 말했다. "외국인들의 성에는 들어가지 않겠다. 기브아로 가자." 그가 종에게 지시했다. "계속 가자. 앞서 가자. 기브아나 라마에서 밤을 보내자."</w:t>
            </w:r>
          </w:p>
        </w:tc>
      </w:tr>
      <w:tr>
        <w:tc>
          <w:tcPr>
            <w:tcW w:type="dxa" w:w="2880"/>
          </w:tcPr>
          <w:p>
            <w:r/>
            <w:r>
              <w:rPr>
                <w:b/>
                <w:sz w:val="16"/>
              </w:rPr>
              <w:t>14-15</w:t>
            </w:r>
          </w:p>
          <w:p>
            <w:r>
              <w:rPr>
                <w:sz w:val="18"/>
              </w:rPr>
              <w:t>So they kept going. As they pressed on, the sun finally left them in the vicinity of Gibeah, which belongs to Benjamin. They left the road there to spend the night at Gibeah.</w:t>
            </w:r>
          </w:p>
        </w:tc>
        <w:tc>
          <w:tcPr>
            <w:tcW w:type="dxa" w:w="2880"/>
          </w:tcPr>
          <w:p>
            <w:r/>
            <w:r>
              <w:rPr>
                <w:b/>
                <w:sz w:val="16"/>
              </w:rPr>
              <w:t>14-15</w:t>
            </w:r>
          </w:p>
          <w:p>
            <w:r>
              <w:rPr>
                <w:sz w:val="18"/>
              </w:rPr>
              <w:t>So they kept going. As they pressed on, the sun finally left them in the vicinity of Gibeah, which belongs to Benjamin. They left the road there to spend the night at Gibeah.</w:t>
            </w:r>
          </w:p>
        </w:tc>
        <w:tc>
          <w:tcPr>
            <w:tcW w:type="dxa" w:w="2880"/>
          </w:tcPr>
          <w:p>
            <w:r/>
            <w:r>
              <w:rPr>
                <w:b/>
                <w:sz w:val="16"/>
              </w:rPr>
              <w:t>14-15</w:t>
            </w:r>
          </w:p>
          <w:p>
            <w:r>
              <w:rPr>
                <w:sz w:val="18"/>
              </w:rPr>
              <w:t>그래서 그들은 계속 갔다. 계속 나아가자 해가 마침내 베냐민 소속 기브아 근처에서 그들을 떠났다. 그들은 거기서 길을 벗어나 기브아에서 밤을 보냈다.</w:t>
            </w:r>
          </w:p>
        </w:tc>
      </w:tr>
      <w:tr>
        <w:tc>
          <w:tcPr>
            <w:tcW w:type="dxa" w:w="2880"/>
          </w:tcPr>
          <w:p>
            <w:r/>
            <w:r>
              <w:rPr>
                <w:b/>
                <w:sz w:val="16"/>
              </w:rPr>
              <w:t>15-17</w:t>
            </w:r>
          </w:p>
          <w:p>
            <w:r>
              <w:rPr>
                <w:sz w:val="18"/>
              </w:rPr>
              <w:t>The Levite went and sat down in the town square, but no one invited them in to spend the night. Then, late in the evening, an old man came in from his day's work in the fields. He was from the hill country of Ephraim and lived temporarily in Gibeah where all the local citizens were Benjaminites. When the old man looked up and saw the traveler in the town square, he said, "Where are you going? And where are you from?"</w:t>
            </w:r>
          </w:p>
        </w:tc>
        <w:tc>
          <w:tcPr>
            <w:tcW w:type="dxa" w:w="2880"/>
          </w:tcPr>
          <w:p>
            <w:r/>
            <w:r>
              <w:rPr>
                <w:b/>
                <w:sz w:val="16"/>
              </w:rPr>
              <w:t>15-17</w:t>
            </w:r>
          </w:p>
          <w:p>
            <w:r>
              <w:rPr>
                <w:sz w:val="18"/>
              </w:rPr>
              <w:t>The Levite went and sat down in the town square, but no one invited them in to spend the night. Then, late in the evening, an old man came in from his day's work in the fields. He was from the hill country of Ephraim and lived temporarily in Gibeah where all the local citizens were Benjaminites. When the old man looked up and saw the traveler in the town square, he said, "Where are you going? And where are you from?"</w:t>
            </w:r>
          </w:p>
        </w:tc>
        <w:tc>
          <w:tcPr>
            <w:tcW w:type="dxa" w:w="2880"/>
          </w:tcPr>
          <w:p>
            <w:r/>
            <w:r>
              <w:rPr>
                <w:b/>
                <w:sz w:val="16"/>
              </w:rPr>
              <w:t>15-17</w:t>
            </w:r>
          </w:p>
          <w:p>
            <w:r>
              <w:rPr>
                <w:sz w:val="18"/>
              </w:rPr>
              <w:t>레위 사람이 가서 광장에 앉았지만, 아무도 그들을 밤 재우려고 초대하지 않았다. 그러다 늦은 저녁, 한 노인이 들에서 하루 일을 마치고 들어왔다. 그는 에브라임 산지 출신으로 기브아에 임시로 살고 있었는데, 현지 주민은 모두 베냐민 사람들이었다. 노인이 고개를 들어 광장의 나그네를 보고 말했다. "어디 가는 길이오? 그리고 어디서 왔소?"</w:t>
            </w:r>
          </w:p>
        </w:tc>
      </w:tr>
      <w:tr>
        <w:tc>
          <w:tcPr>
            <w:tcW w:type="dxa" w:w="2880"/>
          </w:tcPr>
          <w:p>
            <w:r/>
            <w:r>
              <w:rPr>
                <w:b/>
                <w:sz w:val="16"/>
              </w:rPr>
              <w:t>18-19</w:t>
            </w:r>
          </w:p>
          <w:p>
            <w:r>
              <w:rPr>
                <w:sz w:val="18"/>
              </w:rPr>
              <w:t>The Levite said, "We're just passing through. We're coming from Bethlehem on our way to a remote spot in the hills of Ephraim. I come from there. I've just made a trip to Bethlehem in Judah and I'm on my way back home, but no one has invited us in for the night. We wouldn't be any trouble: We have food and straw for the donkeys, and bread and wine for the woman, the young man, and me—we don't need anything."</w:t>
            </w:r>
          </w:p>
        </w:tc>
        <w:tc>
          <w:tcPr>
            <w:tcW w:type="dxa" w:w="2880"/>
          </w:tcPr>
          <w:p>
            <w:r/>
            <w:r>
              <w:rPr>
                <w:b/>
                <w:sz w:val="16"/>
              </w:rPr>
              <w:t>18-19</w:t>
            </w:r>
          </w:p>
          <w:p>
            <w:r>
              <w:rPr>
                <w:sz w:val="18"/>
              </w:rPr>
              <w:t>The Levite said, "We're just passing through. We're coming from Bethlehem on our way to a remote spot in the hills of Ephraim. I come from there. I've just made a trip to Bethlehem in Judah and I'm on my way back home, but no one has invited us in for the night. We wouldn't be any trouble: We have food and straw for the donkeys, and bread and wine for the woman, the young man, and me — we don't need anything."</w:t>
            </w:r>
          </w:p>
        </w:tc>
        <w:tc>
          <w:tcPr>
            <w:tcW w:type="dxa" w:w="2880"/>
          </w:tcPr>
          <w:p>
            <w:r/>
            <w:r>
              <w:rPr>
                <w:b/>
                <w:sz w:val="16"/>
              </w:rPr>
              <w:t>18-19</w:t>
            </w:r>
          </w:p>
          <w:p>
            <w:r>
              <w:rPr>
                <w:sz w:val="18"/>
              </w:rPr>
              <w:t>레위 사람이 말했다. "그냥 지나가는 길입니다. 베들레헴에서 에브라임 산지 외딴 곳으로 가는 중입니다. 저는 거기 출신입니다. 유다 베들레헴에 갔다가 집으로 돌아가는 길인데, 아무도 우리를 밤 재우려고 초대하지 않았습니다. 폐가 되지는 않을 겁니다. 나귀들에게 먹이와 짚이 있고, 여자와 젊은이와 저에게 빵과 포도주가 있습니다 — 아무것도 필요 없습니다."</w:t>
            </w:r>
          </w:p>
        </w:tc>
      </w:tr>
      <w:tr>
        <w:tc>
          <w:tcPr>
            <w:tcW w:type="dxa" w:w="2880"/>
          </w:tcPr>
          <w:p>
            <w:r/>
            <w:r>
              <w:rPr>
                <w:b/>
                <w:sz w:val="16"/>
              </w:rPr>
              <w:t>20-21</w:t>
            </w:r>
          </w:p>
          <w:p>
            <w:r>
              <w:rPr>
                <w:sz w:val="18"/>
              </w:rPr>
              <w:t>The old man said, "It's going to be all right; I'll take care of you. You aren't going to spend the night in the town square." He took them home and fed the donkeys. They washed up and sat down to a good meal.</w:t>
            </w:r>
          </w:p>
        </w:tc>
        <w:tc>
          <w:tcPr>
            <w:tcW w:type="dxa" w:w="2880"/>
          </w:tcPr>
          <w:p>
            <w:r/>
            <w:r>
              <w:rPr>
                <w:b/>
                <w:sz w:val="16"/>
              </w:rPr>
              <w:t>20-21</w:t>
            </w:r>
          </w:p>
          <w:p>
            <w:r>
              <w:rPr>
                <w:sz w:val="18"/>
              </w:rPr>
              <w:t>The old man said, "It's going to be all right; I'll take care of you. You aren't going to spend the night in the town square." He took them home and fed the donkeys. They washed up and sat down to a good meal.</w:t>
            </w:r>
          </w:p>
        </w:tc>
        <w:tc>
          <w:tcPr>
            <w:tcW w:type="dxa" w:w="2880"/>
          </w:tcPr>
          <w:p>
            <w:r/>
            <w:r>
              <w:rPr>
                <w:b/>
                <w:sz w:val="16"/>
              </w:rPr>
              <w:t>20-21</w:t>
            </w:r>
          </w:p>
          <w:p>
            <w:r>
              <w:rPr>
                <w:sz w:val="18"/>
              </w:rPr>
              <w:t>노인이 말했다. "괜찮을 거요. 내가 돌보겠소. 광장에서 밤을 보내지는 않을 거요." 그는 그들을 집으로 데려가 나귀들에게 먹이를 주었다. 그들은 씻고 앉아 좋은 식사를 했다.</w:t>
            </w:r>
          </w:p>
        </w:tc>
      </w:tr>
      <w:tr>
        <w:tc>
          <w:tcPr>
            <w:tcW w:type="dxa" w:w="2880"/>
          </w:tcPr>
          <w:p>
            <w:r/>
            <w:r>
              <w:rPr>
                <w:b/>
                <w:sz w:val="16"/>
              </w:rPr>
              <w:t>22</w:t>
            </w:r>
          </w:p>
          <w:p>
            <w:r>
              <w:rPr>
                <w:sz w:val="18"/>
              </w:rPr>
              <w:t>They were relaxed and enjoying themselves when the men of the city, a gang of local hell-raisers all, surrounded the house and started pounding on the door. They yelled for the owner of the house, the old man, "Bring out the man who came to your house. We want to have sex with him."</w:t>
            </w:r>
          </w:p>
        </w:tc>
        <w:tc>
          <w:tcPr>
            <w:tcW w:type="dxa" w:w="2880"/>
          </w:tcPr>
          <w:p>
            <w:r/>
            <w:r>
              <w:rPr>
                <w:b/>
                <w:sz w:val="16"/>
              </w:rPr>
              <w:t>22</w:t>
            </w:r>
          </w:p>
          <w:p>
            <w:r>
              <w:rPr>
                <w:sz w:val="18"/>
              </w:rPr>
              <w:t>They were relaxed and enjoying themselves when the men of the city, a gang of local hell-raisers all, surrounded the house and started pounding on the door. They yelled for the owner of the house, the old man, "Bring out the man who came to your house. We want to have sex with him."</w:t>
            </w:r>
          </w:p>
        </w:tc>
        <w:tc>
          <w:tcPr>
            <w:tcW w:type="dxa" w:w="2880"/>
          </w:tcPr>
          <w:p>
            <w:r/>
            <w:r>
              <w:rPr>
                <w:b/>
                <w:sz w:val="16"/>
              </w:rPr>
              <w:t>22</w:t>
            </w:r>
          </w:p>
          <w:p>
            <w:r>
              <w:rPr>
                <w:sz w:val="18"/>
              </w:rPr>
              <w:t>그들이 편히 즐기고 있을 때, 그 성의 남자들, 온통 동네 불량배 무리가 집을 에워싸고 문을 두드리기 시작했다. 그들은 집주인인 노인에게 소리쳤다. "네 집에 온 그 남자를 내놓아라. 그와 섹스하고 싶다."</w:t>
            </w:r>
          </w:p>
        </w:tc>
      </w:tr>
      <w:tr>
        <w:tc>
          <w:tcPr>
            <w:tcW w:type="dxa" w:w="2880"/>
          </w:tcPr>
          <w:p>
            <w:r/>
            <w:r>
              <w:rPr>
                <w:b/>
                <w:sz w:val="16"/>
              </w:rPr>
              <w:t>23-24</w:t>
            </w:r>
          </w:p>
          <w:p>
            <w:r>
              <w:rPr>
                <w:sz w:val="18"/>
              </w:rPr>
              <w:t>He went out and told them, "No, brothers! Don't be obscene—this man is my guest. Don't commit this outrage. Look, my virgin daughter and his concubine are here. I'll bring them out for you. Abuse them if you must, but don't do anything so senselessly vile to this man."</w:t>
            </w:r>
          </w:p>
        </w:tc>
        <w:tc>
          <w:tcPr>
            <w:tcW w:type="dxa" w:w="2880"/>
          </w:tcPr>
          <w:p>
            <w:r/>
            <w:r>
              <w:rPr>
                <w:b/>
                <w:sz w:val="16"/>
              </w:rPr>
              <w:t>23-24</w:t>
            </w:r>
          </w:p>
          <w:p>
            <w:r>
              <w:rPr>
                <w:sz w:val="18"/>
              </w:rPr>
              <w:t>He went out and told them, "No, brothers! Don't be obscene — this man is my guest. Don't commit this outrage. Look, my virgin daughter and his concubine are here. I'll bring them out for you. Abuse them if you must, but don't do anything so senselessly vile to this man."</w:t>
            </w:r>
          </w:p>
        </w:tc>
        <w:tc>
          <w:tcPr>
            <w:tcW w:type="dxa" w:w="2880"/>
          </w:tcPr>
          <w:p>
            <w:r/>
            <w:r>
              <w:rPr>
                <w:b/>
                <w:sz w:val="16"/>
              </w:rPr>
              <w:t>23-24</w:t>
            </w:r>
          </w:p>
          <w:p>
            <w:r>
              <w:rPr>
                <w:sz w:val="18"/>
              </w:rPr>
              <w:t>그가 나가 그들에게 말했다. "아니, 형제들! 외설스럽게 굴지 마라 — 이 사람은 내 손님이다. 이런 망측한 짓을 하지 마라. 봐라, 내 처녀 딸과 그의 첩이 여기 있다. 그들을 너희에게 내놓겠다. 필요하다면 그들을 학대해라. 하지만 이 사람에게는 이렇게 무분별하고 악랄한 짓을 하지 마라."</w:t>
            </w:r>
          </w:p>
        </w:tc>
      </w:tr>
      <w:tr>
        <w:tc>
          <w:tcPr>
            <w:tcW w:type="dxa" w:w="2880"/>
          </w:tcPr>
          <w:p>
            <w:r/>
            <w:r>
              <w:rPr>
                <w:b/>
                <w:sz w:val="16"/>
              </w:rPr>
              <w:t>25-26</w:t>
            </w:r>
          </w:p>
          <w:p>
            <w:r>
              <w:rPr>
                <w:sz w:val="18"/>
              </w:rPr>
              <w:t>But the men wouldn't listen to him. Finally, the Levite pushed his concubine out the door to them. They raped her repeatedly all night long. Just before dawn they let her go. The woman came back and fell at the door of the house where her master was sleeping. When the sun rose, there she was.</w:t>
            </w:r>
          </w:p>
        </w:tc>
        <w:tc>
          <w:tcPr>
            <w:tcW w:type="dxa" w:w="2880"/>
          </w:tcPr>
          <w:p>
            <w:r/>
            <w:r>
              <w:rPr>
                <w:b/>
                <w:sz w:val="16"/>
              </w:rPr>
              <w:t>25-26</w:t>
            </w:r>
          </w:p>
          <w:p>
            <w:r>
              <w:rPr>
                <w:sz w:val="18"/>
              </w:rPr>
              <w:t>But the men wouldn't listen to him. Finally, the Levite pushed his concubine out the door to them. They raped her repeatedly all night long. Just before dawn they let her go. The woman came back and fell at the door of the house where her master was sleeping. When the sun rose, there she was.</w:t>
            </w:r>
          </w:p>
        </w:tc>
        <w:tc>
          <w:tcPr>
            <w:tcW w:type="dxa" w:w="2880"/>
          </w:tcPr>
          <w:p>
            <w:r/>
            <w:r>
              <w:rPr>
                <w:b/>
                <w:sz w:val="16"/>
              </w:rPr>
              <w:t>25-26</w:t>
            </w:r>
          </w:p>
          <w:p>
            <w:r>
              <w:rPr>
                <w:sz w:val="18"/>
              </w:rPr>
              <w:t>그러나 남자들이 그의 말을 듣지 않았다. 마침내 레위 사람이 자기 첩을 문밖으로 그들에게 밀어냈다. 그들은 밤새 반복해서 그녀를 강간했다. 새벽 직전에 그녀를 놓아주었다. 여자가 돌아와 주인이 자고 있던 집 문에 쓰러졌다. 해가 떴을 때, 그녀는 거기 있었다.</w:t>
            </w:r>
          </w:p>
        </w:tc>
      </w:tr>
      <w:tr>
        <w:tc>
          <w:tcPr>
            <w:tcW w:type="dxa" w:w="2880"/>
          </w:tcPr>
          <w:p>
            <w:r/>
            <w:r>
              <w:rPr>
                <w:b/>
                <w:sz w:val="16"/>
              </w:rPr>
              <w:t>27</w:t>
            </w:r>
          </w:p>
          <w:p>
            <w:r>
              <w:rPr>
                <w:sz w:val="18"/>
              </w:rPr>
              <w:t>It was morning. Her master got up and opened the door to continue his journey. There she was, his concubine, crumpled in a heap at the door, her hands on the threshold.</w:t>
            </w:r>
          </w:p>
        </w:tc>
        <w:tc>
          <w:tcPr>
            <w:tcW w:type="dxa" w:w="2880"/>
          </w:tcPr>
          <w:p>
            <w:r/>
            <w:r>
              <w:rPr>
                <w:b/>
                <w:sz w:val="16"/>
              </w:rPr>
              <w:t>27</w:t>
            </w:r>
          </w:p>
          <w:p>
            <w:r>
              <w:rPr>
                <w:sz w:val="18"/>
              </w:rPr>
              <w:t>It was morning. Her master got up and opened the door to continue his journey. There she was, his concubine, crumpled in a heap at the door, her hands on the threshold.</w:t>
            </w:r>
          </w:p>
        </w:tc>
        <w:tc>
          <w:tcPr>
            <w:tcW w:type="dxa" w:w="2880"/>
          </w:tcPr>
          <w:p>
            <w:r/>
            <w:r>
              <w:rPr>
                <w:b/>
                <w:sz w:val="16"/>
              </w:rPr>
              <w:t>27</w:t>
            </w:r>
          </w:p>
          <w:p>
            <w:r>
              <w:rPr>
                <w:sz w:val="18"/>
              </w:rPr>
              <w:t>아침이었다. 주인이 일어나 계속 가려고 문을 열었다. 보니 그의 첩이 문에 쓰러져 문지방에 손을 얹은 채 웅크리고 있었다.</w:t>
            </w:r>
          </w:p>
        </w:tc>
      </w:tr>
      <w:tr>
        <w:tc>
          <w:tcPr>
            <w:tcW w:type="dxa" w:w="2880"/>
          </w:tcPr>
          <w:p>
            <w:r/>
            <w:r>
              <w:rPr>
                <w:b/>
                <w:sz w:val="16"/>
              </w:rPr>
              <w:t>28</w:t>
            </w:r>
          </w:p>
          <w:p>
            <w:r>
              <w:rPr>
                <w:sz w:val="18"/>
              </w:rPr>
              <w:t>"Get up," he said. "Let's get going." There was no answer.</w:t>
            </w:r>
          </w:p>
        </w:tc>
        <w:tc>
          <w:tcPr>
            <w:tcW w:type="dxa" w:w="2880"/>
          </w:tcPr>
          <w:p>
            <w:r/>
            <w:r>
              <w:rPr>
                <w:b/>
                <w:sz w:val="16"/>
              </w:rPr>
              <w:t>28</w:t>
            </w:r>
          </w:p>
          <w:p>
            <w:r>
              <w:rPr>
                <w:sz w:val="18"/>
              </w:rPr>
              <w:t>"Get up," he said. "Let's get going." There was no answer.</w:t>
            </w:r>
          </w:p>
        </w:tc>
        <w:tc>
          <w:tcPr>
            <w:tcW w:type="dxa" w:w="2880"/>
          </w:tcPr>
          <w:p>
            <w:r/>
            <w:r>
              <w:rPr>
                <w:b/>
                <w:sz w:val="16"/>
              </w:rPr>
              <w:t>28</w:t>
            </w:r>
          </w:p>
          <w:p>
            <w:r>
              <w:rPr>
                <w:sz w:val="18"/>
              </w:rPr>
              <w:t>"일어나," 그가 말했다. "가자." 대답이 없었다.</w:t>
            </w:r>
          </w:p>
        </w:tc>
      </w:tr>
      <w:tr>
        <w:tc>
          <w:tcPr>
            <w:tcW w:type="dxa" w:w="2880"/>
          </w:tcPr>
          <w:p>
            <w:r/>
            <w:r>
              <w:rPr>
                <w:b/>
                <w:sz w:val="16"/>
              </w:rPr>
              <w:t>29-30</w:t>
            </w:r>
          </w:p>
          <w:p>
            <w:r>
              <w:rPr>
                <w:sz w:val="18"/>
              </w:rPr>
              <w:t>He lifted her onto his donkey and set out for home. When he got home he took a knife and dismembered his concubine—cut her into twelve pieces. He sent her, piece by piece, throughout the country of Israel. And he ordered the men he sent out, "Say to every man in Israel: 'Has such a thing as this ever happened from the time the Israelites came up from the land of Egypt until now? Think about it! Talk it over. Do something!'"</w:t>
            </w:r>
          </w:p>
        </w:tc>
        <w:tc>
          <w:tcPr>
            <w:tcW w:type="dxa" w:w="2880"/>
          </w:tcPr>
          <w:p>
            <w:r/>
            <w:r>
              <w:rPr>
                <w:b/>
                <w:sz w:val="16"/>
              </w:rPr>
              <w:t>29-30</w:t>
            </w:r>
          </w:p>
          <w:p>
            <w:r>
              <w:rPr>
                <w:sz w:val="18"/>
              </w:rPr>
              <w:t>He lifted her onto his donkey and set out for home. When he got home he took a knife and dismembered his concubine — cut her into twelve pieces. He sent her, piece by piece, throughout the country of Israel. And he ordered the men he sent out, "Say to every man in Israel: 'Has such a thing as this ever happened from the time the Israelites came up from the land of Egypt until now? Think about it! Talk it over. Do something!'"</w:t>
            </w:r>
          </w:p>
        </w:tc>
        <w:tc>
          <w:tcPr>
            <w:tcW w:type="dxa" w:w="2880"/>
          </w:tcPr>
          <w:p>
            <w:r/>
            <w:r>
              <w:rPr>
                <w:b/>
                <w:sz w:val="16"/>
              </w:rPr>
              <w:t>29-30</w:t>
            </w:r>
          </w:p>
          <w:p>
            <w:r>
              <w:rPr>
                <w:sz w:val="18"/>
              </w:rPr>
              <w:t>그는 그녀를 나귀에 들어 올려 싣고 집으로 향했다. 집에 도착하자 칼을 가져와 첩을 토막냈다 — 열두 조각으로 잘랐다. 그는 그녀를 조각조각 이스라엘 온 땅에 보냈다. 그리고 보낸 사람들에게 명령했다. "이스라엘 모든 사람에게 말하라. '이스라엘 사람들이 이집트 땅에서 올라온 때부터 지금까지 이런 일이 일어난 적이 있었느냐? 생각해봐라! 의논해라. 행동해라!'"</w:t>
            </w:r>
          </w:p>
        </w:tc>
      </w:tr>
    </w:tbl>
    <w:p>
      <w:pPr>
        <w:pStyle w:val="Heading1"/>
      </w:pPr>
      <w:r>
        <w:t>Chapter 20 — The Entire Nation vs. One Tribe: Civil War Goes Wild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Then all the People of Israel came out. The congregation met in the presence of God at Mizpah. They were all there, from Dan to Beersheba, as one person! The leaders of all the people, representing all the tribes of Israel, took their places in the gathering of God's people. There were four hundred divisions of sword-wielding infantry.</w:t>
            </w:r>
          </w:p>
        </w:tc>
        <w:tc>
          <w:tcPr>
            <w:tcW w:type="dxa" w:w="2880"/>
          </w:tcPr>
          <w:p>
            <w:r/>
            <w:r>
              <w:rPr>
                <w:b/>
                <w:sz w:val="16"/>
              </w:rPr>
              <w:t>1-2</w:t>
            </w:r>
          </w:p>
          <w:p>
            <w:r>
              <w:rPr>
                <w:sz w:val="18"/>
              </w:rPr>
              <w:t>Then all the People of Israel came out. The congregation met in the presence of God at Mizpah. They were all there, from Dan to Beersheba, as one person! The leaders of all the people, representing all the tribes of Israel, took their places in the gathering of God's people. There were four hundred divisions of sword-wielding infantry.</w:t>
            </w:r>
          </w:p>
        </w:tc>
        <w:tc>
          <w:tcPr>
            <w:tcW w:type="dxa" w:w="2880"/>
          </w:tcPr>
          <w:p>
            <w:r/>
            <w:r>
              <w:rPr>
                <w:b/>
                <w:sz w:val="16"/>
              </w:rPr>
              <w:t>1-2</w:t>
            </w:r>
          </w:p>
          <w:p>
            <w:r>
              <w:rPr>
                <w:sz w:val="18"/>
              </w:rPr>
              <w:t>그러자 이스라엘 모든 백성이 나왔다. 회중이 미스바에서 하나님 앞에 모였다. 모두 거기 있었다. 단에서부터 브엘세바까지, 한 사람처럼! 모든 백성의 지도자들이 이스라엘 모든 지파를 대표해 하나님의 백성의 모임에 자리를 잡았다. 칼을 든 보병 사백 부대였다.</w:t>
            </w:r>
          </w:p>
        </w:tc>
      </w:tr>
      <w:tr>
        <w:tc>
          <w:tcPr>
            <w:tcW w:type="dxa" w:w="2880"/>
          </w:tcPr>
          <w:p>
            <w:r/>
            <w:r>
              <w:rPr>
                <w:b/>
                <w:sz w:val="16"/>
              </w:rPr>
              <w:t>3</w:t>
            </w:r>
          </w:p>
          <w:p>
            <w:r>
              <w:rPr>
                <w:sz w:val="18"/>
              </w:rPr>
              <w:t>Meanwhile the Benjaminites got wind that the Israelites were meeting at Mizpah. The People of Israel said, "Now tell us. How did this outrageous evil happen?"</w:t>
            </w:r>
          </w:p>
        </w:tc>
        <w:tc>
          <w:tcPr>
            <w:tcW w:type="dxa" w:w="2880"/>
          </w:tcPr>
          <w:p>
            <w:r/>
            <w:r>
              <w:rPr>
                <w:b/>
                <w:sz w:val="16"/>
              </w:rPr>
              <w:t>3</w:t>
            </w:r>
          </w:p>
          <w:p>
            <w:r>
              <w:rPr>
                <w:sz w:val="18"/>
              </w:rPr>
              <w:t>Meanwhile the Benjaminites got wind that the Israelites were meeting at Mizpah. The People of Israel said, "Now tell us. How did this outrageous evil happen?"</w:t>
            </w:r>
          </w:p>
        </w:tc>
        <w:tc>
          <w:tcPr>
            <w:tcW w:type="dxa" w:w="2880"/>
          </w:tcPr>
          <w:p>
            <w:r/>
            <w:r>
              <w:rPr>
                <w:b/>
                <w:sz w:val="16"/>
              </w:rPr>
              <w:t>3</w:t>
            </w:r>
          </w:p>
          <w:p>
            <w:r>
              <w:rPr>
                <w:sz w:val="18"/>
              </w:rPr>
              <w:t>한편 베냐민 사람들은 이스라엘 사람들이 미스바에 모인다는 소식을 들었다. 이스라엘 사람들이 말했다. "이제 말해보시오. 이 터무니없는 악이 어떻게 일어났소?"</w:t>
            </w:r>
          </w:p>
        </w:tc>
      </w:tr>
      <w:tr>
        <w:tc>
          <w:tcPr>
            <w:tcW w:type="dxa" w:w="2880"/>
          </w:tcPr>
          <w:p>
            <w:r/>
            <w:r>
              <w:rPr>
                <w:b/>
                <w:sz w:val="16"/>
              </w:rPr>
              <w:t>4-7</w:t>
            </w:r>
          </w:p>
          <w:p>
            <w:r>
              <w:rPr>
                <w:sz w:val="18"/>
              </w:rPr>
              <w:t>The Levite, the husband of the murdered woman, spoke: "My concubine and I came to spend the night at Gibeah, a Benjaminite town. That night the men of Gibeah came after me. They surrounded the house, intending to kill me. They gang-raped my concubine and she died. So I took my concubine, cut up her body, and sent her piece by piece—twelve pieces!—to every part of Israel's inheritance. This vile and outrageous crime was committed in Israel! So, Israelites, make up your minds. Decide on some action!"</w:t>
            </w:r>
          </w:p>
        </w:tc>
        <w:tc>
          <w:tcPr>
            <w:tcW w:type="dxa" w:w="2880"/>
          </w:tcPr>
          <w:p>
            <w:r/>
            <w:r>
              <w:rPr>
                <w:b/>
                <w:sz w:val="16"/>
              </w:rPr>
              <w:t>4-7</w:t>
            </w:r>
          </w:p>
          <w:p>
            <w:r>
              <w:rPr>
                <w:sz w:val="18"/>
              </w:rPr>
              <w:t>The Levite, the husband of the murdered woman, spoke: "My concubine and I came to spend the night at Gibeah, a Benjaminite town. That night the men of Gibeah came after me. They surrounded the house, intending to kill me. They gang-raped my concubine and she died. So I took my concubine, cut up her body, and sent her piece by piece — twelve pieces! — to every part of Israel's inheritance. This vile and outrageous crime was committed in Israel! So, Israelites, make up your minds. Decide on some action!"</w:t>
            </w:r>
          </w:p>
        </w:tc>
        <w:tc>
          <w:tcPr>
            <w:tcW w:type="dxa" w:w="2880"/>
          </w:tcPr>
          <w:p>
            <w:r/>
            <w:r>
              <w:rPr>
                <w:b/>
                <w:sz w:val="16"/>
              </w:rPr>
              <w:t>4-7</w:t>
            </w:r>
          </w:p>
          <w:p>
            <w:r>
              <w:rPr>
                <w:sz w:val="18"/>
              </w:rPr>
              <w:t>살해된 여자의 남편인 레위 사람이 말했다. "제 첩과 저는 베냐민 성읍 기브아에서 밤을 보내러 왔습니다. 그날 밤 기브아의 남자들이 저를 노리고 왔습니다. 집을 에워싸고 저를 죽이려 했습니다. 그들은 제 첩을 집단 강간했고 그녀는 죽었습니다. 그래서 제가 제 첩을 데려와 몸을 토막내고 조각조각 — 열두 조각! — 이스라엘 유산의 모든 지역에 보냈습니다. 이 악랄하고 터무니없는 범죄가 이스라엘에서 저질러졌습니다! 자, 이스라엘 사람들아, 마음을 정하시오. 행동을 결정하시오!"</w:t>
            </w:r>
          </w:p>
        </w:tc>
      </w:tr>
      <w:tr>
        <w:tc>
          <w:tcPr>
            <w:tcW w:type="dxa" w:w="2880"/>
          </w:tcPr>
          <w:p>
            <w:r/>
            <w:r>
              <w:rPr>
                <w:b/>
                <w:sz w:val="16"/>
              </w:rPr>
              <w:t>8-11</w:t>
            </w:r>
          </w:p>
          <w:p>
            <w:r>
              <w:rPr>
                <w:sz w:val="18"/>
              </w:rPr>
              <w:t>All the people were at once and as one person on their feet. "None of us will go home; not a single one of us will go to his own house. Here's our plan for dealing with Gibeah: We'll march against it by drawing lots. We'll take ten of every hundred men from all the tribes of Israel (a hundred of every thousand, and a thousand of every ten thousand) to carry food for the army. When the troops arrive at Gibeah they will settle accounts for this outrageous and vile evil that was done in Israel." So all the men in Israel were gathered against the city, totally united.</w:t>
            </w:r>
          </w:p>
        </w:tc>
        <w:tc>
          <w:tcPr>
            <w:tcW w:type="dxa" w:w="2880"/>
          </w:tcPr>
          <w:p>
            <w:r/>
            <w:r>
              <w:rPr>
                <w:b/>
                <w:sz w:val="16"/>
              </w:rPr>
              <w:t>8-11</w:t>
            </w:r>
          </w:p>
          <w:p>
            <w:r>
              <w:rPr>
                <w:sz w:val="18"/>
              </w:rPr>
              <w:t>All the people were at once and as one person on their feet. "None of us will go home; not a single one of us will go to his own house. Here's our plan for dealing with Gibeah: We'll march against it by drawing lots. We'll take ten of every hundred men from all the tribes of Israel (a hundred of every thousand, and a thousand of every ten thousand) to carry food for the army. When the troops arrive at Gibeah they will settle accounts for this outrageous and vile evil that was done in Israel." So all the men in Israel were gathered against the city, totally united.</w:t>
            </w:r>
          </w:p>
        </w:tc>
        <w:tc>
          <w:tcPr>
            <w:tcW w:type="dxa" w:w="2880"/>
          </w:tcPr>
          <w:p>
            <w:r/>
            <w:r>
              <w:rPr>
                <w:b/>
                <w:sz w:val="16"/>
              </w:rPr>
              <w:t>8-11</w:t>
            </w:r>
          </w:p>
          <w:p>
            <w:r>
              <w:rPr>
                <w:sz w:val="18"/>
              </w:rPr>
              <w:t>모든 백성이 일제히 한 사람처럼 일어섰다. "우리 중 누구도 집에 가지 않겠다. 단 한 명도 자기 집에 가지 않겠다. 기브아를 처리할 우리의 계획은 이렇다. 제비를 뽑아 그곳으로 진군하겠다. 이스라엘 모든 지파에서 백 명당 열 명(천 명당 백 명, 만 명당 천 명)을 뽑아 군대의 식량을 나르게 하겠다. 군대가 기브아에 도착하면 이스라엘에서 행해진 이 터무니없는 악랄한 악에 대한 대가를 치르게 하겠다." 그래서 이스라엘의 모든 남자들이 그 성을 대적해 모였다. 완전히 하나가 되어.</w:t>
            </w:r>
          </w:p>
        </w:tc>
      </w:tr>
      <w:tr>
        <w:tc>
          <w:tcPr>
            <w:tcW w:type="dxa" w:w="2880"/>
          </w:tcPr>
          <w:p>
            <w:r/>
            <w:r>
              <w:rPr>
                <w:b/>
                <w:sz w:val="16"/>
              </w:rPr>
              <w:t>12-13</w:t>
            </w:r>
          </w:p>
          <w:p>
            <w:r>
              <w:rPr>
                <w:sz w:val="18"/>
              </w:rPr>
              <w:t>The Israelite tribes sent messengers throughout the tribe of Benjamin saying, "What's the meaning of this outrage that took place among you? Surrender the men right here and now, these hell-raisers of Gibeah. We'll put them to death and burn the evil out of Israel."</w:t>
            </w:r>
          </w:p>
        </w:tc>
        <w:tc>
          <w:tcPr>
            <w:tcW w:type="dxa" w:w="2880"/>
          </w:tcPr>
          <w:p>
            <w:r/>
            <w:r>
              <w:rPr>
                <w:b/>
                <w:sz w:val="16"/>
              </w:rPr>
              <w:t>12-13</w:t>
            </w:r>
          </w:p>
          <w:p>
            <w:r>
              <w:rPr>
                <w:sz w:val="18"/>
              </w:rPr>
              <w:t>The Israelite tribes sent messengers throughout the tribe of Benjamin saying, "What's the meaning of this outrage that took place among you? Surrender the men right here and now, these hell-raisers of Gibeah. We'll put them to death and burn the evil out of Israel."</w:t>
            </w:r>
          </w:p>
        </w:tc>
        <w:tc>
          <w:tcPr>
            <w:tcW w:type="dxa" w:w="2880"/>
          </w:tcPr>
          <w:p>
            <w:r/>
            <w:r>
              <w:rPr>
                <w:b/>
                <w:sz w:val="16"/>
              </w:rPr>
              <w:t>12-13</w:t>
            </w:r>
          </w:p>
          <w:p>
            <w:r>
              <w:rPr>
                <w:sz w:val="18"/>
              </w:rPr>
              <w:t>이스라엘 지파들이 베냐민 온 지파에 전령들을 보내 말했다. "너희 가운데 일어난 이 터무니없는 일은 무슨 의미요? 그 남자들을 당장 내놓으시오, 기브아의 이 불량배들을. 우리가 그들을 죽여 이스라엘에서 악을 불태워버리겠소."</w:t>
            </w:r>
          </w:p>
        </w:tc>
      </w:tr>
      <w:tr>
        <w:tc>
          <w:tcPr>
            <w:tcW w:type="dxa" w:w="2880"/>
          </w:tcPr>
          <w:p>
            <w:r/>
            <w:r>
              <w:rPr>
                <w:b/>
                <w:sz w:val="16"/>
              </w:rPr>
              <w:t>13-16</w:t>
            </w:r>
          </w:p>
          <w:p>
            <w:r>
              <w:rPr>
                <w:sz w:val="18"/>
              </w:rPr>
              <w:t>But they wouldn't do it. The Benjaminites refused to listen to their brothers, the People of Israel. Instead they raised an army from all their cities and rallied at Gibeah to go to war against the People of Israel. In no time at all they had recruited from their cities twenty-six divisions of sword-wielding infantry. From Gibeah they got seven hundred hand-picked fighters, the best. There were another seven hundred supermarksmen who were ambidextrous—they could sling a stone at a hair and not miss.</w:t>
            </w:r>
          </w:p>
        </w:tc>
        <w:tc>
          <w:tcPr>
            <w:tcW w:type="dxa" w:w="2880"/>
          </w:tcPr>
          <w:p>
            <w:r/>
            <w:r>
              <w:rPr>
                <w:b/>
                <w:sz w:val="16"/>
              </w:rPr>
              <w:t>13-16</w:t>
            </w:r>
          </w:p>
          <w:p>
            <w:r>
              <w:rPr>
                <w:sz w:val="18"/>
              </w:rPr>
              <w:t>But they wouldn't do it. The Benjaminites refused to listen to their brothers, the People of Israel. Instead they raised an army from all their cities and rallied at Gibeah to go to war against the People of Israel. In no time at all they had recruited from their cities twenty-six divisions of sword-wielding infantry. From Gibeah they got seven hundred hand-picked fighters, the best. There were another seven hundred supermarksmen who were ambidextrous — they could sling a stone at a hair and not miss.</w:t>
            </w:r>
          </w:p>
        </w:tc>
        <w:tc>
          <w:tcPr>
            <w:tcW w:type="dxa" w:w="2880"/>
          </w:tcPr>
          <w:p>
            <w:r/>
            <w:r>
              <w:rPr>
                <w:b/>
                <w:sz w:val="16"/>
              </w:rPr>
              <w:t>13-16</w:t>
            </w:r>
          </w:p>
          <w:p>
            <w:r>
              <w:rPr>
                <w:sz w:val="18"/>
              </w:rPr>
              <w:t>그러나 그들은 하지 않았다. 베냐민 사람들은 형제인 이스라엘 사람들의 말을 듣기를 거부했다. 대신 모든 성읍에서 군대를 일으켜 기브아에 모여 이스라엘 사람들과 전쟁하러 나갔다. 순식간에 성읍들에서 칼을 든 보병 스물여섯 부대를 모집했다. 기브아에서는 엄선된 전사 칠백 명, 최고 정예를 얻었다. 또 다른 칠백 명의 명사수들이 있었는데 양손잡이였다 — 머리카락을 향해 돌을 던져도 빗나가지 않았다.</w:t>
            </w:r>
          </w:p>
        </w:tc>
      </w:tr>
      <w:tr>
        <w:tc>
          <w:tcPr>
            <w:tcW w:type="dxa" w:w="2880"/>
          </w:tcPr>
          <w:p>
            <w:r/>
            <w:r>
              <w:rPr>
                <w:b/>
                <w:sz w:val="16"/>
              </w:rPr>
              <w:t>17</w:t>
            </w:r>
          </w:p>
          <w:p>
            <w:r>
              <w:rPr>
                <w:sz w:val="18"/>
              </w:rPr>
              <w:t>The men of Israel, excluding Benjamin, mobilized four hundred divisions of sword-wielding fighting men.</w:t>
            </w:r>
          </w:p>
        </w:tc>
        <w:tc>
          <w:tcPr>
            <w:tcW w:type="dxa" w:w="2880"/>
          </w:tcPr>
          <w:p>
            <w:r/>
            <w:r>
              <w:rPr>
                <w:b/>
                <w:sz w:val="16"/>
              </w:rPr>
              <w:t>17</w:t>
            </w:r>
          </w:p>
          <w:p>
            <w:r>
              <w:rPr>
                <w:sz w:val="18"/>
              </w:rPr>
              <w:t>The men of Israel, excluding Benjamin, mobilized four hundred divisions of sword-wielding fighting men.</w:t>
            </w:r>
          </w:p>
        </w:tc>
        <w:tc>
          <w:tcPr>
            <w:tcW w:type="dxa" w:w="2880"/>
          </w:tcPr>
          <w:p>
            <w:r/>
            <w:r>
              <w:rPr>
                <w:b/>
                <w:sz w:val="16"/>
              </w:rPr>
              <w:t>17</w:t>
            </w:r>
          </w:p>
          <w:p>
            <w:r>
              <w:rPr>
                <w:sz w:val="18"/>
              </w:rPr>
              <w:t>베냐민을 제외한 이스라엘 사람들은 칼을 든 전투병 사백 부대를 동원했다.</w:t>
            </w:r>
          </w:p>
        </w:tc>
      </w:tr>
      <w:tr>
        <w:tc>
          <w:tcPr>
            <w:tcW w:type="dxa" w:w="2880"/>
          </w:tcPr>
          <w:p>
            <w:r/>
            <w:r>
              <w:rPr>
                <w:b/>
                <w:sz w:val="16"/>
              </w:rPr>
              <w:t>18</w:t>
            </w:r>
          </w:p>
          <w:p>
            <w:r>
              <w:rPr>
                <w:sz w:val="18"/>
              </w:rPr>
              <w:t>They set out and went to Bethel to inquire of God. The People of Israel said, "Who of us shall be first to go into battle with the Benjaminites?" God said, "Judah goes first."</w:t>
            </w:r>
          </w:p>
        </w:tc>
        <w:tc>
          <w:tcPr>
            <w:tcW w:type="dxa" w:w="2880"/>
          </w:tcPr>
          <w:p>
            <w:r/>
            <w:r>
              <w:rPr>
                <w:b/>
                <w:sz w:val="16"/>
              </w:rPr>
              <w:t>18</w:t>
            </w:r>
          </w:p>
          <w:p>
            <w:r>
              <w:rPr>
                <w:sz w:val="18"/>
              </w:rPr>
              <w:t>They set out and went to Bethel to inquire of God. The People of Israel said, "Who of us shall be first to go into battle with the Benjaminites?" God said, "Judah goes first."</w:t>
            </w:r>
          </w:p>
        </w:tc>
        <w:tc>
          <w:tcPr>
            <w:tcW w:type="dxa" w:w="2880"/>
          </w:tcPr>
          <w:p>
            <w:r/>
            <w:r>
              <w:rPr>
                <w:b/>
                <w:sz w:val="16"/>
              </w:rPr>
              <w:t>18</w:t>
            </w:r>
          </w:p>
          <w:p>
            <w:r>
              <w:rPr>
                <w:sz w:val="18"/>
              </w:rPr>
              <w:t>그들은 출발해 벧엘에 가서 하나님께 물었다. 이스라엘 사람들이 말했다. "우리 중 누가 먼저 베냐민 사람들과 싸우러 나가야 합니까?" 하나님이 말씀하셨다. "유다가 먼저 가라."</w:t>
            </w:r>
          </w:p>
        </w:tc>
      </w:tr>
      <w:tr>
        <w:tc>
          <w:tcPr>
            <w:tcW w:type="dxa" w:w="2880"/>
          </w:tcPr>
          <w:p>
            <w:r/>
            <w:r>
              <w:rPr>
                <w:b/>
                <w:sz w:val="16"/>
              </w:rPr>
              <w:t>19-21</w:t>
            </w:r>
          </w:p>
          <w:p>
            <w:r>
              <w:rPr>
                <w:sz w:val="18"/>
              </w:rPr>
              <w:t>The People of Israel got up the next morning and camped before Gibeah. The army of Israel marched out against Benjamin and took up their positions, ready to attack Gibeah. But the Benjaminites poured out of Gibeah and devastated twenty-two Israelite divisions on the ground.</w:t>
            </w:r>
          </w:p>
        </w:tc>
        <w:tc>
          <w:tcPr>
            <w:tcW w:type="dxa" w:w="2880"/>
          </w:tcPr>
          <w:p>
            <w:r/>
            <w:r>
              <w:rPr>
                <w:b/>
                <w:sz w:val="16"/>
              </w:rPr>
              <w:t>19-21</w:t>
            </w:r>
          </w:p>
          <w:p>
            <w:r>
              <w:rPr>
                <w:sz w:val="18"/>
              </w:rPr>
              <w:t>The People of Israel got up the next morning and camped before Gibeah. The army of Israel marched out against Benjamin and took up their positions, ready to attack Gibeah. But the Benjaminites poured out of Gibeah and devastated twenty-two Israelite divisions on the ground.</w:t>
            </w:r>
          </w:p>
        </w:tc>
        <w:tc>
          <w:tcPr>
            <w:tcW w:type="dxa" w:w="2880"/>
          </w:tcPr>
          <w:p>
            <w:r/>
            <w:r>
              <w:rPr>
                <w:b/>
                <w:sz w:val="16"/>
              </w:rPr>
              <w:t>19-21</w:t>
            </w:r>
          </w:p>
          <w:p>
            <w:r>
              <w:rPr>
                <w:sz w:val="18"/>
              </w:rPr>
              <w:t>이스라엘 사람들이 다음 날 아침 일어나 기브아 앞에 진을 쳤다. 이스라엘 군대가 베냐민을 대적해 진군해 기브아를 공격할 준비를 하고 자리를 잡았다. 그러나 베냐민 사람들이 기브아에서 쏟아져 나와 이스라엘 스물두 부대를 땅에 쓰러뜨렸다.</w:t>
            </w:r>
          </w:p>
        </w:tc>
      </w:tr>
      <w:tr>
        <w:tc>
          <w:tcPr>
            <w:tcW w:type="dxa" w:w="2880"/>
          </w:tcPr>
          <w:p>
            <w:r/>
            <w:r>
              <w:rPr>
                <w:b/>
                <w:sz w:val="16"/>
              </w:rPr>
              <w:t>22-23</w:t>
            </w:r>
          </w:p>
          <w:p>
            <w:r>
              <w:rPr>
                <w:sz w:val="18"/>
              </w:rPr>
              <w:t>The Israelites went back to the sanctuary and wept before God until evening. They again inquired of God, "Shall we again go into battle against the Benjaminites, our brothers?"</w:t>
            </w:r>
          </w:p>
        </w:tc>
        <w:tc>
          <w:tcPr>
            <w:tcW w:type="dxa" w:w="2880"/>
          </w:tcPr>
          <w:p>
            <w:r/>
            <w:r>
              <w:rPr>
                <w:b/>
                <w:sz w:val="16"/>
              </w:rPr>
              <w:t>22-23</w:t>
            </w:r>
          </w:p>
          <w:p>
            <w:r>
              <w:rPr>
                <w:sz w:val="18"/>
              </w:rPr>
              <w:t>The Israelites went back to the sanctuary and wept before God until evening. They again inquired of God, "Shall we again go into battle against the Benjaminites, our brothers?"</w:t>
            </w:r>
          </w:p>
        </w:tc>
        <w:tc>
          <w:tcPr>
            <w:tcW w:type="dxa" w:w="2880"/>
          </w:tcPr>
          <w:p>
            <w:r/>
            <w:r>
              <w:rPr>
                <w:b/>
                <w:sz w:val="16"/>
              </w:rPr>
              <w:t>22-23</w:t>
            </w:r>
          </w:p>
          <w:p>
            <w:r>
              <w:rPr>
                <w:sz w:val="18"/>
              </w:rPr>
              <w:t>이스라엘 사람들이 성소로 돌아가 저녁까지 하나님 앞에서 울었다. 그들은 다시 하나님께 물었다. "우리 형제 베냐민 사람들과 다시 싸우러 나가야 합니까?"</w:t>
            </w:r>
          </w:p>
        </w:tc>
      </w:tr>
      <w:tr>
        <w:tc>
          <w:tcPr>
            <w:tcW w:type="dxa" w:w="2880"/>
          </w:tcPr>
          <w:p>
            <w:r/>
            <w:r>
              <w:rPr>
                <w:b/>
                <w:sz w:val="16"/>
              </w:rPr>
              <w:t>22-23</w:t>
            </w:r>
          </w:p>
          <w:p>
            <w:r>
              <w:rPr>
                <w:sz w:val="18"/>
              </w:rPr>
              <w:t>God said, "Yes. Attack."</w:t>
            </w:r>
          </w:p>
        </w:tc>
        <w:tc>
          <w:tcPr>
            <w:tcW w:type="dxa" w:w="2880"/>
          </w:tcPr>
          <w:p>
            <w:r/>
            <w:r>
              <w:rPr>
                <w:b/>
                <w:sz w:val="16"/>
              </w:rPr>
              <w:t>22-23</w:t>
            </w:r>
          </w:p>
          <w:p>
            <w:r>
              <w:rPr>
                <w:sz w:val="18"/>
              </w:rPr>
              <w:t>God said, "Yes. Attack."</w:t>
            </w:r>
          </w:p>
        </w:tc>
        <w:tc>
          <w:tcPr>
            <w:tcW w:type="dxa" w:w="2880"/>
          </w:tcPr>
          <w:p>
            <w:r/>
            <w:r>
              <w:rPr>
                <w:b/>
                <w:sz w:val="16"/>
              </w:rPr>
              <w:t>22-23</w:t>
            </w:r>
          </w:p>
          <w:p>
            <w:r>
              <w:rPr>
                <w:sz w:val="18"/>
              </w:rPr>
              <w:t>하나님이 말씀하셨다. "그래. 공격하라."</w:t>
            </w:r>
          </w:p>
        </w:tc>
      </w:tr>
      <w:tr>
        <w:tc>
          <w:tcPr>
            <w:tcW w:type="dxa" w:w="2880"/>
          </w:tcPr>
          <w:p>
            <w:r/>
            <w:r>
              <w:rPr>
                <w:b/>
                <w:sz w:val="16"/>
              </w:rPr>
              <w:t>24-25</w:t>
            </w:r>
          </w:p>
          <w:p>
            <w:r>
              <w:rPr>
                <w:sz w:val="18"/>
              </w:rPr>
              <w:t>The army took heart. The men of Israel took up the positions they had deployed on the first day. On the second day, the Israelites again advanced against Benjamin. This time as the Benjaminites came out of the city, on this second day, they devastated another eighteen Israelite divisions, all swordsmen.</w:t>
            </w:r>
          </w:p>
        </w:tc>
        <w:tc>
          <w:tcPr>
            <w:tcW w:type="dxa" w:w="2880"/>
          </w:tcPr>
          <w:p>
            <w:r/>
            <w:r>
              <w:rPr>
                <w:b/>
                <w:sz w:val="16"/>
              </w:rPr>
              <w:t>24-25</w:t>
            </w:r>
          </w:p>
          <w:p>
            <w:r>
              <w:rPr>
                <w:sz w:val="18"/>
              </w:rPr>
              <w:t>The army took heart. The men of Israel took up the positions they had deployed on the first day. On the second day, the Israelites again advanced against Benjamin. This time as the Benjaminites came out of the city, on this second day, they devastated another eighteen Israelite divisions, all swordsmen.</w:t>
            </w:r>
          </w:p>
        </w:tc>
        <w:tc>
          <w:tcPr>
            <w:tcW w:type="dxa" w:w="2880"/>
          </w:tcPr>
          <w:p>
            <w:r/>
            <w:r>
              <w:rPr>
                <w:b/>
                <w:sz w:val="16"/>
              </w:rPr>
              <w:t>24-25</w:t>
            </w:r>
          </w:p>
          <w:p>
            <w:r>
              <w:rPr>
                <w:sz w:val="18"/>
              </w:rPr>
              <w:t>군대가 용기를 냈다. 이스라엘 사람들이 첫날 배치했던 진지를 다시 잡았다. 둘째 날, 이스라엘 사람들이 다시 베냐민을 대적해 진군했다. 이번에는 베냐민 사람들이 성에서 나오자, 이 둘째 날에 이스라엘 열여덟 부대를 또 쓰러뜨렸다. 모두 칼잡이들이었다.</w:t>
            </w:r>
          </w:p>
        </w:tc>
      </w:tr>
      <w:tr>
        <w:tc>
          <w:tcPr>
            <w:tcW w:type="dxa" w:w="2880"/>
          </w:tcPr>
          <w:p>
            <w:r/>
            <w:r>
              <w:rPr>
                <w:b/>
                <w:sz w:val="16"/>
              </w:rPr>
              <w:t>26</w:t>
            </w:r>
          </w:p>
          <w:p>
            <w:r>
              <w:rPr>
                <w:sz w:val="18"/>
              </w:rPr>
              <w:t>All the People of Israel, the whole army, were back at Bethel, weeping, sitting there in the presence of God. That day they fasted until evening. They sacrificed Whole-Burnt-Offerings and Peace-Offerings before God.</w:t>
            </w:r>
          </w:p>
        </w:tc>
        <w:tc>
          <w:tcPr>
            <w:tcW w:type="dxa" w:w="2880"/>
          </w:tcPr>
          <w:p>
            <w:r/>
            <w:r>
              <w:rPr>
                <w:b/>
                <w:sz w:val="16"/>
              </w:rPr>
              <w:t>26</w:t>
            </w:r>
          </w:p>
          <w:p>
            <w:r>
              <w:rPr>
                <w:sz w:val="18"/>
              </w:rPr>
              <w:t>All the People of Israel, the whole army, were back at Bethel, weeping, sitting there in the presence of God. That day they fasted until evening. They sacrificed Whole-Burnt-Offerings and Peace-Offerings before God.</w:t>
            </w:r>
          </w:p>
        </w:tc>
        <w:tc>
          <w:tcPr>
            <w:tcW w:type="dxa" w:w="2880"/>
          </w:tcPr>
          <w:p>
            <w:r/>
            <w:r>
              <w:rPr>
                <w:b/>
                <w:sz w:val="16"/>
              </w:rPr>
              <w:t>26</w:t>
            </w:r>
          </w:p>
          <w:p>
            <w:r>
              <w:rPr>
                <w:sz w:val="18"/>
              </w:rPr>
              <w:t>이스라엘 모든 백성, 온 군대가 벧엘로 돌아와 울며 하나님 앞에 앉아 있었다. 그날 그들은 저녁까지 금식했다. 그들은 하나님 앞에 통번제와 화목제를 드렸다.</w:t>
            </w:r>
          </w:p>
        </w:tc>
      </w:tr>
      <w:tr>
        <w:tc>
          <w:tcPr>
            <w:tcW w:type="dxa" w:w="2880"/>
          </w:tcPr>
          <w:p>
            <w:r/>
            <w:r>
              <w:rPr>
                <w:b/>
                <w:sz w:val="16"/>
              </w:rPr>
              <w:t>27-28</w:t>
            </w:r>
          </w:p>
          <w:p>
            <w:r>
              <w:rPr>
                <w:sz w:val="18"/>
              </w:rPr>
              <w:t>And they again inquired of God. The Chest of God's Covenant was there at that time with Phinehas son of Eleazar, the son of Aaron, as the ministering priest. They asked, "Shall we again march into battle against the Benjaminites, our brothers? Or should we call it quits?" And God said, "Attack. Tomorrow I'll give you victory."</w:t>
            </w:r>
          </w:p>
        </w:tc>
        <w:tc>
          <w:tcPr>
            <w:tcW w:type="dxa" w:w="2880"/>
          </w:tcPr>
          <w:p>
            <w:r/>
            <w:r>
              <w:rPr>
                <w:b/>
                <w:sz w:val="16"/>
              </w:rPr>
              <w:t>27-28</w:t>
            </w:r>
          </w:p>
          <w:p>
            <w:r>
              <w:rPr>
                <w:sz w:val="18"/>
              </w:rPr>
              <w:t>And they again inquired of God. The Chest of God's Covenant was there at that time with Phinehas son of Eleazar, the son of Aaron, as the ministering priest. They asked, "Shall we again march into battle against the Benjaminites, our brothers? Or should we call it quits?" And God said, "Attack. Tomorrow I'll give you victory."</w:t>
            </w:r>
          </w:p>
        </w:tc>
        <w:tc>
          <w:tcPr>
            <w:tcW w:type="dxa" w:w="2880"/>
          </w:tcPr>
          <w:p>
            <w:r/>
            <w:r>
              <w:rPr>
                <w:b/>
                <w:sz w:val="16"/>
              </w:rPr>
              <w:t>27-28</w:t>
            </w:r>
          </w:p>
          <w:p>
            <w:r>
              <w:rPr>
                <w:sz w:val="18"/>
              </w:rPr>
              <w:t>그리고 다시 하나님께 물었다. 하나님의 언약궤가 그때 거기 있었고, 아론의 아들 엘르아살의 아들 비느하스가 섬기는 제사장이었다. 그들이 물었다. "우리 형제 베냐민 사람들과 다시 싸우러 나가야 합니까? 아니면 그만둘까요?" 하나님이 말씀하셨다. "공격하라. 내일 너희에게 승리를 주겠다."</w:t>
            </w:r>
          </w:p>
        </w:tc>
      </w:tr>
      <w:tr>
        <w:tc>
          <w:tcPr>
            <w:tcW w:type="dxa" w:w="2880"/>
          </w:tcPr>
          <w:p>
            <w:r/>
            <w:r>
              <w:rPr>
                <w:b/>
                <w:sz w:val="16"/>
              </w:rPr>
              <w:t>29-31</w:t>
            </w:r>
          </w:p>
          <w:p>
            <w:r>
              <w:rPr>
                <w:sz w:val="18"/>
              </w:rPr>
              <w:t>This time Israel placed men in ambush all around Gibeah. On the third day when Israel set out, they took up the same positions before the Benjaminites as before. When the Benjaminites came out to meet the army, they moved out from the city. Benjaminites began to cut down some of the troops just as they had before. About thirty men fell in the field and on the roads to Bethel and Gibeah.</w:t>
            </w:r>
          </w:p>
        </w:tc>
        <w:tc>
          <w:tcPr>
            <w:tcW w:type="dxa" w:w="2880"/>
          </w:tcPr>
          <w:p>
            <w:r/>
            <w:r>
              <w:rPr>
                <w:b/>
                <w:sz w:val="16"/>
              </w:rPr>
              <w:t>29-31</w:t>
            </w:r>
          </w:p>
          <w:p>
            <w:r>
              <w:rPr>
                <w:sz w:val="18"/>
              </w:rPr>
              <w:t>This time Israel placed men in ambush all around Gibeah. On the third day when Israel set out, they took up the same positions before the Benjaminites as before. When the Benjaminites came out to meet the army, they moved out from the city. Benjaminites began to cut down some of the troops just as they had before. About thirty men fell in the field and on the roads to Bethel and Gibeah.</w:t>
            </w:r>
          </w:p>
        </w:tc>
        <w:tc>
          <w:tcPr>
            <w:tcW w:type="dxa" w:w="2880"/>
          </w:tcPr>
          <w:p>
            <w:r/>
            <w:r>
              <w:rPr>
                <w:b/>
                <w:sz w:val="16"/>
              </w:rPr>
              <w:t>29-31</w:t>
            </w:r>
          </w:p>
          <w:p>
            <w:r>
              <w:rPr>
                <w:sz w:val="18"/>
              </w:rPr>
              <w:t>이번에는 이스라엘이 기브아 사방에 매복병을 두었다. 셋째 날 이스라엘이 출발해 전처럼 베냐민 사람들 앞에 진지를 잡았다. 베냐민 사람들이 군대를 맞으러 나오자 성에서 멀리 나왔다. 베냐민 사람들이 전처럼 군사들을 쓰러뜨리기 시작했다. 들과 벧엘과 기브아로 가는 길에서 약 서른 명이 쓰러졌다.</w:t>
            </w:r>
          </w:p>
        </w:tc>
      </w:tr>
      <w:tr>
        <w:tc>
          <w:tcPr>
            <w:tcW w:type="dxa" w:w="2880"/>
          </w:tcPr>
          <w:p>
            <w:r/>
            <w:r>
              <w:rPr>
                <w:b/>
                <w:sz w:val="16"/>
              </w:rPr>
              <w:t>32</w:t>
            </w:r>
          </w:p>
          <w:p>
            <w:r>
              <w:rPr>
                <w:sz w:val="18"/>
              </w:rPr>
              <w:t>The Benjaminites started bragging, "We're dropping them like flies, just as before!"</w:t>
            </w:r>
          </w:p>
        </w:tc>
        <w:tc>
          <w:tcPr>
            <w:tcW w:type="dxa" w:w="2880"/>
          </w:tcPr>
          <w:p>
            <w:r/>
            <w:r>
              <w:rPr>
                <w:b/>
                <w:sz w:val="16"/>
              </w:rPr>
              <w:t>32</w:t>
            </w:r>
          </w:p>
          <w:p>
            <w:r>
              <w:rPr>
                <w:sz w:val="18"/>
              </w:rPr>
              <w:t>The Benjaminites started bragging, "We're dropping them like flies, just as before!"</w:t>
            </w:r>
          </w:p>
        </w:tc>
        <w:tc>
          <w:tcPr>
            <w:tcW w:type="dxa" w:w="2880"/>
          </w:tcPr>
          <w:p>
            <w:r/>
            <w:r>
              <w:rPr>
                <w:b/>
                <w:sz w:val="16"/>
              </w:rPr>
              <w:t>32</w:t>
            </w:r>
          </w:p>
          <w:p>
            <w:r>
              <w:rPr>
                <w:sz w:val="18"/>
              </w:rPr>
              <w:t>베냐민 사람들이 자랑하기 시작했다. "전처럼 파리 잡듯 잡아내는군!"</w:t>
            </w:r>
          </w:p>
        </w:tc>
      </w:tr>
      <w:tr>
        <w:tc>
          <w:tcPr>
            <w:tcW w:type="dxa" w:w="2880"/>
          </w:tcPr>
          <w:p>
            <w:r/>
            <w:r>
              <w:rPr>
                <w:b/>
                <w:sz w:val="16"/>
              </w:rPr>
              <w:t>33</w:t>
            </w:r>
          </w:p>
          <w:p>
            <w:r>
              <w:rPr>
                <w:sz w:val="18"/>
              </w:rPr>
              <w:t>But the Israelites strategized: "Now let's retreat and pull them out of the city onto the main roads." So every Israelite moved farther out to Baal Tamar; at the same time the Israelite ambush rushed from its place west of Gibeah.</w:t>
            </w:r>
          </w:p>
        </w:tc>
        <w:tc>
          <w:tcPr>
            <w:tcW w:type="dxa" w:w="2880"/>
          </w:tcPr>
          <w:p>
            <w:r/>
            <w:r>
              <w:rPr>
                <w:b/>
                <w:sz w:val="16"/>
              </w:rPr>
              <w:t>33</w:t>
            </w:r>
          </w:p>
          <w:p>
            <w:r>
              <w:rPr>
                <w:sz w:val="18"/>
              </w:rPr>
              <w:t>But the Israelites strategized: "Now let's retreat and pull them out of the city onto the main roads." So every Israelite moved farther out to Baal Tamar; at the same time the Israelite ambush rushed from its place west of Gibeah.</w:t>
            </w:r>
          </w:p>
        </w:tc>
        <w:tc>
          <w:tcPr>
            <w:tcW w:type="dxa" w:w="2880"/>
          </w:tcPr>
          <w:p>
            <w:r/>
            <w:r>
              <w:rPr>
                <w:b/>
                <w:sz w:val="16"/>
              </w:rPr>
              <w:t>33</w:t>
            </w:r>
          </w:p>
          <w:p>
            <w:r>
              <w:rPr>
                <w:sz w:val="18"/>
              </w:rPr>
              <w:t>그러나 이스라엘 사람들은 전략을 세웠다. "이제 후퇴하는 척하며 그들을 성에서 큰길로 끌어내자." 그래서 모든 이스라엘 사람이 더 멀리 바알 다말로 움직였다. 동시에 이스라엘 매복병이 기브아 서쪽 제자리에서 돌진했다.</w:t>
            </w:r>
          </w:p>
        </w:tc>
      </w:tr>
      <w:tr>
        <w:tc>
          <w:tcPr>
            <w:tcW w:type="dxa" w:w="2880"/>
          </w:tcPr>
          <w:p>
            <w:r/>
            <w:r>
              <w:rPr>
                <w:b/>
                <w:sz w:val="16"/>
              </w:rPr>
              <w:t>34-36</w:t>
            </w:r>
          </w:p>
          <w:p>
            <w:r>
              <w:rPr>
                <w:sz w:val="18"/>
              </w:rPr>
              <w:t>Ten crack divisions from all over Israel now arrived at Gibeah—intense, bloody fighting! The Benjaminites had no idea that they were about to go down in defeat—God routed them before Israel. The Israelites decimated twenty-five divisions of Benjamin that day—25,100 killed. They were all swordsmen. The Benjaminites saw that they were beaten.</w:t>
            </w:r>
          </w:p>
        </w:tc>
        <w:tc>
          <w:tcPr>
            <w:tcW w:type="dxa" w:w="2880"/>
          </w:tcPr>
          <w:p>
            <w:r/>
            <w:r>
              <w:rPr>
                <w:b/>
                <w:sz w:val="16"/>
              </w:rPr>
              <w:t>34-36</w:t>
            </w:r>
          </w:p>
          <w:p>
            <w:r>
              <w:rPr>
                <w:sz w:val="18"/>
              </w:rPr>
              <w:t>Ten crack divisions from all over Israel now arrived at Gibeah — intense, bloody fighting! The Benjaminites had no idea that they were about to go down in defeat — God routed them before Israel. The Israelites decimated twenty-five divisions of Benjamin that day — 25,100 killed. They were all swordsmen. The Benjaminites saw that they were beaten.</w:t>
            </w:r>
          </w:p>
        </w:tc>
        <w:tc>
          <w:tcPr>
            <w:tcW w:type="dxa" w:w="2880"/>
          </w:tcPr>
          <w:p>
            <w:r/>
            <w:r>
              <w:rPr>
                <w:b/>
                <w:sz w:val="16"/>
              </w:rPr>
              <w:t>34-36</w:t>
            </w:r>
          </w:p>
          <w:p>
            <w:r>
              <w:rPr>
                <w:sz w:val="18"/>
              </w:rPr>
              <w:t>온 이스라엘에서 정예 열 부대가 이제 기브아에 도착했다 — 치열하고 피비린내 나는 전투! 베냐민 사람들은 곧 패배할 줄 몰랐다 — 하나님이 이스라엘 앞에서 그들을 무너뜨리셨다. 이스라엘 사람들이 그날 베냐민 스물다섯 부대를 박살냈다 — 25,100명이 죽었다. 모두 칼잡이들이었다. 베냐민 사람들은 자기들이 졌다는 걸 알았다.</w:t>
            </w:r>
          </w:p>
        </w:tc>
      </w:tr>
      <w:tr>
        <w:tc>
          <w:tcPr>
            <w:tcW w:type="dxa" w:w="2880"/>
          </w:tcPr>
          <w:p>
            <w:r/>
            <w:r>
              <w:rPr>
                <w:b/>
                <w:sz w:val="16"/>
              </w:rPr>
              <w:t>36</w:t>
            </w:r>
          </w:p>
          <w:p>
            <w:r>
              <w:rPr>
                <w:sz w:val="18"/>
              </w:rPr>
              <w:t>The men of Israel acted like they were retreating before Benjamin, knowing that they could depend on the ambush they had prepared for Gibeah.</w:t>
            </w:r>
          </w:p>
        </w:tc>
        <w:tc>
          <w:tcPr>
            <w:tcW w:type="dxa" w:w="2880"/>
          </w:tcPr>
          <w:p>
            <w:r/>
            <w:r>
              <w:rPr>
                <w:b/>
                <w:sz w:val="16"/>
              </w:rPr>
              <w:t>36</w:t>
            </w:r>
          </w:p>
          <w:p>
            <w:r>
              <w:rPr>
                <w:sz w:val="18"/>
              </w:rPr>
              <w:t>The men of Israel acted like they were retreating before Benjamin, knowing that they could depend on the ambush they had prepared for Gibeah.</w:t>
            </w:r>
          </w:p>
        </w:tc>
        <w:tc>
          <w:tcPr>
            <w:tcW w:type="dxa" w:w="2880"/>
          </w:tcPr>
          <w:p>
            <w:r/>
            <w:r>
              <w:rPr>
                <w:b/>
                <w:sz w:val="16"/>
              </w:rPr>
              <w:t>36</w:t>
            </w:r>
          </w:p>
          <w:p>
            <w:r>
              <w:rPr>
                <w:sz w:val="18"/>
              </w:rPr>
              <w:t>이스라엘 사람들은 기브아를 위해 준비한 매복을 믿고 베냐민 앞에서 후퇴하는 척했다.</w:t>
            </w:r>
          </w:p>
        </w:tc>
      </w:tr>
      <w:tr>
        <w:tc>
          <w:tcPr>
            <w:tcW w:type="dxa" w:w="2880"/>
          </w:tcPr>
          <w:p>
            <w:r/>
            <w:r>
              <w:rPr>
                <w:b/>
                <w:sz w:val="16"/>
              </w:rPr>
              <w:t>37-40</w:t>
            </w:r>
          </w:p>
          <w:p>
            <w:r>
              <w:rPr>
                <w:sz w:val="18"/>
              </w:rPr>
              <w:t>The ambush erupted and made quick work of Gibeah. The ambush spread out and massacred the city. The strategy for the main body of the ambush was that they send up a smoke signal from the city. Then the men of Israel would turn in battle. When that happened, Benjamin had killed about thirty Israelites and thought they were on their way to victory, yelling out, "They're on the run, just as in the first battle!" But then the signal went up from the city—a huge column of smoke. When the Benjaminites looked back, there it was, the whole city going up in smoke.</w:t>
            </w:r>
          </w:p>
        </w:tc>
        <w:tc>
          <w:tcPr>
            <w:tcW w:type="dxa" w:w="2880"/>
          </w:tcPr>
          <w:p>
            <w:r/>
            <w:r>
              <w:rPr>
                <w:b/>
                <w:sz w:val="16"/>
              </w:rPr>
              <w:t>37-40</w:t>
            </w:r>
          </w:p>
          <w:p>
            <w:r>
              <w:rPr>
                <w:sz w:val="18"/>
              </w:rPr>
              <w:t>The ambush erupted and made quick work of Gibeah. The ambush spread out and massacred the city. The strategy for the main body of the ambush was that they send up a smoke signal from the city. Then the men of Israel would turn in battle. When that happened, Benjamin had killed about thirty Israelites and thought they were on their way to victory, yelling out, "They're on the run, just as in the first battle!" But then the signal went up from the city — a huge column of smoke. When the Benjaminites looked back, there it was, the whole city going up in smoke.</w:t>
            </w:r>
          </w:p>
        </w:tc>
        <w:tc>
          <w:tcPr>
            <w:tcW w:type="dxa" w:w="2880"/>
          </w:tcPr>
          <w:p>
            <w:r/>
            <w:r>
              <w:rPr>
                <w:b/>
                <w:sz w:val="16"/>
              </w:rPr>
              <w:t>37-40</w:t>
            </w:r>
          </w:p>
          <w:p>
            <w:r>
              <w:rPr>
                <w:sz w:val="18"/>
              </w:rPr>
              <w:t>매복병이 터져 나와 기브아를 단숨에 처리했다. 매복병이 퍼져 성을 학살했다. 매복 주력의 전략은 성에서 연기 신호를 올리는 것이었다. 그러면 이스라엘 사람들이 전투에서 방향을 돌린다. 그렇게 되자 베냐민은 이스라엘 사람 서른 명 정도를 죽이고 승리하는 줄 알고 외쳤다. "첫 전투 때처럼 도망치고 있다!" 그러나 신호가 성에서 올라왔다 — 거대한 연기 기둥. 베냐민 사람들이 뒤를 돌아보니, 거기 있었다. 온 성이 연기로 올라가고 있었다.</w:t>
            </w:r>
          </w:p>
        </w:tc>
      </w:tr>
      <w:tr>
        <w:tc>
          <w:tcPr>
            <w:tcW w:type="dxa" w:w="2880"/>
          </w:tcPr>
          <w:p>
            <w:r/>
            <w:r>
              <w:rPr>
                <w:b/>
                <w:sz w:val="16"/>
              </w:rPr>
              <w:t>41-43</w:t>
            </w:r>
          </w:p>
          <w:p>
            <w:r>
              <w:rPr>
                <w:sz w:val="18"/>
              </w:rPr>
              <w:t>By the time the men of Israel had turned back on them, the men of Benjamin fell apart—they could see that they were trapped. Confronted by the Israelites, they tried to get away down the wilderness road, but by now the battle was everywhere. The men of Israel poured out of the towns, killing them right and left, hot on their trail, picking them off east of Gibeah.</w:t>
            </w:r>
          </w:p>
        </w:tc>
        <w:tc>
          <w:tcPr>
            <w:tcW w:type="dxa" w:w="2880"/>
          </w:tcPr>
          <w:p>
            <w:r/>
            <w:r>
              <w:rPr>
                <w:b/>
                <w:sz w:val="16"/>
              </w:rPr>
              <w:t>41-43</w:t>
            </w:r>
          </w:p>
          <w:p>
            <w:r>
              <w:rPr>
                <w:sz w:val="18"/>
              </w:rPr>
              <w:t>By the time the men of Israel had turned back on them, the men of Benjamin fell apart — they could see that they were trapped. Confronted by the Israelites, they tried to get away down the wilderness road, but by now the battle was everywhere. The men of Israel poured out of the towns, killing them right and left, hot on their trail, picking them off east of Gibeah.</w:t>
            </w:r>
          </w:p>
        </w:tc>
        <w:tc>
          <w:tcPr>
            <w:tcW w:type="dxa" w:w="2880"/>
          </w:tcPr>
          <w:p>
            <w:r/>
            <w:r>
              <w:rPr>
                <w:b/>
                <w:sz w:val="16"/>
              </w:rPr>
              <w:t>41-43</w:t>
            </w:r>
          </w:p>
          <w:p>
            <w:r>
              <w:rPr>
                <w:sz w:val="18"/>
              </w:rPr>
              <w:t>이스라엘 사람들이 그들에게 방향을 돌렸을 때, 베냐민 사람들은 무너졌다 — 함정에 빠졌다는 걸 알 수 있었다. 이스라엘 사람들과 맞서 그들은 광야 길로 도망치려 했지만, 이제 전투가 사방에 있었다. 이스라엘 사람들이 성읍들에서 쏟아져 나와 좌우에서 그들을 죽이며, 맹렬히 뒤쫓아 기브아 동쪽에서 그들을 하나씩 잡았다.</w:t>
            </w:r>
          </w:p>
        </w:tc>
      </w:tr>
      <w:tr>
        <w:tc>
          <w:tcPr>
            <w:tcW w:type="dxa" w:w="2880"/>
          </w:tcPr>
          <w:p>
            <w:r/>
            <w:r>
              <w:rPr>
                <w:b/>
                <w:sz w:val="16"/>
              </w:rPr>
              <w:t>44</w:t>
            </w:r>
          </w:p>
          <w:p>
            <w:r>
              <w:rPr>
                <w:sz w:val="18"/>
              </w:rPr>
              <w:t>Eighteen divisions of Benjaminites were wiped out, all their best fighters.</w:t>
            </w:r>
          </w:p>
        </w:tc>
        <w:tc>
          <w:tcPr>
            <w:tcW w:type="dxa" w:w="2880"/>
          </w:tcPr>
          <w:p>
            <w:r/>
            <w:r>
              <w:rPr>
                <w:b/>
                <w:sz w:val="16"/>
              </w:rPr>
              <w:t>44</w:t>
            </w:r>
          </w:p>
          <w:p>
            <w:r>
              <w:rPr>
                <w:sz w:val="18"/>
              </w:rPr>
              <w:t>Eighteen divisions of Benjaminites were wiped out, all their best fighters.</w:t>
            </w:r>
          </w:p>
        </w:tc>
        <w:tc>
          <w:tcPr>
            <w:tcW w:type="dxa" w:w="2880"/>
          </w:tcPr>
          <w:p>
            <w:r/>
            <w:r>
              <w:rPr>
                <w:b/>
                <w:sz w:val="16"/>
              </w:rPr>
              <w:t>44</w:t>
            </w:r>
          </w:p>
          <w:p>
            <w:r>
              <w:rPr>
                <w:sz w:val="18"/>
              </w:rPr>
              <w:t>베냐민 열여덟 부대가 전멸했다. 모두 최고의 전사들이었다.</w:t>
            </w:r>
          </w:p>
        </w:tc>
      </w:tr>
      <w:tr>
        <w:tc>
          <w:tcPr>
            <w:tcW w:type="dxa" w:w="2880"/>
          </w:tcPr>
          <w:p>
            <w:r/>
            <w:r>
              <w:rPr>
                <w:b/>
                <w:sz w:val="16"/>
              </w:rPr>
              <w:t>45</w:t>
            </w:r>
          </w:p>
          <w:p>
            <w:r>
              <w:rPr>
                <w:sz w:val="18"/>
              </w:rPr>
              <w:t>Five divisions turned to escape to the wilderness, to Rimmon Rock, but the Israelites caught and slaughtered them on roads. Keeping the pressure on, the Israelites brought down two more divisions.</w:t>
            </w:r>
          </w:p>
        </w:tc>
        <w:tc>
          <w:tcPr>
            <w:tcW w:type="dxa" w:w="2880"/>
          </w:tcPr>
          <w:p>
            <w:r/>
            <w:r>
              <w:rPr>
                <w:b/>
                <w:sz w:val="16"/>
              </w:rPr>
              <w:t>45</w:t>
            </w:r>
          </w:p>
          <w:p>
            <w:r>
              <w:rPr>
                <w:sz w:val="18"/>
              </w:rPr>
              <w:t>Five divisions turned to escape to the wilderness, to Rimmon Rock, but the Israelites caught and slaughtered them on roads. Keeping the pressure on, the Israelites brought down two more divisions.</w:t>
            </w:r>
          </w:p>
        </w:tc>
        <w:tc>
          <w:tcPr>
            <w:tcW w:type="dxa" w:w="2880"/>
          </w:tcPr>
          <w:p>
            <w:r/>
            <w:r>
              <w:rPr>
                <w:b/>
                <w:sz w:val="16"/>
              </w:rPr>
              <w:t>45</w:t>
            </w:r>
          </w:p>
          <w:p>
            <w:r>
              <w:rPr>
                <w:sz w:val="18"/>
              </w:rPr>
              <w:t>다섯 부대가 돌아서 광야의 림몬 바위로 도망쳤지만, 이스라엘 사람들이 길에서 그들을 붙잡아 죽였다. 압박을 계속하며 이스라엘 사람들은 두 부대를 더 쓰러뜨렸다.</w:t>
            </w:r>
          </w:p>
        </w:tc>
      </w:tr>
      <w:tr>
        <w:tc>
          <w:tcPr>
            <w:tcW w:type="dxa" w:w="2880"/>
          </w:tcPr>
          <w:p>
            <w:r/>
            <w:r>
              <w:rPr>
                <w:b/>
                <w:sz w:val="16"/>
              </w:rPr>
              <w:t>46</w:t>
            </w:r>
          </w:p>
          <w:p>
            <w:r>
              <w:rPr>
                <w:sz w:val="18"/>
              </w:rPr>
              <w:t>The total of the Benjaminites killed that day came to twenty-five divisions of infantry, their best swordsmen.</w:t>
            </w:r>
          </w:p>
        </w:tc>
        <w:tc>
          <w:tcPr>
            <w:tcW w:type="dxa" w:w="2880"/>
          </w:tcPr>
          <w:p>
            <w:r/>
            <w:r>
              <w:rPr>
                <w:b/>
                <w:sz w:val="16"/>
              </w:rPr>
              <w:t>46</w:t>
            </w:r>
          </w:p>
          <w:p>
            <w:r>
              <w:rPr>
                <w:sz w:val="18"/>
              </w:rPr>
              <w:t>The total of the Benjaminites killed that day came to twenty-five divisions of infantry, their best swordsmen.</w:t>
            </w:r>
          </w:p>
        </w:tc>
        <w:tc>
          <w:tcPr>
            <w:tcW w:type="dxa" w:w="2880"/>
          </w:tcPr>
          <w:p>
            <w:r/>
            <w:r>
              <w:rPr>
                <w:b/>
                <w:sz w:val="16"/>
              </w:rPr>
              <w:t>46</w:t>
            </w:r>
          </w:p>
          <w:p>
            <w:r>
              <w:rPr>
                <w:sz w:val="18"/>
              </w:rPr>
              <w:t>그날 죽은 베냐민 사람의 총수는 보병 스물다섯 부대였다. 최고의 칼잡이들이었다.</w:t>
            </w:r>
          </w:p>
        </w:tc>
      </w:tr>
      <w:tr>
        <w:tc>
          <w:tcPr>
            <w:tcW w:type="dxa" w:w="2880"/>
          </w:tcPr>
          <w:p>
            <w:r/>
            <w:r>
              <w:rPr>
                <w:b/>
                <w:sz w:val="16"/>
              </w:rPr>
              <w:t>47</w:t>
            </w:r>
          </w:p>
          <w:p>
            <w:r>
              <w:rPr>
                <w:sz w:val="18"/>
              </w:rPr>
              <w:t>Six hundred men got away. They made it to Rimmon Rock in the wilderness and held out there for four months.</w:t>
            </w:r>
          </w:p>
        </w:tc>
        <w:tc>
          <w:tcPr>
            <w:tcW w:type="dxa" w:w="2880"/>
          </w:tcPr>
          <w:p>
            <w:r/>
            <w:r>
              <w:rPr>
                <w:b/>
                <w:sz w:val="16"/>
              </w:rPr>
              <w:t>47</w:t>
            </w:r>
          </w:p>
          <w:p>
            <w:r>
              <w:rPr>
                <w:sz w:val="18"/>
              </w:rPr>
              <w:t>Six hundred men got away. They made it to Rimmon Rock in the wilderness and held out there for four months.</w:t>
            </w:r>
          </w:p>
        </w:tc>
        <w:tc>
          <w:tcPr>
            <w:tcW w:type="dxa" w:w="2880"/>
          </w:tcPr>
          <w:p>
            <w:r/>
            <w:r>
              <w:rPr>
                <w:b/>
                <w:sz w:val="16"/>
              </w:rPr>
              <w:t>47</w:t>
            </w:r>
          </w:p>
          <w:p>
            <w:r>
              <w:rPr>
                <w:sz w:val="18"/>
              </w:rPr>
              <w:t>육백 명이 도망쳤다. 그들은 광야의 림몬 바위에 이르러 거기서 넉 달을 버텼다.</w:t>
            </w:r>
          </w:p>
        </w:tc>
      </w:tr>
      <w:tr>
        <w:tc>
          <w:tcPr>
            <w:tcW w:type="dxa" w:w="2880"/>
          </w:tcPr>
          <w:p>
            <w:r/>
            <w:r>
              <w:rPr>
                <w:b/>
                <w:sz w:val="16"/>
              </w:rPr>
              <w:t>48</w:t>
            </w:r>
          </w:p>
          <w:p>
            <w:r>
              <w:rPr>
                <w:sz w:val="18"/>
              </w:rPr>
              <w:t>The men of Israel came back and killed all the Benjaminites who were left, all the men and animals they found in every town, and then torched the towns, sending them up in flames.</w:t>
            </w:r>
          </w:p>
        </w:tc>
        <w:tc>
          <w:tcPr>
            <w:tcW w:type="dxa" w:w="2880"/>
          </w:tcPr>
          <w:p>
            <w:r/>
            <w:r>
              <w:rPr>
                <w:b/>
                <w:sz w:val="16"/>
              </w:rPr>
              <w:t>48</w:t>
            </w:r>
          </w:p>
          <w:p>
            <w:r>
              <w:rPr>
                <w:sz w:val="18"/>
              </w:rPr>
              <w:t>The men of Israel came back and killed all the Benjaminites who were left, all the men and animals they found in every town, and then torched the towns, sending them up in flames.</w:t>
            </w:r>
          </w:p>
        </w:tc>
        <w:tc>
          <w:tcPr>
            <w:tcW w:type="dxa" w:w="2880"/>
          </w:tcPr>
          <w:p>
            <w:r/>
            <w:r>
              <w:rPr>
                <w:b/>
                <w:sz w:val="16"/>
              </w:rPr>
              <w:t>48</w:t>
            </w:r>
          </w:p>
          <w:p>
            <w:r>
              <w:rPr>
                <w:sz w:val="18"/>
              </w:rPr>
              <w:t>이스라엘 사람들이 돌아와 남은 베냐민 사람들을 모두 죽였다. 모든 성읍에서 찾은 남자와 짐승을 다 죽이고, 성읍들을 불태워 화염 속으로 보냈다.</w:t>
            </w:r>
          </w:p>
        </w:tc>
      </w:tr>
    </w:tbl>
    <w:p>
      <w:pPr>
        <w:pStyle w:val="Heading1"/>
      </w:pPr>
      <w:r>
        <w:t>Chapter 21 — The Great Wife Heist: Benjamin's Last Shot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Wives</w:t>
            </w:r>
          </w:p>
        </w:tc>
        <w:tc>
          <w:tcPr>
            <w:tcW w:type="dxa" w:w="2880"/>
          </w:tcPr>
          <w:p>
            <w:r/>
            <w:r>
              <w:rPr>
                <w:b/>
                <w:sz w:val="18"/>
              </w:rPr>
              <w:t>아내들</w:t>
            </w:r>
          </w:p>
        </w:tc>
      </w:tr>
      <w:tr>
        <w:tc>
          <w:tcPr>
            <w:tcW w:type="dxa" w:w="2880"/>
          </w:tcPr>
          <w:p>
            <w:r/>
            <w:r>
              <w:rPr>
                <w:b/>
                <w:sz w:val="16"/>
              </w:rPr>
              <w:t>1</w:t>
            </w:r>
          </w:p>
          <w:p>
            <w:r>
              <w:rPr>
                <w:sz w:val="18"/>
              </w:rPr>
              <w:t>Back at Mizpah the men of Israel had taken an oath: "No man among us will give his daughter to a Benjaminite in marriage."</w:t>
            </w:r>
          </w:p>
        </w:tc>
        <w:tc>
          <w:tcPr>
            <w:tcW w:type="dxa" w:w="2880"/>
          </w:tcPr>
          <w:p>
            <w:r/>
            <w:r>
              <w:rPr>
                <w:b/>
                <w:sz w:val="16"/>
              </w:rPr>
              <w:t>1</w:t>
            </w:r>
          </w:p>
          <w:p>
            <w:r>
              <w:rPr>
                <w:sz w:val="18"/>
              </w:rPr>
              <w:t>Back at Mizpah the men of Israel had taken an oath: "No man among us will give his daughter to a Benjaminite in marriage."</w:t>
            </w:r>
          </w:p>
        </w:tc>
        <w:tc>
          <w:tcPr>
            <w:tcW w:type="dxa" w:w="2880"/>
          </w:tcPr>
          <w:p>
            <w:r/>
            <w:r>
              <w:rPr>
                <w:b/>
                <w:sz w:val="16"/>
              </w:rPr>
              <w:t>1</w:t>
            </w:r>
          </w:p>
          <w:p>
            <w:r>
              <w:rPr>
                <w:sz w:val="18"/>
              </w:rPr>
              <w:t>미스바에서 이스라엘 사람들이 맹세했었다. "우리 중 누구도 자기 딸을 베냐민 사람에게 아내로 주지 않겠다."</w:t>
            </w:r>
          </w:p>
        </w:tc>
      </w:tr>
      <w:tr>
        <w:tc>
          <w:tcPr>
            <w:tcW w:type="dxa" w:w="2880"/>
          </w:tcPr>
          <w:p>
            <w:r/>
            <w:r>
              <w:rPr>
                <w:b/>
                <w:sz w:val="16"/>
              </w:rPr>
              <w:t>2-3</w:t>
            </w:r>
          </w:p>
          <w:p>
            <w:r>
              <w:rPr>
                <w:sz w:val="18"/>
              </w:rPr>
              <w:t>Now, back in Bethel, the people sat in the presence of God until evening. They cried loudly; there was widespread lamentation. They said, "Why, O God, God of Israel, has this happened? Why do we find ourselves today missing one whole tribe from Israel?"</w:t>
            </w:r>
          </w:p>
        </w:tc>
        <w:tc>
          <w:tcPr>
            <w:tcW w:type="dxa" w:w="2880"/>
          </w:tcPr>
          <w:p>
            <w:r/>
            <w:r>
              <w:rPr>
                <w:b/>
                <w:sz w:val="16"/>
              </w:rPr>
              <w:t>2-3</w:t>
            </w:r>
          </w:p>
          <w:p>
            <w:r>
              <w:rPr>
                <w:sz w:val="18"/>
              </w:rPr>
              <w:t>Now, back in Bethel, the people sat in the presence of God until evening. They cried loudly; there was widespread lamentation. They said, "Why, O God, God of Israel, has this happened? Why do we find ourselves today missing one whole tribe from Israel?"</w:t>
            </w:r>
          </w:p>
        </w:tc>
        <w:tc>
          <w:tcPr>
            <w:tcW w:type="dxa" w:w="2880"/>
          </w:tcPr>
          <w:p>
            <w:r/>
            <w:r>
              <w:rPr>
                <w:b/>
                <w:sz w:val="16"/>
              </w:rPr>
              <w:t>2-3</w:t>
            </w:r>
          </w:p>
          <w:p>
            <w:r>
              <w:rPr>
                <w:sz w:val="18"/>
              </w:rPr>
              <w:t>그런데 이제 벧엘로 돌아와 사람들이 저녁까지 하나님 앞에 앉아 있었다. 그들은 크게 울었다. 통곡이 널리 퍼졌다. 그들이 말했다. "어찌하여, 오 하나님, 이스라엘의 하나님이시여, 이런 일이 일어났나이까? 어찌하여 오늘 우리가 이스라엘에서 한 지파 전체가 빠진 것을 발견하나이까?"</w:t>
            </w:r>
          </w:p>
        </w:tc>
      </w:tr>
      <w:tr>
        <w:tc>
          <w:tcPr>
            <w:tcW w:type="dxa" w:w="2880"/>
          </w:tcPr>
          <w:p>
            <w:r/>
            <w:r>
              <w:rPr>
                <w:b/>
                <w:sz w:val="16"/>
              </w:rPr>
              <w:t>4</w:t>
            </w:r>
          </w:p>
          <w:p>
            <w:r>
              <w:rPr>
                <w:sz w:val="18"/>
              </w:rPr>
              <w:t>Early the next morning, the people got busy and built an altar. They sacrificed Whole-Burnt-Offerings and Peace-Offerings.</w:t>
            </w:r>
          </w:p>
        </w:tc>
        <w:tc>
          <w:tcPr>
            <w:tcW w:type="dxa" w:w="2880"/>
          </w:tcPr>
          <w:p>
            <w:r/>
            <w:r>
              <w:rPr>
                <w:b/>
                <w:sz w:val="16"/>
              </w:rPr>
              <w:t>4</w:t>
            </w:r>
          </w:p>
          <w:p>
            <w:r>
              <w:rPr>
                <w:sz w:val="18"/>
              </w:rPr>
              <w:t>Early the next morning, the people got busy and built an altar. They sacrificed Whole-Burnt-Offerings and Peace-Offerings.</w:t>
            </w:r>
          </w:p>
        </w:tc>
        <w:tc>
          <w:tcPr>
            <w:tcW w:type="dxa" w:w="2880"/>
          </w:tcPr>
          <w:p>
            <w:r/>
            <w:r>
              <w:rPr>
                <w:b/>
                <w:sz w:val="16"/>
              </w:rPr>
              <w:t>4</w:t>
            </w:r>
          </w:p>
          <w:p>
            <w:r>
              <w:rPr>
                <w:sz w:val="18"/>
              </w:rPr>
              <w:t>다음 날 이른 아침, 사람들이 분주히 제단을 쌓았다. 그들은 통번제와 화목제를 드렸다.</w:t>
            </w:r>
          </w:p>
        </w:tc>
      </w:tr>
      <w:tr>
        <w:tc>
          <w:tcPr>
            <w:tcW w:type="dxa" w:w="2880"/>
          </w:tcPr>
          <w:p>
            <w:r/>
            <w:r>
              <w:rPr>
                <w:b/>
                <w:sz w:val="16"/>
              </w:rPr>
              <w:t>5</w:t>
            </w:r>
          </w:p>
          <w:p>
            <w:r>
              <w:rPr>
                <w:sz w:val="18"/>
              </w:rPr>
              <w:t>Then the Israelites said, "Who from all the tribes of Israel didn't show up as we gathered in the presence of God?" For they had all taken a sacred oath that anyone who had not gathered in the presence of God at Mizpah had to be put to death.</w:t>
            </w:r>
          </w:p>
        </w:tc>
        <w:tc>
          <w:tcPr>
            <w:tcW w:type="dxa" w:w="2880"/>
          </w:tcPr>
          <w:p>
            <w:r/>
            <w:r>
              <w:rPr>
                <w:b/>
                <w:sz w:val="16"/>
              </w:rPr>
              <w:t>5</w:t>
            </w:r>
          </w:p>
          <w:p>
            <w:r>
              <w:rPr>
                <w:sz w:val="18"/>
              </w:rPr>
              <w:t>Then the Israelites said, "Who from all the tribes of Israel didn't show up as we gathered in the presence of God?" For they had all taken a sacred oath that anyone who had not gathered in the presence of God at Mizpah had to be put to death.</w:t>
            </w:r>
          </w:p>
        </w:tc>
        <w:tc>
          <w:tcPr>
            <w:tcW w:type="dxa" w:w="2880"/>
          </w:tcPr>
          <w:p>
            <w:r/>
            <w:r>
              <w:rPr>
                <w:b/>
                <w:sz w:val="16"/>
              </w:rPr>
              <w:t>5</w:t>
            </w:r>
          </w:p>
          <w:p>
            <w:r>
              <w:rPr>
                <w:sz w:val="18"/>
              </w:rPr>
              <w:t>그러자 이스라엘 사람들이 말했다. "이스라엘 모든 지파 중에서 우리가 하나님 앞에 모일 때 나타나지 않은 자가 누구냐?" 그들은 모두 거룩한 맹세를 했었다. 미스바에서 하나님 앞에 모이지 않은 자는 죽여야 한다고.</w:t>
            </w:r>
          </w:p>
        </w:tc>
      </w:tr>
      <w:tr>
        <w:tc>
          <w:tcPr>
            <w:tcW w:type="dxa" w:w="2880"/>
          </w:tcPr>
          <w:p>
            <w:r/>
            <w:r>
              <w:rPr>
                <w:b/>
                <w:sz w:val="16"/>
              </w:rPr>
              <w:t>6-7</w:t>
            </w:r>
          </w:p>
          <w:p>
            <w:r>
              <w:rPr>
                <w:sz w:val="18"/>
              </w:rPr>
              <w:t>But the People of Israel were feeling sorry for Benjamin, their brothers. They said, "Today, one tribe is cut off from Israel. How can we get wives for those who are left? We have sworn by God not to give any of our daughters to them in marriage."</w:t>
            </w:r>
          </w:p>
        </w:tc>
        <w:tc>
          <w:tcPr>
            <w:tcW w:type="dxa" w:w="2880"/>
          </w:tcPr>
          <w:p>
            <w:r/>
            <w:r>
              <w:rPr>
                <w:b/>
                <w:sz w:val="16"/>
              </w:rPr>
              <w:t>6-7</w:t>
            </w:r>
          </w:p>
          <w:p>
            <w:r>
              <w:rPr>
                <w:sz w:val="18"/>
              </w:rPr>
              <w:t>But the People of Israel were feeling sorry for Benjamin, their brothers. They said, "Today, one tribe is cut off from Israel. How can we get wives for those who are left? We have sworn by God not to give any of our daughters to them in marriage."</w:t>
            </w:r>
          </w:p>
        </w:tc>
        <w:tc>
          <w:tcPr>
            <w:tcW w:type="dxa" w:w="2880"/>
          </w:tcPr>
          <w:p>
            <w:r/>
            <w:r>
              <w:rPr>
                <w:b/>
                <w:sz w:val="16"/>
              </w:rPr>
              <w:t>6-7</w:t>
            </w:r>
          </w:p>
          <w:p>
            <w:r>
              <w:rPr>
                <w:sz w:val="18"/>
              </w:rPr>
              <w:t>그러나 이스라엘 사람들은 형제 베냐민을 불쌍히 여겼다. 그들이 말했다. "오늘 한 지파가 이스라엘에서 끊어졌다. 남은 자들에게 아내를 어떻게 구해주지? 우리는 하나님께 맹세했다. 우리 딸들을 그들에게 아내로 주지 않겠다고."</w:t>
            </w:r>
          </w:p>
        </w:tc>
      </w:tr>
      <w:tr>
        <w:tc>
          <w:tcPr>
            <w:tcW w:type="dxa" w:w="2880"/>
          </w:tcPr>
          <w:p>
            <w:r/>
            <w:r>
              <w:rPr>
                <w:b/>
                <w:sz w:val="16"/>
              </w:rPr>
              <w:t>8-9</w:t>
            </w:r>
          </w:p>
          <w:p>
            <w:r>
              <w:rPr>
                <w:sz w:val="18"/>
              </w:rPr>
              <w:t>They said, "Which one of the tribes of Israel didn't gather before God at Mizpah?" It turned out that no one had come to the gathering from Jabesh Gilead. When they took a roll call of the people, not a single person from Jabesh Gilead was there.</w:t>
            </w:r>
          </w:p>
        </w:tc>
        <w:tc>
          <w:tcPr>
            <w:tcW w:type="dxa" w:w="2880"/>
          </w:tcPr>
          <w:p>
            <w:r/>
            <w:r>
              <w:rPr>
                <w:b/>
                <w:sz w:val="16"/>
              </w:rPr>
              <w:t>8-9</w:t>
            </w:r>
          </w:p>
          <w:p>
            <w:r>
              <w:rPr>
                <w:sz w:val="18"/>
              </w:rPr>
              <w:t>They said, "Which one of the tribes of Israel didn't gather before God at Mizpah?" It turned out that no one had come to the gathering from Jabesh Gilead. When they took a roll call of the people, not a single person from Jabesh Gilead was there.</w:t>
            </w:r>
          </w:p>
        </w:tc>
        <w:tc>
          <w:tcPr>
            <w:tcW w:type="dxa" w:w="2880"/>
          </w:tcPr>
          <w:p>
            <w:r/>
            <w:r>
              <w:rPr>
                <w:b/>
                <w:sz w:val="16"/>
              </w:rPr>
              <w:t>8-9</w:t>
            </w:r>
          </w:p>
          <w:p>
            <w:r>
              <w:rPr>
                <w:sz w:val="18"/>
              </w:rPr>
              <w:t>그들이 말했다. "이스라엘 지파 중 미스바에서 하나님 앞에 모이지 않은 지파가 어느 것이냐?" 알고 보니 길르앗 야베스에서는 아무도 모임에 오지 않았다. 그들이 백성을 점호하자 길르앗 야베스에서는 단 한 사람도 없었다.</w:t>
            </w:r>
          </w:p>
        </w:tc>
      </w:tr>
      <w:tr>
        <w:tc>
          <w:tcPr>
            <w:tcW w:type="dxa" w:w="2880"/>
          </w:tcPr>
          <w:p>
            <w:r/>
            <w:r>
              <w:rPr>
                <w:b/>
                <w:sz w:val="16"/>
              </w:rPr>
              <w:t>10-11</w:t>
            </w:r>
          </w:p>
          <w:p>
            <w:r>
              <w:rPr>
                <w:sz w:val="18"/>
              </w:rPr>
              <w:t>So the congregation sent twelve divisions of their top men there with the command, "Kill everyone of Jabesh Gilead, including women and children. These are your instructions: Every man and woman who has had sexual intercourse you must kill. But keep the virgins alive." And that's what they did.</w:t>
            </w:r>
          </w:p>
        </w:tc>
        <w:tc>
          <w:tcPr>
            <w:tcW w:type="dxa" w:w="2880"/>
          </w:tcPr>
          <w:p>
            <w:r/>
            <w:r>
              <w:rPr>
                <w:b/>
                <w:sz w:val="16"/>
              </w:rPr>
              <w:t>10-11</w:t>
            </w:r>
          </w:p>
          <w:p>
            <w:r>
              <w:rPr>
                <w:sz w:val="18"/>
              </w:rPr>
              <w:t>So the congregation sent twelve divisions of their top men there with the command, "Kill everyone of Jabesh Gilead, including women and children. These are your instructions: Every man and woman who has had sexual intercourse you must kill. But keep the virgins alive." And that's what they did.</w:t>
            </w:r>
          </w:p>
        </w:tc>
        <w:tc>
          <w:tcPr>
            <w:tcW w:type="dxa" w:w="2880"/>
          </w:tcPr>
          <w:p>
            <w:r/>
            <w:r>
              <w:rPr>
                <w:b/>
                <w:sz w:val="16"/>
              </w:rPr>
              <w:t>10-11</w:t>
            </w:r>
          </w:p>
          <w:p>
            <w:r>
              <w:rPr>
                <w:sz w:val="18"/>
              </w:rPr>
              <w:t>그래서 회중이 정예 열두 부대를 그리로 보내 이런 명령을 내렸다. "길르앗 야베스의 모든 사람을 죽여라. 여자와 아이들도 포함해서. 너희 지시는 이렇다. 성관계를 가진 남자와 여자는 모두 죽여라. 하지만 처녀들은 살려두어라." 그리고 그대로 했다.</w:t>
            </w:r>
          </w:p>
        </w:tc>
      </w:tr>
      <w:tr>
        <w:tc>
          <w:tcPr>
            <w:tcW w:type="dxa" w:w="2880"/>
          </w:tcPr>
          <w:p>
            <w:r/>
            <w:r>
              <w:rPr>
                <w:b/>
                <w:sz w:val="16"/>
              </w:rPr>
              <w:t>12</w:t>
            </w:r>
          </w:p>
          <w:p>
            <w:r>
              <w:rPr>
                <w:sz w:val="18"/>
              </w:rPr>
              <w:t>And they found four hundred virgins among those who lived in Jabesh Gilead; they had never had sexual intercourse with a man. And they brought them to the camp at Shiloh, which is in the land of Canaan.</w:t>
            </w:r>
          </w:p>
        </w:tc>
        <w:tc>
          <w:tcPr>
            <w:tcW w:type="dxa" w:w="2880"/>
          </w:tcPr>
          <w:p>
            <w:r/>
            <w:r>
              <w:rPr>
                <w:b/>
                <w:sz w:val="16"/>
              </w:rPr>
              <w:t>12</w:t>
            </w:r>
          </w:p>
          <w:p>
            <w:r>
              <w:rPr>
                <w:sz w:val="18"/>
              </w:rPr>
              <w:t>And they found four hundred virgins among those who lived in Jabesh Gilead; they had never had sexual intercourse with a man. And they brought them to the camp at Shiloh, which is in the land of Canaan.</w:t>
            </w:r>
          </w:p>
        </w:tc>
        <w:tc>
          <w:tcPr>
            <w:tcW w:type="dxa" w:w="2880"/>
          </w:tcPr>
          <w:p>
            <w:r/>
            <w:r>
              <w:rPr>
                <w:b/>
                <w:sz w:val="16"/>
              </w:rPr>
              <w:t>12</w:t>
            </w:r>
          </w:p>
          <w:p>
            <w:r>
              <w:rPr>
                <w:sz w:val="18"/>
              </w:rPr>
              <w:t>그리고 그들은 길르앗 야베스에 사는 사람들 가운데 처녀 사백 명을 찾았다. 남자와 성관계를 한 적이 없는 자들이었다. 그들은 그들을 가나안 땅에 있는 실로의 진영으로 데려왔다.</w:t>
            </w:r>
          </w:p>
        </w:tc>
      </w:tr>
      <w:tr>
        <w:tc>
          <w:tcPr>
            <w:tcW w:type="dxa" w:w="2880"/>
          </w:tcPr>
          <w:p>
            <w:r/>
            <w:r>
              <w:rPr>
                <w:b/>
                <w:sz w:val="16"/>
              </w:rPr>
              <w:t>13-14</w:t>
            </w:r>
          </w:p>
          <w:p>
            <w:r>
              <w:rPr>
                <w:sz w:val="18"/>
              </w:rPr>
              <w:t>Then the congregation sent word to the Benjaminites who were at the Rimmon Rock and offered them peace. And Benjamin came. They gave them the women they had let live at Jabesh Gilead. But even then, there weren't enough for all the men.</w:t>
            </w:r>
          </w:p>
        </w:tc>
        <w:tc>
          <w:tcPr>
            <w:tcW w:type="dxa" w:w="2880"/>
          </w:tcPr>
          <w:p>
            <w:r/>
            <w:r>
              <w:rPr>
                <w:b/>
                <w:sz w:val="16"/>
              </w:rPr>
              <w:t>13-14</w:t>
            </w:r>
          </w:p>
          <w:p>
            <w:r>
              <w:rPr>
                <w:sz w:val="18"/>
              </w:rPr>
              <w:t>Then the congregation sent word to the Benjaminites who were at the Rimmon Rock and offered them peace. And Benjamin came. They gave them the women they had let live at Jabesh Gilead. But even then, there weren't enough for all the men.</w:t>
            </w:r>
          </w:p>
        </w:tc>
        <w:tc>
          <w:tcPr>
            <w:tcW w:type="dxa" w:w="2880"/>
          </w:tcPr>
          <w:p>
            <w:r/>
            <w:r>
              <w:rPr>
                <w:b/>
                <w:sz w:val="16"/>
              </w:rPr>
              <w:t>13-14</w:t>
            </w:r>
          </w:p>
          <w:p>
            <w:r>
              <w:rPr>
                <w:sz w:val="18"/>
              </w:rPr>
              <w:t>그러자 회중이 림몬 바위에 있는 베냐민 사람들에게 말을 전하고 평화를 제안했다. 베냐민이 왔다. 그들은 길르앗 야베스에서 살려둔 여자들을 그들에게 주었다. 하지만 그래도 모든 남자에게는 부족했다.</w:t>
            </w:r>
          </w:p>
        </w:tc>
      </w:tr>
      <w:tr>
        <w:tc>
          <w:tcPr>
            <w:tcW w:type="dxa" w:w="2880"/>
          </w:tcPr>
          <w:p>
            <w:r/>
            <w:r>
              <w:rPr>
                <w:b/>
                <w:sz w:val="16"/>
              </w:rPr>
              <w:t>15</w:t>
            </w:r>
          </w:p>
          <w:p>
            <w:r>
              <w:rPr>
                <w:sz w:val="18"/>
              </w:rPr>
              <w:t>The people felt bad for Benjamin; God had left out Benjamin—the missing piece from the Israelite tribes.</w:t>
            </w:r>
          </w:p>
        </w:tc>
        <w:tc>
          <w:tcPr>
            <w:tcW w:type="dxa" w:w="2880"/>
          </w:tcPr>
          <w:p>
            <w:r/>
            <w:r>
              <w:rPr>
                <w:b/>
                <w:sz w:val="16"/>
              </w:rPr>
              <w:t>15</w:t>
            </w:r>
          </w:p>
          <w:p>
            <w:r>
              <w:rPr>
                <w:sz w:val="18"/>
              </w:rPr>
              <w:t>The people felt bad for Benjamin; God had left out Benjamin — the missing piece from the Israelite tribes.</w:t>
            </w:r>
          </w:p>
        </w:tc>
        <w:tc>
          <w:tcPr>
            <w:tcW w:type="dxa" w:w="2880"/>
          </w:tcPr>
          <w:p>
            <w:r/>
            <w:r>
              <w:rPr>
                <w:b/>
                <w:sz w:val="16"/>
              </w:rPr>
              <w:t>15</w:t>
            </w:r>
          </w:p>
          <w:p>
            <w:r>
              <w:rPr>
                <w:sz w:val="18"/>
              </w:rPr>
              <w:t>사람들이 베냐민을 안타까워했다. 하나님이 베냐민을 빼놓으셨다 — 이스라엘 지파들에서 빠진 조각이었다.</w:t>
            </w:r>
          </w:p>
        </w:tc>
      </w:tr>
      <w:tr>
        <w:tc>
          <w:tcPr>
            <w:tcW w:type="dxa" w:w="2880"/>
          </w:tcPr>
          <w:p>
            <w:r/>
            <w:r>
              <w:rPr>
                <w:b/>
                <w:sz w:val="16"/>
              </w:rPr>
              <w:t>16-18</w:t>
            </w:r>
          </w:p>
          <w:p>
            <w:r>
              <w:rPr>
                <w:sz w:val="18"/>
              </w:rPr>
              <w:t>The elders of the congregation said, "How can we get wives for the rest of the men, since all the Benjaminite women have been killed? How can we keep the inheritance alive for the Benjaminite survivors? How can we prevent an entire tribe from extinction? We certainly can't give our own daughters to them as wives." (Remember, the Israelites had taken the oath: "Cursed is anyone who provides a wife to Benjamin.")</w:t>
            </w:r>
          </w:p>
        </w:tc>
        <w:tc>
          <w:tcPr>
            <w:tcW w:type="dxa" w:w="2880"/>
          </w:tcPr>
          <w:p>
            <w:r/>
            <w:r>
              <w:rPr>
                <w:b/>
                <w:sz w:val="16"/>
              </w:rPr>
              <w:t>16-18</w:t>
            </w:r>
          </w:p>
          <w:p>
            <w:r>
              <w:rPr>
                <w:sz w:val="18"/>
              </w:rPr>
              <w:t>The elders of the congregation said, "How can we get wives for the rest of the men, since all the Benjaminite women have been killed? How can we keep the inheritance alive for the Benjaminite survivors? How can we prevent an entire tribe from extinction? We certainly can't give our own daughters to them as wives." (Remember, the Israelites had taken the oath: "Cursed is anyone who provides a wife to Benjamin.")</w:t>
            </w:r>
          </w:p>
        </w:tc>
        <w:tc>
          <w:tcPr>
            <w:tcW w:type="dxa" w:w="2880"/>
          </w:tcPr>
          <w:p>
            <w:r/>
            <w:r>
              <w:rPr>
                <w:b/>
                <w:sz w:val="16"/>
              </w:rPr>
              <w:t>16-18</w:t>
            </w:r>
          </w:p>
          <w:p>
            <w:r>
              <w:rPr>
                <w:sz w:val="18"/>
              </w:rPr>
              <w:t>회중의 장로들이 말했다. "베냐민 여자들이 모두 죽었는데, 남은 남자들에게 아내를 어떻게 구해주지? 베냐민 생존자들의 유산을 어떻게 이어가지? 온 지파가 멸절되는 것을 어떻게 막지? 우리 딸들을 그들에게 아내로 줄 수는 확실히 없다." (기억하라, 이스라엘 사람들은 맹세했었다. "베냐민에게 아내를 주는 자는 저주를 받으리라.")</w:t>
            </w:r>
          </w:p>
        </w:tc>
      </w:tr>
      <w:tr>
        <w:tc>
          <w:tcPr>
            <w:tcW w:type="dxa" w:w="2880"/>
          </w:tcPr>
          <w:p>
            <w:r/>
            <w:r>
              <w:rPr>
                <w:b/>
                <w:sz w:val="16"/>
              </w:rPr>
              <w:t>19</w:t>
            </w:r>
          </w:p>
          <w:p>
            <w:r>
              <w:rPr>
                <w:sz w:val="18"/>
              </w:rPr>
              <w:t>Then they said, "There is that festival of God held every year in Shiloh. It's north of Bethel, just east of the main road that goes up from Bethel to Shechem and a little south of Lebonah."</w:t>
            </w:r>
          </w:p>
        </w:tc>
        <w:tc>
          <w:tcPr>
            <w:tcW w:type="dxa" w:w="2880"/>
          </w:tcPr>
          <w:p>
            <w:r/>
            <w:r>
              <w:rPr>
                <w:b/>
                <w:sz w:val="16"/>
              </w:rPr>
              <w:t>19</w:t>
            </w:r>
          </w:p>
          <w:p>
            <w:r>
              <w:rPr>
                <w:sz w:val="18"/>
              </w:rPr>
              <w:t>Then they said, "There is that festival of God held every year in Shiloh. It's north of Bethel, just east of the main road that goes up from Bethel to Shechem and a little south of Lebonah."</w:t>
            </w:r>
          </w:p>
        </w:tc>
        <w:tc>
          <w:tcPr>
            <w:tcW w:type="dxa" w:w="2880"/>
          </w:tcPr>
          <w:p>
            <w:r/>
            <w:r>
              <w:rPr>
                <w:b/>
                <w:sz w:val="16"/>
              </w:rPr>
              <w:t>19</w:t>
            </w:r>
          </w:p>
          <w:p>
            <w:r>
              <w:rPr>
                <w:sz w:val="18"/>
              </w:rPr>
              <w:t>그러자 그들이 말했다. "실로에서 매년 열리는 하나님의 축제가 있다. 벧엘 북쪽이고, 벧엘에서 세겜으로 올라가는 큰길 바로 동쪽이며, 르보나 조금 남쪽이다."</w:t>
            </w:r>
          </w:p>
        </w:tc>
      </w:tr>
      <w:tr>
        <w:tc>
          <w:tcPr>
            <w:tcW w:type="dxa" w:w="2880"/>
          </w:tcPr>
          <w:p>
            <w:r/>
            <w:r>
              <w:rPr>
                <w:b/>
                <w:sz w:val="16"/>
              </w:rPr>
              <w:t>20-22</w:t>
            </w:r>
          </w:p>
          <w:p>
            <w:r>
              <w:rPr>
                <w:sz w:val="18"/>
              </w:rPr>
              <w:t>So they told the Benjaminites, "Go and hide in the vineyards. Stay alert—when you see the Shiloh girls come out to dance the dances, run out of the vineyards, grab one of the Shiloh girls for your wife, and then hightail it back to the country of Benjamin. When their fathers or brothers come to lay charges against us, we'll tell them, 'We did them a favor. After all we didn't go to war and kill to get wives for men. And it wasn't as if you were in on it by giving consent. But if you keep this up, you will incur blame.'"</w:t>
            </w:r>
          </w:p>
        </w:tc>
        <w:tc>
          <w:tcPr>
            <w:tcW w:type="dxa" w:w="2880"/>
          </w:tcPr>
          <w:p>
            <w:r/>
            <w:r>
              <w:rPr>
                <w:b/>
                <w:sz w:val="16"/>
              </w:rPr>
              <w:t>20-22</w:t>
            </w:r>
          </w:p>
          <w:p>
            <w:r>
              <w:rPr>
                <w:sz w:val="18"/>
              </w:rPr>
              <w:t>So they told the Benjaminites, "Go and hide in the vineyards. Stay alert — when you see the Shiloh girls come out to dance the dances, run out of the vineyards, grab one of the Shiloh girls for your wife, and then hightail it back to the country of Benjamin. When their fathers or brothers come to lay charges against us, we'll tell them, 'We did them a favor. After all we didn't go to war and kill to get wives for men. And it wasn't as if you were in on it by giving consent. But if you keep this up, you will incur blame.'"</w:t>
            </w:r>
          </w:p>
        </w:tc>
        <w:tc>
          <w:tcPr>
            <w:tcW w:type="dxa" w:w="2880"/>
          </w:tcPr>
          <w:p>
            <w:r/>
            <w:r>
              <w:rPr>
                <w:b/>
                <w:sz w:val="16"/>
              </w:rPr>
              <w:t>20-22</w:t>
            </w:r>
          </w:p>
          <w:p>
            <w:r>
              <w:rPr>
                <w:sz w:val="18"/>
              </w:rPr>
              <w:t>그래서 그들은 베냐민 사람들에게 말했다. "가서 포도원에 숨어라. 경계하고 있어라 — 실로의 처녀들이 나와 춤을 출 때 포도원에서 뛰어나와 실로 처녀 중 하나를 네 아내로 잡고 베냐민 땅으로 잽싸게 돌아가라. 그들의 아버지나 형제들이 우리에게 항의하러 오면, 우리가 그들에게 말하겠다. '우리가 그들에게 호의를 베푼 거다. 결국 우리는 전쟁을 해서 남자들에게 아내를 구해주려고 죽인 게 아니다. 그리고 너희가 동의해서 준 것도 아니지 않느냐. 하지만 계속 이러면 너희가 비난을 받을 것이다.'"</w:t>
            </w:r>
          </w:p>
        </w:tc>
      </w:tr>
      <w:tr>
        <w:tc>
          <w:tcPr>
            <w:tcW w:type="dxa" w:w="2880"/>
          </w:tcPr>
          <w:p>
            <w:r/>
            <w:r>
              <w:rPr>
                <w:b/>
                <w:sz w:val="16"/>
              </w:rPr>
              <w:t>23</w:t>
            </w:r>
          </w:p>
          <w:p>
            <w:r>
              <w:rPr>
                <w:sz w:val="18"/>
              </w:rPr>
              <w:t>And that's what the Benjaminites did: They carried off girls from the dance, wives enough for their number, got away, and went home to their inheritance. They rebuilt their towns and settled down.</w:t>
            </w:r>
          </w:p>
        </w:tc>
        <w:tc>
          <w:tcPr>
            <w:tcW w:type="dxa" w:w="2880"/>
          </w:tcPr>
          <w:p>
            <w:r/>
            <w:r>
              <w:rPr>
                <w:b/>
                <w:sz w:val="16"/>
              </w:rPr>
              <w:t>23</w:t>
            </w:r>
          </w:p>
          <w:p>
            <w:r>
              <w:rPr>
                <w:sz w:val="18"/>
              </w:rPr>
              <w:t>And that's what the Benjaminites did: They carried off girls from the dance, wives enough for their number, got away, and went home to their inheritance. They rebuilt their towns and settled down.</w:t>
            </w:r>
          </w:p>
        </w:tc>
        <w:tc>
          <w:tcPr>
            <w:tcW w:type="dxa" w:w="2880"/>
          </w:tcPr>
          <w:p>
            <w:r/>
            <w:r>
              <w:rPr>
                <w:b/>
                <w:sz w:val="16"/>
              </w:rPr>
              <w:t>23</w:t>
            </w:r>
          </w:p>
          <w:p>
            <w:r>
              <w:rPr>
                <w:sz w:val="18"/>
              </w:rPr>
              <w:t>베냐민 사람들이 그대로 했다. 춤추는 처녀들 가운데서 자기들 수만큼 아내를 납치해 도망쳐 자기 유산으로 돌아갔다. 그들은 성읍들을 재건하고 정착했다.</w:t>
            </w:r>
          </w:p>
        </w:tc>
      </w:tr>
      <w:tr>
        <w:tc>
          <w:tcPr>
            <w:tcW w:type="dxa" w:w="2880"/>
          </w:tcPr>
          <w:p>
            <w:r/>
            <w:r>
              <w:rPr>
                <w:b/>
                <w:sz w:val="16"/>
              </w:rPr>
              <w:t>24</w:t>
            </w:r>
          </w:p>
          <w:p>
            <w:r>
              <w:rPr>
                <w:sz w:val="18"/>
              </w:rPr>
              <w:t>From there the People of Israel dispersed, each man heading back to his own tribe and clan, each to his own plot of land.</w:t>
            </w:r>
          </w:p>
        </w:tc>
        <w:tc>
          <w:tcPr>
            <w:tcW w:type="dxa" w:w="2880"/>
          </w:tcPr>
          <w:p>
            <w:r/>
            <w:r>
              <w:rPr>
                <w:b/>
                <w:sz w:val="16"/>
              </w:rPr>
              <w:t>24</w:t>
            </w:r>
          </w:p>
          <w:p>
            <w:r>
              <w:rPr>
                <w:sz w:val="18"/>
              </w:rPr>
              <w:t>From there the People of Israel dispersed, each man heading back to his own tribe and clan, each to his own plot of land.</w:t>
            </w:r>
          </w:p>
        </w:tc>
        <w:tc>
          <w:tcPr>
            <w:tcW w:type="dxa" w:w="2880"/>
          </w:tcPr>
          <w:p>
            <w:r/>
            <w:r>
              <w:rPr>
                <w:b/>
                <w:sz w:val="16"/>
              </w:rPr>
              <w:t>24</w:t>
            </w:r>
          </w:p>
          <w:p>
            <w:r>
              <w:rPr>
                <w:sz w:val="18"/>
              </w:rPr>
              <w:t>거기서 이스라엘 사람들이 흩어졌다. 각자 자기 지파와 집안으로, 각자 자기 땅으로 돌아갔다.</w:t>
            </w:r>
          </w:p>
        </w:tc>
      </w:tr>
      <w:tr>
        <w:tc>
          <w:tcPr>
            <w:tcW w:type="dxa" w:w="2880"/>
          </w:tcPr>
          <w:p>
            <w:r/>
            <w:r>
              <w:rPr>
                <w:b/>
                <w:sz w:val="16"/>
              </w:rPr>
              <w:t>25</w:t>
            </w:r>
          </w:p>
          <w:p>
            <w:r>
              <w:rPr>
                <w:sz w:val="18"/>
              </w:rPr>
              <w:t>At that time there was no king in Israel. People did whatever they felt like doing.</w:t>
            </w:r>
          </w:p>
        </w:tc>
        <w:tc>
          <w:tcPr>
            <w:tcW w:type="dxa" w:w="2880"/>
          </w:tcPr>
          <w:p>
            <w:r/>
            <w:r>
              <w:rPr>
                <w:b/>
                <w:sz w:val="16"/>
              </w:rPr>
              <w:t>25</w:t>
            </w:r>
          </w:p>
          <w:p>
            <w:r>
              <w:rPr>
                <w:sz w:val="18"/>
              </w:rPr>
              <w:t>At that time there was no king in Israel. People did whatever they felt like doing.</w:t>
            </w:r>
          </w:p>
        </w:tc>
        <w:tc>
          <w:tcPr>
            <w:tcW w:type="dxa" w:w="2880"/>
          </w:tcPr>
          <w:p>
            <w:r/>
            <w:r>
              <w:rPr>
                <w:b/>
                <w:sz w:val="16"/>
              </w:rPr>
              <w:t>25</w:t>
            </w:r>
          </w:p>
          <w:p>
            <w:r>
              <w:rPr>
                <w:sz w:val="18"/>
              </w:rPr>
              <w:t>그때 이스라엘에는 왕이 없었다. 사람들은 하고 싶은 대로 했다.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
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요한복음 (John)</w:t>
      </w:r>
    </w:p>
    <w:p>
      <w:r>
        <w:t>The Message 영어 원문 | Teen English 최종본 | Teen 한국어 최종본 — 장별 3단 비교</w:t>
      </w:r>
    </w:p>
    <w:p>
      <w:pPr>
        <w:pStyle w:val="Heading1"/>
      </w:pPr>
      <w:r>
        <w:t>Chapter 1 — The Cosmic Opening and the First Draft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Life-Light</w:t>
            </w:r>
          </w:p>
        </w:tc>
        <w:tc>
          <w:tcPr>
            <w:tcW w:type="dxa" w:w="2880"/>
          </w:tcPr>
          <w:p>
            <w:r/>
            <w:r>
              <w:rPr>
                <w:b/>
                <w:sz w:val="18"/>
              </w:rPr>
              <w:t>생명의 빛</w:t>
            </w:r>
          </w:p>
        </w:tc>
      </w:tr>
      <w:tr>
        <w:tc>
          <w:tcPr>
            <w:tcW w:type="dxa" w:w="2880"/>
          </w:tcPr>
          <w:p>
            <w:r/>
            <w:r>
              <w:rPr>
                <w:b/>
                <w:sz w:val="16"/>
              </w:rPr>
              <w:t>1-2</w:t>
            </w:r>
          </w:p>
          <w:p>
            <w:r>
              <w:rPr>
                <w:sz w:val="18"/>
              </w:rPr>
              <w:t>The Word was first, the Word present to God, God present to the Word. The Word was God, in readiness for God from day one.</w:t>
            </w:r>
          </w:p>
        </w:tc>
        <w:tc>
          <w:tcPr>
            <w:tcW w:type="dxa" w:w="2880"/>
          </w:tcPr>
          <w:p>
            <w:r/>
            <w:r>
              <w:rPr>
                <w:b/>
                <w:sz w:val="16"/>
              </w:rPr>
              <w:t>1-2</w:t>
            </w:r>
          </w:p>
          <w:p>
            <w:r>
              <w:rPr>
                <w:sz w:val="18"/>
              </w:rPr>
              <w:t>Before anything existed—before the universe, before time itself—the Word was already there. The Word was face to face with God, and the Word was God. He was with God, ready and present, from day one.</w:t>
            </w:r>
          </w:p>
        </w:tc>
        <w:tc>
          <w:tcPr>
            <w:tcW w:type="dxa" w:w="2880"/>
          </w:tcPr>
          <w:p>
            <w:r/>
            <w:r>
              <w:rPr>
                <w:b/>
                <w:sz w:val="16"/>
              </w:rPr>
              <w:t>1-2</w:t>
            </w:r>
          </w:p>
          <w:p>
            <w:r>
              <w:rPr>
                <w:sz w:val="18"/>
              </w:rPr>
              <w:t>어떤 것이 존재하기 전—우주도, 시간도 생기기 전—말씀이 이미 거기 계셨어요. 말씀은 하나님과 얼굴을 맞대고 계셨고, 말씀은 곧 하나님이셨어요. 그분은 첫날부터 하나님과 함께 준비되어 계셨죠.</w:t>
            </w:r>
          </w:p>
        </w:tc>
      </w:tr>
      <w:tr>
        <w:tc>
          <w:tcPr>
            <w:tcW w:type="dxa" w:w="2880"/>
          </w:tcPr>
          <w:p>
            <w:r/>
            <w:r>
              <w:rPr>
                <w:b/>
                <w:sz w:val="16"/>
              </w:rPr>
              <w:t>3-5</w:t>
            </w:r>
          </w:p>
          <w:p>
            <w:r>
              <w:rPr>
                <w:sz w:val="18"/>
              </w:rPr>
              <w:t>Everything was created through him; nothing—not one thing!—came into being without him. What came into existence was Life, and the Life was Light to live by. The Life-Light blazed out of the darkness; the darkness couldn't put it out.</w:t>
            </w:r>
          </w:p>
        </w:tc>
        <w:tc>
          <w:tcPr>
            <w:tcW w:type="dxa" w:w="2880"/>
          </w:tcPr>
          <w:p>
            <w:r/>
            <w:r>
              <w:rPr>
                <w:b/>
                <w:sz w:val="16"/>
              </w:rPr>
              <w:t>3-5</w:t>
            </w:r>
          </w:p>
          <w:p>
            <w:r>
              <w:rPr>
                <w:sz w:val="18"/>
              </w:rPr>
              <w:t>Everything was created through him. Not a single thing—nothing!—came into being without him. What came into existence was Life itself, and that Life was Light for everyone to live by. The Life-Light blazed out into the darkness, and the darkness couldn't put it out.</w:t>
            </w:r>
          </w:p>
        </w:tc>
        <w:tc>
          <w:tcPr>
            <w:tcW w:type="dxa" w:w="2880"/>
          </w:tcPr>
          <w:p>
            <w:r/>
            <w:r>
              <w:rPr>
                <w:b/>
                <w:sz w:val="16"/>
              </w:rPr>
              <w:t>3-5</w:t>
            </w:r>
          </w:p>
          <w:p>
            <w:r>
              <w:rPr>
                <w:sz w:val="18"/>
              </w:rPr>
              <w:t>모든 것은 그분을 통해 만들어졌어요. 단 하나도—아무것도!—그분 없이 생겨난 게 없어요. 생겨난 것은 곧 생명이었고, 그 생명은 모두가 따라 살 수 있는 빛이었어요. 생명의 빛이 어둠 속으로 확 타올랐고, 어둠은 그걸 끌 수 없었죠.</w:t>
            </w:r>
          </w:p>
        </w:tc>
      </w:tr>
      <w:tr>
        <w:tc>
          <w:tcPr>
            <w:tcW w:type="dxa" w:w="2880"/>
          </w:tcPr>
          <w:p>
            <w:r/>
            <w:r>
              <w:rPr>
                <w:b/>
                <w:sz w:val="16"/>
              </w:rPr>
              <w:t>6-8</w:t>
            </w:r>
          </w:p>
          <w:p>
            <w:r>
              <w:rPr>
                <w:sz w:val="18"/>
              </w:rPr>
              <w:t>There once was a man, his name John, sent by God to point out the way to the Life-Light. He came to show everyone where to look, who to believe in. John was not himself the Light; he was there to show the way to the Light.</w:t>
            </w:r>
          </w:p>
        </w:tc>
        <w:tc>
          <w:tcPr>
            <w:tcW w:type="dxa" w:w="2880"/>
          </w:tcPr>
          <w:p>
            <w:r/>
            <w:r>
              <w:rPr>
                <w:b/>
                <w:sz w:val="16"/>
              </w:rPr>
              <w:t>6-8</w:t>
            </w:r>
          </w:p>
          <w:p>
            <w:r>
              <w:rPr>
                <w:sz w:val="18"/>
              </w:rPr>
              <w:t>There was a man named John, sent by God to point everyone toward the Life-Light. His job was to show people where to look and who to believe in. John wasn't the Light himself—he was just there to point the way to the Light.</w:t>
            </w:r>
          </w:p>
        </w:tc>
        <w:tc>
          <w:tcPr>
            <w:tcW w:type="dxa" w:w="2880"/>
          </w:tcPr>
          <w:p>
            <w:r/>
            <w:r>
              <w:rPr>
                <w:b/>
                <w:sz w:val="16"/>
              </w:rPr>
              <w:t>6-8</w:t>
            </w:r>
          </w:p>
          <w:p>
            <w:r>
              <w:rPr>
                <w:sz w:val="18"/>
              </w:rPr>
              <w:t>요한이라는 사람이 있었어요. 하나님께서 생명의 빛을 가리키라고 보내신 사람이죠. 그의 임무는 사람들이 어디를 봐야 하고 누구를 믿어야 하는지 알려주는 거였어요. 요한 자신이 빛은 아니었어요—그는 그저 빛으로 가는 길을 가리키는 사람이었죠.</w:t>
            </w:r>
          </w:p>
        </w:tc>
      </w:tr>
      <w:tr>
        <w:tc>
          <w:tcPr>
            <w:tcW w:type="dxa" w:w="2880"/>
          </w:tcPr>
          <w:p>
            <w:r/>
            <w:r>
              <w:rPr>
                <w:b/>
                <w:sz w:val="16"/>
              </w:rPr>
              <w:t>9-13</w:t>
            </w:r>
          </w:p>
          <w:p>
            <w:r>
              <w:rPr>
                <w:sz w:val="18"/>
              </w:rPr>
              <w:t>The Life-Light was the real thing: Every person entering Life he brings into Light. He was in the world, the world was there through him, and yet the world didn't even notice. He came to his own people, but they didn't want him. But whoever did want him, who believed he was who he claimed and would do what he said, He made to be their true selves, their child-of-God selves. These are the God-begotten, not blood-begotten, not flesh-begotten, not sex-begotten.</w:t>
            </w:r>
          </w:p>
        </w:tc>
        <w:tc>
          <w:tcPr>
            <w:tcW w:type="dxa" w:w="2880"/>
          </w:tcPr>
          <w:p>
            <w:r/>
            <w:r>
              <w:rPr>
                <w:b/>
                <w:sz w:val="16"/>
              </w:rPr>
              <w:t>9-13</w:t>
            </w:r>
          </w:p>
          <w:p>
            <w:r>
              <w:rPr>
                <w:sz w:val="18"/>
              </w:rPr>
              <w:t>The Life-Light was the real deal: everyone who steps into Life, he brings into Light. He was right here in the world—the world that was made through him—and yet the world didn't even notice him. He came to his own people, but they didn't want him. But everyone who did want him, everyone who believed he was who he claimed to be and trusted he would do what he said—he gave them their true selves, their child-of-God selves. These are God-born people, not born by blood or human desire or anyone's decision.</w:t>
            </w:r>
          </w:p>
        </w:tc>
        <w:tc>
          <w:tcPr>
            <w:tcW w:type="dxa" w:w="2880"/>
          </w:tcPr>
          <w:p>
            <w:r/>
            <w:r>
              <w:rPr>
                <w:b/>
                <w:sz w:val="16"/>
              </w:rPr>
              <w:t>9-13</w:t>
            </w:r>
          </w:p>
          <w:p>
            <w:r>
              <w:rPr>
                <w:sz w:val="18"/>
              </w:rPr>
              <w:t>생명의 빛은 진짜였어요. 생명으로 들어서는 모든 사람을 빛으로 이끄시죠. 그분은 바로 이 세상에 계셨어요—그분을 통해 만들어진 세상에—그런데 세상은 그분을 알아보지도 못했어요. 자기 백성에게 오셨지만, 그들은 그분을 원하지 않았죠. 하지만 그분을 원한 사람들, 그분이 주장하신 그분임을 믿고 그분이 말씀하신 걸 이루실 거라고 신뢰한 사람들—그들에게는 진짜 자아, 하나님의 자녀다운 자아를 주셨어요. 이들은 하나님에게서 난 사람들이에요. 피로 난 것도, 사람의 욕망으로 난 것도, 누구의 결정으로 난 것도 아니죠.</w:t>
            </w:r>
          </w:p>
        </w:tc>
      </w:tr>
      <w:tr>
        <w:tc>
          <w:tcPr>
            <w:tcW w:type="dxa" w:w="2880"/>
          </w:tcPr>
          <w:p>
            <w:r/>
            <w:r>
              <w:rPr>
                <w:b/>
                <w:sz w:val="16"/>
              </w:rPr>
              <w:t>14</w:t>
            </w:r>
          </w:p>
          <w:p>
            <w:r>
              <w:rPr>
                <w:sz w:val="18"/>
              </w:rPr>
              <w:t>The Word became flesh and blood, and moved into the neighborhood. We saw the glory with our own eyes, the one-of-a-kind glory, like Father, like Son, Generous inside and out, true from start to finish.</w:t>
            </w:r>
          </w:p>
        </w:tc>
        <w:tc>
          <w:tcPr>
            <w:tcW w:type="dxa" w:w="2880"/>
          </w:tcPr>
          <w:p>
            <w:r/>
            <w:r>
              <w:rPr>
                <w:b/>
                <w:sz w:val="16"/>
              </w:rPr>
              <w:t>14</w:t>
            </w:r>
          </w:p>
          <w:p>
            <w:r>
              <w:rPr>
                <w:sz w:val="18"/>
              </w:rPr>
              <w:t>Then the ultimate plot twist: The Word became flesh and blood and moved into our neighborhood. We saw his glory with our own eyes—the one-of-a-kind glory, like Father, like Son—generous inside and out, true from start to finish.</w:t>
            </w:r>
          </w:p>
        </w:tc>
        <w:tc>
          <w:tcPr>
            <w:tcW w:type="dxa" w:w="2880"/>
          </w:tcPr>
          <w:p>
            <w:r/>
            <w:r>
              <w:rPr>
                <w:b/>
                <w:sz w:val="16"/>
              </w:rPr>
              <w:t>14</w:t>
            </w:r>
          </w:p>
          <w:p>
            <w:r>
              <w:rPr>
                <w:sz w:val="18"/>
              </w:rPr>
              <w:t>그리고 궁극의 반전이 터졌어요. 말씀이 살과 피가 되어 우리 동네로 이사 오신 거예요. 우리는 그분의 영광을 직접 눈으로 봤어요—아버지와 아들처럼 똑 닮은, 유일무이한 영광—속도 겉도 너그럽고, 처음부터 끝까지 진실하신 분이죠.</w:t>
            </w:r>
          </w:p>
        </w:tc>
      </w:tr>
      <w:tr>
        <w:tc>
          <w:tcPr>
            <w:tcW w:type="dxa" w:w="2880"/>
          </w:tcPr>
          <w:p>
            <w:r/>
            <w:r>
              <w:rPr>
                <w:b/>
                <w:sz w:val="16"/>
              </w:rPr>
              <w:t>15</w:t>
            </w:r>
          </w:p>
          <w:p>
            <w:r>
              <w:rPr>
                <w:sz w:val="18"/>
              </w:rPr>
              <w:t>John pointed him out and called, "This is the One! The One I told you was coming after me but in fact was ahead of me. He has always been ahead of me, has always had the first word."</w:t>
            </w:r>
          </w:p>
        </w:tc>
        <w:tc>
          <w:tcPr>
            <w:tcW w:type="dxa" w:w="2880"/>
          </w:tcPr>
          <w:p>
            <w:r/>
            <w:r>
              <w:rPr>
                <w:b/>
                <w:sz w:val="16"/>
              </w:rPr>
              <w:t>15</w:t>
            </w:r>
          </w:p>
          <w:p>
            <w:r>
              <w:rPr>
                <w:sz w:val="18"/>
              </w:rPr>
              <w:t>John pointed him out and shouted, "This is the One! The One I told you was coming after me but is actually ahead of me. He has always been ahead of me—he always gets the first word."</w:t>
            </w:r>
          </w:p>
        </w:tc>
        <w:tc>
          <w:tcPr>
            <w:tcW w:type="dxa" w:w="2880"/>
          </w:tcPr>
          <w:p>
            <w:r/>
            <w:r>
              <w:rPr>
                <w:b/>
                <w:sz w:val="16"/>
              </w:rPr>
              <w:t>15</w:t>
            </w:r>
          </w:p>
          <w:p>
            <w:r>
              <w:rPr>
                <w:sz w:val="18"/>
              </w:rPr>
              <w:t>요한이 그분을 가리키며 외쳤어요. "이분이 바로 그분이에요! 내가 '내 뒤에 오시지만 사실은 내 앞에 계신 분'이라고 말했던 그분이에요. 그분은 항상 내 앞에 계셨어요—항상 첫마디를 하시는 분이죠."</w:t>
            </w:r>
          </w:p>
        </w:tc>
      </w:tr>
      <w:tr>
        <w:tc>
          <w:tcPr>
            <w:tcW w:type="dxa" w:w="2880"/>
          </w:tcPr>
          <w:p>
            <w:r/>
            <w:r>
              <w:rPr>
                <w:b/>
                <w:sz w:val="16"/>
              </w:rPr>
              <w:t>16-18</w:t>
            </w:r>
          </w:p>
          <w:p>
            <w:r>
              <w:rPr>
                <w:sz w:val="18"/>
              </w:rPr>
              <w:t>We all live off his generous abundance, gift after gift after gift. We got the basics from Moses, and then this exuberant giving and receiving, This endless knowing and understanding— all this came through Jesus, the Messiah. No one has ever seen God, not so much as a glimpse. This one-of-a-kind God-Expression, who exists at the very heart of the Father, has made him plain as day.</w:t>
            </w:r>
          </w:p>
        </w:tc>
        <w:tc>
          <w:tcPr>
            <w:tcW w:type="dxa" w:w="2880"/>
          </w:tcPr>
          <w:p>
            <w:r/>
            <w:r>
              <w:rPr>
                <w:b/>
                <w:sz w:val="16"/>
              </w:rPr>
              <w:t>16-18</w:t>
            </w:r>
          </w:p>
          <w:p>
            <w:r>
              <w:rPr>
                <w:sz w:val="18"/>
              </w:rPr>
              <w:t>We all live off his endless generosity—gift after gift after gift. We got the basics from Moses, and then this overflowing giving and receiving, this endless knowing and understanding of God—all of it came through Jesus, the Messiah. No one has ever seen God, not even a glimpse. But this one-of-a-kind God-Expression, who lives at the very heart of the Father, has made him as plain as day.</w:t>
            </w:r>
          </w:p>
        </w:tc>
        <w:tc>
          <w:tcPr>
            <w:tcW w:type="dxa" w:w="2880"/>
          </w:tcPr>
          <w:p>
            <w:r/>
            <w:r>
              <w:rPr>
                <w:b/>
                <w:sz w:val="16"/>
              </w:rPr>
              <w:t>16-18</w:t>
            </w:r>
          </w:p>
          <w:p>
            <w:r>
              <w:rPr>
                <w:sz w:val="18"/>
              </w:rPr>
              <w:t>우리는 모두 그분의 끝없는 너그러움으로 살아요—선물에 선물을 더하고 또 더하시죠. 모세를 통해 기본기를 배웠고, 그 다음엔 이 넘치는 주고받음, 하나님을 끝없이 알고 이해하게 되는 것—이 모든 게 예수님, 메시아를 통해 왔어요. 하나님을 본 사람은 아무도 없어요. 힐끗 본 사람도 없죠. 하지만 아버지의 가장 깊은 곳에 계신 이 유일무이한 하나님의 표현이 그분을 대낮처럼 환히 보여주셨어요.</w:t>
            </w:r>
          </w:p>
        </w:tc>
      </w:tr>
      <w:tr>
        <w:tc>
          <w:tcPr>
            <w:tcW w:type="dxa" w:w="2880"/>
          </w:tcPr>
          <w:p>
            <w:r/>
            <w:r>
              <w:rPr>
                <w:sz w:val="18"/>
              </w:rPr>
            </w:r>
          </w:p>
        </w:tc>
        <w:tc>
          <w:tcPr>
            <w:tcW w:type="dxa" w:w="2880"/>
          </w:tcPr>
          <w:p>
            <w:r/>
            <w:r>
              <w:rPr>
                <w:b/>
                <w:sz w:val="18"/>
              </w:rPr>
              <w:t>Thunder in the Desert</w:t>
            </w:r>
          </w:p>
        </w:tc>
        <w:tc>
          <w:tcPr>
            <w:tcW w:type="dxa" w:w="2880"/>
          </w:tcPr>
          <w:p>
            <w:r/>
            <w:r>
              <w:rPr>
                <w:b/>
                <w:sz w:val="18"/>
              </w:rPr>
              <w:t>광야의 우렛소리</w:t>
            </w:r>
          </w:p>
        </w:tc>
      </w:tr>
      <w:tr>
        <w:tc>
          <w:tcPr>
            <w:tcW w:type="dxa" w:w="2880"/>
          </w:tcPr>
          <w:p>
            <w:r/>
            <w:r>
              <w:rPr>
                <w:b/>
                <w:sz w:val="16"/>
              </w:rPr>
              <w:t>19-20</w:t>
            </w:r>
          </w:p>
          <w:p>
            <w:r>
              <w:rPr>
                <w:sz w:val="18"/>
              </w:rPr>
              <w:t>When Jews from Jerusalem sent a group of priests and officials to ask John who he was, he was completely honest. He didn't evade the question. He told the plain truth: "I am not the Messiah."</w:t>
            </w:r>
          </w:p>
        </w:tc>
        <w:tc>
          <w:tcPr>
            <w:tcW w:type="dxa" w:w="2880"/>
          </w:tcPr>
          <w:p>
            <w:r/>
            <w:r>
              <w:rPr>
                <w:b/>
                <w:sz w:val="16"/>
              </w:rPr>
              <w:t>19-20</w:t>
            </w:r>
          </w:p>
          <w:p>
            <w:r>
              <w:rPr>
                <w:sz w:val="18"/>
              </w:rPr>
              <w:t>When the religious leaders in Jerusalem sent a group of priests and officials to ask John who he was, he didn't dodge. He was completely straight with them. He told the plain truth: "I am not the Messiah."</w:t>
            </w:r>
          </w:p>
        </w:tc>
        <w:tc>
          <w:tcPr>
            <w:tcW w:type="dxa" w:w="2880"/>
          </w:tcPr>
          <w:p>
            <w:r/>
            <w:r>
              <w:rPr>
                <w:b/>
                <w:sz w:val="16"/>
              </w:rPr>
              <w:t>19-20</w:t>
            </w:r>
          </w:p>
          <w:p>
            <w:r>
              <w:rPr>
                <w:sz w:val="18"/>
              </w:rPr>
              <w:t>예루살렘의 종교 지도자들이 제사장들과 관리들을 보내 요한이 누구냐고 물었을 때, 요한은 피하지 않았어요. 완전히 솔직했죠. 있는 그대로 말했어요. "저는 메시아가 아닙니다."</w:t>
            </w:r>
          </w:p>
        </w:tc>
      </w:tr>
      <w:tr>
        <w:tc>
          <w:tcPr>
            <w:tcW w:type="dxa" w:w="2880"/>
          </w:tcPr>
          <w:p>
            <w:r/>
            <w:r>
              <w:rPr>
                <w:b/>
                <w:sz w:val="16"/>
              </w:rPr>
              <w:t>21</w:t>
            </w:r>
          </w:p>
          <w:p>
            <w:r>
              <w:rPr>
                <w:sz w:val="18"/>
              </w:rPr>
              <w:t>They pressed him, "Who, then? Elijah?"</w:t>
            </w:r>
          </w:p>
          <w:p>
            <w:r>
              <w:rPr>
                <w:sz w:val="18"/>
              </w:rPr>
              <w:t>"I am not."</w:t>
            </w:r>
          </w:p>
          <w:p>
            <w:r>
              <w:rPr>
                <w:sz w:val="18"/>
              </w:rPr>
              <w:t>"The Prophet?"</w:t>
            </w:r>
          </w:p>
          <w:p>
            <w:r>
              <w:rPr>
                <w:sz w:val="18"/>
              </w:rPr>
              <w:t>"No."</w:t>
            </w:r>
          </w:p>
        </w:tc>
        <w:tc>
          <w:tcPr>
            <w:tcW w:type="dxa" w:w="2880"/>
          </w:tcPr>
          <w:p>
            <w:r/>
            <w:r>
              <w:rPr>
                <w:b/>
                <w:sz w:val="16"/>
              </w:rPr>
              <w:t>21</w:t>
            </w:r>
          </w:p>
          <w:p>
            <w:r>
              <w:rPr>
                <w:sz w:val="18"/>
              </w:rPr>
              <w:t>They pressed him: "Then who are you? Elijah?" "I'm not." "The Prophet?" "No."</w:t>
            </w:r>
          </w:p>
        </w:tc>
        <w:tc>
          <w:tcPr>
            <w:tcW w:type="dxa" w:w="2880"/>
          </w:tcPr>
          <w:p>
            <w:r/>
            <w:r>
              <w:rPr>
                <w:b/>
                <w:sz w:val="16"/>
              </w:rPr>
              <w:t>21</w:t>
            </w:r>
          </w:p>
          <w:p>
            <w:r>
              <w:rPr>
                <w:sz w:val="18"/>
              </w:rPr>
              <w:t>그들이 따졌어요. "그럼 누구예요? 엘리야예요?" "아니요." "그 예언자예요?" "아니요."</w:t>
            </w:r>
          </w:p>
        </w:tc>
      </w:tr>
      <w:tr>
        <w:tc>
          <w:tcPr>
            <w:tcW w:type="dxa" w:w="2880"/>
          </w:tcPr>
          <w:p>
            <w:r/>
            <w:r>
              <w:rPr>
                <w:b/>
                <w:sz w:val="16"/>
              </w:rPr>
              <w:t>22</w:t>
            </w:r>
          </w:p>
          <w:p>
            <w:r>
              <w:rPr>
                <w:sz w:val="18"/>
              </w:rPr>
              <w:t>Exasperated, they said, "Who, then? We need an answer for those who sent us. Tell us something—anything!—about yourself."</w:t>
            </w:r>
          </w:p>
        </w:tc>
        <w:tc>
          <w:tcPr>
            <w:tcW w:type="dxa" w:w="2880"/>
          </w:tcPr>
          <w:p>
            <w:r/>
            <w:r>
              <w:rPr>
                <w:b/>
                <w:sz w:val="16"/>
              </w:rPr>
              <w:t>22</w:t>
            </w:r>
          </w:p>
          <w:p>
            <w:r>
              <w:rPr>
                <w:sz w:val="18"/>
              </w:rPr>
              <w:t>Frustrated, they said, "Then who ARE you?! We need an answer to take back to the people who sent us. Tell us something—anything—about yourself!"</w:t>
            </w:r>
          </w:p>
        </w:tc>
        <w:tc>
          <w:tcPr>
            <w:tcW w:type="dxa" w:w="2880"/>
          </w:tcPr>
          <w:p>
            <w:r/>
            <w:r>
              <w:rPr>
                <w:b/>
                <w:sz w:val="16"/>
              </w:rPr>
              <w:t>22</w:t>
            </w:r>
          </w:p>
          <w:p>
            <w:r>
              <w:rPr>
                <w:sz w:val="18"/>
              </w:rPr>
              <w:t>답답해진 그들이 말했어요. "그럼 도대체 누구예요?! 우리를 보낸 사람들에게 가져갈 답이 필요해요. 자기 얘기 좀 해보세요—뭐든지요!"</w:t>
            </w:r>
          </w:p>
        </w:tc>
      </w:tr>
      <w:tr>
        <w:tc>
          <w:tcPr>
            <w:tcW w:type="dxa" w:w="2880"/>
          </w:tcPr>
          <w:p>
            <w:r/>
            <w:r>
              <w:rPr>
                <w:b/>
                <w:sz w:val="16"/>
              </w:rPr>
              <w:t>23</w:t>
            </w:r>
          </w:p>
          <w:p>
            <w:r>
              <w:rPr>
                <w:sz w:val="18"/>
              </w:rPr>
              <w:t>"I'm thunder in the desert: 'Make the road straight for God!' I'm doing what the prophet Isaiah preached."</w:t>
            </w:r>
          </w:p>
        </w:tc>
        <w:tc>
          <w:tcPr>
            <w:tcW w:type="dxa" w:w="2880"/>
          </w:tcPr>
          <w:p>
            <w:r/>
            <w:r>
              <w:rPr>
                <w:b/>
                <w:sz w:val="16"/>
              </w:rPr>
              <w:t>23</w:t>
            </w:r>
          </w:p>
          <w:p>
            <w:r>
              <w:rPr>
                <w:sz w:val="18"/>
              </w:rPr>
              <w:t>"I'm thunder in the desert: 'Make the road straight for God!' I'm doing exactly what the prophet Isaiah said would happen."</w:t>
            </w:r>
          </w:p>
        </w:tc>
        <w:tc>
          <w:tcPr>
            <w:tcW w:type="dxa" w:w="2880"/>
          </w:tcPr>
          <w:p>
            <w:r/>
            <w:r>
              <w:rPr>
                <w:b/>
                <w:sz w:val="16"/>
              </w:rPr>
              <w:t>23</w:t>
            </w:r>
          </w:p>
          <w:p>
            <w:r>
              <w:rPr>
                <w:sz w:val="18"/>
              </w:rPr>
              <w:t>"저는 광야의 우렛소리예요. '하나님을 위해 길을 곧게 펴라!' 이사야 예언자가 말한 그대로 하고 있는 거예요."</w:t>
            </w:r>
          </w:p>
        </w:tc>
      </w:tr>
      <w:tr>
        <w:tc>
          <w:tcPr>
            <w:tcW w:type="dxa" w:w="2880"/>
          </w:tcPr>
          <w:p>
            <w:r/>
            <w:r>
              <w:rPr>
                <w:b/>
                <w:sz w:val="16"/>
              </w:rPr>
              <w:t>24-25</w:t>
            </w:r>
          </w:p>
          <w:p>
            <w:r>
              <w:rPr>
                <w:sz w:val="18"/>
              </w:rPr>
              <w:t>Those sent to question him were from the Pharisee party. Now they had a question of their own: "If you're neither the Messiah, nor Elijah, nor the Prophet, why do you baptize?"</w:t>
            </w:r>
          </w:p>
        </w:tc>
        <w:tc>
          <w:tcPr>
            <w:tcW w:type="dxa" w:w="2880"/>
          </w:tcPr>
          <w:p>
            <w:r/>
            <w:r>
              <w:rPr>
                <w:b/>
                <w:sz w:val="16"/>
              </w:rPr>
              <w:t>24-25</w:t>
            </w:r>
          </w:p>
          <w:p>
            <w:r>
              <w:rPr>
                <w:sz w:val="18"/>
              </w:rPr>
              <w:t>The interrogation squad was from the Pharisee party, and they had their own question: "If you're not the Messiah, not Elijah, and not the Prophet—then why are you baptizing people?!"</w:t>
            </w:r>
          </w:p>
        </w:tc>
        <w:tc>
          <w:tcPr>
            <w:tcW w:type="dxa" w:w="2880"/>
          </w:tcPr>
          <w:p>
            <w:r/>
            <w:r>
              <w:rPr>
                <w:b/>
                <w:sz w:val="16"/>
              </w:rPr>
              <w:t>24-25</w:t>
            </w:r>
          </w:p>
          <w:p>
            <w:r>
              <w:rPr>
                <w:sz w:val="18"/>
              </w:rPr>
              <w:t>심문하러 온 무리는 바리새파 사람들이었고, 그들에게도 질문이 있었어요. "메시아도 아니고, 엘리야도 아니고, 그 예언자도 아니라면서—왜 세례를 주는 거예요?!"</w:t>
            </w:r>
          </w:p>
        </w:tc>
      </w:tr>
      <w:tr>
        <w:tc>
          <w:tcPr>
            <w:tcW w:type="dxa" w:w="2880"/>
          </w:tcPr>
          <w:p>
            <w:r/>
            <w:r>
              <w:rPr>
                <w:b/>
                <w:sz w:val="16"/>
              </w:rPr>
              <w:t>26-27</w:t>
            </w:r>
          </w:p>
          <w:p>
            <w:r>
              <w:rPr>
                <w:sz w:val="18"/>
              </w:rPr>
              <w:t>John answered, "I only baptize using water. A person you don't recognize has taken his stand in your midst. He comes after me, but he is not in second place to me. I'm not even worthy to hold his coat for him."</w:t>
            </w:r>
          </w:p>
        </w:tc>
        <w:tc>
          <w:tcPr>
            <w:tcW w:type="dxa" w:w="2880"/>
          </w:tcPr>
          <w:p>
            <w:r/>
            <w:r>
              <w:rPr>
                <w:b/>
                <w:sz w:val="16"/>
              </w:rPr>
              <w:t>26-27</w:t>
            </w:r>
          </w:p>
          <w:p>
            <w:r>
              <w:rPr>
                <w:sz w:val="18"/>
              </w:rPr>
              <w:t>John answered, "I only baptize with water. But right here among you is standing someone you don't even recognize. He comes after me, but he's not second place to me—I'm not even worthy to hold his coat for him."</w:t>
            </w:r>
          </w:p>
        </w:tc>
        <w:tc>
          <w:tcPr>
            <w:tcW w:type="dxa" w:w="2880"/>
          </w:tcPr>
          <w:p>
            <w:r/>
            <w:r>
              <w:rPr>
                <w:b/>
                <w:sz w:val="16"/>
              </w:rPr>
              <w:t>26-27</w:t>
            </w:r>
          </w:p>
          <w:p>
            <w:r>
              <w:rPr>
                <w:sz w:val="18"/>
              </w:rPr>
              <w:t>요한이 대답했어요. "저는 물로만 세례를 줘요. 하지만 바로 여기 여러분 가운데 여러분이 알아보지도 못하는 분이 서 계세요. 그분은 내 뒤에 오시지만 내 밑이 아니에요—저는 그분의 외투를 들어드릴 자격도 안 돼요."</w:t>
            </w:r>
          </w:p>
        </w:tc>
      </w:tr>
      <w:tr>
        <w:tc>
          <w:tcPr>
            <w:tcW w:type="dxa" w:w="2880"/>
          </w:tcPr>
          <w:p>
            <w:r/>
            <w:r>
              <w:rPr>
                <w:b/>
                <w:sz w:val="16"/>
              </w:rPr>
              <w:t>28</w:t>
            </w:r>
          </w:p>
          <w:p>
            <w:r>
              <w:rPr>
                <w:sz w:val="18"/>
              </w:rPr>
              <w:t>These conversations took place in Bethany on the other side of the Jordan, where John was baptizing at the time.</w:t>
            </w:r>
          </w:p>
        </w:tc>
        <w:tc>
          <w:tcPr>
            <w:tcW w:type="dxa" w:w="2880"/>
          </w:tcPr>
          <w:p>
            <w:r/>
            <w:r>
              <w:rPr>
                <w:b/>
                <w:sz w:val="16"/>
              </w:rPr>
              <w:t>28</w:t>
            </w:r>
          </w:p>
          <w:p>
            <w:r>
              <w:rPr>
                <w:sz w:val="18"/>
              </w:rPr>
              <w:t>(All of these conversations happened in Bethany on the other side of the Jordan River, where John was baptizing at the time.)</w:t>
            </w:r>
          </w:p>
        </w:tc>
        <w:tc>
          <w:tcPr>
            <w:tcW w:type="dxa" w:w="2880"/>
          </w:tcPr>
          <w:p>
            <w:r/>
            <w:r>
              <w:rPr>
                <w:b/>
                <w:sz w:val="16"/>
              </w:rPr>
              <w:t>28</w:t>
            </w:r>
          </w:p>
          <w:p>
            <w:r>
              <w:rPr>
                <w:sz w:val="18"/>
              </w:rPr>
              <w:t>(이 모든 대화는 요한이 세례를 주고 있던 요단강 건너편 베다니에서 일어났어요.)</w:t>
            </w:r>
          </w:p>
        </w:tc>
      </w:tr>
      <w:tr>
        <w:tc>
          <w:tcPr>
            <w:tcW w:type="dxa" w:w="2880"/>
          </w:tcPr>
          <w:p>
            <w:r/>
            <w:r>
              <w:rPr>
                <w:sz w:val="18"/>
              </w:rPr>
            </w:r>
          </w:p>
        </w:tc>
        <w:tc>
          <w:tcPr>
            <w:tcW w:type="dxa" w:w="2880"/>
          </w:tcPr>
          <w:p>
            <w:r/>
            <w:r>
              <w:rPr>
                <w:b/>
                <w:sz w:val="18"/>
              </w:rPr>
              <w:t>The God-Revealer</w:t>
            </w:r>
          </w:p>
        </w:tc>
        <w:tc>
          <w:tcPr>
            <w:tcW w:type="dxa" w:w="2880"/>
          </w:tcPr>
          <w:p>
            <w:r/>
            <w:r>
              <w:rPr>
                <w:b/>
                <w:sz w:val="18"/>
              </w:rPr>
              <w:t>하나님을 드러내시는 분</w:t>
            </w:r>
          </w:p>
        </w:tc>
      </w:tr>
      <w:tr>
        <w:tc>
          <w:tcPr>
            <w:tcW w:type="dxa" w:w="2880"/>
          </w:tcPr>
          <w:p>
            <w:r/>
            <w:r>
              <w:rPr>
                <w:b/>
                <w:sz w:val="16"/>
              </w:rPr>
              <w:t>29-31</w:t>
            </w:r>
          </w:p>
          <w:p>
            <w:r>
              <w:rPr>
                <w:sz w:val="18"/>
              </w:rPr>
              <w:t>The very next day John saw Jesus coming toward him and yelled out, "Here he is, God's Passover Lamb! He forgives the sins of the world! This is the man I've been talking about, 'the One who comes after me but is really ahead of me.' I knew nothing about who he was—only this: that my task has been to get Israel ready to recognize him as the God-Revealer. That is why I came here baptizing with water, giving you a good bath and scrubbing sins from your life so you can get a fresh start with God."</w:t>
            </w:r>
          </w:p>
        </w:tc>
        <w:tc>
          <w:tcPr>
            <w:tcW w:type="dxa" w:w="2880"/>
          </w:tcPr>
          <w:p>
            <w:r/>
            <w:r>
              <w:rPr>
                <w:b/>
                <w:sz w:val="16"/>
              </w:rPr>
              <w:t>29-31</w:t>
            </w:r>
          </w:p>
          <w:p>
            <w:r>
              <w:rPr>
                <w:sz w:val="18"/>
              </w:rPr>
              <w:t>The very next day, John saw Jesus coming toward him and yelled out, "Here he is—God's Passover Lamb! He takes away the sin of the world! This is the man I've been telling you about: 'the One who comes after me but is really ahead of me.' I didn't know who he was at first—I only knew my job: to get Israel ready to recognize him as the God-Revealer. That's why I came baptizing with water, giving you a good bath, scrubbing the sins from your life so you can get a fresh start with God."</w:t>
            </w:r>
          </w:p>
        </w:tc>
        <w:tc>
          <w:tcPr>
            <w:tcW w:type="dxa" w:w="2880"/>
          </w:tcPr>
          <w:p>
            <w:r/>
            <w:r>
              <w:rPr>
                <w:b/>
                <w:sz w:val="16"/>
              </w:rPr>
              <w:t>29-31</w:t>
            </w:r>
          </w:p>
          <w:p>
            <w:r>
              <w:rPr>
                <w:sz w:val="18"/>
              </w:rPr>
              <w:t>바로 다음 날, 요한이 예수님이 자기 쪽으로 걸어오시는 걸 보고 외쳤어요. "여기 계시다—하나님의 유월절 어린양! 세상의 죄를 가져가시는 분! 내가 '내 뒤에 오시지만 사실은 내 앞에 계신 분'이라고 말했던 바로 그분이에요. 처음엔 그분이 누군지 몰랐어요—다만 제 임무 하나는 알았죠. 이스라엘이 그분을 하나님을 드러내시는 분으로 알아보도록 준비시키는 것. 그래서 물로 세례를 주러 온 거예요. 여러분을 깨끗이 씻기고, 삶에서 죄를 닦아내서 하나님과 새롭게 시작할 수 있게요."</w:t>
            </w:r>
          </w:p>
        </w:tc>
      </w:tr>
      <w:tr>
        <w:tc>
          <w:tcPr>
            <w:tcW w:type="dxa" w:w="2880"/>
          </w:tcPr>
          <w:p>
            <w:r/>
            <w:r>
              <w:rPr>
                <w:b/>
                <w:sz w:val="16"/>
              </w:rPr>
              <w:t>32-34</w:t>
            </w:r>
          </w:p>
          <w:p>
            <w:r>
              <w:rPr>
                <w:sz w:val="18"/>
              </w:rPr>
              <w:t>John clinched his witness with this: "I watched the Spirit, like a dove flying down out of the sky, making himself at home in him. I repeat, I know nothing about him except this: The One who authorized me to baptize with water told me, 'The One on whom you see the Spirit come down and stay, this One will baptize with the Holy Spirit.' That's exactly what I saw happen, and I'm telling you, there's no question about it: *This* is the Son of God."</w:t>
            </w:r>
          </w:p>
        </w:tc>
        <w:tc>
          <w:tcPr>
            <w:tcW w:type="dxa" w:w="2880"/>
          </w:tcPr>
          <w:p>
            <w:r/>
            <w:r>
              <w:rPr>
                <w:b/>
                <w:sz w:val="16"/>
              </w:rPr>
              <w:t>32-34</w:t>
            </w:r>
          </w:p>
          <w:p>
            <w:r>
              <w:rPr>
                <w:sz w:val="18"/>
              </w:rPr>
              <w:t>John backed up his testimony with this: "I watched the Spirit come down out of the sky like a dove and make himself at home in him. I keep telling you, I knew nothing about him except this: The One who sent me to baptize with water told me, 'The One you see the Spirit come down and stay on—that's the One who will baptize with the Holy Spirit.' That's exactly what I saw happen, and I'm telling you straight: there is zero doubt about it. THIS is the Son of God."</w:t>
            </w:r>
          </w:p>
        </w:tc>
        <w:tc>
          <w:tcPr>
            <w:tcW w:type="dxa" w:w="2880"/>
          </w:tcPr>
          <w:p>
            <w:r/>
            <w:r>
              <w:rPr>
                <w:b/>
                <w:sz w:val="16"/>
              </w:rPr>
              <w:t>32-34</w:t>
            </w:r>
          </w:p>
          <w:p>
            <w:r>
              <w:rPr>
                <w:sz w:val="18"/>
              </w:rPr>
              <w:t>요한은 이렇게 증언을 뒷받침했어요. "성령이 하늘에서 비둘기처럼 내려와 그분 안에 자리 잡는 걸 봤어요. 계속 말하지만, 이것 하나 빼고는 그분에 대해 아는 게 없었어요. 물로 세례를 주라고 보내신 분이 이렇게 말씀하셨거든요. '성령이 내려와 머무는 걸 보는 그 사람—그가 성령으로 세례를 줄 사람이다.' 정확히 그 일이 일어나는 걸 봤고, 솔직히 말할게요. 의심의 여지가 전혀 없어요. 바로 이분이 하나님의 아들이에요."</w:t>
            </w:r>
          </w:p>
        </w:tc>
      </w:tr>
      <w:tr>
        <w:tc>
          <w:tcPr>
            <w:tcW w:type="dxa" w:w="2880"/>
          </w:tcPr>
          <w:p>
            <w:r/>
            <w:r>
              <w:rPr>
                <w:sz w:val="18"/>
              </w:rPr>
            </w:r>
          </w:p>
        </w:tc>
        <w:tc>
          <w:tcPr>
            <w:tcW w:type="dxa" w:w="2880"/>
          </w:tcPr>
          <w:p>
            <w:r/>
            <w:r>
              <w:rPr>
                <w:b/>
                <w:sz w:val="18"/>
              </w:rPr>
              <w:t>Come, See for Yourself</w:t>
            </w:r>
          </w:p>
        </w:tc>
        <w:tc>
          <w:tcPr>
            <w:tcW w:type="dxa" w:w="2880"/>
          </w:tcPr>
          <w:p>
            <w:r/>
            <w:r>
              <w:rPr>
                <w:b/>
                <w:sz w:val="18"/>
              </w:rPr>
              <w:t>와서 직접 보세요</w:t>
            </w:r>
          </w:p>
        </w:tc>
      </w:tr>
      <w:tr>
        <w:tc>
          <w:tcPr>
            <w:tcW w:type="dxa" w:w="2880"/>
          </w:tcPr>
          <w:p>
            <w:r/>
            <w:r>
              <w:rPr>
                <w:b/>
                <w:sz w:val="16"/>
              </w:rPr>
              <w:t>35-36</w:t>
            </w:r>
          </w:p>
          <w:p>
            <w:r>
              <w:rPr>
                <w:sz w:val="18"/>
              </w:rPr>
              <w:t>The next day John was back at his post with two disciples, who were watching. He looked up, saw Jesus walking nearby, and said, "Here he is, God's Passover Lamb."</w:t>
            </w:r>
          </w:p>
        </w:tc>
        <w:tc>
          <w:tcPr>
            <w:tcW w:type="dxa" w:w="2880"/>
          </w:tcPr>
          <w:p>
            <w:r/>
            <w:r>
              <w:rPr>
                <w:b/>
                <w:sz w:val="16"/>
              </w:rPr>
              <w:t>35-36</w:t>
            </w:r>
          </w:p>
          <w:p>
            <w:r>
              <w:rPr>
                <w:sz w:val="18"/>
              </w:rPr>
              <w:t>The next day John was back at his post with two of his disciples watching. He looked up, saw Jesus walking nearby, and said, "Here he is—God's Passover Lamb."</w:t>
            </w:r>
          </w:p>
        </w:tc>
        <w:tc>
          <w:tcPr>
            <w:tcW w:type="dxa" w:w="2880"/>
          </w:tcPr>
          <w:p>
            <w:r/>
            <w:r>
              <w:rPr>
                <w:b/>
                <w:sz w:val="16"/>
              </w:rPr>
              <w:t>35-36</w:t>
            </w:r>
          </w:p>
          <w:p>
            <w:r>
              <w:rPr>
                <w:sz w:val="18"/>
              </w:rPr>
              <w:t>다음 날 요한이 제자 두 명과 함께 자기 자리에 다시 섰어요. 고개를 들어 예수님이 근처를 걸어가시는 걸 보고 말했죠. "여기 계시다—하나님의 유월절 어린양."</w:t>
            </w:r>
          </w:p>
        </w:tc>
      </w:tr>
      <w:tr>
        <w:tc>
          <w:tcPr>
            <w:tcW w:type="dxa" w:w="2880"/>
          </w:tcPr>
          <w:p>
            <w:r/>
            <w:r>
              <w:rPr>
                <w:b/>
                <w:sz w:val="16"/>
              </w:rPr>
              <w:t>37-38</w:t>
            </w:r>
          </w:p>
          <w:p>
            <w:r>
              <w:rPr>
                <w:sz w:val="18"/>
              </w:rPr>
              <w:t>The two disciples heard him and went after Jesus. Jesus looked over his shoulder and said to them, "What are you after?"</w:t>
            </w:r>
          </w:p>
          <w:p>
            <w:r>
              <w:rPr>
                <w:sz w:val="18"/>
              </w:rPr>
              <w:t>They said, "Rabbi" (which means "Teacher"), "where are you staying?"</w:t>
            </w:r>
          </w:p>
        </w:tc>
        <w:tc>
          <w:tcPr>
            <w:tcW w:type="dxa" w:w="2880"/>
          </w:tcPr>
          <w:p>
            <w:r/>
            <w:r>
              <w:rPr>
                <w:b/>
                <w:sz w:val="16"/>
              </w:rPr>
              <w:t>37-38</w:t>
            </w:r>
          </w:p>
          <w:p>
            <w:r>
              <w:rPr>
                <w:sz w:val="18"/>
              </w:rPr>
              <w:t>The two disciples heard him and went after Jesus. Jesus looked over his shoulder and said to them, "What are you after?" They said, "Rabbi" (which means "Teacher"), "where are you staying?"</w:t>
            </w:r>
          </w:p>
        </w:tc>
        <w:tc>
          <w:tcPr>
            <w:tcW w:type="dxa" w:w="2880"/>
          </w:tcPr>
          <w:p>
            <w:r/>
            <w:r>
              <w:rPr>
                <w:b/>
                <w:sz w:val="16"/>
              </w:rPr>
              <w:t>37-38</w:t>
            </w:r>
          </w:p>
          <w:p>
            <w:r>
              <w:rPr>
                <w:sz w:val="18"/>
              </w:rPr>
              <w:t>두 제자가 그 말을 듣고 예수님을 따라갔어요. 예수님이 어깨 너머로 돌아보시며 말씀하셨어요. "뭘 찾고 있어요?" 그들이 말했어요. "랍비님"("선생님"이라는 뜻), "어디에 머물고 계세요?"</w:t>
            </w:r>
          </w:p>
        </w:tc>
      </w:tr>
      <w:tr>
        <w:tc>
          <w:tcPr>
            <w:tcW w:type="dxa" w:w="2880"/>
          </w:tcPr>
          <w:p>
            <w:r/>
            <w:r>
              <w:rPr>
                <w:b/>
                <w:sz w:val="16"/>
              </w:rPr>
              <w:t>39</w:t>
            </w:r>
          </w:p>
          <w:p>
            <w:r>
              <w:rPr>
                <w:sz w:val="18"/>
              </w:rPr>
              <w:t>He replied, "Come along and see for yourself."</w:t>
            </w:r>
          </w:p>
          <w:p>
            <w:r>
              <w:rPr>
                <w:sz w:val="18"/>
              </w:rPr>
              <w:t>They came, saw where he was living, and ended up staying with him for the day. It was late afternoon when this happened.</w:t>
            </w:r>
          </w:p>
        </w:tc>
        <w:tc>
          <w:tcPr>
            <w:tcW w:type="dxa" w:w="2880"/>
          </w:tcPr>
          <w:p>
            <w:r/>
            <w:r>
              <w:rPr>
                <w:b/>
                <w:sz w:val="16"/>
              </w:rPr>
              <w:t>39</w:t>
            </w:r>
          </w:p>
          <w:p>
            <w:r>
              <w:rPr>
                <w:sz w:val="18"/>
              </w:rPr>
              <w:t>He replied, "Come along and see for yourself." They came, saw where he was staying, and ended up hanging out with him for the rest of the day. It was late afternoon when this happened.</w:t>
            </w:r>
          </w:p>
        </w:tc>
        <w:tc>
          <w:tcPr>
            <w:tcW w:type="dxa" w:w="2880"/>
          </w:tcPr>
          <w:p>
            <w:r/>
            <w:r>
              <w:rPr>
                <w:b/>
                <w:sz w:val="16"/>
              </w:rPr>
              <w:t>39</w:t>
            </w:r>
          </w:p>
          <w:p>
            <w:r>
              <w:rPr>
                <w:sz w:val="18"/>
              </w:rPr>
              <w:t>그분이 대답하셨어요. "와서 직접 보세요." 그들은 가서 그분이 머무시는 곳을 보고, 그날 하루 종일 그분과 함께 있었어요. 늦은 오후였죠.</w:t>
            </w:r>
          </w:p>
        </w:tc>
      </w:tr>
      <w:tr>
        <w:tc>
          <w:tcPr>
            <w:tcW w:type="dxa" w:w="2880"/>
          </w:tcPr>
          <w:p>
            <w:r/>
            <w:r>
              <w:rPr>
                <w:b/>
                <w:sz w:val="16"/>
              </w:rPr>
              <w:t>40-42</w:t>
            </w:r>
          </w:p>
          <w:p>
            <w:r>
              <w:rPr>
                <w:sz w:val="18"/>
              </w:rPr>
              <w:t>Andrew, Simon Peter's brother, was one of the two who heard John's witness and followed Jesus. The first thing he did after finding where Jesus lived was find his own brother, Simon, telling him, "We've found the Messiah" (that is, "Christ"). He immediately led him to Jesus.</w:t>
            </w:r>
          </w:p>
          <w:p>
            <w:r>
              <w:rPr>
                <w:sz w:val="18"/>
              </w:rPr>
              <w:t>Jesus took one look up and said, "You're John's son, Simon? From now on your name is Cephas" (or Peter, which means "Rock").</w:t>
            </w:r>
          </w:p>
        </w:tc>
        <w:tc>
          <w:tcPr>
            <w:tcW w:type="dxa" w:w="2880"/>
          </w:tcPr>
          <w:p>
            <w:r/>
            <w:r>
              <w:rPr>
                <w:b/>
                <w:sz w:val="16"/>
              </w:rPr>
              <w:t>40-42</w:t>
            </w:r>
          </w:p>
          <w:p>
            <w:r>
              <w:rPr>
                <w:sz w:val="18"/>
              </w:rPr>
              <w:t>Andrew, Simon Peter's brother, was one of the two who heard John's testimony and followed Jesus. The first thing he did after finding where Jesus lived was track down his own brother Simon, telling him, "We've found the Messiah!" (that is, "Christ"). He brought him straight to Jesus. Jesus took one look at him and said, "You're Simon, John's son? From now on your name is Cephas" (or Peter, which means "Rock").</w:t>
            </w:r>
          </w:p>
        </w:tc>
        <w:tc>
          <w:tcPr>
            <w:tcW w:type="dxa" w:w="2880"/>
          </w:tcPr>
          <w:p>
            <w:r/>
            <w:r>
              <w:rPr>
                <w:b/>
                <w:sz w:val="16"/>
              </w:rPr>
              <w:t>40-42</w:t>
            </w:r>
          </w:p>
          <w:p>
            <w:r>
              <w:rPr>
                <w:sz w:val="18"/>
              </w:rPr>
              <w:t>안드레—시몬 베드로의 형제—는 요한의 증언을 듣고 예수님을 따른 두 사람 중 하나였어요. 예수님이 계신 곳을 찾은 뒤 가장 먼저 한 일은 자기 형제 시몬을 찾아가는 거였어요. "우리가 메시아를 찾았어!"("그리스도"라는 뜻)라고 말하면서요. 그를 바로 예수님께 데려갔죠. 예수님이 그를 한 번 보시고 말씀하셨어요. "네가 요한의 아들 시몬이구나? 이제부터 네 이름은 게바야"(베드로, "반석"이라는 뜻).</w:t>
            </w:r>
          </w:p>
        </w:tc>
      </w:tr>
      <w:tr>
        <w:tc>
          <w:tcPr>
            <w:tcW w:type="dxa" w:w="2880"/>
          </w:tcPr>
          <w:p>
            <w:r/>
            <w:r>
              <w:rPr>
                <w:b/>
                <w:sz w:val="16"/>
              </w:rPr>
              <w:t>43-44</w:t>
            </w:r>
          </w:p>
          <w:p>
            <w:r>
              <w:rPr>
                <w:sz w:val="18"/>
              </w:rPr>
              <w:t>The next day Jesus decided to go to Galilee. When he got there, he ran across Philip and said, "Come, follow me." (Philip's hometown was Bethsaida, the same as Andrew and Peter.)</w:t>
            </w:r>
          </w:p>
        </w:tc>
        <w:tc>
          <w:tcPr>
            <w:tcW w:type="dxa" w:w="2880"/>
          </w:tcPr>
          <w:p>
            <w:r/>
            <w:r>
              <w:rPr>
                <w:b/>
                <w:sz w:val="16"/>
              </w:rPr>
              <w:t>43-44</w:t>
            </w:r>
          </w:p>
          <w:p>
            <w:r>
              <w:rPr>
                <w:sz w:val="18"/>
              </w:rPr>
              <w:t>The next day Jesus decided to head for Galilee. When he got there, he ran into Philip and said, "Come, follow me." (Philip's hometown was Bethsaida—same town as Andrew and Peter.)</w:t>
            </w:r>
          </w:p>
        </w:tc>
        <w:tc>
          <w:tcPr>
            <w:tcW w:type="dxa" w:w="2880"/>
          </w:tcPr>
          <w:p>
            <w:r/>
            <w:r>
              <w:rPr>
                <w:b/>
                <w:sz w:val="16"/>
              </w:rPr>
              <w:t>43-44</w:t>
            </w:r>
          </w:p>
          <w:p>
            <w:r>
              <w:rPr>
                <w:sz w:val="18"/>
              </w:rPr>
              <w:t>다음 날 예수님은 갈릴리로 가기로 하셨어요. 도착해서 빌립을 만나 말씀하셨죠. "와서 나를 따라라."(빌립의 고향은 벳새다—안드레와 베드로와 같은 동네였어요.)</w:t>
            </w:r>
          </w:p>
        </w:tc>
      </w:tr>
      <w:tr>
        <w:tc>
          <w:tcPr>
            <w:tcW w:type="dxa" w:w="2880"/>
          </w:tcPr>
          <w:p>
            <w:r/>
            <w:r>
              <w:rPr>
                <w:b/>
                <w:sz w:val="16"/>
              </w:rPr>
              <w:t>45-46</w:t>
            </w:r>
          </w:p>
          <w:p>
            <w:r>
              <w:rPr>
                <w:sz w:val="18"/>
              </w:rPr>
              <w:t>Philip went and found Nathanael and told him, "We've found the One Moses wrote of in the Law, the One preached by the prophets. It's *Jesus*, Joseph's son, the one from Nazareth!" Nathanael said, "Nazareth? You've got to be kidding."</w:t>
            </w:r>
          </w:p>
          <w:p>
            <w:r>
              <w:rPr>
                <w:sz w:val="18"/>
              </w:rPr>
              <w:t>But Philip said, "Come, see for yourself."</w:t>
            </w:r>
          </w:p>
        </w:tc>
        <w:tc>
          <w:tcPr>
            <w:tcW w:type="dxa" w:w="2880"/>
          </w:tcPr>
          <w:p>
            <w:r/>
            <w:r>
              <w:rPr>
                <w:b/>
                <w:sz w:val="16"/>
              </w:rPr>
              <w:t>45-46</w:t>
            </w:r>
          </w:p>
          <w:p>
            <w:r>
              <w:rPr>
                <w:sz w:val="18"/>
              </w:rPr>
              <w:t>Philip went and found Nathanael and told him, "We've found the One Moses wrote about in the Law, the One the prophets preached about. It's Jesus, Joseph's son, the one from Nazareth!" Nathanael said, "Nazareth? You've got to be kidding." But Philip said, "Come and see for yourself."</w:t>
            </w:r>
          </w:p>
        </w:tc>
        <w:tc>
          <w:tcPr>
            <w:tcW w:type="dxa" w:w="2880"/>
          </w:tcPr>
          <w:p>
            <w:r/>
            <w:r>
              <w:rPr>
                <w:b/>
                <w:sz w:val="16"/>
              </w:rPr>
              <w:t>45-46</w:t>
            </w:r>
          </w:p>
          <w:p>
            <w:r>
              <w:rPr>
                <w:sz w:val="18"/>
              </w:rPr>
              <w:t>빌립이 가서 나다나엘을 찾아 말했어요. "모세가 율법에 기록하고 예언자들이 말한 그분을 찾았어. 요셉의 아들 예수, 나사렛에서 오신 분이야!" 나다나엘이 말했어요. "나사렛? 장난해?" 하지만 빌립이 말했죠. "와서 직접 봐."</w:t>
            </w:r>
          </w:p>
        </w:tc>
      </w:tr>
      <w:tr>
        <w:tc>
          <w:tcPr>
            <w:tcW w:type="dxa" w:w="2880"/>
          </w:tcPr>
          <w:p>
            <w:r/>
            <w:r>
              <w:rPr>
                <w:b/>
                <w:sz w:val="16"/>
              </w:rPr>
              <w:t>47</w:t>
            </w:r>
          </w:p>
          <w:p>
            <w:r>
              <w:rPr>
                <w:sz w:val="18"/>
              </w:rPr>
              <w:t>When Jesus saw him coming he said, "There's a real Israelite, not a false bone in his body."</w:t>
            </w:r>
          </w:p>
        </w:tc>
        <w:tc>
          <w:tcPr>
            <w:tcW w:type="dxa" w:w="2880"/>
          </w:tcPr>
          <w:p>
            <w:r/>
            <w:r>
              <w:rPr>
                <w:b/>
                <w:sz w:val="16"/>
              </w:rPr>
              <w:t>47</w:t>
            </w:r>
          </w:p>
          <w:p>
            <w:r>
              <w:rPr>
                <w:sz w:val="18"/>
              </w:rPr>
              <w:t>When Jesus saw him coming he said, "There's a real Israelite—not a single fake bone in his body."</w:t>
            </w:r>
          </w:p>
        </w:tc>
        <w:tc>
          <w:tcPr>
            <w:tcW w:type="dxa" w:w="2880"/>
          </w:tcPr>
          <w:p>
            <w:r/>
            <w:r>
              <w:rPr>
                <w:b/>
                <w:sz w:val="16"/>
              </w:rPr>
              <w:t>47</w:t>
            </w:r>
          </w:p>
          <w:p>
            <w:r>
              <w:rPr>
                <w:sz w:val="18"/>
              </w:rPr>
              <w:t>예수님이 그가 오는 걸 보시고 말씀하셨어요. "진짜 이스라엘 사람이네—가짜 뼈다귀 하나 없는."</w:t>
            </w:r>
          </w:p>
        </w:tc>
      </w:tr>
      <w:tr>
        <w:tc>
          <w:tcPr>
            <w:tcW w:type="dxa" w:w="2880"/>
          </w:tcPr>
          <w:p>
            <w:r/>
            <w:r>
              <w:rPr>
                <w:b/>
                <w:sz w:val="16"/>
              </w:rPr>
              <w:t>48</w:t>
            </w:r>
          </w:p>
          <w:p>
            <w:r>
              <w:rPr>
                <w:sz w:val="18"/>
              </w:rPr>
              <w:t>Nathanael said, "Where did you get that idea? You don't know me."</w:t>
            </w:r>
          </w:p>
          <w:p>
            <w:r>
              <w:rPr>
                <w:sz w:val="18"/>
              </w:rPr>
              <w:t>Jesus answered, "One day, long before Philip called you here, I saw you under the fig tree."</w:t>
            </w:r>
          </w:p>
        </w:tc>
        <w:tc>
          <w:tcPr>
            <w:tcW w:type="dxa" w:w="2880"/>
          </w:tcPr>
          <w:p>
            <w:r/>
            <w:r>
              <w:rPr>
                <w:b/>
                <w:sz w:val="16"/>
              </w:rPr>
              <w:t>48</w:t>
            </w:r>
          </w:p>
          <w:p>
            <w:r>
              <w:rPr>
                <w:sz w:val="18"/>
              </w:rPr>
              <w:t>Nathanael said, "Where did you get that idea? You don't even know me." Jesus answered, "One day, long before Philip called you over here, I saw you under the fig tree."</w:t>
            </w:r>
          </w:p>
        </w:tc>
        <w:tc>
          <w:tcPr>
            <w:tcW w:type="dxa" w:w="2880"/>
          </w:tcPr>
          <w:p>
            <w:r/>
            <w:r>
              <w:rPr>
                <w:b/>
                <w:sz w:val="16"/>
              </w:rPr>
              <w:t>48</w:t>
            </w:r>
          </w:p>
          <w:p>
            <w:r>
              <w:rPr>
                <w:sz w:val="18"/>
              </w:rPr>
              <w:t>나다나엘이 말했어요. "어떻게 그런 생각을 하세요? 저를 알지도 못하시잖아요." 예수님이 대답하셨어요. "어느 날, 빌립이 너를 부르기 훨씬 전에 네가 무화과나무 아래 있는 걸 봤어."</w:t>
            </w:r>
          </w:p>
        </w:tc>
      </w:tr>
      <w:tr>
        <w:tc>
          <w:tcPr>
            <w:tcW w:type="dxa" w:w="2880"/>
          </w:tcPr>
          <w:p>
            <w:r/>
            <w:r>
              <w:rPr>
                <w:b/>
                <w:sz w:val="16"/>
              </w:rPr>
              <w:t>49</w:t>
            </w:r>
          </w:p>
          <w:p>
            <w:r>
              <w:rPr>
                <w:sz w:val="18"/>
              </w:rPr>
              <w:t>Nathanael exclaimed, "Rabbi! You are the Son of God, the King of Israel!"</w:t>
            </w:r>
          </w:p>
        </w:tc>
        <w:tc>
          <w:tcPr>
            <w:tcW w:type="dxa" w:w="2880"/>
          </w:tcPr>
          <w:p>
            <w:r/>
            <w:r>
              <w:rPr>
                <w:b/>
                <w:sz w:val="16"/>
              </w:rPr>
              <w:t>49</w:t>
            </w:r>
          </w:p>
          <w:p>
            <w:r>
              <w:rPr>
                <w:sz w:val="18"/>
              </w:rPr>
              <w:t>Nathanael exclaimed, "Rabbi! You are the Son of God, the King of Israel!"</w:t>
            </w:r>
          </w:p>
        </w:tc>
        <w:tc>
          <w:tcPr>
            <w:tcW w:type="dxa" w:w="2880"/>
          </w:tcPr>
          <w:p>
            <w:r/>
            <w:r>
              <w:rPr>
                <w:b/>
                <w:sz w:val="16"/>
              </w:rPr>
              <w:t>49</w:t>
            </w:r>
          </w:p>
          <w:p>
            <w:r>
              <w:rPr>
                <w:sz w:val="18"/>
              </w:rPr>
              <w:t>나다나엘이 외쳤어요. "랍비님! 당신은 하나님의 아들이에요, 이스라엘의 왕이에요!"</w:t>
            </w:r>
          </w:p>
        </w:tc>
      </w:tr>
      <w:tr>
        <w:tc>
          <w:tcPr>
            <w:tcW w:type="dxa" w:w="2880"/>
          </w:tcPr>
          <w:p>
            <w:r/>
            <w:r>
              <w:rPr>
                <w:b/>
                <w:sz w:val="16"/>
              </w:rPr>
              <w:t>50-51</w:t>
            </w:r>
          </w:p>
          <w:p>
            <w:r>
              <w:rPr>
                <w:sz w:val="18"/>
              </w:rPr>
              <w:t>Jesus said, "You've become a believer simply because I say I saw you one day sitting under the fig tree? You haven't seen anything yet! Before this is over you're going to see heaven open and God's angels descending to the Son of Man and ascending again."</w:t>
            </w:r>
          </w:p>
        </w:tc>
        <w:tc>
          <w:tcPr>
            <w:tcW w:type="dxa" w:w="2880"/>
          </w:tcPr>
          <w:p>
            <w:r/>
            <w:r>
              <w:rPr>
                <w:b/>
                <w:sz w:val="16"/>
              </w:rPr>
              <w:t>50-51</w:t>
            </w:r>
          </w:p>
          <w:p>
            <w:r>
              <w:rPr>
                <w:sz w:val="18"/>
              </w:rPr>
              <w:t>Jesus said, "You became a believer just because I said I saw you sitting under the fig tree one day? You haven't seen anything yet! Before this is over, you're going to see heaven ripped open and God's angels going up and down on the Son of Man."</w:t>
            </w:r>
          </w:p>
        </w:tc>
        <w:tc>
          <w:tcPr>
            <w:tcW w:type="dxa" w:w="2880"/>
          </w:tcPr>
          <w:p>
            <w:r/>
            <w:r>
              <w:rPr>
                <w:b/>
                <w:sz w:val="16"/>
              </w:rPr>
              <w:t>50-51</w:t>
            </w:r>
          </w:p>
          <w:p>
            <w:r>
              <w:rPr>
                <w:sz w:val="18"/>
              </w:rPr>
              <w:t>예수님이 말씀하셨어요. "네가 무화과나무 아래 앉아 있는 걸 봤다고 해서 믿게 된 거야? 아직 아무것도 못 봤어! 이 일이 끝나기 전에 하늘이 찢어지고 하나님의 천사들이 인자 위로 오르락내리락하는 걸 보게 될 거야."</w:t>
            </w:r>
          </w:p>
        </w:tc>
      </w:tr>
    </w:tbl>
    <w:p>
      <w:pPr>
        <w:pStyle w:val="Heading1"/>
      </w:pPr>
      <w:r>
        <w:t>Chapter 2 — The Wedding Crash and the Temple Whip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From Water to Wine</w:t>
            </w:r>
          </w:p>
        </w:tc>
        <w:tc>
          <w:tcPr>
            <w:tcW w:type="dxa" w:w="2880"/>
          </w:tcPr>
          <w:p>
            <w:r/>
            <w:r>
              <w:rPr>
                <w:b/>
                <w:sz w:val="18"/>
              </w:rPr>
              <w:t>물에서 포도주로</w:t>
            </w:r>
          </w:p>
        </w:tc>
      </w:tr>
      <w:tr>
        <w:tc>
          <w:tcPr>
            <w:tcW w:type="dxa" w:w="2880"/>
          </w:tcPr>
          <w:p>
            <w:r/>
            <w:r>
              <w:rPr>
                <w:b/>
                <w:sz w:val="16"/>
              </w:rPr>
              <w:t>1-3</w:t>
            </w:r>
          </w:p>
          <w:p>
            <w:r>
              <w:rPr>
                <w:sz w:val="18"/>
              </w:rPr>
              <w:t>Three days later there was a wedding in the village of Cana in Galilee. Jesus' mother was there. Jesus and his disciples were guests also. When they started running low on wine at the wedding banquet, Jesus' mother told him, "They're just about out of wine."</w:t>
            </w:r>
          </w:p>
        </w:tc>
        <w:tc>
          <w:tcPr>
            <w:tcW w:type="dxa" w:w="2880"/>
          </w:tcPr>
          <w:p>
            <w:r/>
            <w:r>
              <w:rPr>
                <w:b/>
                <w:sz w:val="16"/>
              </w:rPr>
              <w:t>1-3</w:t>
            </w:r>
          </w:p>
          <w:p>
            <w:r>
              <w:rPr>
                <w:sz w:val="18"/>
              </w:rPr>
              <w:t>Three days later there was a wedding in the village of Cana in Galilee. Jesus' mother was there, and Jesus and his disciples were guests too. When the wine started running low at the wedding banquet, Jesus' mother told him, "They're just about out of wine."</w:t>
            </w:r>
          </w:p>
        </w:tc>
        <w:tc>
          <w:tcPr>
            <w:tcW w:type="dxa" w:w="2880"/>
          </w:tcPr>
          <w:p>
            <w:r/>
            <w:r>
              <w:rPr>
                <w:b/>
                <w:sz w:val="16"/>
              </w:rPr>
              <w:t>1-3</w:t>
            </w:r>
          </w:p>
          <w:p>
            <w:r>
              <w:rPr>
                <w:sz w:val="18"/>
              </w:rPr>
              <w:t>사흘 뒤 갈릴리 가나 마을에서 결혼식이 있었어요. 예수님의 어머니도 거기 계셨고, 예수님과 제자들도 하객으로 초대받았죠. 결혼식 잔치에서 포도주가 떨어지기 시작하자 예수님의 어머니가 그분께 말씀하셨어요. "포도주가 거의 다 떨어졌어요."</w:t>
            </w:r>
          </w:p>
        </w:tc>
      </w:tr>
      <w:tr>
        <w:tc>
          <w:tcPr>
            <w:tcW w:type="dxa" w:w="2880"/>
          </w:tcPr>
          <w:p>
            <w:r/>
            <w:r>
              <w:rPr>
                <w:b/>
                <w:sz w:val="16"/>
              </w:rPr>
              <w:t>4</w:t>
            </w:r>
          </w:p>
          <w:p>
            <w:r>
              <w:rPr>
                <w:sz w:val="18"/>
              </w:rPr>
              <w:t>Jesus said, "Is that any of our business, Mother—yours or mine? This isn't my time. Don't push me."</w:t>
            </w:r>
          </w:p>
        </w:tc>
        <w:tc>
          <w:tcPr>
            <w:tcW w:type="dxa" w:w="2880"/>
          </w:tcPr>
          <w:p>
            <w:r/>
            <w:r>
              <w:rPr>
                <w:b/>
                <w:sz w:val="16"/>
              </w:rPr>
              <w:t>4</w:t>
            </w:r>
          </w:p>
          <w:p>
            <w:r>
              <w:rPr>
                <w:sz w:val="18"/>
              </w:rPr>
              <w:t>Jesus said, "Is that any of our business, Mother—yours or mine? This isn't my time. Don't push me."</w:t>
            </w:r>
          </w:p>
        </w:tc>
        <w:tc>
          <w:tcPr>
            <w:tcW w:type="dxa" w:w="2880"/>
          </w:tcPr>
          <w:p>
            <w:r/>
            <w:r>
              <w:rPr>
                <w:b/>
                <w:sz w:val="16"/>
              </w:rPr>
              <w:t>4</w:t>
            </w:r>
          </w:p>
          <w:p>
            <w:r>
              <w:rPr>
                <w:sz w:val="18"/>
              </w:rPr>
              <w:t>예수님이 말씀하셨어요. "어머니, 그게 우리 일이에요—어머니 일이거나 제 일이거나? 아직 제 때가 아니에요. 재촉하지 마세요."</w:t>
            </w:r>
          </w:p>
        </w:tc>
      </w:tr>
      <w:tr>
        <w:tc>
          <w:tcPr>
            <w:tcW w:type="dxa" w:w="2880"/>
          </w:tcPr>
          <w:p>
            <w:r/>
            <w:r>
              <w:rPr>
                <w:b/>
                <w:sz w:val="16"/>
              </w:rPr>
              <w:t>5</w:t>
            </w:r>
          </w:p>
          <w:p>
            <w:r>
              <w:rPr>
                <w:sz w:val="18"/>
              </w:rPr>
              <w:t>She went ahead anyway, telling the servants, "Whatever he tells you, do it."</w:t>
            </w:r>
          </w:p>
        </w:tc>
        <w:tc>
          <w:tcPr>
            <w:tcW w:type="dxa" w:w="2880"/>
          </w:tcPr>
          <w:p>
            <w:r/>
            <w:r>
              <w:rPr>
                <w:b/>
                <w:sz w:val="16"/>
              </w:rPr>
              <w:t>5</w:t>
            </w:r>
          </w:p>
          <w:p>
            <w:r>
              <w:rPr>
                <w:sz w:val="18"/>
              </w:rPr>
              <w:t>She went ahead anyway, telling the servants, "Whatever he tells you, do it."</w:t>
            </w:r>
          </w:p>
        </w:tc>
        <w:tc>
          <w:tcPr>
            <w:tcW w:type="dxa" w:w="2880"/>
          </w:tcPr>
          <w:p>
            <w:r/>
            <w:r>
              <w:rPr>
                <w:b/>
                <w:sz w:val="16"/>
              </w:rPr>
              <w:t>5</w:t>
            </w:r>
          </w:p>
          <w:p>
            <w:r>
              <w:rPr>
                <w:sz w:val="18"/>
              </w:rPr>
              <w:t>어머니는 그래도 밀어붙이셨어요. 하인들에게 말했죠. "그분이 시키는 대로 뭐든지 하세요."</w:t>
            </w:r>
          </w:p>
        </w:tc>
      </w:tr>
      <w:tr>
        <w:tc>
          <w:tcPr>
            <w:tcW w:type="dxa" w:w="2880"/>
          </w:tcPr>
          <w:p>
            <w:r/>
            <w:r>
              <w:rPr>
                <w:b/>
                <w:sz w:val="16"/>
              </w:rPr>
              <w:t>6-7</w:t>
            </w:r>
          </w:p>
          <w:p>
            <w:r>
              <w:rPr>
                <w:sz w:val="18"/>
              </w:rPr>
              <w:t>Six stoneware water pots were there, used by the Jews for ritual washings. Each held twenty to thirty gallons. Jesus ordered the servants, "Fill the pots with water." And they filled them to the brim.</w:t>
            </w:r>
          </w:p>
        </w:tc>
        <w:tc>
          <w:tcPr>
            <w:tcW w:type="dxa" w:w="2880"/>
          </w:tcPr>
          <w:p>
            <w:r/>
            <w:r>
              <w:rPr>
                <w:b/>
                <w:sz w:val="16"/>
              </w:rPr>
              <w:t>6-7</w:t>
            </w:r>
          </w:p>
          <w:p>
            <w:r>
              <w:rPr>
                <w:sz w:val="18"/>
              </w:rPr>
              <w:t>Six stoneware water pots were sitting there, used by the Jews for ritual washings. Each one held twenty to thirty gallons. Jesus ordered the servants, "Fill the pots with water." And they filled them right to the brim.</w:t>
            </w:r>
          </w:p>
        </w:tc>
        <w:tc>
          <w:tcPr>
            <w:tcW w:type="dxa" w:w="2880"/>
          </w:tcPr>
          <w:p>
            <w:r/>
            <w:r>
              <w:rPr>
                <w:b/>
                <w:sz w:val="16"/>
              </w:rPr>
              <w:t>6-7</w:t>
            </w:r>
          </w:p>
          <w:p>
            <w:r>
              <w:rPr>
                <w:sz w:val="18"/>
              </w:rPr>
              <w:t>유대인들이 의식용으로 쓰는 돌 항아리 여섯 개가 거기 있었어요. 하나에 20~30갤런씩 들어갔죠. 예수님이 하인들에게 명령하셨어요. "항아리에 물을 채우세요." 그러자 그들이 가득 채웠어요.</w:t>
            </w:r>
          </w:p>
        </w:tc>
      </w:tr>
      <w:tr>
        <w:tc>
          <w:tcPr>
            <w:tcW w:type="dxa" w:w="2880"/>
          </w:tcPr>
          <w:p>
            <w:r/>
            <w:r>
              <w:rPr>
                <w:b/>
                <w:sz w:val="16"/>
              </w:rPr>
              <w:t>8</w:t>
            </w:r>
          </w:p>
          <w:p>
            <w:r>
              <w:rPr>
                <w:sz w:val="18"/>
              </w:rPr>
              <w:t>"Now fill your pitchers and take them to the host," Jesus said, and they did.</w:t>
            </w:r>
          </w:p>
        </w:tc>
        <w:tc>
          <w:tcPr>
            <w:tcW w:type="dxa" w:w="2880"/>
          </w:tcPr>
          <w:p>
            <w:r/>
            <w:r>
              <w:rPr>
                <w:b/>
                <w:sz w:val="16"/>
              </w:rPr>
              <w:t>8</w:t>
            </w:r>
          </w:p>
          <w:p>
            <w:r>
              <w:rPr>
                <w:sz w:val="18"/>
              </w:rPr>
              <w:t>"Now fill your pitchers and take them to the host," Jesus said, and they did.</w:t>
            </w:r>
          </w:p>
        </w:tc>
        <w:tc>
          <w:tcPr>
            <w:tcW w:type="dxa" w:w="2880"/>
          </w:tcPr>
          <w:p>
            <w:r/>
            <w:r>
              <w:rPr>
                <w:b/>
                <w:sz w:val="16"/>
              </w:rPr>
              <w:t>8</w:t>
            </w:r>
          </w:p>
          <w:p>
            <w:r>
              <w:rPr>
                <w:sz w:val="18"/>
              </w:rPr>
              <w:t>"이제 주전자에 물을 떠서 연회장 주인에게 가져가세요." 예수님이 말씀하셨고, 그들은 그렇게 했어요.</w:t>
            </w:r>
          </w:p>
        </w:tc>
      </w:tr>
      <w:tr>
        <w:tc>
          <w:tcPr>
            <w:tcW w:type="dxa" w:w="2880"/>
          </w:tcPr>
          <w:p>
            <w:r/>
            <w:r>
              <w:rPr>
                <w:b/>
                <w:sz w:val="16"/>
              </w:rPr>
              <w:t>9-10</w:t>
            </w:r>
          </w:p>
          <w:p>
            <w:r>
              <w:rPr>
                <w:sz w:val="18"/>
              </w:rPr>
              <w:t>When the host tasted the water that had become wine (he didn't know what had just happened but the servants, of course, knew), he called out to the bridegroom, "Everybody I know begins with their finest wines and after the guests have had their fill brings in the cheap stuff. But you've saved the best till now!"</w:t>
            </w:r>
          </w:p>
        </w:tc>
        <w:tc>
          <w:tcPr>
            <w:tcW w:type="dxa" w:w="2880"/>
          </w:tcPr>
          <w:p>
            <w:r/>
            <w:r>
              <w:rPr>
                <w:b/>
                <w:sz w:val="16"/>
              </w:rPr>
              <w:t>9-10</w:t>
            </w:r>
          </w:p>
          <w:p>
            <w:r>
              <w:rPr>
                <w:sz w:val="18"/>
              </w:rPr>
              <w:t>When the host tasted the water that had become wine (he had no idea what had just happened, but the servants knew, of course), he called the bridegroom over. "Everybody I know starts with the finest wines, and after the guests have had plenty, brings out the cheap stuff. But you've saved the best for last!"</w:t>
            </w:r>
          </w:p>
        </w:tc>
        <w:tc>
          <w:tcPr>
            <w:tcW w:type="dxa" w:w="2880"/>
          </w:tcPr>
          <w:p>
            <w:r/>
            <w:r>
              <w:rPr>
                <w:b/>
                <w:sz w:val="16"/>
              </w:rPr>
              <w:t>9-10</w:t>
            </w:r>
          </w:p>
          <w:p>
            <w:r>
              <w:rPr>
                <w:sz w:val="18"/>
              </w:rPr>
              <w:t>주인이 물이 변한 포도주를 맛봤을 때(무슨 일이 일어난 건지 전혀 몰랐지만, 하인들은 당연히 알고 있었죠), 신랑을 불렀어요. "내가 아는 사람들은 다 제일 좋은 포도주부터 내고, 손님들이 충분히 마신 뒤에 싼 걸 내는데. 당신은 제일 좋은 걸 마지막까지 아껴뒀네요!"</w:t>
            </w:r>
          </w:p>
        </w:tc>
      </w:tr>
      <w:tr>
        <w:tc>
          <w:tcPr>
            <w:tcW w:type="dxa" w:w="2880"/>
          </w:tcPr>
          <w:p>
            <w:r/>
            <w:r>
              <w:rPr>
                <w:b/>
                <w:sz w:val="16"/>
              </w:rPr>
              <w:t>11</w:t>
            </w:r>
          </w:p>
          <w:p>
            <w:r>
              <w:rPr>
                <w:sz w:val="18"/>
              </w:rPr>
              <w:t>This act in Cana of Galilee was the first sign Jesus gave, the first glimpse of his glory. And his disciples believed in him.</w:t>
            </w:r>
          </w:p>
        </w:tc>
        <w:tc>
          <w:tcPr>
            <w:tcW w:type="dxa" w:w="2880"/>
          </w:tcPr>
          <w:p>
            <w:r/>
            <w:r>
              <w:rPr>
                <w:b/>
                <w:sz w:val="16"/>
              </w:rPr>
              <w:t>11</w:t>
            </w:r>
          </w:p>
          <w:p>
            <w:r>
              <w:rPr>
                <w:sz w:val="18"/>
              </w:rPr>
              <w:t>This act in Cana of Galilee was the first sign Jesus gave—the first glimpse of his glory. And his disciples believed in him.</w:t>
            </w:r>
          </w:p>
        </w:tc>
        <w:tc>
          <w:tcPr>
            <w:tcW w:type="dxa" w:w="2880"/>
          </w:tcPr>
          <w:p>
            <w:r/>
            <w:r>
              <w:rPr>
                <w:b/>
                <w:sz w:val="16"/>
              </w:rPr>
              <w:t>11</w:t>
            </w:r>
          </w:p>
          <w:p>
            <w:r>
              <w:rPr>
                <w:sz w:val="18"/>
              </w:rPr>
              <w:t>갈릴리 가나에서 일어난 이 일은 예수님이 보여주신 첫 번째 표적이었어요—그분의 영광을 처음 엿본 순간이죠. 그리고 제자들은 그분을 믿었어요.</w:t>
            </w:r>
          </w:p>
        </w:tc>
      </w:tr>
      <w:tr>
        <w:tc>
          <w:tcPr>
            <w:tcW w:type="dxa" w:w="2880"/>
          </w:tcPr>
          <w:p>
            <w:r/>
            <w:r>
              <w:rPr>
                <w:b/>
                <w:sz w:val="16"/>
              </w:rPr>
              <w:t>12</w:t>
            </w:r>
          </w:p>
          <w:p>
            <w:r>
              <w:rPr>
                <w:sz w:val="18"/>
              </w:rPr>
              <w:t>After this he went down to Capernaum along with his mother, brothers, and disciples, and stayed several days.</w:t>
            </w:r>
          </w:p>
        </w:tc>
        <w:tc>
          <w:tcPr>
            <w:tcW w:type="dxa" w:w="2880"/>
          </w:tcPr>
          <w:p>
            <w:r/>
            <w:r>
              <w:rPr>
                <w:b/>
                <w:sz w:val="16"/>
              </w:rPr>
              <w:t>12</w:t>
            </w:r>
          </w:p>
          <w:p>
            <w:r>
              <w:rPr>
                <w:sz w:val="18"/>
              </w:rPr>
              <w:t>After this he went down to Capernaum with his mother, his brothers, and his disciples, and stayed there for several days.</w:t>
            </w:r>
          </w:p>
        </w:tc>
        <w:tc>
          <w:tcPr>
            <w:tcW w:type="dxa" w:w="2880"/>
          </w:tcPr>
          <w:p>
            <w:r/>
            <w:r>
              <w:rPr>
                <w:b/>
                <w:sz w:val="16"/>
              </w:rPr>
              <w:t>12</w:t>
            </w:r>
          </w:p>
          <w:p>
            <w:r>
              <w:rPr>
                <w:sz w:val="18"/>
              </w:rPr>
              <w:t>이 일이 있은 뒤 예수님은 어머니, 형제들, 제자들과 함께 가버나움으로 내려가 며칠 머무셨어요.</w:t>
            </w:r>
          </w:p>
        </w:tc>
      </w:tr>
      <w:tr>
        <w:tc>
          <w:tcPr>
            <w:tcW w:type="dxa" w:w="2880"/>
          </w:tcPr>
          <w:p>
            <w:r/>
            <w:r>
              <w:rPr>
                <w:sz w:val="18"/>
              </w:rPr>
            </w:r>
          </w:p>
        </w:tc>
        <w:tc>
          <w:tcPr>
            <w:tcW w:type="dxa" w:w="2880"/>
          </w:tcPr>
          <w:p>
            <w:r/>
            <w:r>
              <w:rPr>
                <w:b/>
                <w:sz w:val="18"/>
              </w:rPr>
              <w:t>Tear Down This Temple . . .</w:t>
            </w:r>
          </w:p>
        </w:tc>
        <w:tc>
          <w:tcPr>
            <w:tcW w:type="dxa" w:w="2880"/>
          </w:tcPr>
          <w:p>
            <w:r/>
            <w:r>
              <w:rPr>
                <w:b/>
                <w:sz w:val="18"/>
              </w:rPr>
              <w:t>이 성전을 허물어라 . . .</w:t>
            </w:r>
          </w:p>
        </w:tc>
      </w:tr>
      <w:tr>
        <w:tc>
          <w:tcPr>
            <w:tcW w:type="dxa" w:w="2880"/>
          </w:tcPr>
          <w:p>
            <w:r/>
            <w:r>
              <w:rPr>
                <w:b/>
                <w:sz w:val="16"/>
              </w:rPr>
              <w:t>13-14</w:t>
            </w:r>
          </w:p>
          <w:p>
            <w:r>
              <w:rPr>
                <w:sz w:val="18"/>
              </w:rPr>
              <w:t>When the Passover Feast, celebrated each spring by the Jews, was about to take place, Jesus traveled up to Jerusalem. He found the Temple teeming with people selling cattle and sheep and doves. The loan sharks were also there in full strength.</w:t>
            </w:r>
          </w:p>
        </w:tc>
        <w:tc>
          <w:tcPr>
            <w:tcW w:type="dxa" w:w="2880"/>
          </w:tcPr>
          <w:p>
            <w:r/>
            <w:r>
              <w:rPr>
                <w:b/>
                <w:sz w:val="16"/>
              </w:rPr>
              <w:t>13-14</w:t>
            </w:r>
          </w:p>
          <w:p>
            <w:r>
              <w:rPr>
                <w:sz w:val="18"/>
              </w:rPr>
              <w:t>When the Passover Feast, celebrated each spring by the Jews, was about to take place, Jesus traveled up to Jerusalem. He found the Temple teeming with people selling cattle and sheep and doves. The loan sharks were there in full force too.</w:t>
            </w:r>
          </w:p>
        </w:tc>
        <w:tc>
          <w:tcPr>
            <w:tcW w:type="dxa" w:w="2880"/>
          </w:tcPr>
          <w:p>
            <w:r/>
            <w:r>
              <w:rPr>
                <w:b/>
                <w:sz w:val="16"/>
              </w:rPr>
              <w:t>13-14</w:t>
            </w:r>
          </w:p>
          <w:p>
            <w:r>
              <w:rPr>
                <w:sz w:val="18"/>
              </w:rPr>
              <w:t>유대인들이 매년 봄에 지키는 유월절이 다가오자 예수님은 예루살렘으로 올라가셨어요. 성전에 가보니 소와 양과 비둘기를 파는 사람들로 북적였어요. 고리대금업자들도 잔뜩 있었죠.</w:t>
            </w:r>
          </w:p>
        </w:tc>
      </w:tr>
      <w:tr>
        <w:tc>
          <w:tcPr>
            <w:tcW w:type="dxa" w:w="2880"/>
          </w:tcPr>
          <w:p>
            <w:r/>
            <w:r>
              <w:rPr>
                <w:b/>
                <w:sz w:val="16"/>
              </w:rPr>
              <w:t>15-17</w:t>
            </w:r>
          </w:p>
          <w:p>
            <w:r>
              <w:rPr>
                <w:sz w:val="18"/>
              </w:rPr>
              <w:t>Jesus put together a whip out of strips of leather and chased them out of the Temple, stampeding the sheep and cattle, upending the tables of the loan sharks, spilling coins left and right. He told the dove merchants, "Get your things out of here! Stop turning my Father's house into a shopping mall!" That's when his disciples remembered the Scripture, "Zeal for your house consumes me."</w:t>
            </w:r>
          </w:p>
        </w:tc>
        <w:tc>
          <w:tcPr>
            <w:tcW w:type="dxa" w:w="2880"/>
          </w:tcPr>
          <w:p>
            <w:r/>
            <w:r>
              <w:rPr>
                <w:b/>
                <w:sz w:val="16"/>
              </w:rPr>
              <w:t>15-17</w:t>
            </w:r>
          </w:p>
          <w:p>
            <w:r>
              <w:rPr>
                <w:sz w:val="18"/>
              </w:rPr>
              <w:t>Jesus put together a whip out of strips of leather and chased them all out of the Temple—stampeding the sheep and cattle, flipping over the tables of the loan sharks, spilling coins left and right. He told the dove merchants, "Get your stuff out of here! Stop turning my Father's house into a shopping mall!" That's when his disciples remembered the Scripture: "Zeal for your house consumes me."</w:t>
            </w:r>
          </w:p>
        </w:tc>
        <w:tc>
          <w:tcPr>
            <w:tcW w:type="dxa" w:w="2880"/>
          </w:tcPr>
          <w:p>
            <w:r/>
            <w:r>
              <w:rPr>
                <w:b/>
                <w:sz w:val="16"/>
              </w:rPr>
              <w:t>15-17</w:t>
            </w:r>
          </w:p>
          <w:p>
            <w:r>
              <w:rPr>
                <w:sz w:val="18"/>
              </w:rPr>
              <w:t>예수님이 가죽 끈으로 채찍을 만들어 그들을 모두 성전에서 쫓아내셨어요—양과 소를 몰아내고, 고리대금업자들의 탁자를 뒤엎고, 동전을 이리저리 흩으셨죠. 비둘기 장사꾼들에게 말씀하셨어요. "이것들 다 치워! 내 아버지의 집을 쇼핑몰로 만들지 마!" 그때 제자들은 성경을 기억해냈어요. "주의 집에 대한 열정이 나를 삼키나이다."</w:t>
            </w:r>
          </w:p>
        </w:tc>
      </w:tr>
      <w:tr>
        <w:tc>
          <w:tcPr>
            <w:tcW w:type="dxa" w:w="2880"/>
          </w:tcPr>
          <w:p>
            <w:r/>
            <w:r>
              <w:rPr>
                <w:b/>
                <w:sz w:val="16"/>
              </w:rPr>
              <w:t>18-19</w:t>
            </w:r>
          </w:p>
          <w:p>
            <w:r>
              <w:rPr>
                <w:sz w:val="18"/>
              </w:rPr>
              <w:t>But the Jews were upset. They asked, "What credentials can you present to justify this?" Jesus answered, "Tear down this Temple and in three days I'll put it back together."</w:t>
            </w:r>
          </w:p>
        </w:tc>
        <w:tc>
          <w:tcPr>
            <w:tcW w:type="dxa" w:w="2880"/>
          </w:tcPr>
          <w:p>
            <w:r/>
            <w:r>
              <w:rPr>
                <w:b/>
                <w:sz w:val="16"/>
              </w:rPr>
              <w:t>18-19</w:t>
            </w:r>
          </w:p>
          <w:p>
            <w:r>
              <w:rPr>
                <w:sz w:val="18"/>
              </w:rPr>
              <w:t>But the Jews were upset. They demanded, "What credentials can you show us to prove you have the right to do this?" Jesus answered, "Tear down this Temple, and in three days I'll put it back together."</w:t>
            </w:r>
          </w:p>
        </w:tc>
        <w:tc>
          <w:tcPr>
            <w:tcW w:type="dxa" w:w="2880"/>
          </w:tcPr>
          <w:p>
            <w:r/>
            <w:r>
              <w:rPr>
                <w:b/>
                <w:sz w:val="16"/>
              </w:rPr>
              <w:t>18-19</w:t>
            </w:r>
          </w:p>
          <w:p>
            <w:r>
              <w:rPr>
                <w:sz w:val="18"/>
              </w:rPr>
              <w:t>하지만 유대인들은 화가 났어요. 따졌죠. "이런 일을 할 자격이 있다는 걸 증명할 표적을 보여줄 수 있어요?" 예수님이 대답하셨어요. "이 성전을 허물어라. 사흘 안에 다시 세우겠다."</w:t>
            </w:r>
          </w:p>
        </w:tc>
      </w:tr>
      <w:tr>
        <w:tc>
          <w:tcPr>
            <w:tcW w:type="dxa" w:w="2880"/>
          </w:tcPr>
          <w:p>
            <w:r/>
            <w:r>
              <w:rPr>
                <w:b/>
                <w:sz w:val="16"/>
              </w:rPr>
              <w:t>20-22</w:t>
            </w:r>
          </w:p>
          <w:p>
            <w:r>
              <w:rPr>
                <w:sz w:val="18"/>
              </w:rPr>
              <w:t>They were indignant: "It took forty-six years to build this Temple, and you're going to rebuild it in three days?" But Jesus was talking about his body as the Temple. Later, after he was raised from the dead, his disciples remembered he had said this. They then put two and two together and believed both what was written in Scripture and what Jesus had said.</w:t>
            </w:r>
          </w:p>
        </w:tc>
        <w:tc>
          <w:tcPr>
            <w:tcW w:type="dxa" w:w="2880"/>
          </w:tcPr>
          <w:p>
            <w:r/>
            <w:r>
              <w:rPr>
                <w:b/>
                <w:sz w:val="16"/>
              </w:rPr>
              <w:t>20-22</w:t>
            </w:r>
          </w:p>
          <w:p>
            <w:r>
              <w:rPr>
                <w:sz w:val="18"/>
              </w:rPr>
              <w:t>They were furious: "It took forty-six years to build this Temple, and you're going to rebuild it in three days?!" But Jesus was talking about his body as the Temple. Later, after he was raised from the dead, his disciples remembered he had said this. Then it clicked, and they believed both what was written in Scripture and what Jesus had said.</w:t>
            </w:r>
          </w:p>
        </w:tc>
        <w:tc>
          <w:tcPr>
            <w:tcW w:type="dxa" w:w="2880"/>
          </w:tcPr>
          <w:p>
            <w:r/>
            <w:r>
              <w:rPr>
                <w:b/>
                <w:sz w:val="16"/>
              </w:rPr>
              <w:t>20-22</w:t>
            </w:r>
          </w:p>
          <w:p>
            <w:r>
              <w:rPr>
                <w:sz w:val="18"/>
              </w:rPr>
              <w:t>그들은 분노했어요. "이 성전을 짓는 데 46년이 걸렸는데, 당신이 사흘 만에 다시 짓겠다고요?!" 하지만 예수님은 자기 몸을 성전이라고 말씀하신 거였어요. 나중에 그분이 죽음에서 살아나신 뒤, 제자들은 그분이 이렇게 말씀하셨던 걸 기억해냈어요. 그제야 퍼즐이 맞춰졌고, 성경에 기록된 것과 예수님이 말씀하신 것을 모두 믿었죠.</w:t>
            </w:r>
          </w:p>
        </w:tc>
      </w:tr>
      <w:tr>
        <w:tc>
          <w:tcPr>
            <w:tcW w:type="dxa" w:w="2880"/>
          </w:tcPr>
          <w:p>
            <w:r/>
            <w:r>
              <w:rPr>
                <w:b/>
                <w:sz w:val="16"/>
              </w:rPr>
              <w:t>23-25</w:t>
            </w:r>
          </w:p>
          <w:p>
            <w:r>
              <w:rPr>
                <w:sz w:val="18"/>
              </w:rPr>
              <w:t>During the time he was in Jerusalem, those days of the Passover Feast, many people noticed the signs he was displaying and, seeing they pointed straight to God, entrusted their lives to him. But Jesus didn't entrust his life to them. He knew them inside and out, knew how untrustworthy they were. He didn't need any help in seeing right through them.</w:t>
            </w:r>
          </w:p>
        </w:tc>
        <w:tc>
          <w:tcPr>
            <w:tcW w:type="dxa" w:w="2880"/>
          </w:tcPr>
          <w:p>
            <w:r/>
            <w:r>
              <w:rPr>
                <w:b/>
                <w:sz w:val="16"/>
              </w:rPr>
              <w:t>23-25</w:t>
            </w:r>
          </w:p>
          <w:p>
            <w:r>
              <w:rPr>
                <w:sz w:val="18"/>
              </w:rPr>
              <w:t>During the time he was in Jerusalem, those days of the Passover Feast, lots of people saw the signs he was doing and, seeing they pointed straight to God, entrusted their lives to him. But Jesus didn't entrust his life to them. He knew them inside and out—knew how untrustworthy they were. He didn't need anyone's help to see right through them.</w:t>
            </w:r>
          </w:p>
        </w:tc>
        <w:tc>
          <w:tcPr>
            <w:tcW w:type="dxa" w:w="2880"/>
          </w:tcPr>
          <w:p>
            <w:r/>
            <w:r>
              <w:rPr>
                <w:b/>
                <w:sz w:val="16"/>
              </w:rPr>
              <w:t>23-25</w:t>
            </w:r>
          </w:p>
          <w:p>
            <w:r>
              <w:rPr>
                <w:sz w:val="18"/>
              </w:rPr>
              <w:t>예루살렘에 계시는 동안, 유월절 그 며칠 동안, 많은 사람들이 그분이 행하시는 표적을 보고 그것이 곧장 하나님을 가리킨다는 걸 알고 자기 삶을 그분께 맡겼어요. 하지만 예수님은 자기 삶을 그들에게 맡기지 않으셨어요. 그들을 속속들이 아셨거든요—얼마나 믿을 수 없는 사람들인지. 그들을 꿰뚫어보는 데 누구의 도움도 필요 없으셨어요.</w:t>
            </w:r>
          </w:p>
        </w:tc>
      </w:tr>
    </w:tbl>
    <w:p>
      <w:pPr>
        <w:pStyle w:val="Heading1"/>
      </w:pPr>
      <w:r>
        <w:t>Chapter 3 — The Midnight Meeting and the Famous Verse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Born from Above</w:t>
            </w:r>
          </w:p>
        </w:tc>
        <w:tc>
          <w:tcPr>
            <w:tcW w:type="dxa" w:w="2880"/>
          </w:tcPr>
          <w:p>
            <w:r/>
            <w:r>
              <w:rPr>
                <w:b/>
                <w:sz w:val="18"/>
              </w:rPr>
              <w:t>위에서부터 태어남</w:t>
            </w:r>
          </w:p>
        </w:tc>
      </w:tr>
      <w:tr>
        <w:tc>
          <w:tcPr>
            <w:tcW w:type="dxa" w:w="2880"/>
          </w:tcPr>
          <w:p>
            <w:r/>
            <w:r>
              <w:rPr>
                <w:b/>
                <w:sz w:val="16"/>
              </w:rPr>
              <w:t>1-2</w:t>
            </w:r>
          </w:p>
          <w:p>
            <w:r>
              <w:rPr>
                <w:sz w:val="18"/>
              </w:rPr>
              <w:t>There was a man of the Pharisee sect, Nicodemus, a prominent leader among the Jews. Late one night he visited Jesus and said, "Rabbi, we all know you're a teacher straight from God. No one could do all the God-pointing, God-revealing acts you do if God weren't in on it."</w:t>
            </w:r>
          </w:p>
        </w:tc>
        <w:tc>
          <w:tcPr>
            <w:tcW w:type="dxa" w:w="2880"/>
          </w:tcPr>
          <w:p>
            <w:r/>
            <w:r>
              <w:rPr>
                <w:b/>
                <w:sz w:val="16"/>
              </w:rPr>
              <w:t>1-2</w:t>
            </w:r>
          </w:p>
          <w:p>
            <w:r>
              <w:rPr>
                <w:sz w:val="18"/>
              </w:rPr>
              <w:t>So, there was this guy named Nicodemus, a super important religious leader (a Pharisee) among the Jewish people. One night, pretty late, he came to visit Jesus. He said, "Rabbi, we all know you're a teacher sent directly from God. Nobody could do all these amazing, God-revealing things you're doing unless God was totally with you."</w:t>
            </w:r>
          </w:p>
        </w:tc>
        <w:tc>
          <w:tcPr>
            <w:tcW w:type="dxa" w:w="2880"/>
          </w:tcPr>
          <w:p>
            <w:r/>
            <w:r>
              <w:rPr>
                <w:b/>
                <w:sz w:val="16"/>
              </w:rPr>
              <w:t>1-2</w:t>
            </w:r>
          </w:p>
          <w:p>
            <w:r>
              <w:rPr>
                <w:sz w:val="18"/>
              </w:rPr>
              <w:t>바리새파 중에 니고데모라는 사람이 있었음. 이 사람은 유대인들 사이에서 꽤 잘나가는 리더였지. 어느 날 밤늦게 예수님한테 찾아와서 말했어. "선생님, 우리는 선생님이 하나님한테서 바로 오신 분인 거 다 알아요. 하나님이 껴주시지 않으면 아무도 선생님이 하시는 일, 그러니까 하나님을 보여주고 알려주는 그런 일을 할 수 없거든요."</w:t>
            </w:r>
          </w:p>
        </w:tc>
      </w:tr>
      <w:tr>
        <w:tc>
          <w:tcPr>
            <w:tcW w:type="dxa" w:w="2880"/>
          </w:tcPr>
          <w:p>
            <w:r/>
            <w:r>
              <w:rPr>
                <w:b/>
                <w:sz w:val="16"/>
              </w:rPr>
              <w:t>3</w:t>
            </w:r>
          </w:p>
          <w:p>
            <w:r>
              <w:rPr>
                <w:sz w:val="18"/>
              </w:rPr>
              <w:t>Jesus said, "You're absolutely right. Take it from me: Unless a person is born from above, it's not possible to see what I'm pointing to—to God's kingdom."</w:t>
            </w:r>
          </w:p>
        </w:tc>
        <w:tc>
          <w:tcPr>
            <w:tcW w:type="dxa" w:w="2880"/>
          </w:tcPr>
          <w:p>
            <w:r/>
            <w:r>
              <w:rPr>
                <w:b/>
                <w:sz w:val="16"/>
              </w:rPr>
              <w:t>3</w:t>
            </w:r>
          </w:p>
          <w:p>
            <w:r>
              <w:rPr>
                <w:sz w:val="18"/>
              </w:rPr>
              <w:t>Jesus replied, "You're spot on. Seriously, listen up: Unless someone is 'born from above,' they can't even begin to understand what I'm talking about—they can't see God's kingdom."</w:t>
            </w:r>
          </w:p>
        </w:tc>
        <w:tc>
          <w:tcPr>
            <w:tcW w:type="dxa" w:w="2880"/>
          </w:tcPr>
          <w:p>
            <w:r/>
            <w:r>
              <w:rPr>
                <w:b/>
                <w:sz w:val="16"/>
              </w:rPr>
              <w:t>3</w:t>
            </w:r>
          </w:p>
          <w:p>
            <w:r>
              <w:rPr>
                <w:sz w:val="18"/>
              </w:rPr>
              <w:t>예수님이 말했음. "여러분 말씀이 맞아요. 그런데 잘 들어보세요. 사람이 위에서부터 다시 태어나지 않으면, 제가 말하는 그 하나님 나라를 볼 수가 없어요."</w:t>
            </w:r>
          </w:p>
        </w:tc>
      </w:tr>
      <w:tr>
        <w:tc>
          <w:tcPr>
            <w:tcW w:type="dxa" w:w="2880"/>
          </w:tcPr>
          <w:p>
            <w:r/>
            <w:r>
              <w:rPr>
                <w:b/>
                <w:sz w:val="16"/>
              </w:rPr>
              <w:t>4</w:t>
            </w:r>
          </w:p>
          <w:p>
            <w:r>
              <w:rPr>
                <w:sz w:val="18"/>
              </w:rPr>
              <w:t>"How can anyone," said Nicodemus, "be born who has already been born and grown up? You can't re-enter your mother's womb and be born again. What are you saying with this 'born-from-above' talk?"</w:t>
            </w:r>
          </w:p>
        </w:tc>
        <w:tc>
          <w:tcPr>
            <w:tcW w:type="dxa" w:w="2880"/>
          </w:tcPr>
          <w:p>
            <w:r/>
            <w:r>
              <w:rPr>
                <w:b/>
                <w:sz w:val="16"/>
              </w:rPr>
              <w:t>4</w:t>
            </w:r>
          </w:p>
          <w:p>
            <w:r>
              <w:rPr>
                <w:sz w:val="18"/>
              </w:rPr>
              <w:t>Nicodemus was totally confused. "How can anyone be born again once they're already grown up? You can't just climb back into your mom's womb! What are you even talking about with this 'born from above' thing?"</w:t>
            </w:r>
          </w:p>
        </w:tc>
        <w:tc>
          <w:tcPr>
            <w:tcW w:type="dxa" w:w="2880"/>
          </w:tcPr>
          <w:p>
            <w:r/>
            <w:r>
              <w:rPr>
                <w:b/>
                <w:sz w:val="16"/>
              </w:rPr>
              <w:t>4</w:t>
            </w:r>
          </w:p>
          <w:p>
            <w:r>
              <w:rPr>
                <w:sz w:val="18"/>
              </w:rPr>
              <w:t>니고데모가 물었음. "아니, 이미 다 큰 사람이 어떻게 다시 태어나나요? 엄마 뱃속에 다시 들어갔다 나올 수도 없는 노릇이고. '위에서부터 태어난다'는 게 도대체 무슨 소리예요?"</w:t>
            </w:r>
          </w:p>
        </w:tc>
      </w:tr>
      <w:tr>
        <w:tc>
          <w:tcPr>
            <w:tcW w:type="dxa" w:w="2880"/>
          </w:tcPr>
          <w:p>
            <w:r/>
            <w:r>
              <w:rPr>
                <w:b/>
                <w:sz w:val="16"/>
              </w:rPr>
              <w:t>5-6</w:t>
            </w:r>
          </w:p>
          <w:p>
            <w:r>
              <w:rPr>
                <w:sz w:val="18"/>
              </w:rPr>
              <w:t>Jesus said, "You're not listening. Let me say it again. Unless a person submits to this original creation—the 'wind-hovering-over-the-water' creation, the invisible moving the visible, a baptism into a new life—it's not possible to enter God's kingdom. When you look at a baby, it's just that: a body you can look at and touch. But the person who takes shape within is formed by something you can't see and touch—the Spirit—and becomes a living spirit.</w:t>
            </w:r>
          </w:p>
        </w:tc>
        <w:tc>
          <w:tcPr>
            <w:tcW w:type="dxa" w:w="2880"/>
          </w:tcPr>
          <w:p>
            <w:r/>
            <w:r>
              <w:rPr>
                <w:b/>
                <w:sz w:val="16"/>
              </w:rPr>
              <w:t>5-6</w:t>
            </w:r>
          </w:p>
          <w:p>
            <w:r>
              <w:rPr>
                <w:sz w:val="18"/>
              </w:rPr>
              <w:t>Jesus said, "You're not really listening. Let me break it down again. Unless a person totally gives in to this original creation—you know, like when the 'wind hovered over the water' at the very beginning, the invisible stuff moving the visible stuff, a kind of baptism into a brand new life—it's impossible to actually enter God's kingdom. When you look at a baby, it's just a body you can see and touch. But the real person taking shape inside is formed by something you can't see or touch—that's the Spirit—and that's what makes them a living spirit."</w:t>
            </w:r>
          </w:p>
        </w:tc>
        <w:tc>
          <w:tcPr>
            <w:tcW w:type="dxa" w:w="2880"/>
          </w:tcPr>
          <w:p>
            <w:r/>
            <w:r>
              <w:rPr>
                <w:b/>
                <w:sz w:val="16"/>
              </w:rPr>
              <w:t>5-6</w:t>
            </w:r>
          </w:p>
          <w:p>
            <w:r>
              <w:rPr>
                <w:sz w:val="18"/>
              </w:rPr>
              <w:t>예수님이 말했음. "여러분은 제대로 안 듣고 계시는군요. 다시 말씀드릴게요. 사람은 누구나 완전 근본적인 창조 과정을 다시 겪어야 해요. '태초에 물 위를 움직이던 성령' 아시죠? 그 성령을 통해서 창조되는 것, 보이는 세상을 움직이는 보이지 않는 세상, 새로운 생명으로 들어가는 세례 같은 것 말이에요. 이런 과정 없이는 하나님 나라에 못 들어가요. 아기 낳는 걸로 예를 들어볼게요. 갓 태어난 아기는 그냥 우리가 보고 만질 수 있는 몸뚱이만 있잖아요. 그런데 그 몸 안에서 만들어지는 인격은 우리가 절대 보거나 만질 수 없는 것, 바로 '성령'으로 만들어져서 살아있는 영이 되는 거예요. 바로 이런 과정을 말씀드리는 거예요."</w:t>
            </w:r>
          </w:p>
        </w:tc>
      </w:tr>
      <w:tr>
        <w:tc>
          <w:tcPr>
            <w:tcW w:type="dxa" w:w="2880"/>
          </w:tcPr>
          <w:p>
            <w:r/>
            <w:r>
              <w:rPr>
                <w:b/>
                <w:sz w:val="16"/>
              </w:rPr>
              <w:t>7-8</w:t>
            </w:r>
          </w:p>
          <w:p>
            <w:r>
              <w:rPr>
                <w:sz w:val="18"/>
              </w:rPr>
              <w:t>"So don't be so surprised when I tell you that you have to be 'born from above'—out of this world, so to speak. You know well enough how the wind blows this way and that. You hear it rustling through the trees, but you have no idea where it comes from or where it's headed next. That's the way it is with everyone 'born from above' by the wind of God, the Spirit of God."</w:t>
            </w:r>
          </w:p>
        </w:tc>
        <w:tc>
          <w:tcPr>
            <w:tcW w:type="dxa" w:w="2880"/>
          </w:tcPr>
          <w:p>
            <w:r/>
            <w:r>
              <w:rPr>
                <w:b/>
                <w:sz w:val="16"/>
              </w:rPr>
              <w:t>7-8</w:t>
            </w:r>
          </w:p>
          <w:p>
            <w:r>
              <w:rPr>
                <w:sz w:val="18"/>
              </w:rPr>
              <w:t>"So, don't be so shocked when I tell you that you've got to be 'born from above'—like, out of this world, if that makes sense. You totally get how the wind blows wherever it wants. You can hear it rustling through the trees, but you have no clue where it came from or where it's going next. That's exactly how it is for everyone who is 'born from above' by the wind of God, the Spirit of God."</w:t>
            </w:r>
          </w:p>
        </w:tc>
        <w:tc>
          <w:tcPr>
            <w:tcW w:type="dxa" w:w="2880"/>
          </w:tcPr>
          <w:p>
            <w:r/>
            <w:r>
              <w:rPr>
                <w:b/>
                <w:sz w:val="16"/>
              </w:rPr>
              <w:t>7-8</w:t>
            </w:r>
          </w:p>
          <w:p>
            <w:r>
              <w:rPr>
                <w:sz w:val="18"/>
              </w:rPr>
              <w:t>"그러니까 '위에서부터 태어나야 한다'—말하자면 이 세상 밖에 있는 어떤 것—는 제 말에 너무 놀라지 마세요. 여러분도 바람이 어디로 불지 예측 못하는 거 잘 아시잖아요. 나뭇잎 스치는 바람 소리는 들어도 그 바람이 어디서 와서 어디로 가는지 모르죠. 하나님의 바람, 그러니까 하나님의 영으로 '위에서부터 태어난' 사람도 다 똑같아요."</w:t>
            </w:r>
          </w:p>
        </w:tc>
      </w:tr>
      <w:tr>
        <w:tc>
          <w:tcPr>
            <w:tcW w:type="dxa" w:w="2880"/>
          </w:tcPr>
          <w:p>
            <w:r/>
            <w:r>
              <w:rPr>
                <w:b/>
                <w:sz w:val="16"/>
              </w:rPr>
              <w:t>9</w:t>
            </w:r>
          </w:p>
          <w:p>
            <w:r>
              <w:rPr>
                <w:sz w:val="18"/>
              </w:rPr>
              <w:t>Nicodemus asked, "What do you mean by this? How does this happen?"</w:t>
            </w:r>
          </w:p>
        </w:tc>
        <w:tc>
          <w:tcPr>
            <w:tcW w:type="dxa" w:w="2880"/>
          </w:tcPr>
          <w:p>
            <w:r/>
            <w:r>
              <w:rPr>
                <w:b/>
                <w:sz w:val="16"/>
              </w:rPr>
              <w:t>9</w:t>
            </w:r>
          </w:p>
          <w:p>
            <w:r>
              <w:rPr>
                <w:sz w:val="18"/>
              </w:rPr>
              <w:t>Nicodemus asked, "Wait, what do you even mean by this? How does any of this actually happen?"</w:t>
            </w:r>
          </w:p>
        </w:tc>
        <w:tc>
          <w:tcPr>
            <w:tcW w:type="dxa" w:w="2880"/>
          </w:tcPr>
          <w:p>
            <w:r/>
            <w:r>
              <w:rPr>
                <w:b/>
                <w:sz w:val="16"/>
              </w:rPr>
              <w:t>9</w:t>
            </w:r>
          </w:p>
          <w:p>
            <w:r>
              <w:rPr>
                <w:sz w:val="18"/>
              </w:rPr>
              <w:t>니고데모가 물었음. "그게 무슨 소리예요? 어떻게 그런 일이 가능해요?"</w:t>
            </w:r>
          </w:p>
        </w:tc>
      </w:tr>
      <w:tr>
        <w:tc>
          <w:tcPr>
            <w:tcW w:type="dxa" w:w="2880"/>
          </w:tcPr>
          <w:p>
            <w:r/>
            <w:r>
              <w:rPr>
                <w:b/>
                <w:sz w:val="16"/>
              </w:rPr>
              <w:t>10-12</w:t>
            </w:r>
          </w:p>
          <w:p>
            <w:r>
              <w:rPr>
                <w:sz w:val="18"/>
              </w:rPr>
              <w:t>Jesus said, "You're a respected teacher of Israel and you don't know these basics? Listen carefully. I'm speaking sober truth to you. I speak only of what I know by experience; I give witness only to what I have seen with my own eyes. There is nothing secondhand here, no hearsay. Yet instead of facing the evidence and accepting it, you procrastinate with questions. If I tell you things that are plain as the hand before your face and you don't believe me, what use is there in telling you of things you can't see, the things of God?</w:t>
            </w:r>
          </w:p>
        </w:tc>
        <w:tc>
          <w:tcPr>
            <w:tcW w:type="dxa" w:w="2880"/>
          </w:tcPr>
          <w:p>
            <w:r/>
            <w:r>
              <w:rPr>
                <w:b/>
                <w:sz w:val="16"/>
              </w:rPr>
              <w:t>10-12</w:t>
            </w:r>
          </w:p>
          <w:p>
            <w:r>
              <w:rPr>
                <w:sz w:val="18"/>
              </w:rPr>
              <w:t>Jesus responded, "You're a respected teacher in Israel, and you don't even know these basic things? Listen carefully. I'm telling you the honest truth. I'm only talking about what I know firsthand, from my own experience; I'm only testifying to what I've seen with my own eyes. There's no secondhand info here, no rumors. Yet, instead of just looking at the evidence and accepting it, you're just stalling with questions. If I tell you things that are super obvious, right in front of your face, and you don't believe me, what's the point of telling you about things you can't see, the deep things of God?"</w:t>
            </w:r>
          </w:p>
        </w:tc>
        <w:tc>
          <w:tcPr>
            <w:tcW w:type="dxa" w:w="2880"/>
          </w:tcPr>
          <w:p>
            <w:r/>
            <w:r>
              <w:rPr>
                <w:b/>
                <w:sz w:val="16"/>
              </w:rPr>
              <w:t>10-12</w:t>
            </w:r>
          </w:p>
          <w:p>
            <w:r>
              <w:rPr>
                <w:sz w:val="18"/>
              </w:rPr>
              <w:t>예수님이 대답했음. "여러분은 이스라엘에서 존경받는 선생님이면서 이런 기본도 모르세요? 잘 들어보세요. 진짜 팩트만 말씀드릴게요. 저는 제가 경험한 것만 말하고, 제 두 눈으로 본 것만 증언해요. 어디서 주워들은 얘기 같은 거 하나도 없어요. 그런데 여러분은 팩트를 들이밀어도 안 받아들이고 자꾸 질문만 하면서 빼고 계시잖아요. 이렇게 손바닥 보듯 뻔한 사실을 말해드려도 안 믿는데, 여러분이 보지도 못하는 하나님 얘기를 해봤자 무슨 소용이겠어요?"</w:t>
            </w:r>
          </w:p>
        </w:tc>
      </w:tr>
      <w:tr>
        <w:tc>
          <w:tcPr>
            <w:tcW w:type="dxa" w:w="2880"/>
          </w:tcPr>
          <w:p>
            <w:r/>
            <w:r>
              <w:rPr>
                <w:b/>
                <w:sz w:val="16"/>
              </w:rPr>
              <w:t>13-15</w:t>
            </w:r>
          </w:p>
          <w:p>
            <w:r>
              <w:rPr>
                <w:sz w:val="18"/>
              </w:rPr>
              <w:t>"No one has ever gone up into the presence of God except the One who came down from that Presence, the Son of Man. In the same way that Moses lifted the serpent in the desert so people could have something to see and then believe, it is necessary for the Son of Man to be lifted up—and everyone who looks up to him, trusting and expectant, will gain a real life, eternal life.</w:t>
            </w:r>
          </w:p>
        </w:tc>
        <w:tc>
          <w:tcPr>
            <w:tcW w:type="dxa" w:w="2880"/>
          </w:tcPr>
          <w:p>
            <w:r/>
            <w:r>
              <w:rPr>
                <w:b/>
                <w:sz w:val="16"/>
              </w:rPr>
              <w:t>13-15</w:t>
            </w:r>
          </w:p>
          <w:p>
            <w:r>
              <w:rPr>
                <w:sz w:val="18"/>
              </w:rPr>
              <w:t>"Nobody has ever gone up into God's presence except the One who came down from that Presence, the Son of Man. It's like how Moses lifted up the bronze snake in the desert so people could look at it and believe they'd be healed (Numbers 21:8-9). In the same way, the Son of Man has to be lifted up— and everyone who looks up to him, truly trusting and expecting, will get a real life, an eternal life."</w:t>
            </w:r>
          </w:p>
        </w:tc>
        <w:tc>
          <w:tcPr>
            <w:tcW w:type="dxa" w:w="2880"/>
          </w:tcPr>
          <w:p>
            <w:r/>
            <w:r>
              <w:rPr>
                <w:b/>
                <w:sz w:val="16"/>
              </w:rPr>
              <w:t>13-15</w:t>
            </w:r>
          </w:p>
          <w:p>
            <w:r>
              <w:rPr>
                <w:sz w:val="18"/>
              </w:rPr>
              <w:t>"하나님 앞에서 내려온 사람, 바로 인자 말고는 아무도 하나님께 올라간 사람이 없어요. 옛날에 모세가 광야에서 뱀을 들어 올려서 사람들에게 보고 믿게 한 것처럼, 인자도 그렇게 들려야 해요. 그러면 그를 쳐다보는 사람, 그를 믿고 기다리는 사람은 누구나 진짜 생명, 영원한 생명을 얻게 될 거예요."</w:t>
            </w:r>
          </w:p>
        </w:tc>
      </w:tr>
      <w:tr>
        <w:tc>
          <w:tcPr>
            <w:tcW w:type="dxa" w:w="2880"/>
          </w:tcPr>
          <w:p>
            <w:r/>
            <w:r>
              <w:rPr>
                <w:b/>
                <w:sz w:val="16"/>
              </w:rPr>
              <w:t>16-18</w:t>
            </w:r>
          </w:p>
          <w:p>
            <w:r>
              <w:rPr>
                <w:sz w:val="18"/>
              </w:rPr>
              <w:t>"This is how much God loved the world: He gave his Son, his one and only Son. And this is why: so that no one need be destroyed; by believing in him, anyone can have a whole and lasting life. God didn't go to all the trouble of sending his Son merely to point an accusing finger, telling the world how bad it was. He came to help, to put the world right again. Anyone who trusts in him is acquitted; anyone who refuses to trust him has long since been under the death sentence without knowing it. And why? Because of that person's failure to believe in the one-of-a-kind Son of God when introduced to him.</w:t>
            </w:r>
          </w:p>
        </w:tc>
        <w:tc>
          <w:tcPr>
            <w:tcW w:type="dxa" w:w="2880"/>
          </w:tcPr>
          <w:p>
            <w:r/>
            <w:r>
              <w:rPr>
                <w:b/>
                <w:sz w:val="16"/>
              </w:rPr>
              <w:t>16-18</w:t>
            </w:r>
          </w:p>
          <w:p>
            <w:r>
              <w:rPr>
                <w:sz w:val="18"/>
              </w:rPr>
              <w:t>"Here's how much God totally loved the world: He gave his Son, his one and only Son. And this is why: so that no one ever has to be destroyed; by believing in him, anyone can have a complete and lasting life. God didn't go through all that trouble of sending his Son just to point fingers and tell the world how messed up it was. He came to help, to fix the world up again. Anyone who trusts in him is declared innocent; anyone who refuses to trust him has actually been under a death sentence for a long time without even realizing it. And why? Because that person failed to believe in the one-of-a-kind Son of God when they were introduced to him."</w:t>
            </w:r>
          </w:p>
        </w:tc>
        <w:tc>
          <w:tcPr>
            <w:tcW w:type="dxa" w:w="2880"/>
          </w:tcPr>
          <w:p>
            <w:r/>
            <w:r>
              <w:rPr>
                <w:b/>
                <w:sz w:val="16"/>
              </w:rPr>
              <w:t>16-18</w:t>
            </w:r>
          </w:p>
          <w:p>
            <w:r>
              <w:rPr>
                <w:sz w:val="18"/>
              </w:rPr>
              <w:t>"하나님이 이 세상을 얼마나 사랑하셨는지, 하나밖에 없는 아들을 우리에게 주셨어요. 그건 아무도 망하지 않고, 그를 믿는 사람은 누구나 완전하고 영원한 생명을 얻게 하려는 거예요. 하나님이 아들을 보낸 건, 이 세상이 얼마나 나쁜지 막 손가락질하고 정죄하려고 보낸 게 아니라고요. 아들을 보내신 건 이 세상을 돕고, 망가진 세상을 다시 바로잡기 위해서야. 누구든지 아들을 믿으면 무죄로 선언되고, 아들을 안 믿는 사람은 이미 옛날에 사형선고 받고도 그걸 모르는 사람이에요. 하나뿐인 하나님의 아들을 알면서도 안 믿었으니까요."</w:t>
            </w:r>
          </w:p>
        </w:tc>
      </w:tr>
      <w:tr>
        <w:tc>
          <w:tcPr>
            <w:tcW w:type="dxa" w:w="2880"/>
          </w:tcPr>
          <w:p>
            <w:r/>
            <w:r>
              <w:rPr>
                <w:b/>
                <w:sz w:val="16"/>
              </w:rPr>
              <w:t>19-21</w:t>
            </w:r>
          </w:p>
          <w:p>
            <w:r>
              <w:rPr>
                <w:sz w:val="18"/>
              </w:rPr>
              <w:t>"This is the crisis we're in: God-light streamed into the world, but men and women everywhere ran for the darkness. They went for the darkness because they were not really interested in pleasing God. Everyone who makes a practice of doing evil, addicted to denial and illusion, hates God-light and won't come near it, fearing a painful exposure. But anyone working and living in truth and reality welcomes God-light so the work can be seen for the God-work it is."</w:t>
            </w:r>
          </w:p>
        </w:tc>
        <w:tc>
          <w:tcPr>
            <w:tcW w:type="dxa" w:w="2880"/>
          </w:tcPr>
          <w:p>
            <w:r/>
            <w:r>
              <w:rPr>
                <w:b/>
                <w:sz w:val="16"/>
              </w:rPr>
              <w:t>19-21</w:t>
            </w:r>
          </w:p>
          <w:p>
            <w:r>
              <w:rPr>
                <w:sz w:val="18"/>
              </w:rPr>
              <w:t>"This is the major crisis we're facing: God's light streamed into the world, but people everywhere just ran for the darkness. They chose the darkness because they weren't genuinely interested in making God happy. Everyone who constantly does evil, who's hooked on denial and living in an illusion, hates God's light and won't come anywhere near it, scared of being painfully exposed. But anyone who works and lives in truth and reality totally welcomes God's light so that their work can be seen for the God-work it truly is."</w:t>
            </w:r>
          </w:p>
        </w:tc>
        <w:tc>
          <w:tcPr>
            <w:tcW w:type="dxa" w:w="2880"/>
          </w:tcPr>
          <w:p>
            <w:r/>
            <w:r>
              <w:rPr>
                <w:b/>
                <w:sz w:val="16"/>
              </w:rPr>
              <w:t>19-21</w:t>
            </w:r>
          </w:p>
          <w:p>
            <w:r>
              <w:rPr>
                <w:sz w:val="18"/>
              </w:rPr>
              <w:t>"여러분이 처한 위기 상황이 딱 이거예요. 빛이신 하나님이 세상에 들어왔는데, 사람들은 어둠 속으로 도망쳤어요. 왜냐고요? 하나님 기쁘게 해드리는 일에는 1도 관심이 없었거든요. 나쁜 짓만 하고 거짓말이랑 망상에 빠진 사람은 누구나 빛이신 하나님을 싫어해서 가까이 오려고도 안 해요. 자기 잘못이 드러날까 봐 쫄거든요. 그런데 진리 안에서 제대로 사는 사람은 빛이신 하나님을 환영해요. 자기 행동이 하나님의 일을 위한 거였다는 걸 보여주려는 거죠."</w:t>
            </w:r>
          </w:p>
        </w:tc>
      </w:tr>
      <w:tr>
        <w:tc>
          <w:tcPr>
            <w:tcW w:type="dxa" w:w="2880"/>
          </w:tcPr>
          <w:p>
            <w:r/>
            <w:r>
              <w:rPr>
                <w:sz w:val="18"/>
              </w:rPr>
            </w:r>
          </w:p>
        </w:tc>
        <w:tc>
          <w:tcPr>
            <w:tcW w:type="dxa" w:w="2880"/>
          </w:tcPr>
          <w:p>
            <w:r/>
            <w:r>
              <w:rPr>
                <w:b/>
                <w:sz w:val="18"/>
              </w:rPr>
              <w:t>The Bridegroom's Friend</w:t>
            </w:r>
          </w:p>
        </w:tc>
        <w:tc>
          <w:tcPr>
            <w:tcW w:type="dxa" w:w="2880"/>
          </w:tcPr>
          <w:p>
            <w:r/>
            <w:r>
              <w:rPr>
                <w:b/>
                <w:sz w:val="18"/>
              </w:rPr>
              <w:t>신랑의 친구</w:t>
            </w:r>
          </w:p>
        </w:tc>
      </w:tr>
      <w:tr>
        <w:tc>
          <w:tcPr>
            <w:tcW w:type="dxa" w:w="2880"/>
          </w:tcPr>
          <w:p>
            <w:r/>
            <w:r>
              <w:rPr>
                <w:b/>
                <w:sz w:val="16"/>
              </w:rPr>
              <w:t>22-26</w:t>
            </w:r>
          </w:p>
          <w:p>
            <w:r>
              <w:rPr>
                <w:sz w:val="18"/>
              </w:rPr>
              <w:t>After this conversation, Jesus went on with his disciples into the Judean countryside and relaxed with them there. He was also baptizing. At the same time, John was baptizing over at Aenon near Salim, where water was abundant. This was before John was thrown into jail. John's disciples got into an argument with the establishment Jews over the nature of baptism. They came to John and said, "Rabbi, you know the one who was with you on the other side of the Jordan? The one you authorized with your witness? Well, he's now competing with us. He's baptizing, too, and everyone's going to him instead of us."</w:t>
            </w:r>
          </w:p>
        </w:tc>
        <w:tc>
          <w:tcPr>
            <w:tcW w:type="dxa" w:w="2880"/>
          </w:tcPr>
          <w:p>
            <w:r/>
            <w:r>
              <w:rPr>
                <w:b/>
                <w:sz w:val="16"/>
              </w:rPr>
              <w:t>22-26</w:t>
            </w:r>
          </w:p>
          <w:p>
            <w:r>
              <w:rPr>
                <w:sz w:val="18"/>
              </w:rPr>
              <w:t>After this whole conversation, Jesus went with his disciples into the Judean countryside and hung out with them there. He was also baptizing people. At the same time, John (the Baptist) was also baptizing over at Aenon near Salim, because there was plenty of water there. This was all happening before John got thrown into jail. John's disciples actually got into a big argument with some of the religious leaders (the establishment Jews) about what baptism really meant. So, they went to John and said, "Rabbi, you know that guy who was with you on the other side of the Jordan? The one you vouched for with your testimony? Well, he's basically competing with us now. He's baptizing too, and everyone is going to him instead of us!"</w:t>
            </w:r>
          </w:p>
        </w:tc>
        <w:tc>
          <w:tcPr>
            <w:tcW w:type="dxa" w:w="2880"/>
          </w:tcPr>
          <w:p>
            <w:r/>
            <w:r>
              <w:rPr>
                <w:b/>
                <w:sz w:val="16"/>
              </w:rPr>
              <w:t>22-26</w:t>
            </w:r>
          </w:p>
          <w:p>
            <w:r>
              <w:rPr>
                <w:sz w:val="18"/>
              </w:rPr>
              <w:t>이 얘기가 끝나고 예수님은 제자들이랑 같이 유대 땅으로 가서 좀 쉬었어. 거기서 세례도 주셨지. 그때 요한은 살렘 근처 애논에서 세례를 주고 있었는데, 거긴 물이 많았거든. 이때는 아직 요한이 감옥에 갇히기 전이었어. 요한의 제자들이 세례가 진짜 뭔지에 대해 유대 리더들이랑 논쟁이 붙었어. 제자들이 요한한테 가서 말했지. "선생님, 요단강 건너편에서 선생님이랑 같이 있던 그분 있잖아요. 선생님이 증언하고 인정해준 그분이요. 그분이 이제 우리랑 경쟁하고 있어요. 그분도 세례를 주는데, 사람들이 우리한테 안 오고 다 그분한테로 가요."</w:t>
            </w:r>
          </w:p>
        </w:tc>
      </w:tr>
      <w:tr>
        <w:tc>
          <w:tcPr>
            <w:tcW w:type="dxa" w:w="2880"/>
          </w:tcPr>
          <w:p>
            <w:r/>
            <w:r>
              <w:rPr>
                <w:b/>
                <w:sz w:val="16"/>
              </w:rPr>
              <w:t>27-29</w:t>
            </w:r>
          </w:p>
          <w:p>
            <w:r>
              <w:rPr>
                <w:sz w:val="18"/>
              </w:rPr>
              <w:t>John answered, "It's not possible for a person to succeed—I'm talking about *eternal* success—without heaven's help. You yourselves were there when I made it public that I was not the Messiah but simply the one sent ahead of him to get things ready. The one who gets the bride is, by definition, the bridegroom. And the bridegroom's friend, his 'best man'—that's me—in place at his side where he can hear every word, is genuinely happy. How could he be jealous when he knows that the wedding is finished and the marriage is off to a good start?</w:t>
            </w:r>
          </w:p>
        </w:tc>
        <w:tc>
          <w:tcPr>
            <w:tcW w:type="dxa" w:w="2880"/>
          </w:tcPr>
          <w:p>
            <w:r/>
            <w:r>
              <w:rPr>
                <w:b/>
                <w:sz w:val="16"/>
              </w:rPr>
              <w:t>27-29</w:t>
            </w:r>
          </w:p>
          <w:p>
            <w:r>
              <w:rPr>
                <w:sz w:val="18"/>
              </w:rPr>
              <w:t>John answered, "It's just not possible for a person to succeed—and I'm talking about real, eternal success—without help from heaven. You yourselves were right there when I publicly announced that I wasn't the Messiah but simply the one sent ahead of him to get things ready. The guy who gets the bride is, by definition, the bridegroom. And the bridegroom's friend, his 'best man'—that's me—standing right there by his side where he can hear every word, is genuinely thrilled. How could he possibly be jealous when he knows the wedding is happening and the marriage is off to a great start?"</w:t>
            </w:r>
          </w:p>
        </w:tc>
        <w:tc>
          <w:tcPr>
            <w:tcW w:type="dxa" w:w="2880"/>
          </w:tcPr>
          <w:p>
            <w:r/>
            <w:r>
              <w:rPr>
                <w:b/>
                <w:sz w:val="16"/>
              </w:rPr>
              <w:t>27-29</w:t>
            </w:r>
          </w:p>
          <w:p>
            <w:r>
              <w:rPr>
                <w:sz w:val="18"/>
              </w:rPr>
              <w:t>요한이 대답했어. "사람은 하늘이 안 도와주면 성공할 수 없어. (나는 영원한 성공을 말하는 거야.) 나는 메시아가 아니야. 나는 그분보다 먼저 와서 그분을 준비하는 사람일 뿐이라고. 내가 이 말을 공개적으로 할 때 너희도 거기 같이 있었잖아. 신부를 얻는 건 당연히 신랑이지. 그리고 신랑 옆에서 들러리 서서 신랑이 하는 말을 다 듣는 친구는 진짜 행복한 거야. 내가 바로 그 사람이라고. 이제 결혼식 끝나고 행복한 결혼 생활이 시작될 걸 아는데, 친구가 어떻게 질투하겠냐?"</w:t>
            </w:r>
          </w:p>
        </w:tc>
      </w:tr>
      <w:tr>
        <w:tc>
          <w:tcPr>
            <w:tcW w:type="dxa" w:w="2880"/>
          </w:tcPr>
          <w:p>
            <w:r/>
            <w:r>
              <w:rPr>
                <w:b/>
                <w:sz w:val="16"/>
              </w:rPr>
              <w:t>29-30</w:t>
            </w:r>
          </w:p>
          <w:p>
            <w:r>
              <w:rPr>
                <w:sz w:val="18"/>
              </w:rPr>
              <w:t>"That's why my cup is running over. This is the assigned moment for him to move into the center, while I slip off to the sidelines.</w:t>
            </w:r>
          </w:p>
        </w:tc>
        <w:tc>
          <w:tcPr>
            <w:tcW w:type="dxa" w:w="2880"/>
          </w:tcPr>
          <w:p>
            <w:r/>
            <w:r>
              <w:rPr>
                <w:b/>
                <w:sz w:val="16"/>
              </w:rPr>
              <w:t>29-30</w:t>
            </w:r>
          </w:p>
          <w:p>
            <w:r>
              <w:rPr>
                <w:sz w:val="18"/>
              </w:rPr>
              <w:t>"That's why my cup is overflowing with joy. This is the exact moment for him to move into the spotlight, while I quietly step off to the sidelines."</w:t>
            </w:r>
          </w:p>
        </w:tc>
        <w:tc>
          <w:tcPr>
            <w:tcW w:type="dxa" w:w="2880"/>
          </w:tcPr>
          <w:p>
            <w:r/>
            <w:r>
              <w:rPr>
                <w:b/>
                <w:sz w:val="16"/>
              </w:rPr>
              <w:t>29-30</w:t>
            </w:r>
          </w:p>
          <w:p>
            <w:r>
              <w:rPr>
                <w:sz w:val="18"/>
              </w:rPr>
              <w:t>"그래서 내 기쁨이 넘쳐흐르는 거야. 지금은 그분이 무대 중앙으로 나오고 나는 옆으로 빠져야 할 때야."</w:t>
            </w:r>
          </w:p>
        </w:tc>
      </w:tr>
      <w:tr>
        <w:tc>
          <w:tcPr>
            <w:tcW w:type="dxa" w:w="2880"/>
          </w:tcPr>
          <w:p>
            <w:r/>
            <w:r>
              <w:rPr>
                <w:b/>
                <w:sz w:val="16"/>
              </w:rPr>
              <w:t>31-33</w:t>
            </w:r>
          </w:p>
          <w:p>
            <w:r>
              <w:rPr>
                <w:sz w:val="18"/>
              </w:rPr>
              <w:t>"The One who comes from above is head and shoulders over other messengers from God. The earthborn is earthbound and speaks earth language; the heavenborn is in a league of his own. He sets out the evidence of what he saw and heard in heaven. No one wants to deal with these facts. But anyone who examines this evidence will come to stake his life on this: that God himself is the truth.</w:t>
            </w:r>
          </w:p>
        </w:tc>
        <w:tc>
          <w:tcPr>
            <w:tcW w:type="dxa" w:w="2880"/>
          </w:tcPr>
          <w:p>
            <w:r/>
            <w:r>
              <w:rPr>
                <w:b/>
                <w:sz w:val="16"/>
              </w:rPr>
              <w:t>31-33</w:t>
            </w:r>
          </w:p>
          <w:p>
            <w:r>
              <w:rPr>
                <w:sz w:val="18"/>
              </w:rPr>
              <w:t>"The One who comes from above is way above all other messengers from God. Someone born on earth is limited to earth and speaks earth-language; but the One born from heaven is in a league of his own. He lays out the proof of what he saw and heard in heaven. But seriously, no one really wants to deal with these facts. Yet, anyone who truly examines this evidence will eventually stake their whole life on this: that God himself is the truth."</w:t>
            </w:r>
          </w:p>
        </w:tc>
        <w:tc>
          <w:tcPr>
            <w:tcW w:type="dxa" w:w="2880"/>
          </w:tcPr>
          <w:p>
            <w:r/>
            <w:r>
              <w:rPr>
                <w:b/>
                <w:sz w:val="16"/>
              </w:rPr>
              <w:t>31-33</w:t>
            </w:r>
          </w:p>
          <w:p>
            <w:r>
              <w:rPr>
                <w:sz w:val="18"/>
              </w:rPr>
              <w:t>"위에서 오신 그분이야말로 하나님이 보낸 다른 어떤 심부름꾼보다 전설급야. 땅에서 난 사람은 땅에 묶여서 땅의 언어로 말하지만, 하늘에서 나신 분은 우리랑 차원이 달라. 그분은 하늘에서 직접 보고 들은 걸 증거로 보여주시는데, 아무도 거기에 관심을 안 둬. 근데 그 증거를 자세히 살펴보는 사람은 '하나님이 진리다'라는 사실에 자기 목숨을 걸게 되지."</w:t>
            </w:r>
          </w:p>
        </w:tc>
      </w:tr>
      <w:tr>
        <w:tc>
          <w:tcPr>
            <w:tcW w:type="dxa" w:w="2880"/>
          </w:tcPr>
          <w:p>
            <w:r/>
            <w:r>
              <w:rPr>
                <w:b/>
                <w:sz w:val="16"/>
              </w:rPr>
              <w:t>34-36</w:t>
            </w:r>
          </w:p>
          <w:p>
            <w:r>
              <w:rPr>
                <w:sz w:val="18"/>
              </w:rPr>
              <w:t>"The One that God sent speaks God's words. And don't think he rations out the Spirit in bits and pieces. The Father loves the Son extravagantly. He turned everything over to him so he could give it away—a lavish distribution of gifts. That is why whoever accepts and trusts the Son gets in on everything, life complete and forever! And that is also why the person who avoids and distrusts the Son is in the dark and doesn't see life. All he experiences of God is darkness, and an angry darkness at that."</w:t>
            </w:r>
          </w:p>
        </w:tc>
        <w:tc>
          <w:tcPr>
            <w:tcW w:type="dxa" w:w="2880"/>
          </w:tcPr>
          <w:p>
            <w:r/>
            <w:r>
              <w:rPr>
                <w:b/>
                <w:sz w:val="16"/>
              </w:rPr>
              <w:t>34-36</w:t>
            </w:r>
          </w:p>
          <w:p>
            <w:r>
              <w:rPr>
                <w:sz w:val="18"/>
              </w:rPr>
              <w:t>"The One that God sent speaks God's actual words. And don't think for a second that he rations out the Spirit in tiny bits and pieces. The Father loves the Son like crazy, extravagantly. He handed everything over to him so he could give it away—a super generous distribution of gifts. That's why whoever accepts and trusts the Son gets in on everything, a life that's complete and lasts forever! And that's also why the person who avoids and distrusts the Son is totally in the dark and doesn't see life. All they experience of God is darkness, and a really angry darkness at that."</w:t>
            </w:r>
          </w:p>
        </w:tc>
        <w:tc>
          <w:tcPr>
            <w:tcW w:type="dxa" w:w="2880"/>
          </w:tcPr>
          <w:p>
            <w:r/>
            <w:r>
              <w:rPr>
                <w:b/>
                <w:sz w:val="16"/>
              </w:rPr>
              <w:t>34-36</w:t>
            </w:r>
          </w:p>
          <w:p>
            <w:r>
              <w:rPr>
                <w:sz w:val="18"/>
              </w:rPr>
              <w:t>"하나님이 보낸 그분은 하나님의 말씀을 전해요. 하나님이 성령을 쬐끔씩 나눠준다고 생각하지 마세요. 아버지는 아들을 무한대로 사랑하시거든요. 아버지는 아들한테 모든 걸 맡겨서, 아들이 그 선물을 아낌없이 나눠주게 하셨어요. 그래서 아들을 받아들이고 믿는 사람은 누구나 그 모든 것, 그러니까 완전하고 영원한 생명을 얻게 되는 거예요! 어둠 속에 있어서 아들을 안 믿고 외면하는 사람이 생명을 못 보는 것도 바로 그 때문이죠. 그 사람이 하나님에 대해 경험하는 거라고는 깜깜한 어둠뿐이에요. 그것도, 하나님의 진노가 가득 담긴 어둠이에요."</w:t>
            </w:r>
          </w:p>
        </w:tc>
      </w:tr>
    </w:tbl>
    <w:p>
      <w:pPr>
        <w:pStyle w:val="Heading1"/>
      </w:pPr>
      <w:r>
        <w:t>Chapter 4 — The Woman at the Well and the Long-Distance Miracle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Woman at the Well</w:t>
            </w:r>
          </w:p>
        </w:tc>
        <w:tc>
          <w:tcPr>
            <w:tcW w:type="dxa" w:w="2880"/>
          </w:tcPr>
          <w:p>
            <w:r/>
            <w:r>
              <w:rPr>
                <w:b/>
                <w:sz w:val="18"/>
              </w:rPr>
              <w:t>우물가의 여인</w:t>
            </w:r>
          </w:p>
        </w:tc>
      </w:tr>
      <w:tr>
        <w:tc>
          <w:tcPr>
            <w:tcW w:type="dxa" w:w="2880"/>
          </w:tcPr>
          <w:p>
            <w:r/>
            <w:r>
              <w:rPr>
                <w:b/>
                <w:sz w:val="16"/>
              </w:rPr>
              <w:t>1-3</w:t>
            </w:r>
          </w:p>
          <w:p>
            <w:r>
              <w:rPr>
                <w:sz w:val="18"/>
              </w:rPr>
              <w:t>Jesus realized that the Pharisees were keeping count of the baptisms that he and John performed (although his disciples, not Jesus, did the actual baptizing). They had posted the score that Jesus was ahead, turning him and John into rivals in the eyes of the people. So Jesus left the Judean countryside and went back to Galilee.</w:t>
            </w:r>
          </w:p>
        </w:tc>
        <w:tc>
          <w:tcPr>
            <w:tcW w:type="dxa" w:w="2880"/>
          </w:tcPr>
          <w:p>
            <w:r/>
            <w:r>
              <w:rPr>
                <w:b/>
                <w:sz w:val="16"/>
              </w:rPr>
              <w:t>1-3</w:t>
            </w:r>
          </w:p>
          <w:p>
            <w:r>
              <w:rPr>
                <w:sz w:val="18"/>
              </w:rPr>
              <w:t>Jesus realized that the Pharisees were keeping score of the baptisms he and John were doing (although it was actually his disciples, not Jesus himself, doing the baptizing). They had posted the score: Jesus was ahead, turning him and John into rivals in people's eyes. So Jesus left the Judean countryside and headed back to Galilee.</w:t>
            </w:r>
          </w:p>
        </w:tc>
        <w:tc>
          <w:tcPr>
            <w:tcW w:type="dxa" w:w="2880"/>
          </w:tcPr>
          <w:p>
            <w:r/>
            <w:r>
              <w:rPr>
                <w:b/>
                <w:sz w:val="16"/>
              </w:rPr>
              <w:t>1-3</w:t>
            </w:r>
          </w:p>
          <w:p>
            <w:r>
              <w:rPr>
                <w:sz w:val="18"/>
              </w:rPr>
              <w:t>예수님은 바리새파 사람들이 자기와 요한이 주는 세례 숫자를 세고 있다는 걸 아셨어요(실제로 세례를 준 건 예수님이 아니라 제자들이었지만요). 그들은 점수를 매겼죠. 예수님이 앞서고 있다고. 그래서 사람 눈에 예수님과 요한이 라이벌이 되어버렸어요. 그래서 예수님은 유대 시골을 떠나 갈릴리로 돌아가셨어요.</w:t>
            </w:r>
          </w:p>
        </w:tc>
      </w:tr>
      <w:tr>
        <w:tc>
          <w:tcPr>
            <w:tcW w:type="dxa" w:w="2880"/>
          </w:tcPr>
          <w:p>
            <w:r/>
            <w:r>
              <w:rPr>
                <w:b/>
                <w:sz w:val="16"/>
              </w:rPr>
              <w:t>4-6</w:t>
            </w:r>
          </w:p>
          <w:p>
            <w:r>
              <w:rPr>
                <w:sz w:val="18"/>
              </w:rPr>
              <w:t>To get there, he had to pass through Samaria. He came into Sychar, a Samaritan village that bordered the field Jacob had given his son Joseph. Jacob's well was still there. Jesus, worn out by the trip, sat down at the well. It was noon.</w:t>
            </w:r>
          </w:p>
        </w:tc>
        <w:tc>
          <w:tcPr>
            <w:tcW w:type="dxa" w:w="2880"/>
          </w:tcPr>
          <w:p>
            <w:r/>
            <w:r>
              <w:rPr>
                <w:b/>
                <w:sz w:val="16"/>
              </w:rPr>
              <w:t>4-6</w:t>
            </w:r>
          </w:p>
          <w:p>
            <w:r>
              <w:rPr>
                <w:sz w:val="18"/>
              </w:rPr>
              <w:t>To get there, he had to go through Samaria. He came to Sychar, a Samaritan village near the field Jacob had given his son Joseph. Jacob's well was still there. Jesus, worn out from the trip, sat down by the well. It was about noon.</w:t>
            </w:r>
          </w:p>
        </w:tc>
        <w:tc>
          <w:tcPr>
            <w:tcW w:type="dxa" w:w="2880"/>
          </w:tcPr>
          <w:p>
            <w:r/>
            <w:r>
              <w:rPr>
                <w:b/>
                <w:sz w:val="16"/>
              </w:rPr>
              <w:t>4-6</w:t>
            </w:r>
          </w:p>
          <w:p>
            <w:r>
              <w:rPr>
                <w:sz w:val="18"/>
              </w:rPr>
              <w:t>가려면 사마리아를 지나야 했어요. 야곱이 아들 요셉에게 준 밭 근처 사마리아 마을 수가에 도착하셨죠. 야곱의 우물이 아직 거기 있었어요. 예수님은 여행에 지쳐 우물가에 앉으셨어요. 정오쯤이었죠.</w:t>
            </w:r>
          </w:p>
        </w:tc>
      </w:tr>
      <w:tr>
        <w:tc>
          <w:tcPr>
            <w:tcW w:type="dxa" w:w="2880"/>
          </w:tcPr>
          <w:p>
            <w:r/>
            <w:r>
              <w:rPr>
                <w:b/>
                <w:sz w:val="16"/>
              </w:rPr>
              <w:t>7-8</w:t>
            </w:r>
          </w:p>
          <w:p>
            <w:r>
              <w:rPr>
                <w:sz w:val="18"/>
              </w:rPr>
              <w:t>A woman, a Samaritan, came to draw water. Jesus said, "Would you give me a drink of water?" (His disciples had gone to the village to buy food for lunch.)</w:t>
            </w:r>
          </w:p>
        </w:tc>
        <w:tc>
          <w:tcPr>
            <w:tcW w:type="dxa" w:w="2880"/>
          </w:tcPr>
          <w:p>
            <w:r/>
            <w:r>
              <w:rPr>
                <w:b/>
                <w:sz w:val="16"/>
              </w:rPr>
              <w:t>7-8</w:t>
            </w:r>
          </w:p>
          <w:p>
            <w:r>
              <w:rPr>
                <w:sz w:val="18"/>
              </w:rPr>
              <w:t>A Samaritan woman came to draw water. Jesus said, "Would you give me a drink of water?" (His disciples had gone into the village to buy food for lunch.)</w:t>
            </w:r>
          </w:p>
        </w:tc>
        <w:tc>
          <w:tcPr>
            <w:tcW w:type="dxa" w:w="2880"/>
          </w:tcPr>
          <w:p>
            <w:r/>
            <w:r>
              <w:rPr>
                <w:b/>
                <w:sz w:val="16"/>
              </w:rPr>
              <w:t>7-8</w:t>
            </w:r>
          </w:p>
          <w:p>
            <w:r>
              <w:rPr>
                <w:sz w:val="18"/>
              </w:rPr>
              <w:t>사마리아 여인 한 명이 물을 길으러 왔어요. 예수님이 말씀하셨어요. "물 한 모금 주시겠어요?"(제자들은 점심 먹을 걸 사러 마을에 간 참이었어요.)</w:t>
            </w:r>
          </w:p>
        </w:tc>
      </w:tr>
      <w:tr>
        <w:tc>
          <w:tcPr>
            <w:tcW w:type="dxa" w:w="2880"/>
          </w:tcPr>
          <w:p>
            <w:r/>
            <w:r>
              <w:rPr>
                <w:b/>
                <w:sz w:val="16"/>
              </w:rPr>
              <w:t>9</w:t>
            </w:r>
          </w:p>
          <w:p>
            <w:r>
              <w:rPr>
                <w:sz w:val="18"/>
              </w:rPr>
              <w:t>The Samaritan woman, taken aback, asked, "How come you, a Jew, are asking me, a Samaritan woman, for a drink?" (Jews in those days wouldn't be caught dead talking to Samaritans.)</w:t>
            </w:r>
          </w:p>
        </w:tc>
        <w:tc>
          <w:tcPr>
            <w:tcW w:type="dxa" w:w="2880"/>
          </w:tcPr>
          <w:p>
            <w:r/>
            <w:r>
              <w:rPr>
                <w:b/>
                <w:sz w:val="16"/>
              </w:rPr>
              <w:t>9</w:t>
            </w:r>
          </w:p>
          <w:p>
            <w:r>
              <w:rPr>
                <w:sz w:val="18"/>
              </w:rPr>
              <w:t>The Samaritan woman was taken aback. "How come you, a Jew, are asking me, a Samaritan woman, for a drink?" (Jews in those days wouldn't be caught dead talking to Samaritans.)</w:t>
            </w:r>
          </w:p>
        </w:tc>
        <w:tc>
          <w:tcPr>
            <w:tcW w:type="dxa" w:w="2880"/>
          </w:tcPr>
          <w:p>
            <w:r/>
            <w:r>
              <w:rPr>
                <w:b/>
                <w:sz w:val="16"/>
              </w:rPr>
              <w:t>9</w:t>
            </w:r>
          </w:p>
          <w:p>
            <w:r>
              <w:rPr>
                <w:sz w:val="18"/>
              </w:rPr>
              <w:t>사마리아 여인은 깜짝 놀랐어요. "어째서 유대인인 당신이 사마리아 여인인 저에게 물을 달라고 하세요?"(그 시절 유대인들은 사마리아인과 말 섞는 걸 죽기보다 싫어했거든요.)</w:t>
            </w:r>
          </w:p>
        </w:tc>
      </w:tr>
      <w:tr>
        <w:tc>
          <w:tcPr>
            <w:tcW w:type="dxa" w:w="2880"/>
          </w:tcPr>
          <w:p>
            <w:r/>
            <w:r>
              <w:rPr>
                <w:b/>
                <w:sz w:val="16"/>
              </w:rPr>
              <w:t>10</w:t>
            </w:r>
          </w:p>
          <w:p>
            <w:r>
              <w:rPr>
                <w:sz w:val="18"/>
              </w:rPr>
              <w:t>Jesus answered, "If you knew the generosity of God and who I am, you would be asking *me* for a drink, and I would give you fresh, living water."</w:t>
            </w:r>
          </w:p>
        </w:tc>
        <w:tc>
          <w:tcPr>
            <w:tcW w:type="dxa" w:w="2880"/>
          </w:tcPr>
          <w:p>
            <w:r/>
            <w:r>
              <w:rPr>
                <w:b/>
                <w:sz w:val="16"/>
              </w:rPr>
              <w:t>10</w:t>
            </w:r>
          </w:p>
          <w:p>
            <w:r>
              <w:rPr>
                <w:sz w:val="18"/>
              </w:rPr>
              <w:t>Jesus answered, "If you knew the generosity of God and who I am, you would be asking me for a drink, and I would give you fresh, living water."</w:t>
            </w:r>
          </w:p>
        </w:tc>
        <w:tc>
          <w:tcPr>
            <w:tcW w:type="dxa" w:w="2880"/>
          </w:tcPr>
          <w:p>
            <w:r/>
            <w:r>
              <w:rPr>
                <w:b/>
                <w:sz w:val="16"/>
              </w:rPr>
              <w:t>10</w:t>
            </w:r>
          </w:p>
          <w:p>
            <w:r>
              <w:rPr>
                <w:sz w:val="18"/>
              </w:rPr>
              <w:t>예수님이 대답하셨어요. "하나님의 너그러움과 내가 누군지 알았다면, 네가 나에게 물을 달라고 했을 거고, 내가 너에게 신선한 생수를 줬을 거야."</w:t>
            </w:r>
          </w:p>
        </w:tc>
      </w:tr>
      <w:tr>
        <w:tc>
          <w:tcPr>
            <w:tcW w:type="dxa" w:w="2880"/>
          </w:tcPr>
          <w:p>
            <w:r/>
            <w:r>
              <w:rPr>
                <w:b/>
                <w:sz w:val="16"/>
              </w:rPr>
              <w:t>11-12</w:t>
            </w:r>
          </w:p>
          <w:p>
            <w:r>
              <w:rPr>
                <w:sz w:val="18"/>
              </w:rPr>
              <w:t>The woman said, "Sir, you don't even have a bucket to draw with, and this well is deep. So how are you going to get this 'living water'? Are you a better man than our ancestor Jacob, who dug this well and drank from it, he and his sons and livestock, and passed it down to us?"</w:t>
            </w:r>
          </w:p>
        </w:tc>
        <w:tc>
          <w:tcPr>
            <w:tcW w:type="dxa" w:w="2880"/>
          </w:tcPr>
          <w:p>
            <w:r/>
            <w:r>
              <w:rPr>
                <w:b/>
                <w:sz w:val="16"/>
              </w:rPr>
              <w:t>11-12</w:t>
            </w:r>
          </w:p>
          <w:p>
            <w:r>
              <w:rPr>
                <w:sz w:val="18"/>
              </w:rPr>
              <w:t>The woman said, "Sir, you don't even have a bucket, and this well is deep. So how are you going to get this 'living water'? Are you greater than our ancestor Jacob, who dug this well and drank from it—he and his sons and his livestock—and passed it down to us?"</w:t>
            </w:r>
          </w:p>
        </w:tc>
        <w:tc>
          <w:tcPr>
            <w:tcW w:type="dxa" w:w="2880"/>
          </w:tcPr>
          <w:p>
            <w:r/>
            <w:r>
              <w:rPr>
                <w:b/>
                <w:sz w:val="16"/>
              </w:rPr>
              <w:t>11-12</w:t>
            </w:r>
          </w:p>
          <w:p>
            <w:r>
              <w:rPr>
                <w:sz w:val="18"/>
              </w:rPr>
              <w:t>여인이 말했어요. "선생님, 물 길을 두레박도 없으시고, 이 우물은 깊은데요. 그 '생수'를 어떻게 구하시게요? 이 우물을 파고 여기서 물을 마신—자기와 아들들과 가축들이 마시고—우리에게 물려준 우리 조상 야곱보다 위대하신가요?"</w:t>
            </w:r>
          </w:p>
        </w:tc>
      </w:tr>
      <w:tr>
        <w:tc>
          <w:tcPr>
            <w:tcW w:type="dxa" w:w="2880"/>
          </w:tcPr>
          <w:p>
            <w:r/>
            <w:r>
              <w:rPr>
                <w:b/>
                <w:sz w:val="16"/>
              </w:rPr>
              <w:t>13-14</w:t>
            </w:r>
          </w:p>
          <w:p>
            <w:r>
              <w:rPr>
                <w:sz w:val="18"/>
              </w:rPr>
              <w:t>Jesus said, "Everyone who drinks this water will get thirsty again and again. Anyone who drinks the water I give will never thirst—not ever. The water I give will be an artesian spring within, gushing fountains of endless life."</w:t>
            </w:r>
          </w:p>
        </w:tc>
        <w:tc>
          <w:tcPr>
            <w:tcW w:type="dxa" w:w="2880"/>
          </w:tcPr>
          <w:p>
            <w:r/>
            <w:r>
              <w:rPr>
                <w:b/>
                <w:sz w:val="16"/>
              </w:rPr>
              <w:t>13-14</w:t>
            </w:r>
          </w:p>
          <w:p>
            <w:r>
              <w:rPr>
                <w:sz w:val="18"/>
              </w:rPr>
              <w:t>Jesus said, "Everyone who drinks this water will get thirsty again and again. But anyone who drinks the water I give will never thirst—not ever. The water I give will become an artesian spring inside them, gushing fountains of endless life."</w:t>
            </w:r>
          </w:p>
        </w:tc>
        <w:tc>
          <w:tcPr>
            <w:tcW w:type="dxa" w:w="2880"/>
          </w:tcPr>
          <w:p>
            <w:r/>
            <w:r>
              <w:rPr>
                <w:b/>
                <w:sz w:val="16"/>
              </w:rPr>
              <w:t>13-14</w:t>
            </w:r>
          </w:p>
          <w:p>
            <w:r>
              <w:rPr>
                <w:sz w:val="18"/>
              </w:rPr>
              <w:t>예수님이 말씀하셨어요. "이 물을 마시는 사람은 누구나 또 목마를 거야. 하지만 내가 주는 물을 마시는 사람은 절대 목마르지 않아—영원히. 내가 주는 물은 그 사람 안에서 솟는 샘이 되어 끝없는 생명의 분수를 뿜어낼 거야."</w:t>
            </w:r>
          </w:p>
        </w:tc>
      </w:tr>
      <w:tr>
        <w:tc>
          <w:tcPr>
            <w:tcW w:type="dxa" w:w="2880"/>
          </w:tcPr>
          <w:p>
            <w:r/>
            <w:r>
              <w:rPr>
                <w:b/>
                <w:sz w:val="16"/>
              </w:rPr>
              <w:t>15</w:t>
            </w:r>
          </w:p>
          <w:p>
            <w:r>
              <w:rPr>
                <w:sz w:val="18"/>
              </w:rPr>
              <w:t>The woman said, "Sir, give me this water so I won't ever get thirsty, won't ever have to come back to this well again!"</w:t>
            </w:r>
          </w:p>
        </w:tc>
        <w:tc>
          <w:tcPr>
            <w:tcW w:type="dxa" w:w="2880"/>
          </w:tcPr>
          <w:p>
            <w:r/>
            <w:r>
              <w:rPr>
                <w:b/>
                <w:sz w:val="16"/>
              </w:rPr>
              <w:t>15</w:t>
            </w:r>
          </w:p>
          <w:p>
            <w:r>
              <w:rPr>
                <w:sz w:val="18"/>
              </w:rPr>
              <w:t>The woman said, "Sir, give me this water so I'll never get thirsty and never have to come back to this well again!"</w:t>
            </w:r>
          </w:p>
        </w:tc>
        <w:tc>
          <w:tcPr>
            <w:tcW w:type="dxa" w:w="2880"/>
          </w:tcPr>
          <w:p>
            <w:r/>
            <w:r>
              <w:rPr>
                <w:b/>
                <w:sz w:val="16"/>
              </w:rPr>
              <w:t>15</w:t>
            </w:r>
          </w:p>
          <w:p>
            <w:r>
              <w:rPr>
                <w:sz w:val="18"/>
              </w:rPr>
              <w:t>여인이 말했어요. "선생님, 그 물을 저에게 주세요. 그러면 목마르지도 않고 이 우물에 다시 오지도 않을 거예요!"</w:t>
            </w:r>
          </w:p>
        </w:tc>
      </w:tr>
      <w:tr>
        <w:tc>
          <w:tcPr>
            <w:tcW w:type="dxa" w:w="2880"/>
          </w:tcPr>
          <w:p>
            <w:r/>
            <w:r>
              <w:rPr>
                <w:b/>
                <w:sz w:val="16"/>
              </w:rPr>
              <w:t>16</w:t>
            </w:r>
          </w:p>
          <w:p>
            <w:r>
              <w:rPr>
                <w:sz w:val="18"/>
              </w:rPr>
              <w:t>He said, "Go call your husband and then come back."</w:t>
            </w:r>
          </w:p>
        </w:tc>
        <w:tc>
          <w:tcPr>
            <w:tcW w:type="dxa" w:w="2880"/>
          </w:tcPr>
          <w:p>
            <w:r/>
            <w:r>
              <w:rPr>
                <w:b/>
                <w:sz w:val="16"/>
              </w:rPr>
              <w:t>16</w:t>
            </w:r>
          </w:p>
          <w:p>
            <w:r>
              <w:rPr>
                <w:sz w:val="18"/>
              </w:rPr>
              <w:t>He said, "Go call your husband and come back."</w:t>
            </w:r>
          </w:p>
        </w:tc>
        <w:tc>
          <w:tcPr>
            <w:tcW w:type="dxa" w:w="2880"/>
          </w:tcPr>
          <w:p>
            <w:r/>
            <w:r>
              <w:rPr>
                <w:b/>
                <w:sz w:val="16"/>
              </w:rPr>
              <w:t>16</w:t>
            </w:r>
          </w:p>
          <w:p>
            <w:r>
              <w:rPr>
                <w:sz w:val="18"/>
              </w:rPr>
              <w:t>그분이 말씀하셨어요. "네 남편을 불러서 여기로 와."</w:t>
            </w:r>
          </w:p>
        </w:tc>
      </w:tr>
      <w:tr>
        <w:tc>
          <w:tcPr>
            <w:tcW w:type="dxa" w:w="2880"/>
          </w:tcPr>
          <w:p>
            <w:r/>
            <w:r>
              <w:rPr>
                <w:b/>
                <w:sz w:val="16"/>
              </w:rPr>
              <w:t>17-18</w:t>
            </w:r>
          </w:p>
          <w:p>
            <w:r>
              <w:rPr>
                <w:sz w:val="18"/>
              </w:rPr>
              <w:t>"I have no husband," she said.</w:t>
            </w:r>
          </w:p>
          <w:p>
            <w:r>
              <w:rPr>
                <w:sz w:val="18"/>
              </w:rPr>
              <w:t>"That's nicely put: 'I have no husband.' You've had five husbands, and the man you're living with now isn't even your husband. You spoke the truth there, sure enough."</w:t>
            </w:r>
          </w:p>
        </w:tc>
        <w:tc>
          <w:tcPr>
            <w:tcW w:type="dxa" w:w="2880"/>
          </w:tcPr>
          <w:p>
            <w:r/>
            <w:r>
              <w:rPr>
                <w:b/>
                <w:sz w:val="16"/>
              </w:rPr>
              <w:t>17-18</w:t>
            </w:r>
          </w:p>
          <w:p>
            <w:r>
              <w:rPr>
                <w:sz w:val="18"/>
              </w:rPr>
              <w:t>"I have no husband," she said. "That's a nice way to put it: 'I have no husband.' You've had five husbands, and the man you're living with now isn't even your husband. You told the truth there, that's for sure."</w:t>
            </w:r>
          </w:p>
        </w:tc>
        <w:tc>
          <w:tcPr>
            <w:tcW w:type="dxa" w:w="2880"/>
          </w:tcPr>
          <w:p>
            <w:r/>
            <w:r>
              <w:rPr>
                <w:b/>
                <w:sz w:val="16"/>
              </w:rPr>
              <w:t>17-18</w:t>
            </w:r>
          </w:p>
          <w:p>
            <w:r>
              <w:rPr>
                <w:sz w:val="18"/>
              </w:rPr>
              <w:t>"남편 없어요." 그녀가 말했죠. "'남편 없어요'라니, 말은 예쁘게 하네. 남편이 다섯이나 있었고, 지금 같이 사는 남자는 남편도 아니잖아. 거긴 진실을 말했네, 확실해."</w:t>
            </w:r>
          </w:p>
        </w:tc>
      </w:tr>
      <w:tr>
        <w:tc>
          <w:tcPr>
            <w:tcW w:type="dxa" w:w="2880"/>
          </w:tcPr>
          <w:p>
            <w:r/>
            <w:r>
              <w:rPr>
                <w:b/>
                <w:sz w:val="16"/>
              </w:rPr>
              <w:t>19-20</w:t>
            </w:r>
          </w:p>
          <w:p>
            <w:r>
              <w:rPr>
                <w:sz w:val="18"/>
              </w:rPr>
              <w:t>"Oh, so you're a prophet! Well, tell me this: Our ancestors worshiped God at this mountain, but you Jews insist that Jerusalem is the only place for worship, right?"</w:t>
            </w:r>
          </w:p>
        </w:tc>
        <w:tc>
          <w:tcPr>
            <w:tcW w:type="dxa" w:w="2880"/>
          </w:tcPr>
          <w:p>
            <w:r/>
            <w:r>
              <w:rPr>
                <w:b/>
                <w:sz w:val="16"/>
              </w:rPr>
              <w:t>19-20</w:t>
            </w:r>
          </w:p>
          <w:p>
            <w:r>
              <w:rPr>
                <w:sz w:val="18"/>
              </w:rPr>
              <w:t>"Oh, so you're a prophet! Well, tell me this: Our ancestors worshiped God on this mountain, but you Jews say Jerusalem is the only place to worship, right?"</w:t>
            </w:r>
          </w:p>
        </w:tc>
        <w:tc>
          <w:tcPr>
            <w:tcW w:type="dxa" w:w="2880"/>
          </w:tcPr>
          <w:p>
            <w:r/>
            <w:r>
              <w:rPr>
                <w:b/>
                <w:sz w:val="16"/>
              </w:rPr>
              <w:t>19-20</w:t>
            </w:r>
          </w:p>
          <w:p>
            <w:r>
              <w:rPr>
                <w:sz w:val="18"/>
              </w:rPr>
              <w:t>"아, 예언자시군요! 그럼 이거 알려주세요. 우리 조상들은 이 산에서 하나님께 예배했는데, 당신 유대인들은 예루살렘에서만 예배해야 한다고 하잖아요, 맞죠?"</w:t>
            </w:r>
          </w:p>
        </w:tc>
      </w:tr>
      <w:tr>
        <w:tc>
          <w:tcPr>
            <w:tcW w:type="dxa" w:w="2880"/>
          </w:tcPr>
          <w:p>
            <w:r/>
            <w:r>
              <w:rPr>
                <w:b/>
                <w:sz w:val="16"/>
              </w:rPr>
              <w:t>21-23</w:t>
            </w:r>
          </w:p>
          <w:p>
            <w:r>
              <w:rPr>
                <w:sz w:val="18"/>
              </w:rPr>
              <w:t>"Believe me, woman, the time is coming when you Samaritans will worship the Father neither here at this mountain nor there in Jerusalem. You worship guessing in the dark; we Jews worship in the clear light of day. God's way of salvation is made available through the Jews. But the time is coming—it has, in fact, come—when what you're called will not matter and where you go to worship will not matter.</w:t>
            </w:r>
          </w:p>
        </w:tc>
        <w:tc>
          <w:tcPr>
            <w:tcW w:type="dxa" w:w="2880"/>
          </w:tcPr>
          <w:p>
            <w:r/>
            <w:r>
              <w:rPr>
                <w:b/>
                <w:sz w:val="16"/>
              </w:rPr>
              <w:t>21-23</w:t>
            </w:r>
          </w:p>
          <w:p>
            <w:r>
              <w:rPr>
                <w:sz w:val="18"/>
              </w:rPr>
              <w:t>"Believe me, woman, the time is coming when you Samaritans will worship the Father neither on this mountain nor in Jerusalem. You worship guessing in the dark; we Jews worship in the clear light of day. God's way of salvation comes through the Jews. But the time is coming—in fact, it's already here—when what you're called won't matter and where you worship won't matter either.</w:t>
            </w:r>
          </w:p>
        </w:tc>
        <w:tc>
          <w:tcPr>
            <w:tcW w:type="dxa" w:w="2880"/>
          </w:tcPr>
          <w:p>
            <w:r/>
            <w:r>
              <w:rPr>
                <w:b/>
                <w:sz w:val="16"/>
              </w:rPr>
              <w:t>21-23</w:t>
            </w:r>
          </w:p>
          <w:p>
            <w:r>
              <w:rPr>
                <w:sz w:val="18"/>
              </w:rPr>
              <w:t>"여인아, 내 말을 믿어. 너희 사마리아인들이 이 산에서도 예루살렘에서도 아닌 곳에서 아버지께 예배할 때가 오고 있어. 너희는 어둠 속에서 짐작으로 예배하고, 우리 유대인들은 대낮처럼 환히 알고 예배해. 하나님의 구원은 유대인을 통해 오거든. 하지만 때가 오고 있어—사실 이미 왔어—네가 무엇이라 불리든 중요하지 않고, 어디서 예배하느냐도 중요하지 않은 때가.</w:t>
            </w:r>
          </w:p>
        </w:tc>
      </w:tr>
      <w:tr>
        <w:tc>
          <w:tcPr>
            <w:tcW w:type="dxa" w:w="2880"/>
          </w:tcPr>
          <w:p>
            <w:r/>
            <w:r>
              <w:rPr>
                <w:b/>
                <w:sz w:val="16"/>
              </w:rPr>
              <w:t>23-24</w:t>
            </w:r>
          </w:p>
          <w:p>
            <w:r>
              <w:rPr>
                <w:sz w:val="18"/>
              </w:rPr>
              <w:t>"It's who you are and the way you live that count before God. Your worship must engage your spirit in the pursuit of truth. That's the kind of people the Father is out looking for: those who are simply and honestly *themselves* before him in their worship. God is sheer being itself—Spirit. Those who worship him must do it out of their very being, their spirits, their true selves, in adoration."</w:t>
            </w:r>
          </w:p>
        </w:tc>
        <w:tc>
          <w:tcPr>
            <w:tcW w:type="dxa" w:w="2880"/>
          </w:tcPr>
          <w:p>
            <w:r/>
            <w:r>
              <w:rPr>
                <w:b/>
                <w:sz w:val="16"/>
              </w:rPr>
              <w:t>23-24</w:t>
            </w:r>
          </w:p>
          <w:p>
            <w:r>
              <w:rPr>
                <w:sz w:val="18"/>
              </w:rPr>
              <w:t>"It's who you are and how you live that count before God. Your worship has to engage your spirit in the pursuit of truth. That's the kind of people the Father is looking for: people who are simply and honestly themselves before him in worship. God is sheer being—Spirit. Those who worship him must do it from their very being, their spirits, their true selves, in adoration."</w:t>
            </w:r>
          </w:p>
        </w:tc>
        <w:tc>
          <w:tcPr>
            <w:tcW w:type="dxa" w:w="2880"/>
          </w:tcPr>
          <w:p>
            <w:r/>
            <w:r>
              <w:rPr>
                <w:b/>
                <w:sz w:val="16"/>
              </w:rPr>
              <w:t>23-24</w:t>
            </w:r>
          </w:p>
          <w:p>
            <w:r>
              <w:rPr>
                <w:sz w:val="18"/>
              </w:rPr>
              <w:t>"하나님 앞에서 중요한 건 네가 어떤 사람이고 어떻게 사느냐야. 네 예배는 진리를 추구하는 데 영혼을 걸어야 해. 아버지가 찾는 사람이 바로 그런 사람이야. 하나님 앞에서 예배할 때 꾸밈없이 솔직하게 자기 자신인 사람. 하나님은 순수한 존재 그 자체—영이셔. 그분을 예배하는 사람은 자기 존재의 가장 깊은 곳에서, 영혼으로, 진짜 자아로, 경배해야 해."</w:t>
            </w:r>
          </w:p>
        </w:tc>
      </w:tr>
      <w:tr>
        <w:tc>
          <w:tcPr>
            <w:tcW w:type="dxa" w:w="2880"/>
          </w:tcPr>
          <w:p>
            <w:r/>
            <w:r>
              <w:rPr>
                <w:b/>
                <w:sz w:val="16"/>
              </w:rPr>
              <w:t>25</w:t>
            </w:r>
          </w:p>
          <w:p>
            <w:r>
              <w:rPr>
                <w:sz w:val="18"/>
              </w:rPr>
              <w:t>The woman said, "I don't know about that. I do know that the Messiah is coming. When he arrives, we'll get the whole story."</w:t>
            </w:r>
          </w:p>
        </w:tc>
        <w:tc>
          <w:tcPr>
            <w:tcW w:type="dxa" w:w="2880"/>
          </w:tcPr>
          <w:p>
            <w:r/>
            <w:r>
              <w:rPr>
                <w:b/>
                <w:sz w:val="16"/>
              </w:rPr>
              <w:t>25</w:t>
            </w:r>
          </w:p>
          <w:p>
            <w:r>
              <w:rPr>
                <w:sz w:val="18"/>
              </w:rPr>
              <w:t>The woman said, "I don't know about all that. But I do know the Messiah is coming. When he gets here, we'll get the whole story."</w:t>
            </w:r>
          </w:p>
        </w:tc>
        <w:tc>
          <w:tcPr>
            <w:tcW w:type="dxa" w:w="2880"/>
          </w:tcPr>
          <w:p>
            <w:r/>
            <w:r>
              <w:rPr>
                <w:b/>
                <w:sz w:val="16"/>
              </w:rPr>
              <w:t>25</w:t>
            </w:r>
          </w:p>
          <w:p>
            <w:r>
              <w:rPr>
                <w:sz w:val="18"/>
              </w:rPr>
              <w:t>여인이 말했어요. "그건 잘 모르겠고요. 메시아가 오신다는 건 알아요. 그분이 오시면 모든 걸 다 알려주실 거예요."</w:t>
            </w:r>
          </w:p>
        </w:tc>
      </w:tr>
      <w:tr>
        <w:tc>
          <w:tcPr>
            <w:tcW w:type="dxa" w:w="2880"/>
          </w:tcPr>
          <w:p>
            <w:r/>
            <w:r>
              <w:rPr>
                <w:b/>
                <w:sz w:val="16"/>
              </w:rPr>
              <w:t>26</w:t>
            </w:r>
          </w:p>
          <w:p>
            <w:r>
              <w:rPr>
                <w:sz w:val="18"/>
              </w:rPr>
              <w:t>"I am he," said Jesus. "You don't have to wait any longer or look any further."</w:t>
            </w:r>
          </w:p>
        </w:tc>
        <w:tc>
          <w:tcPr>
            <w:tcW w:type="dxa" w:w="2880"/>
          </w:tcPr>
          <w:p>
            <w:r/>
            <w:r>
              <w:rPr>
                <w:b/>
                <w:sz w:val="16"/>
              </w:rPr>
              <w:t>26</w:t>
            </w:r>
          </w:p>
          <w:p>
            <w:r>
              <w:rPr>
                <w:sz w:val="18"/>
              </w:rPr>
              <w:t>"I am he," said Jesus. "You don't have to wait any longer or look any further."</w:t>
            </w:r>
          </w:p>
        </w:tc>
        <w:tc>
          <w:tcPr>
            <w:tcW w:type="dxa" w:w="2880"/>
          </w:tcPr>
          <w:p>
            <w:r/>
            <w:r>
              <w:rPr>
                <w:b/>
                <w:sz w:val="16"/>
              </w:rPr>
              <w:t>26</w:t>
            </w:r>
          </w:p>
          <w:p>
            <w:r>
              <w:rPr>
                <w:sz w:val="18"/>
              </w:rPr>
              <w:t>"내가 그다." 예수님이 말씀하셨어요. "더 기다릴 필요도, 다른 데를 찾을 필요도 없어."</w:t>
            </w:r>
          </w:p>
        </w:tc>
      </w:tr>
      <w:tr>
        <w:tc>
          <w:tcPr>
            <w:tcW w:type="dxa" w:w="2880"/>
          </w:tcPr>
          <w:p>
            <w:r/>
            <w:r>
              <w:rPr>
                <w:b/>
                <w:sz w:val="16"/>
              </w:rPr>
              <w:t>27</w:t>
            </w:r>
          </w:p>
          <w:p>
            <w:r>
              <w:rPr>
                <w:sz w:val="18"/>
              </w:rPr>
              <w:t>Just then his disciples came back. They were shocked. They couldn't believe he was talking with that kind of a woman. No one said what they were all thinking, but their faces showed it.</w:t>
            </w:r>
          </w:p>
        </w:tc>
        <w:tc>
          <w:tcPr>
            <w:tcW w:type="dxa" w:w="2880"/>
          </w:tcPr>
          <w:p>
            <w:r/>
            <w:r>
              <w:rPr>
                <w:b/>
                <w:sz w:val="16"/>
              </w:rPr>
              <w:t>27</w:t>
            </w:r>
          </w:p>
          <w:p>
            <w:r>
              <w:rPr>
                <w:sz w:val="18"/>
              </w:rPr>
              <w:t>Just then his disciples came back. They were shocked—they couldn't believe he was talking with that kind of woman. No one said what they were all thinking, but their faces showed it.</w:t>
            </w:r>
          </w:p>
        </w:tc>
        <w:tc>
          <w:tcPr>
            <w:tcW w:type="dxa" w:w="2880"/>
          </w:tcPr>
          <w:p>
            <w:r/>
            <w:r>
              <w:rPr>
                <w:b/>
                <w:sz w:val="16"/>
              </w:rPr>
              <w:t>27</w:t>
            </w:r>
          </w:p>
          <w:p>
            <w:r>
              <w:rPr>
                <w:sz w:val="18"/>
              </w:rPr>
              <w:t>바로 그때 제자들이 돌아왔어요. 깜짝 놀랐죠. 그분이 저런 여인과 얘기하고 있다는 게 믿기지 않았어요. 마음속 생각은 아무도 말하지 않았지만, 얼굴에 다 드러났죠.</w:t>
            </w:r>
          </w:p>
        </w:tc>
      </w:tr>
      <w:tr>
        <w:tc>
          <w:tcPr>
            <w:tcW w:type="dxa" w:w="2880"/>
          </w:tcPr>
          <w:p>
            <w:r/>
            <w:r>
              <w:rPr>
                <w:b/>
                <w:sz w:val="16"/>
              </w:rPr>
              <w:t>28-30</w:t>
            </w:r>
          </w:p>
          <w:p>
            <w:r>
              <w:rPr>
                <w:sz w:val="18"/>
              </w:rPr>
              <w:t>The woman took the hint and left. In her confusion she left her water pot. Back in the village she told the people, "Come see a man who knew all about the things I did, who knows me inside and out. Do you think this could be the Messiah?" And they went out to see for themselves.</w:t>
            </w:r>
          </w:p>
        </w:tc>
        <w:tc>
          <w:tcPr>
            <w:tcW w:type="dxa" w:w="2880"/>
          </w:tcPr>
          <w:p>
            <w:r/>
            <w:r>
              <w:rPr>
                <w:b/>
                <w:sz w:val="16"/>
              </w:rPr>
              <w:t>28-30</w:t>
            </w:r>
          </w:p>
          <w:p>
            <w:r>
              <w:rPr>
                <w:sz w:val="18"/>
              </w:rPr>
              <w:t>The woman took the hint and left. In her confusion she left her water jar behind. Back in the village she told the people, "Come see a man who knew everything I ever did, who knows me inside and out! Do you think this could be the Messiah?" And they went out to see for themselves.</w:t>
            </w:r>
          </w:p>
        </w:tc>
        <w:tc>
          <w:tcPr>
            <w:tcW w:type="dxa" w:w="2880"/>
          </w:tcPr>
          <w:p>
            <w:r/>
            <w:r>
              <w:rPr>
                <w:b/>
                <w:sz w:val="16"/>
              </w:rPr>
              <w:t>28-30</w:t>
            </w:r>
          </w:p>
          <w:p>
            <w:r>
              <w:rPr>
                <w:sz w:val="18"/>
              </w:rPr>
              <w:t>여인은 눈치를 채고 떠났어요. 허둥지둥 물동이를 두고 갔죠. 마을로 돌아가 사람들에게 말했어요. "내가 한 일을 다 아시는 분을 와서 보세요. 저를 속속들이 아세요! 이분이 메시아일까요?" 그러자 그들이 직접 보러 나왔어요.</w:t>
            </w:r>
          </w:p>
        </w:tc>
      </w:tr>
      <w:tr>
        <w:tc>
          <w:tcPr>
            <w:tcW w:type="dxa" w:w="2880"/>
          </w:tcPr>
          <w:p>
            <w:r/>
            <w:r>
              <w:rPr>
                <w:sz w:val="18"/>
              </w:rPr>
            </w:r>
          </w:p>
        </w:tc>
        <w:tc>
          <w:tcPr>
            <w:tcW w:type="dxa" w:w="2880"/>
          </w:tcPr>
          <w:p>
            <w:r/>
            <w:r>
              <w:rPr>
                <w:b/>
                <w:sz w:val="18"/>
              </w:rPr>
              <w:t>It's Harvest Time</w:t>
            </w:r>
          </w:p>
        </w:tc>
        <w:tc>
          <w:tcPr>
            <w:tcW w:type="dxa" w:w="2880"/>
          </w:tcPr>
          <w:p>
            <w:r/>
            <w:r>
              <w:rPr>
                <w:b/>
                <w:sz w:val="18"/>
              </w:rPr>
              <w:t>수확 때다</w:t>
            </w:r>
          </w:p>
        </w:tc>
      </w:tr>
      <w:tr>
        <w:tc>
          <w:tcPr>
            <w:tcW w:type="dxa" w:w="2880"/>
          </w:tcPr>
          <w:p>
            <w:r/>
            <w:r>
              <w:rPr>
                <w:b/>
                <w:sz w:val="16"/>
              </w:rPr>
              <w:t>31</w:t>
            </w:r>
          </w:p>
          <w:p>
            <w:r>
              <w:rPr>
                <w:sz w:val="18"/>
              </w:rPr>
              <w:t>In the meantime, the disciples pressed him, "Rabbi, eat. Aren't you going to eat?"</w:t>
            </w:r>
          </w:p>
        </w:tc>
        <w:tc>
          <w:tcPr>
            <w:tcW w:type="dxa" w:w="2880"/>
          </w:tcPr>
          <w:p>
            <w:r/>
            <w:r>
              <w:rPr>
                <w:b/>
                <w:sz w:val="16"/>
              </w:rPr>
              <w:t>31</w:t>
            </w:r>
          </w:p>
          <w:p>
            <w:r>
              <w:rPr>
                <w:sz w:val="18"/>
              </w:rPr>
              <w:t>In the meantime, the disciples kept urging him, "Rabbi, eat! Aren't you going to eat?"</w:t>
            </w:r>
          </w:p>
        </w:tc>
        <w:tc>
          <w:tcPr>
            <w:tcW w:type="dxa" w:w="2880"/>
          </w:tcPr>
          <w:p>
            <w:r/>
            <w:r>
              <w:rPr>
                <w:b/>
                <w:sz w:val="16"/>
              </w:rPr>
              <w:t>31</w:t>
            </w:r>
          </w:p>
          <w:p>
            <w:r>
              <w:rPr>
                <w:sz w:val="18"/>
              </w:rPr>
              <w:t>그 사이 제자들은 계속 졸랐어요. "랍비님, 드세요! 안 드실 거예요?"</w:t>
            </w:r>
          </w:p>
        </w:tc>
      </w:tr>
      <w:tr>
        <w:tc>
          <w:tcPr>
            <w:tcW w:type="dxa" w:w="2880"/>
          </w:tcPr>
          <w:p>
            <w:r/>
            <w:r>
              <w:rPr>
                <w:b/>
                <w:sz w:val="16"/>
              </w:rPr>
              <w:t>32</w:t>
            </w:r>
          </w:p>
          <w:p>
            <w:r>
              <w:rPr>
                <w:sz w:val="18"/>
              </w:rPr>
              <w:t>He told them, "I have food to eat you know nothing about."</w:t>
            </w:r>
          </w:p>
        </w:tc>
        <w:tc>
          <w:tcPr>
            <w:tcW w:type="dxa" w:w="2880"/>
          </w:tcPr>
          <w:p>
            <w:r/>
            <w:r>
              <w:rPr>
                <w:b/>
                <w:sz w:val="16"/>
              </w:rPr>
              <w:t>32</w:t>
            </w:r>
          </w:p>
          <w:p>
            <w:r>
              <w:rPr>
                <w:sz w:val="18"/>
              </w:rPr>
              <w:t>He told them, "I have food to eat that you know nothing about."</w:t>
            </w:r>
          </w:p>
        </w:tc>
        <w:tc>
          <w:tcPr>
            <w:tcW w:type="dxa" w:w="2880"/>
          </w:tcPr>
          <w:p>
            <w:r/>
            <w:r>
              <w:rPr>
                <w:b/>
                <w:sz w:val="16"/>
              </w:rPr>
              <w:t>32</w:t>
            </w:r>
          </w:p>
          <w:p>
            <w:r>
              <w:rPr>
                <w:sz w:val="18"/>
              </w:rPr>
              <w:t>그분이 말씀하셨어요. "너희가 모르는 먹을 양식이 내게 있어."</w:t>
            </w:r>
          </w:p>
        </w:tc>
      </w:tr>
      <w:tr>
        <w:tc>
          <w:tcPr>
            <w:tcW w:type="dxa" w:w="2880"/>
          </w:tcPr>
          <w:p>
            <w:r/>
            <w:r>
              <w:rPr>
                <w:b/>
                <w:sz w:val="16"/>
              </w:rPr>
              <w:t>33</w:t>
            </w:r>
          </w:p>
          <w:p>
            <w:r>
              <w:rPr>
                <w:sz w:val="18"/>
              </w:rPr>
              <w:t>The disciples were puzzled. "Who could have brought him food?"</w:t>
            </w:r>
          </w:p>
        </w:tc>
        <w:tc>
          <w:tcPr>
            <w:tcW w:type="dxa" w:w="2880"/>
          </w:tcPr>
          <w:p>
            <w:r/>
            <w:r>
              <w:rPr>
                <w:b/>
                <w:sz w:val="16"/>
              </w:rPr>
              <w:t>33</w:t>
            </w:r>
          </w:p>
          <w:p>
            <w:r>
              <w:rPr>
                <w:sz w:val="18"/>
              </w:rPr>
              <w:t>The disciples were confused. "Who could have brought him food?"</w:t>
            </w:r>
          </w:p>
        </w:tc>
        <w:tc>
          <w:tcPr>
            <w:tcW w:type="dxa" w:w="2880"/>
          </w:tcPr>
          <w:p>
            <w:r/>
            <w:r>
              <w:rPr>
                <w:b/>
                <w:sz w:val="16"/>
              </w:rPr>
              <w:t>33</w:t>
            </w:r>
          </w:p>
          <w:p>
            <w:r>
              <w:rPr>
                <w:sz w:val="18"/>
              </w:rPr>
              <w:t>제자들은 어리둥절했어요. "누가 먹을 걸 가져다줬나?"</w:t>
            </w:r>
          </w:p>
        </w:tc>
      </w:tr>
      <w:tr>
        <w:tc>
          <w:tcPr>
            <w:tcW w:type="dxa" w:w="2880"/>
          </w:tcPr>
          <w:p>
            <w:r/>
            <w:r>
              <w:rPr>
                <w:b/>
                <w:sz w:val="16"/>
              </w:rPr>
              <w:t>34-35</w:t>
            </w:r>
          </w:p>
          <w:p>
            <w:r>
              <w:rPr>
                <w:sz w:val="18"/>
              </w:rPr>
              <w:t>Jesus said, "The food that keeps me going is that I do the will of the One who sent me, finishing the work he started. As you look around right now, wouldn't you say that in about four months it will be time to harvest? Well, I'm telling you to open your eyes and take a good look at what's right in front of you. These Samaritan fields are ripe. It's harvest time!</w:t>
            </w:r>
          </w:p>
        </w:tc>
        <w:tc>
          <w:tcPr>
            <w:tcW w:type="dxa" w:w="2880"/>
          </w:tcPr>
          <w:p>
            <w:r/>
            <w:r>
              <w:rPr>
                <w:b/>
                <w:sz w:val="16"/>
              </w:rPr>
              <w:t>34-35</w:t>
            </w:r>
          </w:p>
          <w:p>
            <w:r>
              <w:rPr>
                <w:sz w:val="18"/>
              </w:rPr>
              <w:t>Jesus said, "The food that keeps me going is doing the will of the One who sent me, finishing the work he started. Look around right now—wouldn't you say it's about four months until harvest? Well, I'm telling you, open your eyes and take a good look at what's right in front of you. These Samaritan fields are ripe. It's harvest time!</w:t>
            </w:r>
          </w:p>
        </w:tc>
        <w:tc>
          <w:tcPr>
            <w:tcW w:type="dxa" w:w="2880"/>
          </w:tcPr>
          <w:p>
            <w:r/>
            <w:r>
              <w:rPr>
                <w:b/>
                <w:sz w:val="16"/>
              </w:rPr>
              <w:t>34-35</w:t>
            </w:r>
          </w:p>
          <w:p>
            <w:r>
              <w:rPr>
                <w:sz w:val="18"/>
              </w:rPr>
              <w:t>예수님이 말씀하셨어요. "나를 지탱하는 양식은 나를 보내신 분의 뜻을 행하고 그분이 시작하신 일을 끝내는 거야. 지금 둘러봐—수확까지 넉 달쯤 남았다고 하겠지? 그런데 잘 들어. 눈을 크게 뜨고 바로 눈앞에 있는 걸 봐. 이 사마리아 들판은 이미 익었어. 수확 때야!</w:t>
            </w:r>
          </w:p>
        </w:tc>
      </w:tr>
      <w:tr>
        <w:tc>
          <w:tcPr>
            <w:tcW w:type="dxa" w:w="2880"/>
          </w:tcPr>
          <w:p>
            <w:r/>
            <w:r>
              <w:rPr>
                <w:b/>
                <w:sz w:val="16"/>
              </w:rPr>
              <w:t>36-38</w:t>
            </w:r>
          </w:p>
          <w:p>
            <w:r>
              <w:rPr>
                <w:sz w:val="18"/>
              </w:rPr>
              <w:t>"The Harvester isn't waiting. He's taking his pay, gathering in this grain that's ripe for eternal life. Now the Sower is arm in arm with the Harvester, triumphant. That's the truth of the saying, 'This one sows, that one harvests.' I sent you to harvest a field you never worked. Without lifting a finger, you have walked in on a field worked long and hard by others."</w:t>
            </w:r>
          </w:p>
        </w:tc>
        <w:tc>
          <w:tcPr>
            <w:tcW w:type="dxa" w:w="2880"/>
          </w:tcPr>
          <w:p>
            <w:r/>
            <w:r>
              <w:rPr>
                <w:b/>
                <w:sz w:val="16"/>
              </w:rPr>
              <w:t>36-38</w:t>
            </w:r>
          </w:p>
          <w:p>
            <w:r>
              <w:rPr>
                <w:sz w:val="18"/>
              </w:rPr>
              <w:t>"The Harvester isn't waiting. He's already taking his pay, gathering this grain that's ripe for eternal life. Now the Sower is arm in arm with the Harvester, celebrating. That's the truth behind the saying, 'One person sows, another harvests.' I sent you to harvest a field you never worked. Without lifting a finger, you've walked into a field that others worked long and hard."</w:t>
            </w:r>
          </w:p>
        </w:tc>
        <w:tc>
          <w:tcPr>
            <w:tcW w:type="dxa" w:w="2880"/>
          </w:tcPr>
          <w:p>
            <w:r/>
            <w:r>
              <w:rPr>
                <w:b/>
                <w:sz w:val="16"/>
              </w:rPr>
              <w:t>36-38</w:t>
            </w:r>
          </w:p>
          <w:p>
            <w:r>
              <w:rPr>
                <w:sz w:val="18"/>
              </w:rPr>
              <w:t>"수확하는 사람은 기다리지 않아. 이미 삯을 받고 영생을 위한 알곡을 거두고 있어. 이제 씨 뿌리는 사람과 수확하는 사람이 팔짱을 끼고 함께 기뻐해. '한 사람은 심고, 다른 사람은 거둔다'는 말이 바로 이거야. 너희가 일한 적 없는 밭을 거두라고 너희를 보냈어. 손가락 하나 까딱 안 하고, 남들이 오래 힘들게 일한 밭에 그냥 들어선 거야."</w:t>
            </w:r>
          </w:p>
        </w:tc>
      </w:tr>
      <w:tr>
        <w:tc>
          <w:tcPr>
            <w:tcW w:type="dxa" w:w="2880"/>
          </w:tcPr>
          <w:p>
            <w:r/>
            <w:r>
              <w:rPr>
                <w:b/>
                <w:sz w:val="16"/>
              </w:rPr>
              <w:t>39-42</w:t>
            </w:r>
          </w:p>
          <w:p>
            <w:r>
              <w:rPr>
                <w:sz w:val="18"/>
              </w:rPr>
              <w:t>Many of the Samaritans from that village committed themselves to him because of the woman's witness: "He knew all about the things I did. He knows me inside and out!" They asked him to stay on, so Jesus stayed two days. A lot more people entrusted their lives to him when they heard what he had to say. They said to the woman, "We're no longer taking this on your say-so. We've heard it for ourselves and know it for sure. He's the Savior of the world!"</w:t>
            </w:r>
          </w:p>
        </w:tc>
        <w:tc>
          <w:tcPr>
            <w:tcW w:type="dxa" w:w="2880"/>
          </w:tcPr>
          <w:p>
            <w:r/>
            <w:r>
              <w:rPr>
                <w:b/>
                <w:sz w:val="16"/>
              </w:rPr>
              <w:t>39-42</w:t>
            </w:r>
          </w:p>
          <w:p>
            <w:r>
              <w:rPr>
                <w:sz w:val="18"/>
              </w:rPr>
              <w:t>Many Samaritans from that village believed in him because of the woman's testimony: "He knew everything I ever did—he knows me inside and out!" They asked him to stay, so Jesus stayed two days. A lot more people believed when they heard what he had to say. They told the woman, "We don't believe just because of what you said anymore. We've heard it for ourselves and we know for sure: He is the Savior of the world!"</w:t>
            </w:r>
          </w:p>
        </w:tc>
        <w:tc>
          <w:tcPr>
            <w:tcW w:type="dxa" w:w="2880"/>
          </w:tcPr>
          <w:p>
            <w:r/>
            <w:r>
              <w:rPr>
                <w:b/>
                <w:sz w:val="16"/>
              </w:rPr>
              <w:t>39-42</w:t>
            </w:r>
          </w:p>
          <w:p>
            <w:r>
              <w:rPr>
                <w:sz w:val="18"/>
              </w:rPr>
              <w:t>그 마을 사마리아인 중 많은 사람이 여인의 증언 때문에 그분을 믿었어요. "내가 한 일을 다 아셨어. 나를 속속들이 아셔!" 그들은 머물러 달라고 했고, 예수님은 이틀 머무셨어요. 그분이 하시는 말씀을 직접 들은 사람은 훨씬 더 많이 믿었죠. 그들은 여인에게 말했어요. "이젠 네 말 때문만이 아니라 믿어. 우리가 직접 듣고 확실히 알았어. 그분은 세상의 구원자야!"</w:t>
            </w:r>
          </w:p>
        </w:tc>
      </w:tr>
      <w:tr>
        <w:tc>
          <w:tcPr>
            <w:tcW w:type="dxa" w:w="2880"/>
          </w:tcPr>
          <w:p>
            <w:r/>
            <w:r>
              <w:rPr>
                <w:b/>
                <w:sz w:val="16"/>
              </w:rPr>
              <w:t>43-45</w:t>
            </w:r>
          </w:p>
          <w:p>
            <w:r>
              <w:rPr>
                <w:sz w:val="18"/>
              </w:rPr>
              <w:t>After the two days he left for Galilee. Now, Jesus knew well from experience that a prophet is not respected in the place where he grew up. So when he arrived in Galilee, the Galileans welcomed him, but only because they were impressed with what he had done in Jerusalem during the Passover Feast, not that they really had a clue about who he was or what he was up to.</w:t>
            </w:r>
          </w:p>
        </w:tc>
        <w:tc>
          <w:tcPr>
            <w:tcW w:type="dxa" w:w="2880"/>
          </w:tcPr>
          <w:p>
            <w:r/>
            <w:r>
              <w:rPr>
                <w:b/>
                <w:sz w:val="16"/>
              </w:rPr>
              <w:t>43-45</w:t>
            </w:r>
          </w:p>
          <w:p>
            <w:r>
              <w:rPr>
                <w:sz w:val="18"/>
              </w:rPr>
              <w:t>After the two days he left for Galilee. Jesus knew from experience that a prophet gets no respect in his hometown. So when he arrived in Galilee, the Galileans welcomed him—but only because they were impressed by what he had done in Jerusalem during the Passover Feast, not because they really understood who he was or what he was up to.</w:t>
            </w:r>
          </w:p>
        </w:tc>
        <w:tc>
          <w:tcPr>
            <w:tcW w:type="dxa" w:w="2880"/>
          </w:tcPr>
          <w:p>
            <w:r/>
            <w:r>
              <w:rPr>
                <w:b/>
                <w:sz w:val="16"/>
              </w:rPr>
              <w:t>43-45</w:t>
            </w:r>
          </w:p>
          <w:p>
            <w:r>
              <w:rPr>
                <w:sz w:val="18"/>
              </w:rPr>
              <w:t>이틀이 지나 그분은 갈릴리로 떠나셨어요. 예수님은 예언자가 고향에서는 존경받지 못한다는 걸 경험으로 잘 아셨죠. 그래서 갈릴리에 도착했을 때 갈릴리 사람들이 환영했지만—그건 유월절에 예루살렘에서 그분이 하신 일에 감탄해서였지, 그분이 누구신지 뭘 하시는 건지 제대로 알았기 때문은 아니었어요.</w:t>
            </w:r>
          </w:p>
        </w:tc>
      </w:tr>
      <w:tr>
        <w:tc>
          <w:tcPr>
            <w:tcW w:type="dxa" w:w="2880"/>
          </w:tcPr>
          <w:p>
            <w:r/>
            <w:r>
              <w:rPr>
                <w:b/>
                <w:sz w:val="16"/>
              </w:rPr>
              <w:t>46-48</w:t>
            </w:r>
          </w:p>
          <w:p>
            <w:r>
              <w:rPr>
                <w:sz w:val="18"/>
              </w:rPr>
              <w:t>Now he was back in Cana of Galilee, the place where he made the water into wine. Meanwhile in Capernaum, there was a certain official from the king's court whose son was sick. When he heard that Jesus had come from Judea to Galilee, he went and asked that he come down and heal his son, who was on the brink of death. Jesus put him off: "Unless you people are dazzled by a miracle, you refuse to believe."</w:t>
            </w:r>
          </w:p>
        </w:tc>
        <w:tc>
          <w:tcPr>
            <w:tcW w:type="dxa" w:w="2880"/>
          </w:tcPr>
          <w:p>
            <w:r/>
            <w:r>
              <w:rPr>
                <w:b/>
                <w:sz w:val="16"/>
              </w:rPr>
              <w:t>46-48</w:t>
            </w:r>
          </w:p>
          <w:p>
            <w:r>
              <w:rPr>
                <w:sz w:val="18"/>
              </w:rPr>
              <w:t>Now he was back in Cana of Galilee, where he had turned the water into wine. Meanwhile, in Capernaum there was a royal official whose son was sick. When he heard that Jesus had come from Judea to Galilee, he went and begged him to come down and heal his son, who was about to die. Jesus pushed back: "Unless you people see a miracle, you refuse to believe."</w:t>
            </w:r>
          </w:p>
        </w:tc>
        <w:tc>
          <w:tcPr>
            <w:tcW w:type="dxa" w:w="2880"/>
          </w:tcPr>
          <w:p>
            <w:r/>
            <w:r>
              <w:rPr>
                <w:b/>
                <w:sz w:val="16"/>
              </w:rPr>
              <w:t>46-48</w:t>
            </w:r>
          </w:p>
          <w:p>
            <w:r>
              <w:rPr>
                <w:sz w:val="18"/>
              </w:rPr>
              <w:t>이제 갈릴리 가나로 돌아오셨어요—물을 포도주로 만드신 그곳이죠. 한편 가버나움에는 왕의 신하 중 한 관리가 있었는데 아들이 아팠어요. 예수님이 유대에서 갈릴리로 오셨다는 소식을 듣고, 죽기 직전인 아들을 고쳐달라고 내려와 달라고 간청했죠. 예수님이 밀어내셨어요. "너희는 기적을 봐야만 믿으려 하잖아."</w:t>
            </w:r>
          </w:p>
        </w:tc>
      </w:tr>
      <w:tr>
        <w:tc>
          <w:tcPr>
            <w:tcW w:type="dxa" w:w="2880"/>
          </w:tcPr>
          <w:p>
            <w:r/>
            <w:r>
              <w:rPr>
                <w:b/>
                <w:sz w:val="16"/>
              </w:rPr>
              <w:t>49</w:t>
            </w:r>
          </w:p>
          <w:p>
            <w:r>
              <w:rPr>
                <w:sz w:val="18"/>
              </w:rPr>
              <w:t>But the court official wouldn't be put off. "Come down! It's life or death for my son."</w:t>
            </w:r>
          </w:p>
        </w:tc>
        <w:tc>
          <w:tcPr>
            <w:tcW w:type="dxa" w:w="2880"/>
          </w:tcPr>
          <w:p>
            <w:r/>
            <w:r>
              <w:rPr>
                <w:b/>
                <w:sz w:val="16"/>
              </w:rPr>
              <w:t>49</w:t>
            </w:r>
          </w:p>
          <w:p>
            <w:r>
              <w:rPr>
                <w:sz w:val="18"/>
              </w:rPr>
              <w:t>But the official wouldn't take no for an answer. "Sir, come down! It's life or death for my son!"</w:t>
            </w:r>
          </w:p>
        </w:tc>
        <w:tc>
          <w:tcPr>
            <w:tcW w:type="dxa" w:w="2880"/>
          </w:tcPr>
          <w:p>
            <w:r/>
            <w:r>
              <w:rPr>
                <w:b/>
                <w:sz w:val="16"/>
              </w:rPr>
              <w:t>49</w:t>
            </w:r>
          </w:p>
          <w:p>
            <w:r>
              <w:rPr>
                <w:sz w:val="18"/>
              </w:rPr>
              <w:t>하지만 그 관리는 물러서지 않았어요. "선생님, 내려오세요! 아들의 생사가 걸렸어요!"</w:t>
            </w:r>
          </w:p>
        </w:tc>
      </w:tr>
      <w:tr>
        <w:tc>
          <w:tcPr>
            <w:tcW w:type="dxa" w:w="2880"/>
          </w:tcPr>
          <w:p>
            <w:r/>
            <w:r>
              <w:rPr>
                <w:b/>
                <w:sz w:val="16"/>
              </w:rPr>
              <w:t>50-51</w:t>
            </w:r>
          </w:p>
          <w:p>
            <w:r>
              <w:rPr>
                <w:sz w:val="18"/>
              </w:rPr>
              <w:t>Jesus simply replied, "Go home. Your son lives."</w:t>
            </w:r>
          </w:p>
          <w:p>
            <w:r>
              <w:rPr>
                <w:sz w:val="18"/>
              </w:rPr>
              <w:t>The man believed the bare word Jesus spoke and headed home. On his way back, his servants intercepted him and announced, "Your son lives!"</w:t>
            </w:r>
          </w:p>
        </w:tc>
        <w:tc>
          <w:tcPr>
            <w:tcW w:type="dxa" w:w="2880"/>
          </w:tcPr>
          <w:p>
            <w:r/>
            <w:r>
              <w:rPr>
                <w:b/>
                <w:sz w:val="16"/>
              </w:rPr>
              <w:t>50-51</w:t>
            </w:r>
          </w:p>
          <w:p>
            <w:r>
              <w:rPr>
                <w:sz w:val="18"/>
              </w:rPr>
              <w:t>Jesus simply said, "Go home. Your son lives." The man believed Jesus' bare word and headed home. On the way, his servants met him with the news: "Your son lives!"</w:t>
            </w:r>
          </w:p>
        </w:tc>
        <w:tc>
          <w:tcPr>
            <w:tcW w:type="dxa" w:w="2880"/>
          </w:tcPr>
          <w:p>
            <w:r/>
            <w:r>
              <w:rPr>
                <w:b/>
                <w:sz w:val="16"/>
              </w:rPr>
              <w:t>50-51</w:t>
            </w:r>
          </w:p>
          <w:p>
            <w:r>
              <w:rPr>
                <w:sz w:val="18"/>
              </w:rPr>
              <w:t>예수님이 간단히 말씀하셨어요. "집으로 가. 네 아들이 살 거야." 그 사람은 예수님이 하신 말씀 그대로를 믿고 집으로 향했어요. 가는 길에 하인들이 마중 나와 알렸죠. "아드님이 살았어요!"</w:t>
            </w:r>
          </w:p>
        </w:tc>
      </w:tr>
      <w:tr>
        <w:tc>
          <w:tcPr>
            <w:tcW w:type="dxa" w:w="2880"/>
          </w:tcPr>
          <w:p>
            <w:r/>
            <w:r>
              <w:rPr>
                <w:b/>
                <w:sz w:val="16"/>
              </w:rPr>
              <w:t>52-53</w:t>
            </w:r>
          </w:p>
          <w:p>
            <w:r>
              <w:rPr>
                <w:sz w:val="18"/>
              </w:rPr>
              <w:t>He asked them what time he began to get better. They said, "The fever broke yesterday afternoon at one o'clock." The father knew that that was the very moment Jesus had said, "Your son lives."</w:t>
            </w:r>
          </w:p>
        </w:tc>
        <w:tc>
          <w:tcPr>
            <w:tcW w:type="dxa" w:w="2880"/>
          </w:tcPr>
          <w:p>
            <w:r/>
            <w:r>
              <w:rPr>
                <w:b/>
                <w:sz w:val="16"/>
              </w:rPr>
              <w:t>52-53</w:t>
            </w:r>
          </w:p>
          <w:p>
            <w:r>
              <w:rPr>
                <w:sz w:val="18"/>
              </w:rPr>
              <w:t>He asked them when he had started to get better. They said, "The fever broke yesterday at one in the afternoon." The father realized that was the exact moment Jesus had said, "Your son lives."</w:t>
            </w:r>
          </w:p>
        </w:tc>
        <w:tc>
          <w:tcPr>
            <w:tcW w:type="dxa" w:w="2880"/>
          </w:tcPr>
          <w:p>
            <w:r/>
            <w:r>
              <w:rPr>
                <w:b/>
                <w:sz w:val="16"/>
              </w:rPr>
              <w:t>52-53</w:t>
            </w:r>
          </w:p>
          <w:p>
            <w:r>
              <w:rPr>
                <w:sz w:val="18"/>
              </w:rPr>
              <w:t>언제부터 나아지기 시작했냐고 물었어요. 그들이 말했죠. "어제 오후 1시에 열이 내렸어요." 아버지는 그게 예수님이 "네 아들이 살 거야"라고 말씀하신 바로 그 순간임을 알았어요.</w:t>
            </w:r>
          </w:p>
        </w:tc>
      </w:tr>
      <w:tr>
        <w:tc>
          <w:tcPr>
            <w:tcW w:type="dxa" w:w="2880"/>
          </w:tcPr>
          <w:p>
            <w:r/>
            <w:r>
              <w:rPr>
                <w:b/>
                <w:sz w:val="16"/>
              </w:rPr>
              <w:t>53-54</w:t>
            </w:r>
          </w:p>
          <w:p>
            <w:r>
              <w:rPr>
                <w:sz w:val="18"/>
              </w:rPr>
              <w:t>That settled it. Not only he but his entire household believed. This was now the second sign Jesus gave after having come from Judea into Galilee.</w:t>
            </w:r>
          </w:p>
        </w:tc>
        <w:tc>
          <w:tcPr>
            <w:tcW w:type="dxa" w:w="2880"/>
          </w:tcPr>
          <w:p>
            <w:r/>
            <w:r>
              <w:rPr>
                <w:b/>
                <w:sz w:val="16"/>
              </w:rPr>
              <w:t>53-54</w:t>
            </w:r>
          </w:p>
          <w:p>
            <w:r>
              <w:rPr>
                <w:sz w:val="18"/>
              </w:rPr>
              <w:t>That settled it. Not only he but his entire household believed. This was the second sign Jesus did after coming from Judea to Galilee.</w:t>
            </w:r>
          </w:p>
        </w:tc>
        <w:tc>
          <w:tcPr>
            <w:tcW w:type="dxa" w:w="2880"/>
          </w:tcPr>
          <w:p>
            <w:r/>
            <w:r>
              <w:rPr>
                <w:b/>
                <w:sz w:val="16"/>
              </w:rPr>
              <w:t>53-54</w:t>
            </w:r>
          </w:p>
          <w:p>
            <w:r>
              <w:rPr>
                <w:sz w:val="18"/>
              </w:rPr>
              <w:t>그걸로 끝이었어요. 그뿐 아니라 온 가족이 믿었죠. 유대에서 갈릴리로 오신 뒤 예수님이 행하신 두 번째 표적이었어요.</w:t>
            </w:r>
          </w:p>
        </w:tc>
      </w:tr>
    </w:tbl>
    <w:p>
      <w:pPr>
        <w:pStyle w:val="Heading1"/>
      </w:pPr>
      <w:r>
        <w:t>Chapter 5 — The Pool of Bethesda and the Boss Claim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Even on the Sabbath</w:t>
            </w:r>
          </w:p>
        </w:tc>
        <w:tc>
          <w:tcPr>
            <w:tcW w:type="dxa" w:w="2880"/>
          </w:tcPr>
          <w:p>
            <w:r/>
            <w:r>
              <w:rPr>
                <w:b/>
                <w:sz w:val="18"/>
              </w:rPr>
              <w:t>안식일에도</w:t>
            </w:r>
          </w:p>
        </w:tc>
      </w:tr>
      <w:tr>
        <w:tc>
          <w:tcPr>
            <w:tcW w:type="dxa" w:w="2880"/>
          </w:tcPr>
          <w:p>
            <w:r/>
            <w:r>
              <w:rPr>
                <w:b/>
                <w:sz w:val="16"/>
              </w:rPr>
              <w:t>1-6</w:t>
            </w:r>
          </w:p>
          <w:p>
            <w:r>
              <w:rPr>
                <w:sz w:val="18"/>
              </w:rPr>
              <w:t>Soon another Feast came around and Jesus was back in Jerusalem. Near the Sheep Gate in Jerusalem there was a pool, in Hebrew called *Bethesda*, with five alcoves. Hundreds of sick people—blind, crippled, paralyzed—were in these alcoves. One man had been an invalid there for thirty-eight years. When Jesus saw him stretched out by the pool and knew how long he had been there, he said, "Do you want to get well?"</w:t>
            </w:r>
          </w:p>
        </w:tc>
        <w:tc>
          <w:tcPr>
            <w:tcW w:type="dxa" w:w="2880"/>
          </w:tcPr>
          <w:p>
            <w:r/>
            <w:r>
              <w:rPr>
                <w:b/>
                <w:sz w:val="16"/>
              </w:rPr>
              <w:t>1-6</w:t>
            </w:r>
          </w:p>
          <w:p>
            <w:r>
              <w:rPr>
                <w:sz w:val="18"/>
              </w:rPr>
              <w:t>Soon another feast came around and Jesus was back in Jerusalem. Near the Sheep Gate there was a pool—in Hebrew called Bethesda—with five alcoves. Hundreds of sick people—blind, crippled, paralyzed—were lying in these alcoves. One man had been an invalid there for thirty-eight years. When Jesus saw him stretched out by the pool and knew how long he had been there, he said, "Do you want to get well?"</w:t>
            </w:r>
          </w:p>
        </w:tc>
        <w:tc>
          <w:tcPr>
            <w:tcW w:type="dxa" w:w="2880"/>
          </w:tcPr>
          <w:p>
            <w:r/>
            <w:r>
              <w:rPr>
                <w:b/>
                <w:sz w:val="16"/>
              </w:rPr>
              <w:t>1-6</w:t>
            </w:r>
          </w:p>
          <w:p>
            <w:r>
              <w:rPr>
                <w:sz w:val="18"/>
              </w:rPr>
              <w:t>얼마 안 있어 또 명절이 돌아왔고 예수님은 예루살렘으로 돌아가셨어요. 예루살렘 양문 근처에 연못이 있었는데, 히브리어로 베데스다라고 불렀고, 다섯 개의 행각이 있었어요. 수백 명의 병자들—맹인, 불구자, 마비 환자—이 그 행각들에 누워 있었죠. 한 사람은 38년째 거기서 병자로 지내고 있었어요. 예수님이 그가 연못가에 누워 있는 걸 보시고 얼마나 오래 거기 있었는지 아시고 말씀하셨어요. "낫기를 원하니?"</w:t>
            </w:r>
          </w:p>
        </w:tc>
      </w:tr>
      <w:tr>
        <w:tc>
          <w:tcPr>
            <w:tcW w:type="dxa" w:w="2880"/>
          </w:tcPr>
          <w:p>
            <w:r/>
            <w:r>
              <w:rPr>
                <w:b/>
                <w:sz w:val="16"/>
              </w:rPr>
              <w:t>7</w:t>
            </w:r>
          </w:p>
          <w:p>
            <w:r>
              <w:rPr>
                <w:sz w:val="18"/>
              </w:rPr>
              <w:t>The sick man said, "Sir, when the water is stirred, I don't have anybody to put me in the pool. By the time I get there, somebody else is already in."</w:t>
            </w:r>
          </w:p>
        </w:tc>
        <w:tc>
          <w:tcPr>
            <w:tcW w:type="dxa" w:w="2880"/>
          </w:tcPr>
          <w:p>
            <w:r/>
            <w:r>
              <w:rPr>
                <w:b/>
                <w:sz w:val="16"/>
              </w:rPr>
              <w:t>7</w:t>
            </w:r>
          </w:p>
          <w:p>
            <w:r>
              <w:rPr>
                <w:sz w:val="18"/>
              </w:rPr>
              <w:t>The sick man said, "Sir, when the water is stirred, I don't have anybody to put me in the pool. By the time I get there, somebody else is already in."</w:t>
            </w:r>
          </w:p>
        </w:tc>
        <w:tc>
          <w:tcPr>
            <w:tcW w:type="dxa" w:w="2880"/>
          </w:tcPr>
          <w:p>
            <w:r/>
            <w:r>
              <w:rPr>
                <w:b/>
                <w:sz w:val="16"/>
              </w:rPr>
              <w:t>7</w:t>
            </w:r>
          </w:p>
          <w:p>
            <w:r>
              <w:rPr>
                <w:sz w:val="18"/>
              </w:rPr>
              <w:t>병자가 말했어요. "선생님, 물이 움직일 때 저를 연못에 넣어줄 사람이 없어요. 제가 가기도 전에 다른 사람이 먼저 들어가요."</w:t>
            </w:r>
          </w:p>
        </w:tc>
      </w:tr>
      <w:tr>
        <w:tc>
          <w:tcPr>
            <w:tcW w:type="dxa" w:w="2880"/>
          </w:tcPr>
          <w:p>
            <w:r/>
            <w:r>
              <w:rPr>
                <w:b/>
                <w:sz w:val="16"/>
              </w:rPr>
              <w:t>8-9</w:t>
            </w:r>
          </w:p>
          <w:p>
            <w:r>
              <w:rPr>
                <w:sz w:val="18"/>
              </w:rPr>
              <w:t>Jesus said, "Get up, take your bedroll, start walking." The man was healed on the spot. He picked up his bedroll and walked off.</w:t>
            </w:r>
          </w:p>
        </w:tc>
        <w:tc>
          <w:tcPr>
            <w:tcW w:type="dxa" w:w="2880"/>
          </w:tcPr>
          <w:p>
            <w:r/>
            <w:r>
              <w:rPr>
                <w:b/>
                <w:sz w:val="16"/>
              </w:rPr>
              <w:t>8-9</w:t>
            </w:r>
          </w:p>
          <w:p>
            <w:r>
              <w:rPr>
                <w:sz w:val="18"/>
              </w:rPr>
              <w:t>Jesus said, "Get up, take your bedroll, start walking." The man was healed on the spot. He picked up his bedroll and walked off.</w:t>
            </w:r>
          </w:p>
        </w:tc>
        <w:tc>
          <w:tcPr>
            <w:tcW w:type="dxa" w:w="2880"/>
          </w:tcPr>
          <w:p>
            <w:r/>
            <w:r>
              <w:rPr>
                <w:b/>
                <w:sz w:val="16"/>
              </w:rPr>
              <w:t>8-9</w:t>
            </w:r>
          </w:p>
          <w:p>
            <w:r>
              <w:rPr>
                <w:sz w:val="18"/>
              </w:rPr>
              <w:t>예수님이 말씀하셨어요. "일어나, 네 자리를 들고 걸어가." 그 사람은 그 자리에서 나았어요. 자리를 들고 걸어갔죠.</w:t>
            </w:r>
          </w:p>
        </w:tc>
      </w:tr>
      <w:tr>
        <w:tc>
          <w:tcPr>
            <w:tcW w:type="dxa" w:w="2880"/>
          </w:tcPr>
          <w:p>
            <w:r/>
            <w:r>
              <w:rPr>
                <w:b/>
                <w:sz w:val="16"/>
              </w:rPr>
              <w:t>9-10</w:t>
            </w:r>
          </w:p>
          <w:p>
            <w:r>
              <w:rPr>
                <w:sz w:val="18"/>
              </w:rPr>
              <w:t>That day happened to be the Sabbath. The Jews stopped the healed man and said, "It's the Sabbath. You can't carry your bedroll around. It's against the rules."</w:t>
            </w:r>
          </w:p>
        </w:tc>
        <w:tc>
          <w:tcPr>
            <w:tcW w:type="dxa" w:w="2880"/>
          </w:tcPr>
          <w:p>
            <w:r/>
            <w:r>
              <w:rPr>
                <w:b/>
                <w:sz w:val="16"/>
              </w:rPr>
              <w:t>9-10</w:t>
            </w:r>
          </w:p>
          <w:p>
            <w:r>
              <w:rPr>
                <w:sz w:val="18"/>
              </w:rPr>
              <w:t>That day happened to be the Sabbath. The Jews stopped the healed man and said, "It's the Sabbath. You can't carry your bedroll around. It's against the rules."</w:t>
            </w:r>
          </w:p>
        </w:tc>
        <w:tc>
          <w:tcPr>
            <w:tcW w:type="dxa" w:w="2880"/>
          </w:tcPr>
          <w:p>
            <w:r/>
            <w:r>
              <w:rPr>
                <w:b/>
                <w:sz w:val="16"/>
              </w:rPr>
              <w:t>9-10</w:t>
            </w:r>
          </w:p>
          <w:p>
            <w:r>
              <w:rPr>
                <w:sz w:val="18"/>
              </w:rPr>
              <w:t>그날이 마침 안식일이었어요. 유대인들이 나은 사람을 붙잡고 말했죠. "안식일이야. 자리를 들고 돌아다니면 안 돼. 규칙 위반이야."</w:t>
            </w:r>
          </w:p>
        </w:tc>
      </w:tr>
      <w:tr>
        <w:tc>
          <w:tcPr>
            <w:tcW w:type="dxa" w:w="2880"/>
          </w:tcPr>
          <w:p>
            <w:r/>
            <w:r>
              <w:rPr>
                <w:b/>
                <w:sz w:val="16"/>
              </w:rPr>
              <w:t>11</w:t>
            </w:r>
          </w:p>
          <w:p>
            <w:r>
              <w:rPr>
                <w:sz w:val="18"/>
              </w:rPr>
              <w:t>But he told them, "The man who made me well told me to. He said, 'Take your bedroll and start walking.'"</w:t>
            </w:r>
          </w:p>
        </w:tc>
        <w:tc>
          <w:tcPr>
            <w:tcW w:type="dxa" w:w="2880"/>
          </w:tcPr>
          <w:p>
            <w:r/>
            <w:r>
              <w:rPr>
                <w:b/>
                <w:sz w:val="16"/>
              </w:rPr>
              <w:t>11</w:t>
            </w:r>
          </w:p>
          <w:p>
            <w:r>
              <w:rPr>
                <w:sz w:val="18"/>
              </w:rPr>
              <w:t>But he told them, "The man who made me well told me to. He said, 'Take your bedroll and start walking.'"</w:t>
            </w:r>
          </w:p>
        </w:tc>
        <w:tc>
          <w:tcPr>
            <w:tcW w:type="dxa" w:w="2880"/>
          </w:tcPr>
          <w:p>
            <w:r/>
            <w:r>
              <w:rPr>
                <w:b/>
                <w:sz w:val="16"/>
              </w:rPr>
              <w:t>11</w:t>
            </w:r>
          </w:p>
          <w:p>
            <w:r>
              <w:rPr>
                <w:sz w:val="18"/>
              </w:rPr>
              <w:t>하지만 그가 그들에게 말했어요. "저를 낫게 해주신 분이 시켰어요. '네 자리를 들고 걸어가'라고 하셨거든요."</w:t>
            </w:r>
          </w:p>
        </w:tc>
      </w:tr>
      <w:tr>
        <w:tc>
          <w:tcPr>
            <w:tcW w:type="dxa" w:w="2880"/>
          </w:tcPr>
          <w:p>
            <w:r/>
            <w:r>
              <w:rPr>
                <w:b/>
                <w:sz w:val="16"/>
              </w:rPr>
              <w:t>12-13</w:t>
            </w:r>
          </w:p>
          <w:p>
            <w:r>
              <w:rPr>
                <w:sz w:val="18"/>
              </w:rPr>
              <w:t>They asked, "Who gave you the order to take it up and start walking?" But the healed man didn't know, for Jesus had slipped away into the crowd.</w:t>
            </w:r>
          </w:p>
        </w:tc>
        <w:tc>
          <w:tcPr>
            <w:tcW w:type="dxa" w:w="2880"/>
          </w:tcPr>
          <w:p>
            <w:r/>
            <w:r>
              <w:rPr>
                <w:b/>
                <w:sz w:val="16"/>
              </w:rPr>
              <w:t>12-13</w:t>
            </w:r>
          </w:p>
          <w:p>
            <w:r>
              <w:rPr>
                <w:sz w:val="18"/>
              </w:rPr>
              <w:t>They asked, "Who gave you the order to pick it up and start walking?" But the healed man didn't know, because Jesus had slipped away into the crowd.</w:t>
            </w:r>
          </w:p>
        </w:tc>
        <w:tc>
          <w:tcPr>
            <w:tcW w:type="dxa" w:w="2880"/>
          </w:tcPr>
          <w:p>
            <w:r/>
            <w:r>
              <w:rPr>
                <w:b/>
                <w:sz w:val="16"/>
              </w:rPr>
              <w:t>12-13</w:t>
            </w:r>
          </w:p>
          <w:p>
            <w:r>
              <w:rPr>
                <w:sz w:val="18"/>
              </w:rPr>
              <w:t>그들이 물었어요. "들고 걸어가라고 명령한 사람이 누구야?" 하지만 나은 사람은 몰랐어요. 예수님이 무리 속으로 빠져나가셨거든요.</w:t>
            </w:r>
          </w:p>
        </w:tc>
      </w:tr>
      <w:tr>
        <w:tc>
          <w:tcPr>
            <w:tcW w:type="dxa" w:w="2880"/>
          </w:tcPr>
          <w:p>
            <w:r/>
            <w:r>
              <w:rPr>
                <w:b/>
                <w:sz w:val="16"/>
              </w:rPr>
              <w:t>14</w:t>
            </w:r>
          </w:p>
          <w:p>
            <w:r>
              <w:rPr>
                <w:sz w:val="18"/>
              </w:rPr>
              <w:t>A little later Jesus found him in the Temple and said, "You look wonderful! You're well! Don't return to a sinning life or something worse might happen."</w:t>
            </w:r>
          </w:p>
        </w:tc>
        <w:tc>
          <w:tcPr>
            <w:tcW w:type="dxa" w:w="2880"/>
          </w:tcPr>
          <w:p>
            <w:r/>
            <w:r>
              <w:rPr>
                <w:b/>
                <w:sz w:val="16"/>
              </w:rPr>
              <w:t>14</w:t>
            </w:r>
          </w:p>
          <w:p>
            <w:r>
              <w:rPr>
                <w:sz w:val="18"/>
              </w:rPr>
              <w:t>A little later Jesus found him in the Temple and said, "You look wonderful! You're well! Don't go back to a sinning life, or something worse might happen."</w:t>
            </w:r>
          </w:p>
        </w:tc>
        <w:tc>
          <w:tcPr>
            <w:tcW w:type="dxa" w:w="2880"/>
          </w:tcPr>
          <w:p>
            <w:r/>
            <w:r>
              <w:rPr>
                <w:b/>
                <w:sz w:val="16"/>
              </w:rPr>
              <w:t>14</w:t>
            </w:r>
          </w:p>
          <w:p>
            <w:r>
              <w:rPr>
                <w:sz w:val="18"/>
              </w:rPr>
              <w:t>조금 뒤 예수님이 성전에서 그를 만나 말씀하셨어요. "멋져 보이네! 나았구나! 죄 짓는 생활로 돌아가지 마. 더 나쁜 일이 생길 수도 있어."</w:t>
            </w:r>
          </w:p>
        </w:tc>
      </w:tr>
      <w:tr>
        <w:tc>
          <w:tcPr>
            <w:tcW w:type="dxa" w:w="2880"/>
          </w:tcPr>
          <w:p>
            <w:r/>
            <w:r>
              <w:rPr>
                <w:b/>
                <w:sz w:val="16"/>
              </w:rPr>
              <w:t>15-16</w:t>
            </w:r>
          </w:p>
          <w:p>
            <w:r>
              <w:rPr>
                <w:sz w:val="18"/>
              </w:rPr>
              <w:t>The man went back and told the Jews that it was Jesus who had made him well. That is why the Jews were out to get Jesus—because he did this kind of thing on the Sabbath.</w:t>
            </w:r>
          </w:p>
        </w:tc>
        <w:tc>
          <w:tcPr>
            <w:tcW w:type="dxa" w:w="2880"/>
          </w:tcPr>
          <w:p>
            <w:r/>
            <w:r>
              <w:rPr>
                <w:b/>
                <w:sz w:val="16"/>
              </w:rPr>
              <w:t>15-16</w:t>
            </w:r>
          </w:p>
          <w:p>
            <w:r>
              <w:rPr>
                <w:sz w:val="18"/>
              </w:rPr>
              <w:t>The man went back and told the Jews that it was Jesus who had made him well. That is why the Jews were out to get Jesus—because he did this kind of thing on the Sabbath.</w:t>
            </w:r>
          </w:p>
        </w:tc>
        <w:tc>
          <w:tcPr>
            <w:tcW w:type="dxa" w:w="2880"/>
          </w:tcPr>
          <w:p>
            <w:r/>
            <w:r>
              <w:rPr>
                <w:b/>
                <w:sz w:val="16"/>
              </w:rPr>
              <w:t>15-16</w:t>
            </w:r>
          </w:p>
          <w:p>
            <w:r>
              <w:rPr>
                <w:sz w:val="18"/>
              </w:rPr>
              <w:t>그 사람은 돌아가 유대인들에게 자기를 낫게 해준 게 예수님이라고 말했어요. 그래서 유대인들이 예수님을 잡으려고 했죠—안식일에 이런 일을 하셨으니까요.</w:t>
            </w:r>
          </w:p>
        </w:tc>
      </w:tr>
      <w:tr>
        <w:tc>
          <w:tcPr>
            <w:tcW w:type="dxa" w:w="2880"/>
          </w:tcPr>
          <w:p>
            <w:r/>
            <w:r>
              <w:rPr>
                <w:b/>
                <w:sz w:val="16"/>
              </w:rPr>
              <w:t>17</w:t>
            </w:r>
          </w:p>
          <w:p>
            <w:r>
              <w:rPr>
                <w:sz w:val="18"/>
              </w:rPr>
              <w:t>But Jesus defended himself. "My Father is working straight through, even on the Sabbath. So am I."</w:t>
            </w:r>
          </w:p>
        </w:tc>
        <w:tc>
          <w:tcPr>
            <w:tcW w:type="dxa" w:w="2880"/>
          </w:tcPr>
          <w:p>
            <w:r/>
            <w:r>
              <w:rPr>
                <w:b/>
                <w:sz w:val="16"/>
              </w:rPr>
              <w:t>17</w:t>
            </w:r>
          </w:p>
          <w:p>
            <w:r>
              <w:rPr>
                <w:sz w:val="18"/>
              </w:rPr>
              <w:t>But Jesus defended himself. "My Father is working straight through, even on the Sabbath. So am I."</w:t>
            </w:r>
          </w:p>
        </w:tc>
        <w:tc>
          <w:tcPr>
            <w:tcW w:type="dxa" w:w="2880"/>
          </w:tcPr>
          <w:p>
            <w:r/>
            <w:r>
              <w:rPr>
                <w:b/>
                <w:sz w:val="16"/>
              </w:rPr>
              <w:t>17</w:t>
            </w:r>
          </w:p>
          <w:p>
            <w:r>
              <w:rPr>
                <w:sz w:val="18"/>
              </w:rPr>
              <w:t>하지만 예수님은 자신을 변호하셨어요. "내 아버지는 안식일에도 쉬지 않고 일하셔. 나도 그래."</w:t>
            </w:r>
          </w:p>
        </w:tc>
      </w:tr>
      <w:tr>
        <w:tc>
          <w:tcPr>
            <w:tcW w:type="dxa" w:w="2880"/>
          </w:tcPr>
          <w:p>
            <w:r/>
            <w:r>
              <w:rPr>
                <w:b/>
                <w:sz w:val="16"/>
              </w:rPr>
              <w:t>18</w:t>
            </w:r>
          </w:p>
          <w:p>
            <w:r>
              <w:rPr>
                <w:sz w:val="18"/>
              </w:rPr>
              <w:t>That really set them off. The Jews were now not only out to expose him; they were out to *kill* him. Not only was he breaking the Sabbath, but he was calling God his own Father, putting himself on a level with God.</w:t>
            </w:r>
          </w:p>
        </w:tc>
        <w:tc>
          <w:tcPr>
            <w:tcW w:type="dxa" w:w="2880"/>
          </w:tcPr>
          <w:p>
            <w:r/>
            <w:r>
              <w:rPr>
                <w:b/>
                <w:sz w:val="16"/>
              </w:rPr>
              <w:t>18</w:t>
            </w:r>
          </w:p>
          <w:p>
            <w:r>
              <w:rPr>
                <w:sz w:val="18"/>
              </w:rPr>
              <w:t>That really set them off. The Jews were now not just out to expose him—they were out to kill him. Not only was he breaking the Sabbath, but he was calling God his own Father, putting himself on the same level as God.</w:t>
            </w:r>
          </w:p>
        </w:tc>
        <w:tc>
          <w:tcPr>
            <w:tcW w:type="dxa" w:w="2880"/>
          </w:tcPr>
          <w:p>
            <w:r/>
            <w:r>
              <w:rPr>
                <w:b/>
                <w:sz w:val="16"/>
              </w:rPr>
              <w:t>18</w:t>
            </w:r>
          </w:p>
          <w:p>
            <w:r>
              <w:rPr>
                <w:sz w:val="18"/>
              </w:rPr>
              <w:t>그 말에 그들이 완전히 폭발했어요. 유대인들은 이제 그분을 들춰내는 걸 넘어 죽이려고 했죠. 안식일을 어겼을 뿐 아니라 하나님을 자기 아버지라고 부르며 자신을 하나님과 동등하게 만들었으니까요.</w:t>
            </w:r>
          </w:p>
        </w:tc>
      </w:tr>
      <w:tr>
        <w:tc>
          <w:tcPr>
            <w:tcW w:type="dxa" w:w="2880"/>
          </w:tcPr>
          <w:p>
            <w:r/>
            <w:r>
              <w:rPr>
                <w:sz w:val="18"/>
              </w:rPr>
            </w:r>
          </w:p>
        </w:tc>
        <w:tc>
          <w:tcPr>
            <w:tcW w:type="dxa" w:w="2880"/>
          </w:tcPr>
          <w:p>
            <w:r/>
            <w:r>
              <w:rPr>
                <w:b/>
                <w:sz w:val="18"/>
              </w:rPr>
              <w:t>What the Father Does, the Son Does</w:t>
            </w:r>
          </w:p>
        </w:tc>
        <w:tc>
          <w:tcPr>
            <w:tcW w:type="dxa" w:w="2880"/>
          </w:tcPr>
          <w:p>
            <w:r/>
            <w:r>
              <w:rPr>
                <w:b/>
                <w:sz w:val="18"/>
              </w:rPr>
              <w:t>아버지가 하시는 일을 아들도 한다</w:t>
            </w:r>
          </w:p>
        </w:tc>
      </w:tr>
      <w:tr>
        <w:tc>
          <w:tcPr>
            <w:tcW w:type="dxa" w:w="2880"/>
          </w:tcPr>
          <w:p>
            <w:r/>
            <w:r>
              <w:rPr>
                <w:b/>
                <w:sz w:val="16"/>
              </w:rPr>
              <w:t>19-20</w:t>
            </w:r>
          </w:p>
          <w:p>
            <w:r>
              <w:rPr>
                <w:sz w:val="18"/>
              </w:rPr>
              <w:t>So Jesus explained himself at length. "I'm telling you this straight. The Son can't independently do a thing, only what he sees the Father doing. What the Father does, the Son does. The Father loves the Son and includes him in everything he is doing.</w:t>
            </w:r>
          </w:p>
        </w:tc>
        <w:tc>
          <w:tcPr>
            <w:tcW w:type="dxa" w:w="2880"/>
          </w:tcPr>
          <w:p>
            <w:r/>
            <w:r>
              <w:rPr>
                <w:b/>
                <w:sz w:val="16"/>
              </w:rPr>
              <w:t>19-20</w:t>
            </w:r>
          </w:p>
          <w:p>
            <w:r>
              <w:rPr>
                <w:sz w:val="18"/>
              </w:rPr>
              <w:t>So Jesus explained himself at length. "I'm telling you straight: The Son can't do a thing on his own, only what he sees the Father doing. What the Father does, the Son does. The Father loves the Son and includes him in everything he is doing.</w:t>
            </w:r>
          </w:p>
        </w:tc>
        <w:tc>
          <w:tcPr>
            <w:tcW w:type="dxa" w:w="2880"/>
          </w:tcPr>
          <w:p>
            <w:r/>
            <w:r>
              <w:rPr>
                <w:b/>
                <w:sz w:val="16"/>
              </w:rPr>
              <w:t>19-20</w:t>
            </w:r>
          </w:p>
          <w:p>
            <w:r>
              <w:rPr>
                <w:sz w:val="18"/>
              </w:rPr>
              <w:t>그래서 예수님이 길게 설명하셨어요. "솔직히 말할게. 아들은 스스로는 아무것도 할 수 없어. 아버지가 하시는 것만 보고 따라 할 뿐이야. 아버지가 하시는 일을 아들도 해. 아버지는 아들을 사랑하시고 자신이 하시는 모든 일에 아들을 포함시키셔.</w:t>
            </w:r>
          </w:p>
        </w:tc>
      </w:tr>
      <w:tr>
        <w:tc>
          <w:tcPr>
            <w:tcW w:type="dxa" w:w="2880"/>
          </w:tcPr>
          <w:p>
            <w:r/>
            <w:r>
              <w:rPr>
                <w:b/>
                <w:sz w:val="16"/>
              </w:rPr>
              <w:t>20-23</w:t>
            </w:r>
          </w:p>
          <w:p>
            <w:r>
              <w:rPr>
                <w:sz w:val="18"/>
              </w:rPr>
              <w:t>"But you haven't seen the half of it yet, for in the same way that the Father raises the dead and creates life, so does the Son. The Son gives life to anyone he chooses. Neither he nor the Father shuts anyone out. The Father handed all authority to judge over to the Son so that the Son will be honored equally with the Father. Anyone who dishonors the Son, dishonors the Father, for it was the Father's decision to put the Son in the place of honor.</w:t>
            </w:r>
          </w:p>
        </w:tc>
        <w:tc>
          <w:tcPr>
            <w:tcW w:type="dxa" w:w="2880"/>
          </w:tcPr>
          <w:p>
            <w:r/>
            <w:r>
              <w:rPr>
                <w:b/>
                <w:sz w:val="16"/>
              </w:rPr>
              <w:t>20-23</w:t>
            </w:r>
          </w:p>
          <w:p>
            <w:r>
              <w:rPr>
                <w:sz w:val="18"/>
              </w:rPr>
              <w:t>"But you haven't seen the half of it yet. In the same way that the Father raises the dead and creates life, so does the Son. The Son gives life to anyone he chooses. Neither he nor the Father shuts anyone out. The Father handed all authority to judge over to the Son, so that the Son will be honored equally with the Father. Anyone who dishonors the Son dishonors the Father, because it was the Father's decision to put the Son in the place of honor.</w:t>
            </w:r>
          </w:p>
        </w:tc>
        <w:tc>
          <w:tcPr>
            <w:tcW w:type="dxa" w:w="2880"/>
          </w:tcPr>
          <w:p>
            <w:r/>
            <w:r>
              <w:rPr>
                <w:b/>
                <w:sz w:val="16"/>
              </w:rPr>
              <w:t>20-23</w:t>
            </w:r>
          </w:p>
          <w:p>
            <w:r>
              <w:rPr>
                <w:sz w:val="18"/>
              </w:rPr>
              <w:t>"하지만 아직 절반도 못 봤어. 아버지가 죽은 사람을 일으켜 생명을 만드시듯, 아들도 그래. 아들은 원하는 누구에게든 생명을 줘. 아버지도 아들도 아무도 문전박대하지 않아. 아버지는 심판할 모든 권한을 아들에게 넘기셨어. 그래서 아들이 아버지와 동등하게 존경받게 하려는 거야. 아들을 모욕하는 사람은 아버지를 모욕하는 거야. 아들을 존귀한 자리에 앉힌 건 아버지의 결정이었거든.</w:t>
            </w:r>
          </w:p>
        </w:tc>
      </w:tr>
      <w:tr>
        <w:tc>
          <w:tcPr>
            <w:tcW w:type="dxa" w:w="2880"/>
          </w:tcPr>
          <w:p>
            <w:r/>
            <w:r>
              <w:rPr>
                <w:b/>
                <w:sz w:val="16"/>
              </w:rPr>
              <w:t>24</w:t>
            </w:r>
          </w:p>
          <w:p>
            <w:r>
              <w:rPr>
                <w:sz w:val="18"/>
              </w:rPr>
              <w:t>"It's urgent that you listen carefully to this: Anyone here who believes what I am saying right now and aligns himself with the Father, who has in fact put me in charge, has at this very moment the real, lasting life and is no longer condemned to be an outsider. This person has taken a giant step from the world of the dead to the world of the living.</w:t>
            </w:r>
          </w:p>
        </w:tc>
        <w:tc>
          <w:tcPr>
            <w:tcW w:type="dxa" w:w="2880"/>
          </w:tcPr>
          <w:p>
            <w:r/>
            <w:r>
              <w:rPr>
                <w:b/>
                <w:sz w:val="16"/>
              </w:rPr>
              <w:t>24</w:t>
            </w:r>
          </w:p>
          <w:p>
            <w:r>
              <w:rPr>
                <w:sz w:val="18"/>
              </w:rPr>
              <w:t>"It's urgent that you listen carefully to this: Anyone here who believes what I am saying right now and aligns himself with the Father—who has, in fact, put me in charge—has at this very moment the real, lasting life and is no longer condemned to be an outsider. This person has taken a giant step from the world of the dead into the world of the living.</w:t>
            </w:r>
          </w:p>
        </w:tc>
        <w:tc>
          <w:tcPr>
            <w:tcW w:type="dxa" w:w="2880"/>
          </w:tcPr>
          <w:p>
            <w:r/>
            <w:r>
              <w:rPr>
                <w:b/>
                <w:sz w:val="16"/>
              </w:rPr>
              <w:t>24</w:t>
            </w:r>
          </w:p>
          <w:p>
            <w:r>
              <w:rPr>
                <w:sz w:val="18"/>
              </w:rPr>
              <w:t>"이걸 주의 깊게 듣는 게 급해. 지금 내가 하는 말을 믿고, 사실 나를 책임자로 세우신 아버지와 한 편이 되는 사람은 바로 이 순간 진짜 영원한 생명을 얻고 더 이상 바깥 사람으로 정죄받지 않아. 이 사람은 죽음의 세계에서 생명의 세계로 거대한 한 걸음을 내디딘 거야.</w:t>
            </w:r>
          </w:p>
        </w:tc>
      </w:tr>
      <w:tr>
        <w:tc>
          <w:tcPr>
            <w:tcW w:type="dxa" w:w="2880"/>
          </w:tcPr>
          <w:p>
            <w:r/>
            <w:r>
              <w:rPr>
                <w:b/>
                <w:sz w:val="16"/>
              </w:rPr>
              <w:t>25-27</w:t>
            </w:r>
          </w:p>
          <w:p>
            <w:r>
              <w:rPr>
                <w:sz w:val="18"/>
              </w:rPr>
              <w:t>"It's urgent that you get this right: The time has arrived—I mean right now!—when dead men and women will hear the voice of the Son of God and, hearing, will come alive. Just as the Father has life in himself, he has conferred on the Son life in himself. And he has given him the authority, simply because he is the Son of Man, to decide and carry out matters of Judgment.</w:t>
            </w:r>
          </w:p>
        </w:tc>
        <w:tc>
          <w:tcPr>
            <w:tcW w:type="dxa" w:w="2880"/>
          </w:tcPr>
          <w:p>
            <w:r/>
            <w:r>
              <w:rPr>
                <w:b/>
                <w:sz w:val="16"/>
              </w:rPr>
              <w:t>25-27</w:t>
            </w:r>
          </w:p>
          <w:p>
            <w:r>
              <w:rPr>
                <w:sz w:val="18"/>
              </w:rPr>
              <w:t>"It's urgent that you get this right: The time has arrived—I mean right now!—when dead men and women will hear the voice of the Son of God and, hearing, will come alive. Just as the Father has life in himself, he has given the Son life in himself. And he has given him the authority, simply because he is the Son of Man, to decide and carry out matters of judgment.</w:t>
            </w:r>
          </w:p>
        </w:tc>
        <w:tc>
          <w:tcPr>
            <w:tcW w:type="dxa" w:w="2880"/>
          </w:tcPr>
          <w:p>
            <w:r/>
            <w:r>
              <w:rPr>
                <w:b/>
                <w:sz w:val="16"/>
              </w:rPr>
              <w:t>25-27</w:t>
            </w:r>
          </w:p>
          <w:p>
            <w:r>
              <w:rPr>
                <w:sz w:val="18"/>
              </w:rPr>
              <w:t>"이걸 제대로 아는 게 급해. 때가 왔다—바로 지금이야!—죽은 남녀가 하나님의 아들의 음성을 듣고, 듣고 살아날 때가. 아버지가 자기 안에 생명을 가지셨듯, 아들에게도 자기 안에 생명을 주셨어. 그리고 그가 인자이기 때문에 심판 문제를 결정하고 집행할 권한도 주셨어.</w:t>
            </w:r>
          </w:p>
        </w:tc>
      </w:tr>
      <w:tr>
        <w:tc>
          <w:tcPr>
            <w:tcW w:type="dxa" w:w="2880"/>
          </w:tcPr>
          <w:p>
            <w:r/>
            <w:r>
              <w:rPr>
                <w:b/>
                <w:sz w:val="16"/>
              </w:rPr>
              <w:t>28-29</w:t>
            </w:r>
          </w:p>
          <w:p>
            <w:r>
              <w:rPr>
                <w:sz w:val="18"/>
              </w:rPr>
              <w:t>"Don't act so surprised at all this. The time is coming when everyone dead and buried will hear his voice. Those who have lived the right way will walk out into a resurrection Life; those who have lived the wrong way, into a resurrection Judgment.</w:t>
            </w:r>
          </w:p>
        </w:tc>
        <w:tc>
          <w:tcPr>
            <w:tcW w:type="dxa" w:w="2880"/>
          </w:tcPr>
          <w:p>
            <w:r/>
            <w:r>
              <w:rPr>
                <w:b/>
                <w:sz w:val="16"/>
              </w:rPr>
              <w:t>28-29</w:t>
            </w:r>
          </w:p>
          <w:p>
            <w:r>
              <w:rPr>
                <w:sz w:val="18"/>
              </w:rPr>
              <w:t>"Don't act so surprised at all this. The time is coming when everyone dead and buried will hear his voice. Those who have lived the right way will walk out into a resurrection Life; those who have lived the wrong way, into a resurrection Judgment.</w:t>
            </w:r>
          </w:p>
        </w:tc>
        <w:tc>
          <w:tcPr>
            <w:tcW w:type="dxa" w:w="2880"/>
          </w:tcPr>
          <w:p>
            <w:r/>
            <w:r>
              <w:rPr>
                <w:b/>
                <w:sz w:val="16"/>
              </w:rPr>
              <w:t>28-29</w:t>
            </w:r>
          </w:p>
          <w:p>
            <w:r>
              <w:rPr>
                <w:sz w:val="18"/>
              </w:rPr>
              <w:t>"이 모든 걸 보고 그리 놀라지 마. 죽어 묻힌 모든 사람이 그의 음성을 들을 때가 오고 있어. 옳게 산 사람들은 부활 생명으로 걸어 나올 거고, 그릇되게 산 사람들은 부활 심판으로 걸어 나올 거야.</w:t>
            </w:r>
          </w:p>
        </w:tc>
      </w:tr>
      <w:tr>
        <w:tc>
          <w:tcPr>
            <w:tcW w:type="dxa" w:w="2880"/>
          </w:tcPr>
          <w:p>
            <w:r/>
            <w:r>
              <w:rPr>
                <w:b/>
                <w:sz w:val="16"/>
              </w:rPr>
              <w:t>30-33</w:t>
            </w:r>
          </w:p>
          <w:p>
            <w:r>
              <w:rPr>
                <w:sz w:val="18"/>
              </w:rPr>
              <w:t>"I can't do a solitary thing on my own: I listen, then I decide. You can trust my decision because I'm not out to get my own way but only to carry out orders. If I were simply speaking on my own account, it would be an empty, self-serving witness. But an independent witness confirms me, the most reliable Witness of all. Furthermore, you all saw and heard John, and he gave expert and reliable testimony about me, didn't he?</w:t>
            </w:r>
          </w:p>
        </w:tc>
        <w:tc>
          <w:tcPr>
            <w:tcW w:type="dxa" w:w="2880"/>
          </w:tcPr>
          <w:p>
            <w:r/>
            <w:r>
              <w:rPr>
                <w:b/>
                <w:sz w:val="16"/>
              </w:rPr>
              <w:t>30-33</w:t>
            </w:r>
          </w:p>
          <w:p>
            <w:r>
              <w:rPr>
                <w:sz w:val="18"/>
              </w:rPr>
              <w:t>"I can't do a single thing on my own: I listen, then I decide. You can trust my decision because I'm not out to get my own way—I'm only here to carry out orders. If I were just speaking on my own, it would be an empty, self-serving testimony. But there is another witness who confirms me, the most reliable Witness of all. Besides, you all saw and heard John, and he gave expert, reliable testimony about me, didn't he?</w:t>
            </w:r>
          </w:p>
        </w:tc>
        <w:tc>
          <w:tcPr>
            <w:tcW w:type="dxa" w:w="2880"/>
          </w:tcPr>
          <w:p>
            <w:r/>
            <w:r>
              <w:rPr>
                <w:b/>
                <w:sz w:val="16"/>
              </w:rPr>
              <w:t>30-33</w:t>
            </w:r>
          </w:p>
          <w:p>
            <w:r>
              <w:rPr>
                <w:sz w:val="18"/>
              </w:rPr>
              <w:t>"나는 스스로는 단 하나도 할 수 없어. 듣고, 그 다음 결정해. 내 결정은 믿을 만해. 내 멋대로 하려는 게 아니라 명령을 수행하려는 거니까. 내가 그냥 내 입으로만 말했다면 빈 껍데기, 자기 잘난 맛 증언이겠지. 하지만 나를 확증하는 독립된 증인이 있어. 가장 믿을 만한 증인이야. 게다가 너희는 요한을 보고 들었잖아. 그가 나에 대해 전문적이고 믿을 만한 증언을 했지, 안 그래?</w:t>
            </w:r>
          </w:p>
        </w:tc>
      </w:tr>
      <w:tr>
        <w:tc>
          <w:tcPr>
            <w:tcW w:type="dxa" w:w="2880"/>
          </w:tcPr>
          <w:p>
            <w:r/>
            <w:r>
              <w:rPr>
                <w:b/>
                <w:sz w:val="16"/>
              </w:rPr>
              <w:t>34-38</w:t>
            </w:r>
          </w:p>
          <w:p>
            <w:r>
              <w:rPr>
                <w:sz w:val="18"/>
              </w:rPr>
              <w:t>"But my purpose is not to get your vote, and not to appeal to mere human testimony. I'm speaking to you this way so that you will be saved. John was a torch, blazing and bright, and you were glad enough to dance for an hour or so in his bright light. But the witness that really confirms me far exceeds John's witness. It's the work the Father gave me to complete. These very tasks, as I go about completing them, confirm that the Father, in fact, sent me. The Father who sent me, confirmed me. And you missed it. You never heard his voice, you never saw his appearance. There is nothing left in your memory of his Message because you do not take his Messenger seriously.</w:t>
            </w:r>
          </w:p>
        </w:tc>
        <w:tc>
          <w:tcPr>
            <w:tcW w:type="dxa" w:w="2880"/>
          </w:tcPr>
          <w:p>
            <w:r/>
            <w:r>
              <w:rPr>
                <w:b/>
                <w:sz w:val="16"/>
              </w:rPr>
              <w:t>34-38</w:t>
            </w:r>
          </w:p>
          <w:p>
            <w:r>
              <w:rPr>
                <w:sz w:val="18"/>
              </w:rPr>
              <w:t>"But I'm not trying to win your vote, and I'm not appealing to human testimony. I'm telling you this so that you will be saved. John was a torch, blazing and bright, and you were happy to dance in his bright light for an hour or so. But the testimony that really confirms me far exceeds John's. It's the work the Father gave me to finish. These very tasks, as I go about completing them, confirm that the Father did send me. The Father who sent me confirmed me. And you missed it. You never heard his voice, you never saw his face. There's nothing left in your memory of his message, because you don't take his Messenger seriously.</w:t>
            </w:r>
          </w:p>
        </w:tc>
        <w:tc>
          <w:tcPr>
            <w:tcW w:type="dxa" w:w="2880"/>
          </w:tcPr>
          <w:p>
            <w:r/>
            <w:r>
              <w:rPr>
                <w:b/>
                <w:sz w:val="16"/>
              </w:rPr>
              <w:t>34-38</w:t>
            </w:r>
          </w:p>
          <w:p>
            <w:r>
              <w:rPr>
                <w:sz w:val="18"/>
              </w:rPr>
              <w:t>"하지만 내 목적은 너희 표를 얻거나 사람의 증언에 호소하는 게 아니야. 너희가 구원받도록 이렇게 말하는 거야. 요한은 횃불이었어. 활활 타오르고 밝았지. 너희는 한 시간쯤 그의 밝은 빛 아래서 춤추는 게 좋았지. 하지만 나를 진짜 확증하는 증언은 요한의 증언을 훨씬 넘어. 아버지가 내게 주셔서 끝내게 하신 일이야. 내가 그 일들을 해나가면서, 그 일 자체가 아버지가 사실 나를 보내셨다는 걸 확증해. 나를 보내신 아버지가 나를 확증하셨어. 그런데 너희는 놓쳤어. 그의 음성을 들어본 적도, 그의 모습을 본 적도 없어. 그의 메시지가 너희 기억에 하나도 안 남았어. 그의 메신저를 진지하게 안 받아들였으니까.</w:t>
            </w:r>
          </w:p>
        </w:tc>
      </w:tr>
      <w:tr>
        <w:tc>
          <w:tcPr>
            <w:tcW w:type="dxa" w:w="2880"/>
          </w:tcPr>
          <w:p>
            <w:r/>
            <w:r>
              <w:rPr>
                <w:b/>
                <w:sz w:val="16"/>
              </w:rPr>
              <w:t>39-40</w:t>
            </w:r>
          </w:p>
          <w:p>
            <w:r>
              <w:rPr>
                <w:sz w:val="18"/>
              </w:rPr>
              <w:t>"You have your heads in your Bibles constantly because you think you'll find eternal life there. But you miss the forest for the trees. These Scriptures are all about *me*! And here I am, standing right before you, and you aren't willing to receive from me the life you say you want.</w:t>
            </w:r>
          </w:p>
        </w:tc>
        <w:tc>
          <w:tcPr>
            <w:tcW w:type="dxa" w:w="2880"/>
          </w:tcPr>
          <w:p>
            <w:r/>
            <w:r>
              <w:rPr>
                <w:b/>
                <w:sz w:val="16"/>
              </w:rPr>
              <w:t>39-40</w:t>
            </w:r>
          </w:p>
          <w:p>
            <w:r>
              <w:rPr>
                <w:sz w:val="18"/>
              </w:rPr>
              <w:t>"You have your heads in your Bibles constantly because you think you'll find eternal life there. But you miss the forest for the trees. These Scriptures are all about me! And here I am, standing right in front of you, and you aren't willing to receive from me the life you say you want.</w:t>
            </w:r>
          </w:p>
        </w:tc>
        <w:tc>
          <w:tcPr>
            <w:tcW w:type="dxa" w:w="2880"/>
          </w:tcPr>
          <w:p>
            <w:r/>
            <w:r>
              <w:rPr>
                <w:b/>
                <w:sz w:val="16"/>
              </w:rPr>
              <w:t>39-40</w:t>
            </w:r>
          </w:p>
          <w:p>
            <w:r>
              <w:rPr>
                <w:sz w:val="18"/>
              </w:rPr>
              <w:t>"너희는 성경에 코를 박고 사는데 거기서 영생을 찾을 거라고 생각하지. 하지만 숲을 보고 나무를 놓쳐. 이 성경들은 전부 나에 대한 거야! 그런데 여기 내가 바로 너희 앞에 서 있는데, 너희가 원한다는 그 생명을 나에게서 받으려 하지 않아.</w:t>
            </w:r>
          </w:p>
        </w:tc>
      </w:tr>
      <w:tr>
        <w:tc>
          <w:tcPr>
            <w:tcW w:type="dxa" w:w="2880"/>
          </w:tcPr>
          <w:p>
            <w:r/>
            <w:r>
              <w:rPr>
                <w:b/>
                <w:sz w:val="16"/>
              </w:rPr>
              <w:t>41-44</w:t>
            </w:r>
          </w:p>
          <w:p>
            <w:r>
              <w:rPr>
                <w:sz w:val="18"/>
              </w:rPr>
              <w:t>"I'm not interested in crowd approval. And do you know why? Because I know you and your crowds. I know that love, especially God's love, is not on your working agenda. I came with the authority of my Father, and you either dismiss me or avoid me. If another came, acting self-important, you would welcome him with open arms. How do you expect to get anywhere with God when you spend all your time jockeying for position with each other, ranking your rivals and ignoring God?</w:t>
            </w:r>
          </w:p>
        </w:tc>
        <w:tc>
          <w:tcPr>
            <w:tcW w:type="dxa" w:w="2880"/>
          </w:tcPr>
          <w:p>
            <w:r/>
            <w:r>
              <w:rPr>
                <w:b/>
                <w:sz w:val="16"/>
              </w:rPr>
              <w:t>41-44</w:t>
            </w:r>
          </w:p>
          <w:p>
            <w:r>
              <w:rPr>
                <w:sz w:val="18"/>
              </w:rPr>
              <w:t>"I'm not interested in crowd approval. And do you know why? Because I know you and your crowds. I know that love—especially God's love—is not on your agenda. I came with my Father's authority, and you either dismiss me or avoid me. If someone else came, acting self-important, you'd welcome him with open arms. How do you expect to get anywhere with God when you spend all your time competing with each other for position, ranking your rivals and ignoring God?</w:t>
            </w:r>
          </w:p>
        </w:tc>
        <w:tc>
          <w:tcPr>
            <w:tcW w:type="dxa" w:w="2880"/>
          </w:tcPr>
          <w:p>
            <w:r/>
            <w:r>
              <w:rPr>
                <w:b/>
                <w:sz w:val="16"/>
              </w:rPr>
              <w:t>41-44</w:t>
            </w:r>
          </w:p>
          <w:p>
            <w:r>
              <w:rPr>
                <w:sz w:val="18"/>
              </w:rPr>
              <w:t>"나는 군중의 박수에 관심 없어. 왜 그런지 알아? 너희와 너희 군중을 아니까. 사랑—특히 하나님의 사랑—이 너희 할 일 목록에 없다는 걸 알아. 나는 아버지의 권위를 가지고 왔는데, 너희는 나를 무시하거나 피해. 다른 사람이 와서 잘난 척하면 두 팔 벌려 환영하겠지. 서로 자리 다투고 라이벌 순위를 매기고 하나님은 무시하면서, 하나님과 어떻게 잘해보겠다는 거야?</w:t>
            </w:r>
          </w:p>
        </w:tc>
      </w:tr>
      <w:tr>
        <w:tc>
          <w:tcPr>
            <w:tcW w:type="dxa" w:w="2880"/>
          </w:tcPr>
          <w:p>
            <w:r/>
            <w:r>
              <w:rPr>
                <w:b/>
                <w:sz w:val="16"/>
              </w:rPr>
              <w:t>45-47</w:t>
            </w:r>
          </w:p>
          <w:p>
            <w:r>
              <w:rPr>
                <w:sz w:val="18"/>
              </w:rPr>
              <w:t>"But don't think I'm going to accuse you before my Father. Moses, in whom you put so much stock, is your accuser. If you believed, really believed, what Moses said, you would believe me. He wrote of me. If you won't take seriously what *he* wrote, how can I expect you to take seriously what *I* speak?"</w:t>
            </w:r>
          </w:p>
        </w:tc>
        <w:tc>
          <w:tcPr>
            <w:tcW w:type="dxa" w:w="2880"/>
          </w:tcPr>
          <w:p>
            <w:r/>
            <w:r>
              <w:rPr>
                <w:b/>
                <w:sz w:val="16"/>
              </w:rPr>
              <w:t>45-47</w:t>
            </w:r>
          </w:p>
          <w:p>
            <w:r>
              <w:rPr>
                <w:sz w:val="18"/>
              </w:rPr>
              <w:t>"But don't think I'm going to accuse you before my Father. Moses, in whom you put so much stock, is your accuser. If you really believed what Moses said, you would believe me—he wrote about me. If you won't take seriously what he wrote, how can I expect you to take seriously what I say?"</w:t>
            </w:r>
          </w:p>
        </w:tc>
        <w:tc>
          <w:tcPr>
            <w:tcW w:type="dxa" w:w="2880"/>
          </w:tcPr>
          <w:p>
            <w:r/>
            <w:r>
              <w:rPr>
                <w:b/>
                <w:sz w:val="16"/>
              </w:rPr>
              <w:t>45-47</w:t>
            </w:r>
          </w:p>
          <w:p>
            <w:r>
              <w:rPr>
                <w:sz w:val="18"/>
              </w:rPr>
              <w:t>"하지만 내가 아버지 앞에서 너희를 고발할 거라고 생각하지 마. 너희가 그토록 떠받드는 모세가 너희 고발자야. 모세가 말한 걸 진짜 믿었다면 나를 믿었을 거야. 그가 나에 대해 썼거든. 그가 쓴 걸 진지하게 안 받아들이는데, 내가 말하는 걸 진지하게 받아들이겠냐고 기대하겠어?"</w:t>
            </w:r>
          </w:p>
        </w:tc>
      </w:tr>
    </w:tbl>
    <w:p>
      <w:pPr>
        <w:pStyle w:val="Heading1"/>
      </w:pPr>
      <w:r>
        <w:t>Chapter 6 — The Ultimate Catering Miracle and the Hard Truth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Bread and Fish for All</w:t>
            </w:r>
          </w:p>
        </w:tc>
        <w:tc>
          <w:tcPr>
            <w:tcW w:type="dxa" w:w="2880"/>
          </w:tcPr>
          <w:p>
            <w:r/>
            <w:r>
              <w:rPr>
                <w:b/>
                <w:sz w:val="18"/>
              </w:rPr>
              <w:t>모두를 위한 떡과 생선</w:t>
            </w:r>
          </w:p>
        </w:tc>
      </w:tr>
      <w:tr>
        <w:tc>
          <w:tcPr>
            <w:tcW w:type="dxa" w:w="2880"/>
          </w:tcPr>
          <w:p>
            <w:r/>
            <w:r>
              <w:rPr>
                <w:b/>
                <w:sz w:val="16"/>
              </w:rPr>
              <w:t>1-4</w:t>
            </w:r>
          </w:p>
          <w:p>
            <w:r>
              <w:rPr>
                <w:sz w:val="18"/>
              </w:rPr>
              <w:t>After this, Jesus went across the Sea of Galilee (some call it Tiberias). A huge crowd followed him, attracted by the miracles they had seen him do among the sick. When he got to the other side, he climbed a hill and sat down, surrounded by his disciples. It was nearly time for the Feast of Passover, kept annually by the Jews.</w:t>
            </w:r>
          </w:p>
        </w:tc>
        <w:tc>
          <w:tcPr>
            <w:tcW w:type="dxa" w:w="2880"/>
          </w:tcPr>
          <w:p>
            <w:r/>
            <w:r>
              <w:rPr>
                <w:b/>
                <w:sz w:val="16"/>
              </w:rPr>
              <w:t>1-4</w:t>
            </w:r>
          </w:p>
          <w:p>
            <w:r>
              <w:rPr>
                <w:sz w:val="18"/>
              </w:rPr>
              <w:t>After this, Jesus went across the Sea of Galilee (some call it Tiberias). A huge crowd followed him, drawn by the miracles they had seen him do among the sick. When he got to the other side, he climbed a hill and sat down with his disciples around him. It was nearly time for the Passover Feast, which the Jews kept every year.</w:t>
            </w:r>
          </w:p>
        </w:tc>
        <w:tc>
          <w:tcPr>
            <w:tcW w:type="dxa" w:w="2880"/>
          </w:tcPr>
          <w:p>
            <w:r/>
            <w:r>
              <w:rPr>
                <w:b/>
                <w:sz w:val="16"/>
              </w:rPr>
              <w:t>1-4</w:t>
            </w:r>
          </w:p>
          <w:p>
            <w:r>
              <w:rPr>
                <w:sz w:val="18"/>
              </w:rPr>
              <w:t>이 일이 있은 뒤 예수님은 갈릴리 바다(디베랴라고도 불러요) 건너편으로 가셨어요. 엄청난 무리가 그분을 따랐죠. 병자들 사이에서 그분이 행하신 기적에 끌린 거예요. 건너편에 도착하자 언덕에 올라 제자들에 둘러싸여 앉으셨어요. 유대인들이 매년 지키는 유월절이 거의 다 됐을 때였죠.</w:t>
            </w:r>
          </w:p>
        </w:tc>
      </w:tr>
      <w:tr>
        <w:tc>
          <w:tcPr>
            <w:tcW w:type="dxa" w:w="2880"/>
          </w:tcPr>
          <w:p>
            <w:r/>
            <w:r>
              <w:rPr>
                <w:b/>
                <w:sz w:val="16"/>
              </w:rPr>
              <w:t>5-6</w:t>
            </w:r>
          </w:p>
          <w:p>
            <w:r>
              <w:rPr>
                <w:sz w:val="18"/>
              </w:rPr>
              <w:t>When Jesus looked out and saw that a large crowd had arrived, he said to Philip, "Where can we buy bread to feed these people?" He said this to stretch Philip's faith. He already knew what he was going to do.</w:t>
            </w:r>
          </w:p>
        </w:tc>
        <w:tc>
          <w:tcPr>
            <w:tcW w:type="dxa" w:w="2880"/>
          </w:tcPr>
          <w:p>
            <w:r/>
            <w:r>
              <w:rPr>
                <w:b/>
                <w:sz w:val="16"/>
              </w:rPr>
              <w:t>5-6</w:t>
            </w:r>
          </w:p>
          <w:p>
            <w:r>
              <w:rPr>
                <w:sz w:val="18"/>
              </w:rPr>
              <w:t>When Jesus looked up and saw that a massive crowd had arrived, he said to Philip, "Where can we buy bread to feed all these people?" He said this to stretch Philip's faith—he already knew what he was going to do.</w:t>
            </w:r>
          </w:p>
        </w:tc>
        <w:tc>
          <w:tcPr>
            <w:tcW w:type="dxa" w:w="2880"/>
          </w:tcPr>
          <w:p>
            <w:r/>
            <w:r>
              <w:rPr>
                <w:b/>
                <w:sz w:val="16"/>
              </w:rPr>
              <w:t>5-6</w:t>
            </w:r>
          </w:p>
          <w:p>
            <w:r>
              <w:rPr>
                <w:sz w:val="18"/>
              </w:rPr>
              <w:t>예수님이 눈을 들어 엄청난 무리가 모인 걸 보시고 빌립에게 말씀하셨어요. "이 사람들을 먹일 떡을 어디서 사지?" 빌립의 믿음을 늘리려고 하신 말씀이었어요—이미 뭘 하실지 알고 계셨거든요.</w:t>
            </w:r>
          </w:p>
        </w:tc>
      </w:tr>
      <w:tr>
        <w:tc>
          <w:tcPr>
            <w:tcW w:type="dxa" w:w="2880"/>
          </w:tcPr>
          <w:p>
            <w:r/>
            <w:r>
              <w:rPr>
                <w:b/>
                <w:sz w:val="16"/>
              </w:rPr>
              <w:t>7</w:t>
            </w:r>
          </w:p>
          <w:p>
            <w:r>
              <w:rPr>
                <w:sz w:val="18"/>
              </w:rPr>
              <w:t>Philip answered, "Two hundred silver pieces wouldn't be enough to buy bread for each person to get a piece."</w:t>
            </w:r>
          </w:p>
        </w:tc>
        <w:tc>
          <w:tcPr>
            <w:tcW w:type="dxa" w:w="2880"/>
          </w:tcPr>
          <w:p>
            <w:r/>
            <w:r>
              <w:rPr>
                <w:b/>
                <w:sz w:val="16"/>
              </w:rPr>
              <w:t>7</w:t>
            </w:r>
          </w:p>
          <w:p>
            <w:r>
              <w:rPr>
                <w:sz w:val="18"/>
              </w:rPr>
              <w:t>Philip answered, "Two hundred silver pieces wouldn't buy enough bread for each person to get even a bite."</w:t>
            </w:r>
          </w:p>
        </w:tc>
        <w:tc>
          <w:tcPr>
            <w:tcW w:type="dxa" w:w="2880"/>
          </w:tcPr>
          <w:p>
            <w:r/>
            <w:r>
              <w:rPr>
                <w:b/>
                <w:sz w:val="16"/>
              </w:rPr>
              <w:t>7</w:t>
            </w:r>
          </w:p>
          <w:p>
            <w:r>
              <w:rPr>
                <w:sz w:val="18"/>
              </w:rPr>
              <w:t>빌립이 대답했어요. "은 200개를 써도 한 사람당 한 입씩 돌아갈 빵도 못 사요."</w:t>
            </w:r>
          </w:p>
        </w:tc>
      </w:tr>
      <w:tr>
        <w:tc>
          <w:tcPr>
            <w:tcW w:type="dxa" w:w="2880"/>
          </w:tcPr>
          <w:p>
            <w:r/>
            <w:r>
              <w:rPr>
                <w:b/>
                <w:sz w:val="16"/>
              </w:rPr>
              <w:t>8-9</w:t>
            </w:r>
          </w:p>
          <w:p>
            <w:r>
              <w:rPr>
                <w:sz w:val="18"/>
              </w:rPr>
              <w:t>One of the disciples—it was Andrew, brother to Simon Peter—said, "There's a little boy here who has five barley loaves and two fish. But that's a drop in the bucket for a crowd like this."</w:t>
            </w:r>
          </w:p>
        </w:tc>
        <w:tc>
          <w:tcPr>
            <w:tcW w:type="dxa" w:w="2880"/>
          </w:tcPr>
          <w:p>
            <w:r/>
            <w:r>
              <w:rPr>
                <w:b/>
                <w:sz w:val="16"/>
              </w:rPr>
              <w:t>8-9</w:t>
            </w:r>
          </w:p>
          <w:p>
            <w:r>
              <w:rPr>
                <w:sz w:val="18"/>
              </w:rPr>
              <w:t>One of the disciples—it was Andrew, Simon Peter's brother—said, "There's a little boy here who has five barley loaves and two fish. But that's a drop in the bucket for a crowd like this."</w:t>
            </w:r>
          </w:p>
        </w:tc>
        <w:tc>
          <w:tcPr>
            <w:tcW w:type="dxa" w:w="2880"/>
          </w:tcPr>
          <w:p>
            <w:r/>
            <w:r>
              <w:rPr>
                <w:b/>
                <w:sz w:val="16"/>
              </w:rPr>
              <w:t>8-9</w:t>
            </w:r>
          </w:p>
          <w:p>
            <w:r>
              <w:rPr>
                <w:sz w:val="18"/>
              </w:rPr>
              <w:t>제자 중 하나—시몬 베드로의 형제 안드레였어요—가 말했죠. "여기 보리떡 다섯 개랑 물고기 두 마리 가진 어린애가 있어요. 하지만 이런 무리에게는 새 발의 피죠."</w:t>
            </w:r>
          </w:p>
        </w:tc>
      </w:tr>
      <w:tr>
        <w:tc>
          <w:tcPr>
            <w:tcW w:type="dxa" w:w="2880"/>
          </w:tcPr>
          <w:p>
            <w:r/>
            <w:r>
              <w:rPr>
                <w:b/>
                <w:sz w:val="16"/>
              </w:rPr>
              <w:t>10-11</w:t>
            </w:r>
          </w:p>
          <w:p>
            <w:r>
              <w:rPr>
                <w:sz w:val="18"/>
              </w:rPr>
              <w:t>Jesus said, "Make the people sit down." There was a nice carpet of green grass in this place. They sat down, about five thousand of them. Then Jesus took the bread and, having given thanks, gave it to those who were seated. He did the same with the fish. All ate as much as they wanted.</w:t>
            </w:r>
          </w:p>
        </w:tc>
        <w:tc>
          <w:tcPr>
            <w:tcW w:type="dxa" w:w="2880"/>
          </w:tcPr>
          <w:p>
            <w:r/>
            <w:r>
              <w:rPr>
                <w:b/>
                <w:sz w:val="16"/>
              </w:rPr>
              <w:t>10-11</w:t>
            </w:r>
          </w:p>
          <w:p>
            <w:r>
              <w:rPr>
                <w:sz w:val="18"/>
              </w:rPr>
              <w:t>Jesus said, "Make everyone sit down." There was a nice carpet of green grass there. They sat down—about five thousand of them. Then Jesus took the bread, gave thanks, and gave it to those who were seated. He did the same with the fish. Everyone ate as much as they wanted.</w:t>
            </w:r>
          </w:p>
        </w:tc>
        <w:tc>
          <w:tcPr>
            <w:tcW w:type="dxa" w:w="2880"/>
          </w:tcPr>
          <w:p>
            <w:r/>
            <w:r>
              <w:rPr>
                <w:b/>
                <w:sz w:val="16"/>
              </w:rPr>
              <w:t>10-11</w:t>
            </w:r>
          </w:p>
          <w:p>
            <w:r>
              <w:rPr>
                <w:sz w:val="18"/>
              </w:rPr>
              <w:t>예수님이 말씀하셨어요. "사람들을 앉게 해." 거기 파란 잔디가 깔려 있었어요. 그들이 앉았죠—오천 명쯤 됐어요. 그러자 예수님이 떡을 들고 감사 기도를 드리신 뒤 앉은 사람들에게 나눠주셨어요. 생선도 똑같이 하셨죠. 모두 원하는 만큼 먹었어요.</w:t>
            </w:r>
          </w:p>
        </w:tc>
      </w:tr>
      <w:tr>
        <w:tc>
          <w:tcPr>
            <w:tcW w:type="dxa" w:w="2880"/>
          </w:tcPr>
          <w:p>
            <w:r/>
            <w:r>
              <w:rPr>
                <w:b/>
                <w:sz w:val="16"/>
              </w:rPr>
              <w:t>12-13</w:t>
            </w:r>
          </w:p>
          <w:p>
            <w:r>
              <w:rPr>
                <w:sz w:val="18"/>
              </w:rPr>
              <w:t>When the people had eaten their fill, he said to his disciples, "Gather the leftovers so nothing is wasted." They went to work and filled twelve large baskets with leftovers from the five barley loaves.</w:t>
            </w:r>
          </w:p>
        </w:tc>
        <w:tc>
          <w:tcPr>
            <w:tcW w:type="dxa" w:w="2880"/>
          </w:tcPr>
          <w:p>
            <w:r/>
            <w:r>
              <w:rPr>
                <w:b/>
                <w:sz w:val="16"/>
              </w:rPr>
              <w:t>12-13</w:t>
            </w:r>
          </w:p>
          <w:p>
            <w:r>
              <w:rPr>
                <w:sz w:val="18"/>
              </w:rPr>
              <w:t>When they had eaten their fill, he told his disciples, "Gather the leftovers so nothing goes to waste." They got to work and filled twelve large baskets with leftovers from the five barley loaves.</w:t>
            </w:r>
          </w:p>
        </w:tc>
        <w:tc>
          <w:tcPr>
            <w:tcW w:type="dxa" w:w="2880"/>
          </w:tcPr>
          <w:p>
            <w:r/>
            <w:r>
              <w:rPr>
                <w:b/>
                <w:sz w:val="16"/>
              </w:rPr>
              <w:t>12-13</w:t>
            </w:r>
          </w:p>
          <w:p>
            <w:r>
              <w:rPr>
                <w:sz w:val="18"/>
              </w:rPr>
              <w:t>배불리 먹자 제자들에게 말씀하셨어요. "남은 걸 모아. 하나도 버리지 않게." 그들이 일해서 보리떡 다섯 개에서 나온 남은 걸로 큰 바구니 열둘을 채웠어요.</w:t>
            </w:r>
          </w:p>
        </w:tc>
      </w:tr>
      <w:tr>
        <w:tc>
          <w:tcPr>
            <w:tcW w:type="dxa" w:w="2880"/>
          </w:tcPr>
          <w:p>
            <w:r/>
            <w:r>
              <w:rPr>
                <w:b/>
                <w:sz w:val="16"/>
              </w:rPr>
              <w:t>14-15</w:t>
            </w:r>
          </w:p>
          <w:p>
            <w:r>
              <w:rPr>
                <w:sz w:val="18"/>
              </w:rPr>
              <w:t>The people realized that God was at work among them in what Jesus had just done. They said, "This is the Prophet for sure, God's Prophet right here in Galilee!" Jesus saw that in their enthusiasm, they were about to grab him and make him king, so he slipped off and went back up the mountain to be by himself.</w:t>
            </w:r>
          </w:p>
        </w:tc>
        <w:tc>
          <w:tcPr>
            <w:tcW w:type="dxa" w:w="2880"/>
          </w:tcPr>
          <w:p>
            <w:r/>
            <w:r>
              <w:rPr>
                <w:b/>
                <w:sz w:val="16"/>
              </w:rPr>
              <w:t>14-15</w:t>
            </w:r>
          </w:p>
          <w:p>
            <w:r>
              <w:rPr>
                <w:sz w:val="18"/>
              </w:rPr>
              <w:t>The people realized God was at work among them in what Jesus had just done. They said, "This is the Prophet for sure—God's Prophet, right here in Galilee!" Jesus saw that in their excitement they were about to grab him and force him to be king, so he slipped away back up the mountain by himself.</w:t>
            </w:r>
          </w:p>
        </w:tc>
        <w:tc>
          <w:tcPr>
            <w:tcW w:type="dxa" w:w="2880"/>
          </w:tcPr>
          <w:p>
            <w:r/>
            <w:r>
              <w:rPr>
                <w:b/>
                <w:sz w:val="16"/>
              </w:rPr>
              <w:t>14-15</w:t>
            </w:r>
          </w:p>
          <w:p>
            <w:r>
              <w:rPr>
                <w:sz w:val="18"/>
              </w:rPr>
              <w:t>사람들은 예수님이 방금 하신 일에서 하나님이 역사하심을 깨달았어요. 그들이 말했죠. "이분은 확실한 예언자야—갈릴리에 오신 하나님의 예언자!" 예수님은 그들이 흥분해서 자기를 붙잡아 억지로 왕으로 삼으려 한다는 걸 아시고, 혼자 산으로 슬쩍 올라가셨어요.</w:t>
            </w:r>
          </w:p>
        </w:tc>
      </w:tr>
      <w:tr>
        <w:tc>
          <w:tcPr>
            <w:tcW w:type="dxa" w:w="2880"/>
          </w:tcPr>
          <w:p>
            <w:r/>
            <w:r>
              <w:rPr>
                <w:b/>
                <w:sz w:val="16"/>
              </w:rPr>
              <w:t>16-21</w:t>
            </w:r>
          </w:p>
          <w:p>
            <w:r>
              <w:rPr>
                <w:sz w:val="18"/>
              </w:rPr>
              <w:t>In the evening his disciples went down to the sea, got in the boat, and headed back across the water to Capernaum. It had grown quite dark and Jesus had not yet returned. A huge wind blew up, churning the sea. They were maybe three or four miles out when they saw Jesus walking on the sea, quite near the boat. They were scared senseless, but he reassured them, "It's me. It's all right. Don't be afraid." So they took him on board. In no time they reached land—the exact spot they were headed to.</w:t>
            </w:r>
          </w:p>
        </w:tc>
        <w:tc>
          <w:tcPr>
            <w:tcW w:type="dxa" w:w="2880"/>
          </w:tcPr>
          <w:p>
            <w:r/>
            <w:r>
              <w:rPr>
                <w:b/>
                <w:sz w:val="16"/>
              </w:rPr>
              <w:t>16-21</w:t>
            </w:r>
          </w:p>
          <w:p>
            <w:r>
              <w:rPr>
                <w:sz w:val="18"/>
              </w:rPr>
              <w:t>In the evening his disciples went down to the sea, got into a boat, and headed back across the water to Capernaum. It had grown quite dark and Jesus still hadn't come back. A huge wind blew up, churning the sea. They were maybe three or four miles out when they saw Jesus walking on the sea, quite close to the boat. They were scared out of their minds, but he reassured them: "It's me. It's all right. Don't be afraid." So they took him on board, and in no time they reached land—the exact spot they were headed to.</w:t>
            </w:r>
          </w:p>
        </w:tc>
        <w:tc>
          <w:tcPr>
            <w:tcW w:type="dxa" w:w="2880"/>
          </w:tcPr>
          <w:p>
            <w:r/>
            <w:r>
              <w:rPr>
                <w:b/>
                <w:sz w:val="16"/>
              </w:rPr>
              <w:t>16-21</w:t>
            </w:r>
          </w:p>
          <w:p>
            <w:r>
              <w:rPr>
                <w:sz w:val="18"/>
              </w:rPr>
              <w:t>저녁에 제자들은 바다로 내려가 배를 타고 가버나움 쪽으로 물을 건너갔어요. 꽤 어두워졌는데 예수님은 아직 돌아오지 않으셨어요. 거센 바람이 불어 바다가 뒤집혔죠. 3~4마일쯤 나갔을 때 예수님이 바다 위를 걸어 배 가까이 오시는 게 보였어요. 그들은 완전히 얼어붙었지만, 그분이 안심시키셨어요. "나야. 괜찮아. 무서워하지 마." 그래서 그분을 배에 태웠고, 눈 깜짝할 새 육지에 도착했어요—바로 가려던 그곳에.</w:t>
            </w:r>
          </w:p>
        </w:tc>
      </w:tr>
      <w:tr>
        <w:tc>
          <w:tcPr>
            <w:tcW w:type="dxa" w:w="2880"/>
          </w:tcPr>
          <w:p>
            <w:r/>
            <w:r>
              <w:rPr>
                <w:b/>
                <w:sz w:val="16"/>
              </w:rPr>
              <w:t>22-24</w:t>
            </w:r>
          </w:p>
          <w:p>
            <w:r>
              <w:rPr>
                <w:sz w:val="18"/>
              </w:rPr>
              <w:t>The next day the crowd that was left behind realized that there had been only one boat, and that Jesus had not gotten into it with his disciples. They had seen them go off without him. By now boats from Tiberias had pulled up near where they had eaten the bread blessed by the Master. So when the crowd realized he was gone and wasn't coming back, they piled into the Tiberias boats and headed for Capernaum, looking for Jesus.</w:t>
            </w:r>
          </w:p>
        </w:tc>
        <w:tc>
          <w:tcPr>
            <w:tcW w:type="dxa" w:w="2880"/>
          </w:tcPr>
          <w:p>
            <w:r/>
            <w:r>
              <w:rPr>
                <w:b/>
                <w:sz w:val="16"/>
              </w:rPr>
              <w:t>22-24</w:t>
            </w:r>
          </w:p>
          <w:p>
            <w:r>
              <w:rPr>
                <w:sz w:val="18"/>
              </w:rPr>
              <w:t>The next day, the crowd that had stayed behind realized there had been only one boat, and that Jesus had not gotten into it with his disciples—they had seen them leave without him. By now boats from Tiberias had pulled up near where they had eaten the bread the Master had blessed. So when the crowd realized he was gone and wasn't coming back, they piled into the Tiberias boats and headed for Capernaum, looking for Jesus.</w:t>
            </w:r>
          </w:p>
        </w:tc>
        <w:tc>
          <w:tcPr>
            <w:tcW w:type="dxa" w:w="2880"/>
          </w:tcPr>
          <w:p>
            <w:r/>
            <w:r>
              <w:rPr>
                <w:b/>
                <w:sz w:val="16"/>
              </w:rPr>
              <w:t>22-24</w:t>
            </w:r>
          </w:p>
          <w:p>
            <w:r>
              <w:rPr>
                <w:sz w:val="18"/>
              </w:rPr>
              <w:t>다음 날, 뒤에 남은 무리는 배가 한 척뿐이었고 예수님이 제자들과 함께 타지 않으셨다는 걸 깨달았어요—그분이 없이 떠나는 걸 봤거든요. 그 사이 디베랴에서 온 배들이 주님이 축복하신 떡을 먹던 곳 근처에 도착해 있었죠. 그래서 무리는 그분이 가버렸고 돌아오지 않는다는 걸 알고 디베랴 배들에 올라타 가버나움으로 향했어요. 예수님을 찾으려고요.</w:t>
            </w:r>
          </w:p>
        </w:tc>
      </w:tr>
      <w:tr>
        <w:tc>
          <w:tcPr>
            <w:tcW w:type="dxa" w:w="2880"/>
          </w:tcPr>
          <w:p>
            <w:r/>
            <w:r>
              <w:rPr>
                <w:b/>
                <w:sz w:val="16"/>
              </w:rPr>
              <w:t>25</w:t>
            </w:r>
          </w:p>
          <w:p>
            <w:r>
              <w:rPr>
                <w:sz w:val="18"/>
              </w:rPr>
              <w:t>When they found him back across the sea, they said, "Rabbi, when did you get here?"</w:t>
            </w:r>
          </w:p>
        </w:tc>
        <w:tc>
          <w:tcPr>
            <w:tcW w:type="dxa" w:w="2880"/>
          </w:tcPr>
          <w:p>
            <w:r/>
            <w:r>
              <w:rPr>
                <w:b/>
                <w:sz w:val="16"/>
              </w:rPr>
              <w:t>25</w:t>
            </w:r>
          </w:p>
          <w:p>
            <w:r>
              <w:rPr>
                <w:sz w:val="18"/>
              </w:rPr>
              <w:t>When they found him on the other side of the sea, they said, "Rabbi, when did you get here?"</w:t>
            </w:r>
          </w:p>
        </w:tc>
        <w:tc>
          <w:tcPr>
            <w:tcW w:type="dxa" w:w="2880"/>
          </w:tcPr>
          <w:p>
            <w:r/>
            <w:r>
              <w:rPr>
                <w:b/>
                <w:sz w:val="16"/>
              </w:rPr>
              <w:t>25</w:t>
            </w:r>
          </w:p>
          <w:p>
            <w:r>
              <w:rPr>
                <w:sz w:val="18"/>
              </w:rPr>
              <w:t>바다 건너편에서 그분을 찾자 그들이 말했어요. "랍비님, 언제 여기 오셨어요?"</w:t>
            </w:r>
          </w:p>
        </w:tc>
      </w:tr>
      <w:tr>
        <w:tc>
          <w:tcPr>
            <w:tcW w:type="dxa" w:w="2880"/>
          </w:tcPr>
          <w:p>
            <w:r/>
            <w:r>
              <w:rPr>
                <w:b/>
                <w:sz w:val="16"/>
              </w:rPr>
              <w:t>26</w:t>
            </w:r>
          </w:p>
          <w:p>
            <w:r>
              <w:rPr>
                <w:sz w:val="18"/>
              </w:rPr>
              <w:t>Jesus answered, "You've come looking for me not because you saw God in my actions but because I fed you, filled your stomachs—and for free.</w:t>
            </w:r>
          </w:p>
        </w:tc>
        <w:tc>
          <w:tcPr>
            <w:tcW w:type="dxa" w:w="2880"/>
          </w:tcPr>
          <w:p>
            <w:r/>
            <w:r>
              <w:rPr>
                <w:b/>
                <w:sz w:val="16"/>
              </w:rPr>
              <w:t>26</w:t>
            </w:r>
          </w:p>
          <w:p>
            <w:r>
              <w:rPr>
                <w:sz w:val="18"/>
              </w:rPr>
              <w:t>Jesus answered, "You've come looking for me not because you saw God in what I did, but because I fed you, filled your stomachs—and for free.</w:t>
            </w:r>
          </w:p>
        </w:tc>
        <w:tc>
          <w:tcPr>
            <w:tcW w:type="dxa" w:w="2880"/>
          </w:tcPr>
          <w:p>
            <w:r/>
            <w:r>
              <w:rPr>
                <w:b/>
                <w:sz w:val="16"/>
              </w:rPr>
              <w:t>26</w:t>
            </w:r>
          </w:p>
          <w:p>
            <w:r>
              <w:rPr>
                <w:sz w:val="18"/>
              </w:rPr>
              <w:t>예수님이 대답하셨어요. "너희가 나를 찾는 건 내가 한 일에서 하나님을 봐서가 아니라, 내가 밥을 먹여 배를 채워줬기 때문이지—공짜로.</w:t>
            </w:r>
          </w:p>
        </w:tc>
      </w:tr>
      <w:tr>
        <w:tc>
          <w:tcPr>
            <w:tcW w:type="dxa" w:w="2880"/>
          </w:tcPr>
          <w:p>
            <w:r/>
            <w:r>
              <w:rPr>
                <w:b/>
                <w:sz w:val="16"/>
              </w:rPr>
              <w:t>27</w:t>
            </w:r>
          </w:p>
          <w:p>
            <w:r>
              <w:rPr>
                <w:sz w:val="18"/>
              </w:rPr>
              <w:t>"Don't waste your energy striving for perishable food like that. Work for the food that sticks with you, food that nourishes your lasting life, food the Son of Man provides. He and what he does are guaranteed by God the Father to last."</w:t>
            </w:r>
          </w:p>
        </w:tc>
        <w:tc>
          <w:tcPr>
            <w:tcW w:type="dxa" w:w="2880"/>
          </w:tcPr>
          <w:p>
            <w:r/>
            <w:r>
              <w:rPr>
                <w:b/>
                <w:sz w:val="16"/>
              </w:rPr>
              <w:t>27</w:t>
            </w:r>
          </w:p>
          <w:p>
            <w:r>
              <w:rPr>
                <w:sz w:val="18"/>
              </w:rPr>
              <w:t>"Don't waste your energy chasing food that goes bad. Work for the food that sticks with you, food that nourishes your lasting life—food the Son of Man provides. He and what he does are guaranteed by God the Father to last."</w:t>
            </w:r>
          </w:p>
        </w:tc>
        <w:tc>
          <w:tcPr>
            <w:tcW w:type="dxa" w:w="2880"/>
          </w:tcPr>
          <w:p>
            <w:r/>
            <w:r>
              <w:rPr>
                <w:b/>
                <w:sz w:val="16"/>
              </w:rPr>
              <w:t>27</w:t>
            </w:r>
          </w:p>
          <w:p>
            <w:r>
              <w:rPr>
                <w:sz w:val="18"/>
              </w:rPr>
              <w:t>"썩는 음식을 쫓느라 에너지를 낭비하지 마. 너희와 함께 남는 음식, 영원한 생명을 키우는 양식을 위해 일해—인자가 주는 음식이야. 그분과 그분이 하시는 일은 하나님 아버지가 보증하셔서 영원해."</w:t>
            </w:r>
          </w:p>
        </w:tc>
      </w:tr>
      <w:tr>
        <w:tc>
          <w:tcPr>
            <w:tcW w:type="dxa" w:w="2880"/>
          </w:tcPr>
          <w:p>
            <w:r/>
            <w:r>
              <w:rPr>
                <w:sz w:val="18"/>
              </w:rPr>
            </w:r>
          </w:p>
        </w:tc>
        <w:tc>
          <w:tcPr>
            <w:tcW w:type="dxa" w:w="2880"/>
          </w:tcPr>
          <w:p>
            <w:r/>
            <w:r>
              <w:rPr>
                <w:b/>
                <w:sz w:val="18"/>
              </w:rPr>
              <w:t>The Bread of Life</w:t>
            </w:r>
          </w:p>
        </w:tc>
        <w:tc>
          <w:tcPr>
            <w:tcW w:type="dxa" w:w="2880"/>
          </w:tcPr>
          <w:p>
            <w:r/>
            <w:r>
              <w:rPr>
                <w:b/>
                <w:sz w:val="18"/>
              </w:rPr>
              <w:t>생명의 떡</w:t>
            </w:r>
          </w:p>
        </w:tc>
      </w:tr>
      <w:tr>
        <w:tc>
          <w:tcPr>
            <w:tcW w:type="dxa" w:w="2880"/>
          </w:tcPr>
          <w:p>
            <w:r/>
            <w:r>
              <w:rPr>
                <w:b/>
                <w:sz w:val="16"/>
              </w:rPr>
              <w:t>28</w:t>
            </w:r>
          </w:p>
          <w:p>
            <w:r>
              <w:rPr>
                <w:sz w:val="18"/>
              </w:rPr>
              <w:t>To that they said, "Well, what do we do then to get in on God's works?"</w:t>
            </w:r>
          </w:p>
        </w:tc>
        <w:tc>
          <w:tcPr>
            <w:tcW w:type="dxa" w:w="2880"/>
          </w:tcPr>
          <w:p>
            <w:r/>
            <w:r>
              <w:rPr>
                <w:b/>
                <w:sz w:val="16"/>
              </w:rPr>
              <w:t>28</w:t>
            </w:r>
          </w:p>
          <w:p>
            <w:r>
              <w:rPr>
                <w:sz w:val="18"/>
              </w:rPr>
              <w:t>To that they said, "Well, what do we have to do to get in on God's work?"</w:t>
            </w:r>
          </w:p>
        </w:tc>
        <w:tc>
          <w:tcPr>
            <w:tcW w:type="dxa" w:w="2880"/>
          </w:tcPr>
          <w:p>
            <w:r/>
            <w:r>
              <w:rPr>
                <w:b/>
                <w:sz w:val="16"/>
              </w:rPr>
              <w:t>28</w:t>
            </w:r>
          </w:p>
          <w:p>
            <w:r>
              <w:rPr>
                <w:sz w:val="18"/>
              </w:rPr>
              <w:t>그러자 그들이 말했어요. "그럼 하나님의 일에 동참하려면 뭘 해야 해요?"</w:t>
            </w:r>
          </w:p>
        </w:tc>
      </w:tr>
      <w:tr>
        <w:tc>
          <w:tcPr>
            <w:tcW w:type="dxa" w:w="2880"/>
          </w:tcPr>
          <w:p>
            <w:r/>
            <w:r>
              <w:rPr>
                <w:b/>
                <w:sz w:val="16"/>
              </w:rPr>
              <w:t>29</w:t>
            </w:r>
          </w:p>
          <w:p>
            <w:r>
              <w:rPr>
                <w:sz w:val="18"/>
              </w:rPr>
              <w:t>Jesus said, "Sign on with the One that God has sent. That kind of a commitment gets you in on God's works."</w:t>
            </w:r>
          </w:p>
        </w:tc>
        <w:tc>
          <w:tcPr>
            <w:tcW w:type="dxa" w:w="2880"/>
          </w:tcPr>
          <w:p>
            <w:r/>
            <w:r>
              <w:rPr>
                <w:b/>
                <w:sz w:val="16"/>
              </w:rPr>
              <w:t>29</w:t>
            </w:r>
          </w:p>
          <w:p>
            <w:r>
              <w:rPr>
                <w:sz w:val="18"/>
              </w:rPr>
              <w:t>Jesus said, "Sign on with the One God has sent. That kind of commitment gets you in on God's work."</w:t>
            </w:r>
          </w:p>
        </w:tc>
        <w:tc>
          <w:tcPr>
            <w:tcW w:type="dxa" w:w="2880"/>
          </w:tcPr>
          <w:p>
            <w:r/>
            <w:r>
              <w:rPr>
                <w:b/>
                <w:sz w:val="16"/>
              </w:rPr>
              <w:t>29</w:t>
            </w:r>
          </w:p>
          <w:p>
            <w:r>
              <w:rPr>
                <w:sz w:val="18"/>
              </w:rPr>
              <w:t>예수님이 말씀하셨어요. "하나님이 보내신 분과 계약해. 그런 헌신이 너희를 하나님의 일에 동참시켜."</w:t>
            </w:r>
          </w:p>
        </w:tc>
      </w:tr>
      <w:tr>
        <w:tc>
          <w:tcPr>
            <w:tcW w:type="dxa" w:w="2880"/>
          </w:tcPr>
          <w:p>
            <w:r/>
            <w:r>
              <w:rPr>
                <w:b/>
                <w:sz w:val="16"/>
              </w:rPr>
              <w:t>30-31</w:t>
            </w:r>
          </w:p>
          <w:p>
            <w:r>
              <w:rPr>
                <w:sz w:val="18"/>
              </w:rPr>
              <w:t>They waffled: "Why don't you give us a clue about who you are, just a hint of what's going on? When we see what's up, we'll commit ourselves. Show us what you can do. Moses fed our ancestors with bread in the desert. It says so in the Scriptures: 'He gave them bread from heaven to eat.'"</w:t>
            </w:r>
          </w:p>
        </w:tc>
        <w:tc>
          <w:tcPr>
            <w:tcW w:type="dxa" w:w="2880"/>
          </w:tcPr>
          <w:p>
            <w:r/>
            <w:r>
              <w:rPr>
                <w:b/>
                <w:sz w:val="16"/>
              </w:rPr>
              <w:t>30-31</w:t>
            </w:r>
          </w:p>
          <w:p>
            <w:r>
              <w:rPr>
                <w:sz w:val="18"/>
              </w:rPr>
              <w:t>They waffled: "Why don't you give us a clue about who you are—just a hint of what's going on? When we see what's up, we'll commit. Show us what you can do. Moses fed our ancestors with bread in the desert. The Scriptures say: 'He gave them bread from heaven to eat.'"</w:t>
            </w:r>
          </w:p>
        </w:tc>
        <w:tc>
          <w:tcPr>
            <w:tcW w:type="dxa" w:w="2880"/>
          </w:tcPr>
          <w:p>
            <w:r/>
            <w:r>
              <w:rPr>
                <w:b/>
                <w:sz w:val="16"/>
              </w:rPr>
              <w:t>30-31</w:t>
            </w:r>
          </w:p>
          <w:p>
            <w:r>
              <w:rPr>
                <w:sz w:val="18"/>
              </w:rPr>
              <w:t>그들이 머뭇거렸어요. "당신이 누군지 힌트 좀 줘봐요—뭔 일이 벌어지는 건지 살짝만. 뭐가 뭔지 알면 헌신할게요. 뭘 할 수 있는지 보여줘요. 모세는 광야에서 우리 조상들을 떡으로 먹였어요. 성경에 이렇게 나와 있잖아요. '그들에게 하늘에서 떡을 주어 먹게 하셨다.'"</w:t>
            </w:r>
          </w:p>
        </w:tc>
      </w:tr>
      <w:tr>
        <w:tc>
          <w:tcPr>
            <w:tcW w:type="dxa" w:w="2880"/>
          </w:tcPr>
          <w:p>
            <w:r/>
            <w:r>
              <w:rPr>
                <w:b/>
                <w:sz w:val="16"/>
              </w:rPr>
              <w:t>32-33</w:t>
            </w:r>
          </w:p>
          <w:p>
            <w:r>
              <w:rPr>
                <w:sz w:val="18"/>
              </w:rPr>
              <w:t>Jesus responded, "The real significance of that Scripture is not that Moses gave you bread from heaven but that my Father is right now offering you bread from heaven, the *real* bread. The Bread of God came down out of heaven and is giving life to the world."</w:t>
            </w:r>
          </w:p>
        </w:tc>
        <w:tc>
          <w:tcPr>
            <w:tcW w:type="dxa" w:w="2880"/>
          </w:tcPr>
          <w:p>
            <w:r/>
            <w:r>
              <w:rPr>
                <w:b/>
                <w:sz w:val="16"/>
              </w:rPr>
              <w:t>32-33</w:t>
            </w:r>
          </w:p>
          <w:p>
            <w:r>
              <w:rPr>
                <w:sz w:val="18"/>
              </w:rPr>
              <w:t>Jesus responded, "The real point of that Scripture isn't that Moses gave you bread from heaven—it's that my Father is right now offering you bread from heaven, the real bread. The Bread of God came down out of heaven and is giving life to the world."</w:t>
            </w:r>
          </w:p>
        </w:tc>
        <w:tc>
          <w:tcPr>
            <w:tcW w:type="dxa" w:w="2880"/>
          </w:tcPr>
          <w:p>
            <w:r/>
            <w:r>
              <w:rPr>
                <w:b/>
                <w:sz w:val="16"/>
              </w:rPr>
              <w:t>32-33</w:t>
            </w:r>
          </w:p>
          <w:p>
            <w:r>
              <w:rPr>
                <w:sz w:val="18"/>
              </w:rPr>
              <w:t>예수님이 대답하셨어요. "그 성경의 진짜 의미는 모세가 하늘에서 떡을 준 게 아니라, 지금 내 아버지가 하늘에서 떡—진짜 떡—을 주고 계시다는 거야. 하나님의 떡이 하늘에서 내려와 세상에 생명을 주고 있어."</w:t>
            </w:r>
          </w:p>
        </w:tc>
      </w:tr>
      <w:tr>
        <w:tc>
          <w:tcPr>
            <w:tcW w:type="dxa" w:w="2880"/>
          </w:tcPr>
          <w:p>
            <w:r/>
            <w:r>
              <w:rPr>
                <w:b/>
                <w:sz w:val="16"/>
              </w:rPr>
              <w:t>34</w:t>
            </w:r>
          </w:p>
          <w:p>
            <w:r>
              <w:rPr>
                <w:sz w:val="18"/>
              </w:rPr>
              <w:t>They jumped at that: "Master, give us this bread, now and forever!"</w:t>
            </w:r>
          </w:p>
        </w:tc>
        <w:tc>
          <w:tcPr>
            <w:tcW w:type="dxa" w:w="2880"/>
          </w:tcPr>
          <w:p>
            <w:r/>
            <w:r>
              <w:rPr>
                <w:b/>
                <w:sz w:val="16"/>
              </w:rPr>
              <w:t>34</w:t>
            </w:r>
          </w:p>
          <w:p>
            <w:r>
              <w:rPr>
                <w:sz w:val="18"/>
              </w:rPr>
              <w:t>They jumped at that: "Master, give us this bread, now and forever!"</w:t>
            </w:r>
          </w:p>
        </w:tc>
        <w:tc>
          <w:tcPr>
            <w:tcW w:type="dxa" w:w="2880"/>
          </w:tcPr>
          <w:p>
            <w:r/>
            <w:r>
              <w:rPr>
                <w:b/>
                <w:sz w:val="16"/>
              </w:rPr>
              <w:t>34</w:t>
            </w:r>
          </w:p>
          <w:p>
            <w:r>
              <w:rPr>
                <w:sz w:val="18"/>
              </w:rPr>
              <w:t>그들이 덥석 물었어요. "선생님, 그 떡을 지금 당장 영원히 주세요!"</w:t>
            </w:r>
          </w:p>
        </w:tc>
      </w:tr>
      <w:tr>
        <w:tc>
          <w:tcPr>
            <w:tcW w:type="dxa" w:w="2880"/>
          </w:tcPr>
          <w:p>
            <w:r/>
            <w:r>
              <w:rPr>
                <w:b/>
                <w:sz w:val="16"/>
              </w:rPr>
              <w:t>35-38</w:t>
            </w:r>
          </w:p>
          <w:p>
            <w:r>
              <w:rPr>
                <w:sz w:val="18"/>
              </w:rPr>
              <w:t>Jesus said, "I am the Bread of Life. The person who aligns with me hungers no more and thirsts no more, ever. I have told you this explicitly because even though you have seen me in action, you don't really believe me. Every person the Father gives me eventually comes running to me. And once that person is with me, I hold on and don't let go. I came down from heaven not to follow my own agenda but to accomplish the will of the One who sent me.</w:t>
            </w:r>
          </w:p>
        </w:tc>
        <w:tc>
          <w:tcPr>
            <w:tcW w:type="dxa" w:w="2880"/>
          </w:tcPr>
          <w:p>
            <w:r/>
            <w:r>
              <w:rPr>
                <w:b/>
                <w:sz w:val="16"/>
              </w:rPr>
              <w:t>35-38</w:t>
            </w:r>
          </w:p>
          <w:p>
            <w:r>
              <w:rPr>
                <w:sz w:val="18"/>
              </w:rPr>
              <w:t>Jesus said, "I am the Bread of Life. The person who aligns with me will never hunger and never thirst, ever. I've told you this straight, because even though you've seen me in action, you don't really believe me. Everyone the Father gives me eventually comes running to me. And once that person is with me, I hold on and don't let go. I came down from heaven not to follow my own agenda but to do the will of the One who sent me.</w:t>
            </w:r>
          </w:p>
        </w:tc>
        <w:tc>
          <w:tcPr>
            <w:tcW w:type="dxa" w:w="2880"/>
          </w:tcPr>
          <w:p>
            <w:r/>
            <w:r>
              <w:rPr>
                <w:b/>
                <w:sz w:val="16"/>
              </w:rPr>
              <w:t>35-38</w:t>
            </w:r>
          </w:p>
          <w:p>
            <w:r>
              <w:rPr>
                <w:sz w:val="18"/>
              </w:rPr>
              <w:t>예수님이 말씀하셨어요. "내가 생명의 떡이야. 나와 함께하는 사람은 절대 주리지도 목마르지도 않아. 영원히. 이걸 분명히 말해줬는데, 너희는 내가 하는 걸 봤으면서도 진짜로 믿지 않아. 아버지가 내게 주신 사람은 누구나 결국 내게 달려와. 그리고 일단 내게 오면, 붙잡고 절대 놓지 않아. 나는 내 멋대로 하려고 하늘에서 내려온 게 아니라, 나를 보내신 분의 뜻을 이루려고 내려왔어.</w:t>
            </w:r>
          </w:p>
        </w:tc>
      </w:tr>
      <w:tr>
        <w:tc>
          <w:tcPr>
            <w:tcW w:type="dxa" w:w="2880"/>
          </w:tcPr>
          <w:p>
            <w:r/>
            <w:r>
              <w:rPr>
                <w:b/>
                <w:sz w:val="16"/>
              </w:rPr>
              <w:t>39-40</w:t>
            </w:r>
          </w:p>
          <w:p>
            <w:r>
              <w:rPr>
                <w:sz w:val="18"/>
              </w:rPr>
              <w:t>"This, in a nutshell, is that will: that everything handed over to me by the Father be completed—not a single detail missed—and at the wrap-up of time I have everything and everyone put together, upright and whole. This is what my Father wants: that anyone who sees the Son and trusts who he is and what he does and then aligns with him will enter *real* life, *eternal* life. My part is to put them on their feet alive and whole at the completion of time."</w:t>
            </w:r>
          </w:p>
        </w:tc>
        <w:tc>
          <w:tcPr>
            <w:tcW w:type="dxa" w:w="2880"/>
          </w:tcPr>
          <w:p>
            <w:r/>
            <w:r>
              <w:rPr>
                <w:b/>
                <w:sz w:val="16"/>
              </w:rPr>
              <w:t>39-40</w:t>
            </w:r>
          </w:p>
          <w:p>
            <w:r>
              <w:rPr>
                <w:sz w:val="18"/>
              </w:rPr>
              <w:t>"This, in a nutshell, is that will: everything the Father handed over to me gets completed—not a single detail missed—and at the wrap-up of time I have everything and everyone put together, whole and upright. This is what my Father wants: anyone who sees the Son and trusts who he is and what he does, and aligns with him, will enter real life, eternal life. My part is to put them on their feet, alive and whole, at the completion of time."</w:t>
            </w:r>
          </w:p>
        </w:tc>
        <w:tc>
          <w:tcPr>
            <w:tcW w:type="dxa" w:w="2880"/>
          </w:tcPr>
          <w:p>
            <w:r/>
            <w:r>
              <w:rPr>
                <w:b/>
                <w:sz w:val="16"/>
              </w:rPr>
              <w:t>39-40</w:t>
            </w:r>
          </w:p>
          <w:p>
            <w:r>
              <w:rPr>
                <w:sz w:val="18"/>
              </w:rPr>
              <w:t>"그 뜻을 한마디로 하면 이거야. 아버지가 내게 맡기신 모든 걸 완성하는 거—하나도 빠짐없이—그리고 때가 되면 모든 것과 모든 사람을 온전하고 바르게 세우는 거. 내 아버지가 원하시는 건 이거야. 아들을 보고 그가 누군지 뭘 하시는지 신뢰하고 그와 함께하는 사람은 누구나 진짜 생명, 영원한 생명에 들어가는 것. 내 역할은 때가 되면 그들을 일으켜 살아있고 온전하게 세우는 거야."</w:t>
            </w:r>
          </w:p>
        </w:tc>
      </w:tr>
      <w:tr>
        <w:tc>
          <w:tcPr>
            <w:tcW w:type="dxa" w:w="2880"/>
          </w:tcPr>
          <w:p>
            <w:r/>
            <w:r>
              <w:rPr>
                <w:b/>
                <w:sz w:val="16"/>
              </w:rPr>
              <w:t>41-42</w:t>
            </w:r>
          </w:p>
          <w:p>
            <w:r>
              <w:rPr>
                <w:sz w:val="18"/>
              </w:rPr>
              <w:t>At this, because he said, "I am the Bread that came down from heaven," the Jews started arguing over him: "Isn't this the son of Joseph? Don't we know his father? Don't we know his mother? How can he now say, 'I came down out of heaven' and expect anyone to believe him?"</w:t>
            </w:r>
          </w:p>
        </w:tc>
        <w:tc>
          <w:tcPr>
            <w:tcW w:type="dxa" w:w="2880"/>
          </w:tcPr>
          <w:p>
            <w:r/>
            <w:r>
              <w:rPr>
                <w:b/>
                <w:sz w:val="16"/>
              </w:rPr>
              <w:t>41-42</w:t>
            </w:r>
          </w:p>
          <w:p>
            <w:r>
              <w:rPr>
                <w:sz w:val="18"/>
              </w:rPr>
              <w:t>At this, because he said, "I am the Bread that came down from heaven," the Jews started arguing about him: "Isn't this Joseph's son? Don't we know his father? Don't we know his mother? How can he say, 'I came down out of heaven,' and expect anyone to believe him?"</w:t>
            </w:r>
          </w:p>
        </w:tc>
        <w:tc>
          <w:tcPr>
            <w:tcW w:type="dxa" w:w="2880"/>
          </w:tcPr>
          <w:p>
            <w:r/>
            <w:r>
              <w:rPr>
                <w:b/>
                <w:sz w:val="16"/>
              </w:rPr>
              <w:t>41-42</w:t>
            </w:r>
          </w:p>
          <w:p>
            <w:r>
              <w:rPr>
                <w:sz w:val="18"/>
              </w:rPr>
              <w:t>"내가 하늘에서 내려온 떡이다"라고 하셨기 때문에, 유대인들이 그분을 두고 말다툼하기 시작했어요. "이거 요셉의 아들 아니야? 아버지 알잖아? 어머니 알잖아? '하늘에서 내려왔다'고 하는데 누가 믿겠어?"</w:t>
            </w:r>
          </w:p>
        </w:tc>
      </w:tr>
      <w:tr>
        <w:tc>
          <w:tcPr>
            <w:tcW w:type="dxa" w:w="2880"/>
          </w:tcPr>
          <w:p>
            <w:r/>
            <w:r>
              <w:rPr>
                <w:b/>
                <w:sz w:val="16"/>
              </w:rPr>
              <w:t>43-46</w:t>
            </w:r>
          </w:p>
          <w:p>
            <w:r>
              <w:rPr>
                <w:sz w:val="18"/>
              </w:rPr>
              <w:t>Jesus said, "Don't bicker among yourselves over me. You're not in charge here. The Father who sent me is in charge. He draws people to me—that's the only way you'll ever come. Only then do I do my work, putting people together, setting them on their feet, ready for the End. This is what the prophets meant when they wrote, 'And then they will all be personally taught by God.' Anyone who has spent any time at all listening to the Father, really listening and therefore learning, comes to me to be taught personally—to see it with his own eyes, hear it with his own ears, from me, since I have it firsthand from the Father. No one has seen the Father except the One who has his Being alongside the Father—and you can see *me*.</w:t>
            </w:r>
          </w:p>
        </w:tc>
        <w:tc>
          <w:tcPr>
            <w:tcW w:type="dxa" w:w="2880"/>
          </w:tcPr>
          <w:p>
            <w:r/>
            <w:r>
              <w:rPr>
                <w:b/>
                <w:sz w:val="16"/>
              </w:rPr>
              <w:t>43-46</w:t>
            </w:r>
          </w:p>
          <w:p>
            <w:r>
              <w:rPr>
                <w:sz w:val="18"/>
              </w:rPr>
              <w:t>Jesus said, "Don't bicker about me among yourselves. You're not in charge here—the Father who sent me is in charge. He draws people to me; that's the only way you'll ever come. Only then do I do my work: putting people together, setting them on their feet, ready for the End. This is what the prophets meant when they wrote, 'And then they will all be personally taught by God.' Anyone who has spent any time listening to the Father—really listening, and therefore learning—comes to me to be taught personally. To see it with his own eyes, hear it with his own ears, from me, since I got it firsthand from the Father. No one has seen the Father except the One who shares being with the Father—and you can see me.</w:t>
            </w:r>
          </w:p>
        </w:tc>
        <w:tc>
          <w:tcPr>
            <w:tcW w:type="dxa" w:w="2880"/>
          </w:tcPr>
          <w:p>
            <w:r/>
            <w:r>
              <w:rPr>
                <w:b/>
                <w:sz w:val="16"/>
              </w:rPr>
              <w:t>43-46</w:t>
            </w:r>
          </w:p>
          <w:p>
            <w:r>
              <w:rPr>
                <w:sz w:val="18"/>
              </w:rPr>
              <w:t>예수님이 말씀하셨어요. "나를 두고 서로 다투지 마. 여기서 책임자는 너희가 아니야—나를 보내신 아버지가 책임자야. 그분이 사람들을 내게 이끄셔. 그게 너희가 올 수 있는 유일한 방법이야. 그때서야 내가 일을 하지. 사람들을 모으고, 일으켜 세우고, 마지막을 준비시키는 거야. 예언자들이 '그러면 그들이 모두 하나님께 직접 배울 것이다'라고 쓴 게 바로 이거야. 아버지께 귀 기울이는 데 시간을 쓴 사람—진짜 듣고 그래서 배우는 사람—은 누구나 내게 와서 직접 배워. 자기 눈으로 보고 자기 귀로 듣는 거야. 나에게서. 나는 아버지에게서 직접 받았거든. 아버지와 존재를 함께하는 분 말고는 아무도 아버지를 본 적 없어—그리고 너희는 나를 볼 수 있어.</w:t>
            </w:r>
          </w:p>
        </w:tc>
      </w:tr>
      <w:tr>
        <w:tc>
          <w:tcPr>
            <w:tcW w:type="dxa" w:w="2880"/>
          </w:tcPr>
          <w:p>
            <w:r/>
            <w:r>
              <w:rPr>
                <w:b/>
                <w:sz w:val="16"/>
              </w:rPr>
              <w:t>47-51</w:t>
            </w:r>
          </w:p>
          <w:p>
            <w:r>
              <w:rPr>
                <w:sz w:val="18"/>
              </w:rPr>
              <w:t>"I'm telling you the most solemn and sober truth now: Whoever believes in me has real life, eternal life. I am the Bread of Life. Your ancestors ate the manna bread in the desert and died. But now here is Bread that truly comes down out of heaven. Anyone eating this Bread will not die, ever. I am the Bread—living Bread!—who came down out of heaven. Anyone who eats this Bread will live—and forever! The Bread that I present to the world so that it can eat and live is myself, this flesh-and-blood self."</w:t>
            </w:r>
          </w:p>
        </w:tc>
        <w:tc>
          <w:tcPr>
            <w:tcW w:type="dxa" w:w="2880"/>
          </w:tcPr>
          <w:p>
            <w:r/>
            <w:r>
              <w:rPr>
                <w:b/>
                <w:sz w:val="16"/>
              </w:rPr>
              <w:t>47-51</w:t>
            </w:r>
          </w:p>
          <w:p>
            <w:r>
              <w:rPr>
                <w:sz w:val="18"/>
              </w:rPr>
              <w:t>"I'm telling you the most solemn truth: Whoever believes in me has real, eternal life. I am the Bread of Life. Your ancestors ate the manna in the desert and died. But here is Bread that truly comes down out of heaven. Anyone who eats this Bread will never die. I am the Bread—living Bread!—who came down out of heaven. Anyone who eats this Bread will live, and forever! The Bread I present to the world, so it can eat and live, is myself—this flesh-and-blood self."</w:t>
            </w:r>
          </w:p>
        </w:tc>
        <w:tc>
          <w:tcPr>
            <w:tcW w:type="dxa" w:w="2880"/>
          </w:tcPr>
          <w:p>
            <w:r/>
            <w:r>
              <w:rPr>
                <w:b/>
                <w:sz w:val="16"/>
              </w:rPr>
              <w:t>47-51</w:t>
            </w:r>
          </w:p>
          <w:p>
            <w:r>
              <w:rPr>
                <w:sz w:val="18"/>
              </w:rPr>
              <w:t>"가장 엄숙한 진실을 말할게. 나를 믿는 사람은 누구나 진짜 영원한 생명을 가져. 내가 생명의 떡이야. 너희 조상들은 광야에서 만나를 먹고 죽었어. 하지만 이제 하늘에서 진짜 내려오는 떡이 여기 있어. 이 떡을 먹는 사람은 절대 죽지 않아. 내가 떡이야—살아있는 떡!—하늘에서 내려온. 이 떡을 먹는 사람은 누구나 살 거야. 영원히! 내가 세상에 내어주어 먹고 살게 하는 떡은 나 자신이야—이 살과 피의 자아.</w:t>
            </w:r>
          </w:p>
        </w:tc>
      </w:tr>
      <w:tr>
        <w:tc>
          <w:tcPr>
            <w:tcW w:type="dxa" w:w="2880"/>
          </w:tcPr>
          <w:p>
            <w:r/>
            <w:r>
              <w:rPr>
                <w:b/>
                <w:sz w:val="16"/>
              </w:rPr>
              <w:t>52</w:t>
            </w:r>
          </w:p>
          <w:p>
            <w:r>
              <w:rPr>
                <w:sz w:val="18"/>
              </w:rPr>
              <w:t>At this, the Jews started fighting among themselves: "How can this man serve up his flesh for a meal?"</w:t>
            </w:r>
          </w:p>
        </w:tc>
        <w:tc>
          <w:tcPr>
            <w:tcW w:type="dxa" w:w="2880"/>
          </w:tcPr>
          <w:p>
            <w:r/>
            <w:r>
              <w:rPr>
                <w:b/>
                <w:sz w:val="16"/>
              </w:rPr>
              <w:t>52</w:t>
            </w:r>
          </w:p>
          <w:p>
            <w:r>
              <w:rPr>
                <w:sz w:val="18"/>
              </w:rPr>
              <w:t>At this, the Jews started fighting among themselves: "How can this man serve up his flesh as a meal?"</w:t>
            </w:r>
          </w:p>
        </w:tc>
        <w:tc>
          <w:tcPr>
            <w:tcW w:type="dxa" w:w="2880"/>
          </w:tcPr>
          <w:p>
            <w:r/>
            <w:r>
              <w:rPr>
                <w:b/>
                <w:sz w:val="16"/>
              </w:rPr>
              <w:t>52</w:t>
            </w:r>
          </w:p>
          <w:p>
            <w:r>
              <w:rPr>
                <w:sz w:val="18"/>
              </w:rPr>
              <w:t>그러자 유대인들이 서로 싸우기 시작했어요. "이 사람이 자기 살을 식사로 내놓겠다는 거야?"</w:t>
            </w:r>
          </w:p>
        </w:tc>
      </w:tr>
      <w:tr>
        <w:tc>
          <w:tcPr>
            <w:tcW w:type="dxa" w:w="2880"/>
          </w:tcPr>
          <w:p>
            <w:r/>
            <w:r>
              <w:rPr>
                <w:b/>
                <w:sz w:val="16"/>
              </w:rPr>
              <w:t>53-58</w:t>
            </w:r>
          </w:p>
          <w:p>
            <w:r>
              <w:rPr>
                <w:sz w:val="18"/>
              </w:rPr>
              <w:t>But Jesus didn't give an inch. "Only insofar as you eat and drink flesh and blood, the flesh and blood of the Son of Man, do you have life within you. The one who brings a hearty appetite to this eating and drinking has eternal life and will be fit and ready for the Final Day. My flesh is real food and my blood is real drink. By eating my flesh and drinking my blood you enter into me and I into you. In the same way that the fully alive Father sent me here and I live because of him, so the one who makes a meal of me lives because of me. This is the Bread from heaven. Your ancestors ate bread and later died. Whoever eats this Bread will live always."</w:t>
            </w:r>
          </w:p>
        </w:tc>
        <w:tc>
          <w:tcPr>
            <w:tcW w:type="dxa" w:w="2880"/>
          </w:tcPr>
          <w:p>
            <w:r/>
            <w:r>
              <w:rPr>
                <w:b/>
                <w:sz w:val="16"/>
              </w:rPr>
              <w:t>53-58</w:t>
            </w:r>
          </w:p>
          <w:p>
            <w:r>
              <w:rPr>
                <w:sz w:val="18"/>
              </w:rPr>
              <w:t>But Jesus didn't back down an inch. "Only as you eat and drink flesh and blood—the flesh and blood of the Son of Man—do you have life in you. The one who brings a hearty appetite to this eating and drinking has eternal life and will be fit and ready for the Final Day. My flesh is real food and my blood is real drink. By eating my flesh and drinking my blood, you enter into me and I into you. Just as the fully alive Father sent me and I live because of him, so the one who makes a meal of me lives because of me. This is the Bread from heaven. Your ancestors ate bread and later died. Whoever eats this Bread will live forever."</w:t>
            </w:r>
          </w:p>
        </w:tc>
        <w:tc>
          <w:tcPr>
            <w:tcW w:type="dxa" w:w="2880"/>
          </w:tcPr>
          <w:p>
            <w:r/>
            <w:r>
              <w:rPr>
                <w:b/>
                <w:sz w:val="16"/>
              </w:rPr>
              <w:t>53-58</w:t>
            </w:r>
          </w:p>
          <w:p>
            <w:r>
              <w:rPr>
                <w:sz w:val="18"/>
              </w:rPr>
              <w:t>하지만 예수님은 한 치도 물러서지 않으셨어요. "인자의 살과 피—그 살과 피를 먹고 마시는 만큼만 너희 안에 생명이 있어. 이 먹고 마심에 왕성한 식욕을 가져오는 사람은 영생을 가지고 마지막 날에 딱 맞게 준비될 거야. 내 살은 진짜 음식이고 내 피는 진짜 음료야. 내 살을 먹고 내 피를 마시면 너희가 내 안에 들어가고 내가 너희 안에 들어가. 완전히 살아계신 아버지가 나를 보내셨고 내가 그분 때문에 살듯, 나를 식사로 삼는 사람도 나 때문에 살아. 이게 하늘에서 온 떡이야. 너희 조상들은 떡을 먹고 나중에 죽었어. 이 떡을 먹는 사람은 영원히 살 거야."</w:t>
            </w:r>
          </w:p>
        </w:tc>
      </w:tr>
      <w:tr>
        <w:tc>
          <w:tcPr>
            <w:tcW w:type="dxa" w:w="2880"/>
          </w:tcPr>
          <w:p>
            <w:r/>
            <w:r>
              <w:rPr>
                <w:b/>
                <w:sz w:val="16"/>
              </w:rPr>
              <w:t>59</w:t>
            </w:r>
          </w:p>
          <w:p>
            <w:r>
              <w:rPr>
                <w:sz w:val="18"/>
              </w:rPr>
              <w:t>He said these things while teaching in the meeting place in Capernaum.</w:t>
            </w:r>
          </w:p>
        </w:tc>
        <w:tc>
          <w:tcPr>
            <w:tcW w:type="dxa" w:w="2880"/>
          </w:tcPr>
          <w:p>
            <w:r/>
            <w:r>
              <w:rPr>
                <w:b/>
                <w:sz w:val="16"/>
              </w:rPr>
              <w:t>59</w:t>
            </w:r>
          </w:p>
          <w:p>
            <w:r>
              <w:rPr>
                <w:sz w:val="18"/>
              </w:rPr>
              <w:t>He said these things while teaching in the meeting place in Capernaum.</w:t>
            </w:r>
          </w:p>
        </w:tc>
        <w:tc>
          <w:tcPr>
            <w:tcW w:type="dxa" w:w="2880"/>
          </w:tcPr>
          <w:p>
            <w:r/>
            <w:r>
              <w:rPr>
                <w:b/>
                <w:sz w:val="16"/>
              </w:rPr>
              <w:t>59</w:t>
            </w:r>
          </w:p>
          <w:p>
            <w:r>
              <w:rPr>
                <w:sz w:val="18"/>
              </w:rPr>
              <w:t>이 말씀을 가버나움 회당에서 가르치시면서 하셨어요.</w:t>
            </w:r>
          </w:p>
        </w:tc>
      </w:tr>
      <w:tr>
        <w:tc>
          <w:tcPr>
            <w:tcW w:type="dxa" w:w="2880"/>
          </w:tcPr>
          <w:p>
            <w:r/>
            <w:r>
              <w:rPr>
                <w:sz w:val="18"/>
              </w:rPr>
            </w:r>
          </w:p>
        </w:tc>
        <w:tc>
          <w:tcPr>
            <w:tcW w:type="dxa" w:w="2880"/>
          </w:tcPr>
          <w:p>
            <w:r/>
            <w:r>
              <w:rPr>
                <w:b/>
                <w:sz w:val="18"/>
              </w:rPr>
              <w:t>Too Tough to Swallow</w:t>
            </w:r>
          </w:p>
        </w:tc>
        <w:tc>
          <w:tcPr>
            <w:tcW w:type="dxa" w:w="2880"/>
          </w:tcPr>
          <w:p>
            <w:r/>
            <w:r>
              <w:rPr>
                <w:b/>
                <w:sz w:val="18"/>
              </w:rPr>
              <w:t>삼키기엔 너무 버거운</w:t>
            </w:r>
          </w:p>
        </w:tc>
      </w:tr>
      <w:tr>
        <w:tc>
          <w:tcPr>
            <w:tcW w:type="dxa" w:w="2880"/>
          </w:tcPr>
          <w:p>
            <w:r/>
            <w:r>
              <w:rPr>
                <w:b/>
                <w:sz w:val="16"/>
              </w:rPr>
              <w:t>60</w:t>
            </w:r>
          </w:p>
          <w:p>
            <w:r>
              <w:rPr>
                <w:sz w:val="18"/>
              </w:rPr>
              <w:t>Many among his disciples heard this and said, "This is tough teaching, too tough to swallow."</w:t>
            </w:r>
          </w:p>
        </w:tc>
        <w:tc>
          <w:tcPr>
            <w:tcW w:type="dxa" w:w="2880"/>
          </w:tcPr>
          <w:p>
            <w:r/>
            <w:r>
              <w:rPr>
                <w:b/>
                <w:sz w:val="16"/>
              </w:rPr>
              <w:t>60</w:t>
            </w:r>
          </w:p>
          <w:p>
            <w:r>
              <w:rPr>
                <w:sz w:val="18"/>
              </w:rPr>
              <w:t>Many of his disciples heard this and said, "This is tough teaching—too tough to swallow."</w:t>
            </w:r>
          </w:p>
        </w:tc>
        <w:tc>
          <w:tcPr>
            <w:tcW w:type="dxa" w:w="2880"/>
          </w:tcPr>
          <w:p>
            <w:r/>
            <w:r>
              <w:rPr>
                <w:b/>
                <w:sz w:val="16"/>
              </w:rPr>
              <w:t>60</w:t>
            </w:r>
          </w:p>
          <w:p>
            <w:r>
              <w:rPr>
                <w:sz w:val="18"/>
              </w:rPr>
              <w:t>제자 중 많은 사람이 이 말을 듣고 말했어요. "이 가르침은 너무 버거워—삼키기엔 너무 버거워."</w:t>
            </w:r>
          </w:p>
        </w:tc>
      </w:tr>
      <w:tr>
        <w:tc>
          <w:tcPr>
            <w:tcW w:type="dxa" w:w="2880"/>
          </w:tcPr>
          <w:p>
            <w:r/>
            <w:r>
              <w:rPr>
                <w:b/>
                <w:sz w:val="16"/>
              </w:rPr>
              <w:t>61-65</w:t>
            </w:r>
          </w:p>
          <w:p>
            <w:r>
              <w:rPr>
                <w:sz w:val="18"/>
              </w:rPr>
              <w:t>Jesus sensed that his disciples were having a hard time with this and said, "Does this rattle you completely? What would happen if you saw the Son of Man ascending to where he came from? The Spirit can make life. Sheer muscle and willpower don't make anything happen. Every word I've spoken to you is a Spirit-word, and so it is life-making. But some of you are resisting, refusing to have any part in this." (Jesus knew from the start that some weren't going to risk themselves with him. He knew also who would betray him.) He went on to say, "This is why I told you earlier that no one is capable of coming to me on his own. You get to me only as a gift from the Father."</w:t>
            </w:r>
          </w:p>
        </w:tc>
        <w:tc>
          <w:tcPr>
            <w:tcW w:type="dxa" w:w="2880"/>
          </w:tcPr>
          <w:p>
            <w:r/>
            <w:r>
              <w:rPr>
                <w:b/>
                <w:sz w:val="16"/>
              </w:rPr>
              <w:t>61-65</w:t>
            </w:r>
          </w:p>
          <w:p>
            <w:r>
              <w:rPr>
                <w:sz w:val="18"/>
              </w:rPr>
              <w:t>Jesus sensed his disciples were struggling with this and said, "Does this completely rattle you? What would happen if you saw the Son of Man going up to where he came from? The Spirit is what gives life. Sheer muscle and willpower don't make anything happen. Every word I've spoken to you is a Spirit-word, and so it creates life. But some of you are resisting, refusing to have any part in this." (Jesus knew from the start who wasn't going to risk themselves with him. He also knew who would betray him.) He went on: "This is why I told you earlier that no one can come to me on his own. You get to me only as a gift from the Father."</w:t>
            </w:r>
          </w:p>
        </w:tc>
        <w:tc>
          <w:tcPr>
            <w:tcW w:type="dxa" w:w="2880"/>
          </w:tcPr>
          <w:p>
            <w:r/>
            <w:r>
              <w:rPr>
                <w:b/>
                <w:sz w:val="16"/>
              </w:rPr>
              <w:t>61-65</w:t>
            </w:r>
          </w:p>
          <w:p>
            <w:r>
              <w:rPr>
                <w:sz w:val="18"/>
              </w:rPr>
              <w:t>예수님은 제자들이 힘들어한다는 걸 느끼시고 말씀하셨어요. "이게 너희를 완전히 뒤흔드니? 인자가 왔던 곳으로 올라가는 걸 보면 어떻겠어? 생명을 만드는 건 성령이야. 근육과 의지로는 아무것도 안 돼. 내가 너희에게 한 말 한마디 한마디가 영의 말씀이고, 그래서 생명을 만들어. 하지만 너희 중 일부는 저항하고 있어. 동참을 거부하는 거야."(예수님은 처음부터 누가 자기와 함께 모험하지 않을지 아셨어요. 누가 배신할지도 아셨죠.) 이어서 말씀하셨어요. "그래서 아까 말했잖아. 아무도 스스로는 내게 올 수 없어. 아버지의 선물로만 내게 오는 거야."</w:t>
            </w:r>
          </w:p>
        </w:tc>
      </w:tr>
      <w:tr>
        <w:tc>
          <w:tcPr>
            <w:tcW w:type="dxa" w:w="2880"/>
          </w:tcPr>
          <w:p>
            <w:r/>
            <w:r>
              <w:rPr>
                <w:b/>
                <w:sz w:val="16"/>
              </w:rPr>
              <w:t>66-67</w:t>
            </w:r>
          </w:p>
          <w:p>
            <w:r>
              <w:rPr>
                <w:sz w:val="18"/>
              </w:rPr>
              <w:t>After this, many of his disciples left. They no longer wanted to be associated with him. Then Jesus gave the Twelve their chance: "Do you also want to leave?"</w:t>
            </w:r>
          </w:p>
        </w:tc>
        <w:tc>
          <w:tcPr>
            <w:tcW w:type="dxa" w:w="2880"/>
          </w:tcPr>
          <w:p>
            <w:r/>
            <w:r>
              <w:rPr>
                <w:b/>
                <w:sz w:val="16"/>
              </w:rPr>
              <w:t>66-67</w:t>
            </w:r>
          </w:p>
          <w:p>
            <w:r>
              <w:rPr>
                <w:sz w:val="18"/>
              </w:rPr>
              <w:t>After this, many of his disciples left. They didn't want to be associated with him anymore. Then Jesus gave the Twelve their chance: "Do you want to leave too?"</w:t>
            </w:r>
          </w:p>
        </w:tc>
        <w:tc>
          <w:tcPr>
            <w:tcW w:type="dxa" w:w="2880"/>
          </w:tcPr>
          <w:p>
            <w:r/>
            <w:r>
              <w:rPr>
                <w:b/>
                <w:sz w:val="16"/>
              </w:rPr>
              <w:t>66-67</w:t>
            </w:r>
          </w:p>
          <w:p>
            <w:r>
              <w:rPr>
                <w:sz w:val="18"/>
              </w:rPr>
              <w:t>이 일이 있은 뒤 제자 중 많은 사람이 떠났어요. 더 이상 그분과 엮이고 싶지 않았죠. 그러자 예수님이 열두 제자에게 기회를 주셨어요. "너희도 떠나고 싶어?"</w:t>
            </w:r>
          </w:p>
        </w:tc>
      </w:tr>
      <w:tr>
        <w:tc>
          <w:tcPr>
            <w:tcW w:type="dxa" w:w="2880"/>
          </w:tcPr>
          <w:p>
            <w:r/>
            <w:r>
              <w:rPr>
                <w:b/>
                <w:sz w:val="16"/>
              </w:rPr>
              <w:t>68-69</w:t>
            </w:r>
          </w:p>
          <w:p>
            <w:r>
              <w:rPr>
                <w:sz w:val="18"/>
              </w:rPr>
              <w:t>Peter replied, "Master, to whom would we go? You have the words of real life, eternal life. We've already committed ourselves, confident that you are the Holy One of God."</w:t>
            </w:r>
          </w:p>
        </w:tc>
        <w:tc>
          <w:tcPr>
            <w:tcW w:type="dxa" w:w="2880"/>
          </w:tcPr>
          <w:p>
            <w:r/>
            <w:r>
              <w:rPr>
                <w:b/>
                <w:sz w:val="16"/>
              </w:rPr>
              <w:t>68-69</w:t>
            </w:r>
          </w:p>
          <w:p>
            <w:r>
              <w:rPr>
                <w:sz w:val="18"/>
              </w:rPr>
              <w:t>Peter replied, "Master, who would we go to? You have the words of real, eternal life. We've already committed ourselves, confident that you are the Holy One of God."</w:t>
            </w:r>
          </w:p>
        </w:tc>
        <w:tc>
          <w:tcPr>
            <w:tcW w:type="dxa" w:w="2880"/>
          </w:tcPr>
          <w:p>
            <w:r/>
            <w:r>
              <w:rPr>
                <w:b/>
                <w:sz w:val="16"/>
              </w:rPr>
              <w:t>68-69</w:t>
            </w:r>
          </w:p>
          <w:p>
            <w:r>
              <w:rPr>
                <w:sz w:val="18"/>
              </w:rPr>
              <w:t>베드로가 대답했어요. "선생님, 우리가 누구에게 가겠어요? 당신에겐 진짜 영원한 생명의 말씀이 있어요. 우리는 이미 헌신했어요. 당신이 하나님의 거룩한 분이심을 확신해요."</w:t>
            </w:r>
          </w:p>
        </w:tc>
      </w:tr>
      <w:tr>
        <w:tc>
          <w:tcPr>
            <w:tcW w:type="dxa" w:w="2880"/>
          </w:tcPr>
          <w:p>
            <w:r/>
            <w:r>
              <w:rPr>
                <w:b/>
                <w:sz w:val="16"/>
              </w:rPr>
              <w:t>70-71</w:t>
            </w:r>
          </w:p>
          <w:p>
            <w:r>
              <w:rPr>
                <w:sz w:val="18"/>
              </w:rPr>
              <w:t>Jesus responded, "Haven't I handpicked you, the Twelve? Still, one of you is a devil!" He was referring to Judas, son of Simon Iscariot. This man—one from the Twelve!—was even then getting ready to betray him.</w:t>
            </w:r>
          </w:p>
        </w:tc>
        <w:tc>
          <w:tcPr>
            <w:tcW w:type="dxa" w:w="2880"/>
          </w:tcPr>
          <w:p>
            <w:r/>
            <w:r>
              <w:rPr>
                <w:b/>
                <w:sz w:val="16"/>
              </w:rPr>
              <w:t>70-71</w:t>
            </w:r>
          </w:p>
          <w:p>
            <w:r>
              <w:rPr>
                <w:sz w:val="18"/>
              </w:rPr>
              <w:t>Jesus responded, "Haven't I handpicked you, the Twelve? Yet one of you is a devil!" He was talking about Judas, son of Simon Iscariot. This man—one of the Twelve!—was already getting ready to betray him.</w:t>
            </w:r>
          </w:p>
        </w:tc>
        <w:tc>
          <w:tcPr>
            <w:tcW w:type="dxa" w:w="2880"/>
          </w:tcPr>
          <w:p>
            <w:r/>
            <w:r>
              <w:rPr>
                <w:b/>
                <w:sz w:val="16"/>
              </w:rPr>
              <w:t>70-71</w:t>
            </w:r>
          </w:p>
          <w:p>
            <w:r>
              <w:rPr>
                <w:sz w:val="18"/>
              </w:rPr>
              <w:t>예수님이 대답하셨어요. "내가 너희 열둘을 직접 뽑지 않았어? 그런데 너희 중 하나는 악마야!" 가룟 시몬의 아들 유다를 두고 하신 말씀이었어요. 이 사람—열둘 중 하나!—은 이미 배신할 준비를 하고 있었죠.</w:t>
            </w:r>
          </w:p>
        </w:tc>
      </w:tr>
    </w:tbl>
    <w:p>
      <w:pPr>
        <w:pStyle w:val="Heading1"/>
      </w:pPr>
      <w:r>
        <w:t>Chapter 7 — Undercover at the Festival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Later Jesus was going about his business in Galilee. He didn't want to travel in Judea because the Jews there were looking for a chance to kill him. It was near the time of Tabernacles, a feast observed annually by the Jews.</w:t>
            </w:r>
          </w:p>
        </w:tc>
        <w:tc>
          <w:tcPr>
            <w:tcW w:type="dxa" w:w="2880"/>
          </w:tcPr>
          <w:p>
            <w:r/>
            <w:r>
              <w:rPr>
                <w:b/>
                <w:sz w:val="16"/>
              </w:rPr>
              <w:t>1-2</w:t>
            </w:r>
          </w:p>
          <w:p>
            <w:r>
              <w:rPr>
                <w:sz w:val="18"/>
              </w:rPr>
              <w:t>Later Jesus was going about his business in Galilee. He didn't want to travel in Judea because the Jews there were looking for a chance to kill him. It was nearly time for Tabernacles, a feast the Jews kept every year.</w:t>
            </w:r>
          </w:p>
        </w:tc>
        <w:tc>
          <w:tcPr>
            <w:tcW w:type="dxa" w:w="2880"/>
          </w:tcPr>
          <w:p>
            <w:r/>
            <w:r>
              <w:rPr>
                <w:b/>
                <w:sz w:val="16"/>
              </w:rPr>
              <w:t>1-2</w:t>
            </w:r>
          </w:p>
          <w:p>
            <w:r>
              <w:rPr>
                <w:sz w:val="18"/>
              </w:rPr>
              <w:t>그 뒤 예수님은 갈릴리에서 일상을 보내셨어요. 유대로는 가고 싶지 않으셨죠. 거기 유대인들이 그분을 죽일 기회를 노리고 있었거든요. 유대인들이 매년 지키는 초막절이 다가오고 있었어요.</w:t>
            </w:r>
          </w:p>
        </w:tc>
      </w:tr>
      <w:tr>
        <w:tc>
          <w:tcPr>
            <w:tcW w:type="dxa" w:w="2880"/>
          </w:tcPr>
          <w:p>
            <w:r/>
            <w:r>
              <w:rPr>
                <w:b/>
                <w:sz w:val="16"/>
              </w:rPr>
              <w:t>3-5</w:t>
            </w:r>
          </w:p>
          <w:p>
            <w:r>
              <w:rPr>
                <w:sz w:val="18"/>
              </w:rPr>
              <w:t>His brothers said, "Why don't you leave here and go up to the Feast so your disciples can get a good look at the works you do? No one who intends to be publicly known does everything behind the scenes. If you're serious about what you are doing, come out in the open and show the world." His brothers were pushing him like this because they didn't believe in him either.</w:t>
            </w:r>
          </w:p>
        </w:tc>
        <w:tc>
          <w:tcPr>
            <w:tcW w:type="dxa" w:w="2880"/>
          </w:tcPr>
          <w:p>
            <w:r/>
            <w:r>
              <w:rPr>
                <w:b/>
                <w:sz w:val="16"/>
              </w:rPr>
              <w:t>3-5</w:t>
            </w:r>
          </w:p>
          <w:p>
            <w:r>
              <w:rPr>
                <w:sz w:val="18"/>
              </w:rPr>
              <w:t>His brothers said, "Why don't you leave here and go up to the Feast so your disciples can get a good look at the works you do? No one who wants to be publicly known does everything behind the scenes. If you're serious about what you're doing, come out in the open and show the world." His brothers were pushing him like this because they didn't believe in him either.</w:t>
            </w:r>
          </w:p>
        </w:tc>
        <w:tc>
          <w:tcPr>
            <w:tcW w:type="dxa" w:w="2880"/>
          </w:tcPr>
          <w:p>
            <w:r/>
            <w:r>
              <w:rPr>
                <w:b/>
                <w:sz w:val="16"/>
              </w:rPr>
              <w:t>3-5</w:t>
            </w:r>
          </w:p>
          <w:p>
            <w:r>
              <w:rPr>
                <w:sz w:val="18"/>
              </w:rPr>
              <w:t>형제들이 말했어요. "여기를 떠나 명절에 올라가서 네 제자들이 네가 하는 일을 똑똑히 보게 하지 그래? 유명해지고 싶은 사람이 몰래만 일하진 않잖아. 하는 일에 진심이면 공개적으로 나와서 세상에 보여줘." 형제들이 이렇게 밀어붙인 건 그들도 그분을 믿지 않았기 때문이에요.</w:t>
            </w:r>
          </w:p>
        </w:tc>
      </w:tr>
      <w:tr>
        <w:tc>
          <w:tcPr>
            <w:tcW w:type="dxa" w:w="2880"/>
          </w:tcPr>
          <w:p>
            <w:r/>
            <w:r>
              <w:rPr>
                <w:b/>
                <w:sz w:val="16"/>
              </w:rPr>
              <w:t>6-8</w:t>
            </w:r>
          </w:p>
          <w:p>
            <w:r>
              <w:rPr>
                <w:sz w:val="18"/>
              </w:rPr>
              <w:t>Jesus came back at them, "Don't pressure me. This isn't my time. It's your time—it's *always* your time; you have nothing to lose. The world has nothing against you, but it's up in arms against me. It's against me because I expose the evil behind its pretensions. You go ahead, go up to the Feast. Don't wait for me. I'm not ready. It's not the right time for me."</w:t>
            </w:r>
          </w:p>
        </w:tc>
        <w:tc>
          <w:tcPr>
            <w:tcW w:type="dxa" w:w="2880"/>
          </w:tcPr>
          <w:p>
            <w:r/>
            <w:r>
              <w:rPr>
                <w:b/>
                <w:sz w:val="16"/>
              </w:rPr>
              <w:t>6-8</w:t>
            </w:r>
          </w:p>
          <w:p>
            <w:r>
              <w:rPr>
                <w:sz w:val="18"/>
              </w:rPr>
              <w:t>Jesus shot back, "Don't pressure me. This isn't my time. It's your time—it's always your time; you have nothing to lose. The world has nothing against you, but it's up in arms against me. It's against me because I expose the evil behind its pretensions. You go ahead, go up to the Feast. Don't wait for me. I'm not ready. It's not the right time for me."</w:t>
            </w:r>
          </w:p>
        </w:tc>
        <w:tc>
          <w:tcPr>
            <w:tcW w:type="dxa" w:w="2880"/>
          </w:tcPr>
          <w:p>
            <w:r/>
            <w:r>
              <w:rPr>
                <w:b/>
                <w:sz w:val="16"/>
              </w:rPr>
              <w:t>6-8</w:t>
            </w:r>
          </w:p>
          <w:p>
            <w:r>
              <w:rPr>
                <w:sz w:val="18"/>
              </w:rPr>
              <w:t>예수님이 받아치셨어요. "나를 압박하지 마. 아직 내 때가 아니야. 너희 때지—항상 너희 때야. 너희는 잃을 게 없잖아. 세상은 너희를 미워하지 않지만, 나에게는 달려들고 있어. 내가 그 위선 뒤에 숨은 악을 드러내니까 나를 대적하는 거야. 너희는 가. 명절에 올라가. 나를 기다리지 마. 난 아직 준비가 안 됐어. 내게 맞는 때가 아니야."</w:t>
            </w:r>
          </w:p>
        </w:tc>
      </w:tr>
      <w:tr>
        <w:tc>
          <w:tcPr>
            <w:tcW w:type="dxa" w:w="2880"/>
          </w:tcPr>
          <w:p>
            <w:r/>
            <w:r>
              <w:rPr>
                <w:b/>
                <w:sz w:val="16"/>
              </w:rPr>
              <w:t>9-11</w:t>
            </w:r>
          </w:p>
          <w:p>
            <w:r>
              <w:rPr>
                <w:sz w:val="18"/>
              </w:rPr>
              <w:t>He said this and stayed on in Galilee. But later, after his family had gone up to the Feast, he also went. But he kept out of the way, careful not to draw attention to himself. The Jews were already out looking for him, asking around, "Where is that man?"</w:t>
            </w:r>
          </w:p>
        </w:tc>
        <w:tc>
          <w:tcPr>
            <w:tcW w:type="dxa" w:w="2880"/>
          </w:tcPr>
          <w:p>
            <w:r/>
            <w:r>
              <w:rPr>
                <w:b/>
                <w:sz w:val="16"/>
              </w:rPr>
              <w:t>9-11</w:t>
            </w:r>
          </w:p>
          <w:p>
            <w:r>
              <w:rPr>
                <w:sz w:val="18"/>
              </w:rPr>
              <w:t>He said this and stayed on in Galilee. But later, after his family had gone up to the Feast, he went too. But he kept out of the way, careful not to draw attention to himself. The Jews were already out looking for him, asking around, "Where is that man?"</w:t>
            </w:r>
          </w:p>
        </w:tc>
        <w:tc>
          <w:tcPr>
            <w:tcW w:type="dxa" w:w="2880"/>
          </w:tcPr>
          <w:p>
            <w:r/>
            <w:r>
              <w:rPr>
                <w:b/>
                <w:sz w:val="16"/>
              </w:rPr>
              <w:t>9-11</w:t>
            </w:r>
          </w:p>
          <w:p>
            <w:r>
              <w:rPr>
                <w:sz w:val="18"/>
              </w:rPr>
              <w:t>이렇게 말씀하시고 갈릴리에 머무셨어요. 하지만 가족이 명절에 올라간 뒤, 그분도 가셨어요. 다만 눈에 띄지 않게 조심조심 가셨죠. 유대인들은 이미 그분을 찾고 있었어요. 이리저리 물었죠. "그 사람 어디 있어?"</w:t>
            </w:r>
          </w:p>
        </w:tc>
      </w:tr>
      <w:tr>
        <w:tc>
          <w:tcPr>
            <w:tcW w:type="dxa" w:w="2880"/>
          </w:tcPr>
          <w:p>
            <w:r/>
            <w:r>
              <w:rPr>
                <w:b/>
                <w:sz w:val="16"/>
              </w:rPr>
              <w:t>12-13</w:t>
            </w:r>
          </w:p>
          <w:p>
            <w:r>
              <w:rPr>
                <w:sz w:val="18"/>
              </w:rPr>
              <w:t>There was a lot of contentious talk about him circulating through the crowds. Some were saying, "He's a good man." But others said, "Not so. He's selling snake oil." This kind of talk went on in guarded whispers because of the intimidating Jewish leaders.</w:t>
            </w:r>
          </w:p>
        </w:tc>
        <w:tc>
          <w:tcPr>
            <w:tcW w:type="dxa" w:w="2880"/>
          </w:tcPr>
          <w:p>
            <w:r/>
            <w:r>
              <w:rPr>
                <w:b/>
                <w:sz w:val="16"/>
              </w:rPr>
              <w:t>12-13</w:t>
            </w:r>
          </w:p>
          <w:p>
            <w:r>
              <w:rPr>
                <w:sz w:val="18"/>
              </w:rPr>
              <w:t>There was a lot of heated talk about him buzzing through the crowds. Some were saying, "He's a good man." But others said, "No way. He's a con artist." This kind of talk went on in hushed whispers because people were scared of the intimidating Jewish leaders.</w:t>
            </w:r>
          </w:p>
        </w:tc>
        <w:tc>
          <w:tcPr>
            <w:tcW w:type="dxa" w:w="2880"/>
          </w:tcPr>
          <w:p>
            <w:r/>
            <w:r>
              <w:rPr>
                <w:b/>
                <w:sz w:val="16"/>
              </w:rPr>
              <w:t>12-13</w:t>
            </w:r>
          </w:p>
          <w:p>
            <w:r>
              <w:rPr>
                <w:sz w:val="18"/>
              </w:rPr>
              <w:t>무리를 통해 그분에 대한 뜨거운 논쟁이 번졌어요. 어떤 사람들은 "좋은 사람이야"라고 했죠. 하지만 다른 사람들은 "아니야. 사기꾼이야"라고 했어요. 위압적인 유대인 지도자들이 무서워서 이런 얘기는 모두 소곤소곤 했죠.</w:t>
            </w:r>
          </w:p>
        </w:tc>
      </w:tr>
      <w:tr>
        <w:tc>
          <w:tcPr>
            <w:tcW w:type="dxa" w:w="2880"/>
          </w:tcPr>
          <w:p>
            <w:r/>
            <w:r>
              <w:rPr>
                <w:sz w:val="18"/>
              </w:rPr>
            </w:r>
          </w:p>
        </w:tc>
        <w:tc>
          <w:tcPr>
            <w:tcW w:type="dxa" w:w="2880"/>
          </w:tcPr>
          <w:p>
            <w:r/>
            <w:r>
              <w:rPr>
                <w:b/>
                <w:sz w:val="18"/>
              </w:rPr>
              <w:t>Could It Be the Messiah?</w:t>
            </w:r>
          </w:p>
        </w:tc>
        <w:tc>
          <w:tcPr>
            <w:tcW w:type="dxa" w:w="2880"/>
          </w:tcPr>
          <w:p>
            <w:r/>
            <w:r>
              <w:rPr>
                <w:b/>
                <w:sz w:val="18"/>
              </w:rPr>
              <w:t>메시아일까?</w:t>
            </w:r>
          </w:p>
        </w:tc>
      </w:tr>
      <w:tr>
        <w:tc>
          <w:tcPr>
            <w:tcW w:type="dxa" w:w="2880"/>
          </w:tcPr>
          <w:p>
            <w:r/>
            <w:r>
              <w:rPr>
                <w:b/>
                <w:sz w:val="16"/>
              </w:rPr>
              <w:t>14-15</w:t>
            </w:r>
          </w:p>
          <w:p>
            <w:r>
              <w:rPr>
                <w:sz w:val="18"/>
              </w:rPr>
              <w:t>With the Feast already half over, Jesus showed up in the Temple, teaching. The Jews were impressed, but puzzled: "How does he know so much without being schooled?"</w:t>
            </w:r>
          </w:p>
        </w:tc>
        <w:tc>
          <w:tcPr>
            <w:tcW w:type="dxa" w:w="2880"/>
          </w:tcPr>
          <w:p>
            <w:r/>
            <w:r>
              <w:rPr>
                <w:b/>
                <w:sz w:val="16"/>
              </w:rPr>
              <w:t>14-15</w:t>
            </w:r>
          </w:p>
          <w:p>
            <w:r>
              <w:rPr>
                <w:sz w:val="18"/>
              </w:rPr>
              <w:t>With the Feast already half over, Jesus showed up in the Temple, teaching. The Jews were impressed but puzzled: "How does he know so much without going to school?"</w:t>
            </w:r>
          </w:p>
        </w:tc>
        <w:tc>
          <w:tcPr>
            <w:tcW w:type="dxa" w:w="2880"/>
          </w:tcPr>
          <w:p>
            <w:r/>
            <w:r>
              <w:rPr>
                <w:b/>
                <w:sz w:val="16"/>
              </w:rPr>
              <w:t>14-15</w:t>
            </w:r>
          </w:p>
          <w:p>
            <w:r>
              <w:rPr>
                <w:sz w:val="18"/>
              </w:rPr>
              <w:t>명절이 절반쯤 지났을 때 예수님이 성전에 나타나 가르치셨어요. 유대인들은 감탄하면서도 어리둥절했죠. "학교도 안 다녔는데 어떻게 이렇게 많이 알지?"</w:t>
            </w:r>
          </w:p>
        </w:tc>
      </w:tr>
      <w:tr>
        <w:tc>
          <w:tcPr>
            <w:tcW w:type="dxa" w:w="2880"/>
          </w:tcPr>
          <w:p>
            <w:r/>
            <w:r>
              <w:rPr>
                <w:b/>
                <w:sz w:val="16"/>
              </w:rPr>
              <w:t>16-19</w:t>
            </w:r>
          </w:p>
          <w:p>
            <w:r>
              <w:rPr>
                <w:sz w:val="18"/>
              </w:rPr>
              <w:t>Jesus said, "I didn't make this up. What I teach comes from the One who sent me. Anyone who wants to do his will can test this teaching and know whether it's from God or whether I'm making it up. A person making things up tries to make himself look good. But someone trying to honor the one who sent him sticks to the facts and doesn't tamper with reality. It was Moses, wasn't it, who gave you God's Law? But none of you are living it. So why are you trying to kill me?"</w:t>
            </w:r>
          </w:p>
        </w:tc>
        <w:tc>
          <w:tcPr>
            <w:tcW w:type="dxa" w:w="2880"/>
          </w:tcPr>
          <w:p>
            <w:r/>
            <w:r>
              <w:rPr>
                <w:b/>
                <w:sz w:val="16"/>
              </w:rPr>
              <w:t>16-19</w:t>
            </w:r>
          </w:p>
          <w:p>
            <w:r>
              <w:rPr>
                <w:sz w:val="18"/>
              </w:rPr>
              <w:t>Jesus said, "I didn't make this up. What I teach comes from the One who sent me. Anyone who wants to do his will can test this teaching and know whether it's from God or whether I'm making it up. A person who makes things up tries to make himself look good. But someone trying to honor the one who sent him sticks to the facts and doesn't mess with reality. It was Moses, wasn't it, who gave you God's Law? But not one of you is living it. So why are you trying to kill me?"</w:t>
            </w:r>
          </w:p>
        </w:tc>
        <w:tc>
          <w:tcPr>
            <w:tcW w:type="dxa" w:w="2880"/>
          </w:tcPr>
          <w:p>
            <w:r/>
            <w:r>
              <w:rPr>
                <w:b/>
                <w:sz w:val="16"/>
              </w:rPr>
              <w:t>16-19</w:t>
            </w:r>
          </w:p>
          <w:p>
            <w:r>
              <w:rPr>
                <w:sz w:val="18"/>
              </w:rPr>
              <w:t>예수님이 말씀하셨어요. "내가 지어낸 게 아니야. 내가 가르치는 건 나를 보내신 분에게서 왔어. 그분의 뜻을 행하고 싶은 사람은 이 가르침을 검증해서 하나님에게서 온 건지 내가 지어낸 건지 알 수 있어. 지어내는 사람은 자기를 멋져 보이게 하려고 해. 하지만 보내신 분을 높이려는 사람은 사실을 고수하고 현실을 조작하지 않아. 모세가 하나님의 율법을 준 게 맞지? 그런데 너희 중 하나도 지키지 않잖아. 그런데 왜 나를 죽이려고 해?"</w:t>
            </w:r>
          </w:p>
        </w:tc>
      </w:tr>
      <w:tr>
        <w:tc>
          <w:tcPr>
            <w:tcW w:type="dxa" w:w="2880"/>
          </w:tcPr>
          <w:p>
            <w:r/>
            <w:r>
              <w:rPr>
                <w:b/>
                <w:sz w:val="16"/>
              </w:rPr>
              <w:t>20</w:t>
            </w:r>
          </w:p>
          <w:p>
            <w:r>
              <w:rPr>
                <w:sz w:val="18"/>
              </w:rPr>
              <w:t>The crowd said, "You're crazy! Who's trying to kill you? You're demon-possessed."</w:t>
            </w:r>
          </w:p>
        </w:tc>
        <w:tc>
          <w:tcPr>
            <w:tcW w:type="dxa" w:w="2880"/>
          </w:tcPr>
          <w:p>
            <w:r/>
            <w:r>
              <w:rPr>
                <w:b/>
                <w:sz w:val="16"/>
              </w:rPr>
              <w:t>20</w:t>
            </w:r>
          </w:p>
          <w:p>
            <w:r>
              <w:rPr>
                <w:sz w:val="18"/>
              </w:rPr>
              <w:t>The crowd said, "You're crazy! Who's trying to kill you? You must be demon-possessed."</w:t>
            </w:r>
          </w:p>
        </w:tc>
        <w:tc>
          <w:tcPr>
            <w:tcW w:type="dxa" w:w="2880"/>
          </w:tcPr>
          <w:p>
            <w:r/>
            <w:r>
              <w:rPr>
                <w:b/>
                <w:sz w:val="16"/>
              </w:rPr>
              <w:t>20</w:t>
            </w:r>
          </w:p>
          <w:p>
            <w:r>
              <w:rPr>
                <w:sz w:val="18"/>
              </w:rPr>
              <w:t>무리가 말했어요. "미쳤어! 누가 당신을 죽이려고 해요? 귀신 들렸네."</w:t>
            </w:r>
          </w:p>
        </w:tc>
      </w:tr>
      <w:tr>
        <w:tc>
          <w:tcPr>
            <w:tcW w:type="dxa" w:w="2880"/>
          </w:tcPr>
          <w:p>
            <w:r/>
            <w:r>
              <w:rPr>
                <w:b/>
                <w:sz w:val="16"/>
              </w:rPr>
              <w:t>21-24</w:t>
            </w:r>
          </w:p>
          <w:p>
            <w:r>
              <w:rPr>
                <w:sz w:val="18"/>
              </w:rPr>
              <w:t>Jesus said, "I did one miraculous thing a few months ago, and you're still standing around getting all upset, wondering what I'm up to. Moses prescribed circumcision—originally it came not from Moses but from his ancestors—and so you circumcise a man, dealing with one part of his body, even if it's the Sabbath. You do this in order to preserve one item in the Law of Moses. So why are you upset with me because I made a man's whole body well on the Sabbath? Don't be hypercritical; use your head—and heart!—to discern what is right, to test what is authentically right."</w:t>
            </w:r>
          </w:p>
        </w:tc>
        <w:tc>
          <w:tcPr>
            <w:tcW w:type="dxa" w:w="2880"/>
          </w:tcPr>
          <w:p>
            <w:r/>
            <w:r>
              <w:rPr>
                <w:b/>
                <w:sz w:val="16"/>
              </w:rPr>
              <w:t>21-24</w:t>
            </w:r>
          </w:p>
          <w:p>
            <w:r>
              <w:rPr>
                <w:sz w:val="18"/>
              </w:rPr>
              <w:t>Jesus said, "I did one miraculous thing a few months ago, and you're still standing around upset, wondering what I'm up to. Moses prescribed circumcision—though it actually came from his ancestors, not Moses—and so you circumcise a man, dealing with one part of his body, even on the Sabbath. You do this to keep one item of Moses' Law. So why are you upset with me because I made a man's entire body well on the Sabbath? Don't be hypercritical. Use your head—and your heart!—to figure out what's right, to test what's genuinely right."</w:t>
            </w:r>
          </w:p>
        </w:tc>
        <w:tc>
          <w:tcPr>
            <w:tcW w:type="dxa" w:w="2880"/>
          </w:tcPr>
          <w:p>
            <w:r/>
            <w:r>
              <w:rPr>
                <w:b/>
                <w:sz w:val="16"/>
              </w:rPr>
              <w:t>21-24</w:t>
            </w:r>
          </w:p>
          <w:p>
            <w:r>
              <w:rPr>
                <w:sz w:val="18"/>
              </w:rPr>
              <w:t>예수님이 말씀하셨어요. "몇 달 전에 기적 하나 일으켰다고 너희는 아직도 서서 화내고 내가 뭘 꾸미는지 궁금해하지. 모세는 할례를 정했어—사실 모세가 아니라 조상들에게서 온 거지만—그래서 너희는 안식일에도 남자의 몸 일부를 할례해. 모세 율법의 한 조항을 지키려고. 그런데 내가 안식일에 사람의 온몸을 낫게 했다고 화내는 건 왜야? 지나치게 비판하지 마. 머리를—그리고 마음을!—써서 뭐가 옳은지 분별해. 진짜로 옳은 게 뭔지 검증해봐."</w:t>
            </w:r>
          </w:p>
        </w:tc>
      </w:tr>
      <w:tr>
        <w:tc>
          <w:tcPr>
            <w:tcW w:type="dxa" w:w="2880"/>
          </w:tcPr>
          <w:p>
            <w:r/>
            <w:r>
              <w:rPr>
                <w:b/>
                <w:sz w:val="16"/>
              </w:rPr>
              <w:t>25-27</w:t>
            </w:r>
          </w:p>
          <w:p>
            <w:r>
              <w:rPr>
                <w:sz w:val="18"/>
              </w:rPr>
              <w:t>That's when some of the people of Jerusalem said, "Isn't this the one they were out to kill? And here he is out in the open, saying whatever he pleases, and no one is stopping him. Could it be that the rulers know that he is, in fact, the Messiah? And yet we know where this man came from. The Messiah is going to come out of nowhere. Nobody is going to know where he comes from."</w:t>
            </w:r>
          </w:p>
        </w:tc>
        <w:tc>
          <w:tcPr>
            <w:tcW w:type="dxa" w:w="2880"/>
          </w:tcPr>
          <w:p>
            <w:r/>
            <w:r>
              <w:rPr>
                <w:b/>
                <w:sz w:val="16"/>
              </w:rPr>
              <w:t>25-27</w:t>
            </w:r>
          </w:p>
          <w:p>
            <w:r>
              <w:rPr>
                <w:sz w:val="18"/>
              </w:rPr>
              <w:t>That's when some of the Jerusalem locals said, "Isn't this the guy they wanted to kill? And here he is out in the open, saying whatever he wants, and nobody's stopping him. Could it be that the rulers actually know he is the Messiah? But wait—we know where this man is from. The Messiah is going to come out of nowhere. Nobody will know where he's from."</w:t>
            </w:r>
          </w:p>
        </w:tc>
        <w:tc>
          <w:tcPr>
            <w:tcW w:type="dxa" w:w="2880"/>
          </w:tcPr>
          <w:p>
            <w:r/>
            <w:r>
              <w:rPr>
                <w:b/>
                <w:sz w:val="16"/>
              </w:rPr>
              <w:t>25-27</w:t>
            </w:r>
          </w:p>
          <w:p>
            <w:r>
              <w:rPr>
                <w:sz w:val="18"/>
              </w:rPr>
              <w:t>그때 예루살렘 토박이 몇 명이 말했어요. "죽이려고 했던 그 사람 아니야? 그런데 이렇게 공개적으로 나와서 하고 싶은 말을 다 하는데 아무도 막지 않잖아. 지도자들이 사실은 그가 메시아인 걸 아는 걸까? 하지만—우리는 이 사람이 어디서 왔는지 알잖아. 메시아는 어디선가 갑자기 나타날 거야. 아무도 어디서 오는지 모를 거라고."</w:t>
            </w:r>
          </w:p>
        </w:tc>
      </w:tr>
      <w:tr>
        <w:tc>
          <w:tcPr>
            <w:tcW w:type="dxa" w:w="2880"/>
          </w:tcPr>
          <w:p>
            <w:r/>
            <w:r>
              <w:rPr>
                <w:b/>
                <w:sz w:val="16"/>
              </w:rPr>
              <w:t>28-29</w:t>
            </w:r>
          </w:p>
          <w:p>
            <w:r>
              <w:rPr>
                <w:sz w:val="18"/>
              </w:rPr>
              <w:t>That provoked Jesus, who was teaching in the Temple, to cry out, "Yes, you think you know me and where I'm from, but that's not where I'm from. I didn't set myself up in business. My true origin is in the One who sent me, and you don't know him at all. I come from him—that's how I know him. He sent me here."</w:t>
            </w:r>
          </w:p>
        </w:tc>
        <w:tc>
          <w:tcPr>
            <w:tcW w:type="dxa" w:w="2880"/>
          </w:tcPr>
          <w:p>
            <w:r/>
            <w:r>
              <w:rPr>
                <w:b/>
                <w:sz w:val="16"/>
              </w:rPr>
              <w:t>28-29</w:t>
            </w:r>
          </w:p>
          <w:p>
            <w:r>
              <w:rPr>
                <w:sz w:val="18"/>
              </w:rPr>
              <w:t>That set Jesus off, and he cried out while teaching in the Temple: "So you think you know me and where I'm from—but that's not where I'm from. I didn't set myself up in business. My true origin is in the One who sent me, and you don't know him at all. I come from him—that's how I know him. He sent me here."</w:t>
            </w:r>
          </w:p>
        </w:tc>
        <w:tc>
          <w:tcPr>
            <w:tcW w:type="dxa" w:w="2880"/>
          </w:tcPr>
          <w:p>
            <w:r/>
            <w:r>
              <w:rPr>
                <w:b/>
                <w:sz w:val="16"/>
              </w:rPr>
              <w:t>28-29</w:t>
            </w:r>
          </w:p>
          <w:p>
            <w:r>
              <w:rPr>
                <w:sz w:val="18"/>
              </w:rPr>
              <w:t>그 말에 예수님이 성전에서 가르치시다가 외치셨어요. "그래, 너희는 나와 내가 어디서 왔는지 안다고 생각하지—하지만 내가 온 곳은 거기가 아니야. 내가 장사를 차린 게 아니야. 나의 진짜 근원은 나를 보내신 분에게 있고, 너희는 그분을 전혀 몰라. 나는 그분에게서 왔어—그래서 그분을 아는 거야. 그분이 나를 여기 보내셨어."</w:t>
            </w:r>
          </w:p>
        </w:tc>
      </w:tr>
      <w:tr>
        <w:tc>
          <w:tcPr>
            <w:tcW w:type="dxa" w:w="2880"/>
          </w:tcPr>
          <w:p>
            <w:r/>
            <w:r>
              <w:rPr>
                <w:b/>
                <w:sz w:val="16"/>
              </w:rPr>
              <w:t>30-31</w:t>
            </w:r>
          </w:p>
          <w:p>
            <w:r>
              <w:rPr>
                <w:sz w:val="18"/>
              </w:rPr>
              <w:t>They were looking for a way to arrest him, but not a hand was laid on him because it wasn't yet God's time. Many from the crowd committed themselves in faith to him, saying, "Will the Messiah, when he comes, provide better or more convincing evidence than this?"</w:t>
            </w:r>
          </w:p>
        </w:tc>
        <w:tc>
          <w:tcPr>
            <w:tcW w:type="dxa" w:w="2880"/>
          </w:tcPr>
          <w:p>
            <w:r/>
            <w:r>
              <w:rPr>
                <w:b/>
                <w:sz w:val="16"/>
              </w:rPr>
              <w:t>30-31</w:t>
            </w:r>
          </w:p>
          <w:p>
            <w:r>
              <w:rPr>
                <w:sz w:val="18"/>
              </w:rPr>
              <w:t>They were looking for a way to arrest him, but no one laid a hand on him, because it wasn't God's time yet. Many in the crowd put their faith in him, saying, "When the Messiah comes, will he give better or more convincing evidence than this?"</w:t>
            </w:r>
          </w:p>
        </w:tc>
        <w:tc>
          <w:tcPr>
            <w:tcW w:type="dxa" w:w="2880"/>
          </w:tcPr>
          <w:p>
            <w:r/>
            <w:r>
              <w:rPr>
                <w:b/>
                <w:sz w:val="16"/>
              </w:rPr>
              <w:t>30-31</w:t>
            </w:r>
          </w:p>
          <w:p>
            <w:r>
              <w:rPr>
                <w:sz w:val="18"/>
              </w:rPr>
              <w:t>그들은 그분을 체포할 방법을 찾았지만, 하나님의 때가 아직 아니어서 아무도 손대지 못했어요. 무리 중 많은 사람이 그분을 믿었죠. "메시아가 오면 이것보다 더 좋고 확실한 증거를 보여줄까?"라고 말하면서요.</w:t>
            </w:r>
          </w:p>
        </w:tc>
      </w:tr>
      <w:tr>
        <w:tc>
          <w:tcPr>
            <w:tcW w:type="dxa" w:w="2880"/>
          </w:tcPr>
          <w:p>
            <w:r/>
            <w:r>
              <w:rPr>
                <w:b/>
                <w:sz w:val="16"/>
              </w:rPr>
              <w:t>32-34</w:t>
            </w:r>
          </w:p>
          <w:p>
            <w:r>
              <w:rPr>
                <w:sz w:val="18"/>
              </w:rPr>
              <w:t>The Pharisees, alarmed at this seditious undertow going through the crowd, teamed up with the high priests and sent their police to arrest him. Jesus rebuffed them: "I am with you only a short time. Then I go on to the One who sent me. You will look for me, but you won't find me. Where I am, you can't come."</w:t>
            </w:r>
          </w:p>
        </w:tc>
        <w:tc>
          <w:tcPr>
            <w:tcW w:type="dxa" w:w="2880"/>
          </w:tcPr>
          <w:p>
            <w:r/>
            <w:r>
              <w:rPr>
                <w:b/>
                <w:sz w:val="16"/>
              </w:rPr>
              <w:t>32-34</w:t>
            </w:r>
          </w:p>
          <w:p>
            <w:r>
              <w:rPr>
                <w:sz w:val="18"/>
              </w:rPr>
              <w:t>The Pharisees, alarmed at this rebellious undercurrent running through the crowd, teamed up with the high priests and sent their police to arrest him. Jesus brushed them off: "I'm only with you a short time. Then I go to the One who sent me. You will look for me, but you won't find me. Where I am, you can't come."</w:t>
            </w:r>
          </w:p>
        </w:tc>
        <w:tc>
          <w:tcPr>
            <w:tcW w:type="dxa" w:w="2880"/>
          </w:tcPr>
          <w:p>
            <w:r/>
            <w:r>
              <w:rPr>
                <w:b/>
                <w:sz w:val="16"/>
              </w:rPr>
              <w:t>32-34</w:t>
            </w:r>
          </w:p>
          <w:p>
            <w:r>
              <w:rPr>
                <w:sz w:val="18"/>
              </w:rPr>
              <w:t>바리새파 사람들은 무리에 퍼지는 반항 기류에 놀라 대제사장들과 손잡고 경찰을 보내 그분을 체포하려 했어요. 예수님이 물리치셨어요. "나는 잠시만 너희와 함께 있어. 그 다음 나를 보내신 분께로 가. 너희가 나를 찾을 거야. 하지만 찾지 못할 거야. 내가 있는 곳에는 너희가 올 수 없어."</w:t>
            </w:r>
          </w:p>
        </w:tc>
      </w:tr>
      <w:tr>
        <w:tc>
          <w:tcPr>
            <w:tcW w:type="dxa" w:w="2880"/>
          </w:tcPr>
          <w:p>
            <w:r/>
            <w:r>
              <w:rPr>
                <w:b/>
                <w:sz w:val="16"/>
              </w:rPr>
              <w:t>35-36</w:t>
            </w:r>
          </w:p>
          <w:p>
            <w:r>
              <w:rPr>
                <w:sz w:val="18"/>
              </w:rPr>
              <w:t>The Jews put their heads together. "Where do you think he is going that we won't be able to find him? Do you think he is about to travel to the Greek world to teach the Jews? What is he talking about, anyway: 'You will look for me, but you won't find me,' and 'Where I am, you can't come'?"</w:t>
            </w:r>
          </w:p>
        </w:tc>
        <w:tc>
          <w:tcPr>
            <w:tcW w:type="dxa" w:w="2880"/>
          </w:tcPr>
          <w:p>
            <w:r/>
            <w:r>
              <w:rPr>
                <w:b/>
                <w:sz w:val="16"/>
              </w:rPr>
              <w:t>35-36</w:t>
            </w:r>
          </w:p>
          <w:p>
            <w:r>
              <w:rPr>
                <w:sz w:val="18"/>
              </w:rPr>
              <w:t>The Jews huddled together. "Where do you think he's going that we won't be able to find him? Is he about to go to the Greek world to teach the Jews there? What is he talking about: 'You will look for me, but you won't find me,' and 'Where I am, you can't come'?"</w:t>
            </w:r>
          </w:p>
        </w:tc>
        <w:tc>
          <w:tcPr>
            <w:tcW w:type="dxa" w:w="2880"/>
          </w:tcPr>
          <w:p>
            <w:r/>
            <w:r>
              <w:rPr>
                <w:b/>
                <w:sz w:val="16"/>
              </w:rPr>
              <w:t>35-36</w:t>
            </w:r>
          </w:p>
          <w:p>
            <w:r>
              <w:rPr>
                <w:sz w:val="18"/>
              </w:rPr>
              <w:t>유대인들이 머리를 맞댔어요. "우리가 찾을 수 없는 어디로 간다는 거야? 그리스 세계로 가서 거기 유대인들을 가르치려는 건가? 도대체 무슨 소리야. '너희가 나를 찾을 거야. 하지만 찾지 못할 거야.' 그리고 '내가 있는 곳에는 너희가 올 수 없어.'?"</w:t>
            </w:r>
          </w:p>
        </w:tc>
      </w:tr>
      <w:tr>
        <w:tc>
          <w:tcPr>
            <w:tcW w:type="dxa" w:w="2880"/>
          </w:tcPr>
          <w:p>
            <w:r/>
            <w:r>
              <w:rPr>
                <w:b/>
                <w:sz w:val="16"/>
              </w:rPr>
              <w:t>37-39</w:t>
            </w:r>
          </w:p>
          <w:p>
            <w:r>
              <w:rPr>
                <w:sz w:val="18"/>
              </w:rPr>
              <w:t>On the final and climactic day of the Feast, Jesus took his stand. He cried out, "If anyone thirsts, let him come to me and drink. Rivers of living water will brim and spill out of the depths of anyone who believes in me this way, just as the Scripture says." (He said this in regard to the Spirit, whom those who believed in him were about to receive. The Spirit had not yet been given because Jesus had not yet been glorified.)</w:t>
            </w:r>
          </w:p>
        </w:tc>
        <w:tc>
          <w:tcPr>
            <w:tcW w:type="dxa" w:w="2880"/>
          </w:tcPr>
          <w:p>
            <w:r/>
            <w:r>
              <w:rPr>
                <w:b/>
                <w:sz w:val="16"/>
              </w:rPr>
              <w:t>37-39</w:t>
            </w:r>
          </w:p>
          <w:p>
            <w:r>
              <w:rPr>
                <w:sz w:val="18"/>
              </w:rPr>
              <w:t>On the final, climactic day of the Feast, Jesus stood up and cried out: "If anyone is thirsty, let him come to me and drink. Rivers of living water will brim and spill out of the depths of anyone who believes in me this way, just as the Scripture says." (He said this about the Spirit, whom those who believed in him were about to receive. The Spirit hadn't been given yet, because Jesus hadn't been glorified yet.)</w:t>
            </w:r>
          </w:p>
        </w:tc>
        <w:tc>
          <w:tcPr>
            <w:tcW w:type="dxa" w:w="2880"/>
          </w:tcPr>
          <w:p>
            <w:r/>
            <w:r>
              <w:rPr>
                <w:b/>
                <w:sz w:val="16"/>
              </w:rPr>
              <w:t>37-39</w:t>
            </w:r>
          </w:p>
          <w:p>
            <w:r>
              <w:rPr>
                <w:sz w:val="18"/>
              </w:rPr>
              <w:t>명절의 마지막, 클라이맥스 날에 예수님이 일어서서 외치셨어요. "목마른 사람은 누구든 내게 와서 마셔라. 이런 식으로 나를 믿는 사람의 깊은 곳에서 생수의 강이 넘쳐흐를 거야. 성경이 말한 그대로야."(성령에 대해 하신 말씀이었어요. 그분을 믿는 사람들이 곧 받게 될 성령이죠. 예수님이 아직 영광받지 못하셔서 성령이 아직 오지 않았거든요.)</w:t>
            </w:r>
          </w:p>
        </w:tc>
      </w:tr>
      <w:tr>
        <w:tc>
          <w:tcPr>
            <w:tcW w:type="dxa" w:w="2880"/>
          </w:tcPr>
          <w:p>
            <w:r/>
            <w:r>
              <w:rPr>
                <w:b/>
                <w:sz w:val="16"/>
              </w:rPr>
              <w:t>40-44</w:t>
            </w:r>
          </w:p>
          <w:p>
            <w:r>
              <w:rPr>
                <w:sz w:val="18"/>
              </w:rPr>
              <w:t>Those in the crowd who heard these words were saying, "This has to be the Prophet." Others said, "He is the Messiah!" But others were saying, "The Messiah doesn't come from Galilee, does he? Don't the Scriptures tell us that the Messiah comes from David's line and from Bethlehem, David's village?" So there was a split in the crowd over him. Some went so far as wanting to arrest him, but no one laid a hand on him.</w:t>
            </w:r>
          </w:p>
        </w:tc>
        <w:tc>
          <w:tcPr>
            <w:tcW w:type="dxa" w:w="2880"/>
          </w:tcPr>
          <w:p>
            <w:r/>
            <w:r>
              <w:rPr>
                <w:b/>
                <w:sz w:val="16"/>
              </w:rPr>
              <w:t>40-44</w:t>
            </w:r>
          </w:p>
          <w:p>
            <w:r>
              <w:rPr>
                <w:sz w:val="18"/>
              </w:rPr>
              <w:t>Those in the crowd who heard these words were saying, "This has to be the Prophet." Others said, "He is the Messiah!" But others said, "The Messiah doesn't come from Galilee, does he? Don't the Scriptures say the Messiah comes from David's line and from Bethlehem, David's village?" So the crowd was split over him. Some even wanted to arrest him, but no one laid a hand on him.</w:t>
            </w:r>
          </w:p>
        </w:tc>
        <w:tc>
          <w:tcPr>
            <w:tcW w:type="dxa" w:w="2880"/>
          </w:tcPr>
          <w:p>
            <w:r/>
            <w:r>
              <w:rPr>
                <w:b/>
                <w:sz w:val="16"/>
              </w:rPr>
              <w:t>40-44</w:t>
            </w:r>
          </w:p>
          <w:p>
            <w:r>
              <w:rPr>
                <w:sz w:val="18"/>
              </w:rPr>
              <w:t>이 말씀을 들은 무리 중에는 "이분은 분명 예언자야"라고 하는 사람들이 있었어요. 다른 사람들은 "메시아야!"라고 했죠. 하지만 또 다른 사람들은 "메시아가 갈릴리에서 오나? 성경이 메시아는 다윗의 혈통에서, 다윗의 마을 베들레헴에서 온다고 하지 않아?"라고 했어요. 그래서 무리가 그분을 두고 갈라졌죠. 체포하려는 사람까지 있었지만, 아무도 손대지 못했어요.</w:t>
            </w:r>
          </w:p>
        </w:tc>
      </w:tr>
      <w:tr>
        <w:tc>
          <w:tcPr>
            <w:tcW w:type="dxa" w:w="2880"/>
          </w:tcPr>
          <w:p>
            <w:r/>
            <w:r>
              <w:rPr>
                <w:b/>
                <w:sz w:val="16"/>
              </w:rPr>
              <w:t>45</w:t>
            </w:r>
          </w:p>
          <w:p>
            <w:r>
              <w:rPr>
                <w:sz w:val="18"/>
              </w:rPr>
              <w:t>That's when the Temple police reported back to the high priests and Pharisees, who demanded, "Why didn't you bring him with you?"</w:t>
            </w:r>
          </w:p>
        </w:tc>
        <w:tc>
          <w:tcPr>
            <w:tcW w:type="dxa" w:w="2880"/>
          </w:tcPr>
          <w:p>
            <w:r/>
            <w:r>
              <w:rPr>
                <w:b/>
                <w:sz w:val="16"/>
              </w:rPr>
              <w:t>45</w:t>
            </w:r>
          </w:p>
          <w:p>
            <w:r>
              <w:rPr>
                <w:sz w:val="18"/>
              </w:rPr>
              <w:t>Then the Temple police reported back to the high priests and Pharisees, who demanded, "Why didn't you bring him in?"</w:t>
            </w:r>
          </w:p>
        </w:tc>
        <w:tc>
          <w:tcPr>
            <w:tcW w:type="dxa" w:w="2880"/>
          </w:tcPr>
          <w:p>
            <w:r/>
            <w:r>
              <w:rPr>
                <w:b/>
                <w:sz w:val="16"/>
              </w:rPr>
              <w:t>45</w:t>
            </w:r>
          </w:p>
          <w:p>
            <w:r>
              <w:rPr>
                <w:sz w:val="18"/>
              </w:rPr>
              <w:t>그때 성전 경찰이 대제사장들과 바리새파 사람들에게 보고하러 돌아왔고, 그들이 다그쳤어요. "왜 안 데려왔어?"</w:t>
            </w:r>
          </w:p>
        </w:tc>
      </w:tr>
      <w:tr>
        <w:tc>
          <w:tcPr>
            <w:tcW w:type="dxa" w:w="2880"/>
          </w:tcPr>
          <w:p>
            <w:r/>
            <w:r>
              <w:rPr>
                <w:b/>
                <w:sz w:val="16"/>
              </w:rPr>
              <w:t>46</w:t>
            </w:r>
          </w:p>
          <w:p>
            <w:r>
              <w:rPr>
                <w:sz w:val="18"/>
              </w:rPr>
              <w:t>The police answered, "Have you heard the way he talks? We've never heard anyone speak like this man."</w:t>
            </w:r>
          </w:p>
        </w:tc>
        <w:tc>
          <w:tcPr>
            <w:tcW w:type="dxa" w:w="2880"/>
          </w:tcPr>
          <w:p>
            <w:r/>
            <w:r>
              <w:rPr>
                <w:b/>
                <w:sz w:val="16"/>
              </w:rPr>
              <w:t>46</w:t>
            </w:r>
          </w:p>
          <w:p>
            <w:r>
              <w:rPr>
                <w:sz w:val="18"/>
              </w:rPr>
              <w:t>The police answered, "Have you heard the way he talks? We've never heard anyone speak like this man."</w:t>
            </w:r>
          </w:p>
        </w:tc>
        <w:tc>
          <w:tcPr>
            <w:tcW w:type="dxa" w:w="2880"/>
          </w:tcPr>
          <w:p>
            <w:r/>
            <w:r>
              <w:rPr>
                <w:b/>
                <w:sz w:val="16"/>
              </w:rPr>
              <w:t>46</w:t>
            </w:r>
          </w:p>
          <w:p>
            <w:r>
              <w:rPr>
                <w:sz w:val="18"/>
              </w:rPr>
              <w:t>경찰이 대답했어요. "그분이 말씀하시는 걸 들어봤어요? 이런 식으로 말하는 사람은 처음 봐요."</w:t>
            </w:r>
          </w:p>
        </w:tc>
      </w:tr>
      <w:tr>
        <w:tc>
          <w:tcPr>
            <w:tcW w:type="dxa" w:w="2880"/>
          </w:tcPr>
          <w:p>
            <w:r/>
            <w:r>
              <w:rPr>
                <w:b/>
                <w:sz w:val="16"/>
              </w:rPr>
              <w:t>47-49</w:t>
            </w:r>
          </w:p>
          <w:p>
            <w:r>
              <w:rPr>
                <w:sz w:val="18"/>
              </w:rPr>
              <w:t>The Pharisees said, "Are you carried away like the rest of the rabble? You don't see any of the leaders believing in him, do you? Or any from the Pharisees? It's only this crowd, ignorant of God's Law, that is taken in by him—and damned."</w:t>
            </w:r>
          </w:p>
        </w:tc>
        <w:tc>
          <w:tcPr>
            <w:tcW w:type="dxa" w:w="2880"/>
          </w:tcPr>
          <w:p>
            <w:r/>
            <w:r>
              <w:rPr>
                <w:b/>
                <w:sz w:val="16"/>
              </w:rPr>
              <w:t>47-49</w:t>
            </w:r>
          </w:p>
          <w:p>
            <w:r>
              <w:rPr>
                <w:sz w:val="18"/>
              </w:rPr>
              <w:t>The Pharisees said, "Are you brainwashed like the rest of the rabble? Do you see any of the leaders believing in him? Any of the Pharisees? It's only this crowd, ignorant of God's Law, that's taken in by him—and they're damned."</w:t>
            </w:r>
          </w:p>
        </w:tc>
        <w:tc>
          <w:tcPr>
            <w:tcW w:type="dxa" w:w="2880"/>
          </w:tcPr>
          <w:p>
            <w:r/>
            <w:r>
              <w:rPr>
                <w:b/>
                <w:sz w:val="16"/>
              </w:rPr>
              <w:t>47-49</w:t>
            </w:r>
          </w:p>
          <w:p>
            <w:r>
              <w:rPr>
                <w:sz w:val="18"/>
              </w:rPr>
              <w:t>바리새파 사람들이 말했어요. "너희도 나머지 무지렁이들처럼 세뇌당했어? 지도자 중에 그분을 믿는 사람 봤어? 바리새파 중에? 하나님의 율법도 모르는 이 무리만 그분에게 속은 거야—그리고 저주받았어."</w:t>
            </w:r>
          </w:p>
        </w:tc>
      </w:tr>
      <w:tr>
        <w:tc>
          <w:tcPr>
            <w:tcW w:type="dxa" w:w="2880"/>
          </w:tcPr>
          <w:p>
            <w:r/>
            <w:r>
              <w:rPr>
                <w:b/>
                <w:sz w:val="16"/>
              </w:rPr>
              <w:t>50-51</w:t>
            </w:r>
          </w:p>
          <w:p>
            <w:r>
              <w:rPr>
                <w:sz w:val="18"/>
              </w:rPr>
              <w:t>Nicodemus, the man who had come to Jesus earlier and was both a ruler and a Pharisee, spoke up. "Does our Law decide about a man's guilt without first listening to him and finding out what he is doing?"</w:t>
            </w:r>
          </w:p>
        </w:tc>
        <w:tc>
          <w:tcPr>
            <w:tcW w:type="dxa" w:w="2880"/>
          </w:tcPr>
          <w:p>
            <w:r/>
            <w:r>
              <w:rPr>
                <w:b/>
                <w:sz w:val="16"/>
              </w:rPr>
              <w:t>50-51</w:t>
            </w:r>
          </w:p>
          <w:p>
            <w:r>
              <w:rPr>
                <w:sz w:val="18"/>
              </w:rPr>
              <w:t>Nicodemus—the man who had come to Jesus earlier, who was both a ruler and a Pharisee—spoke up. "Does our Law condemn a man without first listening to him and finding out what he's doing?"</w:t>
            </w:r>
          </w:p>
        </w:tc>
        <w:tc>
          <w:tcPr>
            <w:tcW w:type="dxa" w:w="2880"/>
          </w:tcPr>
          <w:p>
            <w:r/>
            <w:r>
              <w:rPr>
                <w:b/>
                <w:sz w:val="16"/>
              </w:rPr>
              <w:t>50-51</w:t>
            </w:r>
          </w:p>
          <w:p>
            <w:r>
              <w:rPr>
                <w:sz w:val="18"/>
              </w:rPr>
              <w:t>예수님께 일찍이 왔던 사람으로, 지도자이자 바리새파 사람이었던 니고데모가 말했어요. "우리 율법이 사람의 말을 먼저 듣고 무슨 일을 하는지 알아보지도 않고 유죄를 정해요?"</w:t>
            </w:r>
          </w:p>
        </w:tc>
      </w:tr>
      <w:tr>
        <w:tc>
          <w:tcPr>
            <w:tcW w:type="dxa" w:w="2880"/>
          </w:tcPr>
          <w:p>
            <w:r/>
            <w:r>
              <w:rPr>
                <w:b/>
                <w:sz w:val="16"/>
              </w:rPr>
              <w:t>52-53</w:t>
            </w:r>
          </w:p>
          <w:p>
            <w:r>
              <w:rPr>
                <w:sz w:val="18"/>
              </w:rPr>
              <w:t>But they cut him off. "Are you also campaigning for the Galilean? Examine the evidence. See if any prophet ever comes from Galilee."</w:t>
            </w:r>
          </w:p>
          <w:p>
            <w:r>
              <w:rPr>
                <w:sz w:val="18"/>
              </w:rPr>
              <w:t>[Then they all went home.</w:t>
            </w:r>
          </w:p>
        </w:tc>
        <w:tc>
          <w:tcPr>
            <w:tcW w:type="dxa" w:w="2880"/>
          </w:tcPr>
          <w:p>
            <w:r/>
            <w:r>
              <w:rPr>
                <w:b/>
                <w:sz w:val="16"/>
              </w:rPr>
              <w:t>52-53</w:t>
            </w:r>
          </w:p>
          <w:p>
            <w:r>
              <w:rPr>
                <w:sz w:val="18"/>
              </w:rPr>
              <w:t>But they cut him off. "Are you campaigning for the Galilean too? Check the evidence. See if any prophet ever comes from Galilee." Then they all went home.</w:t>
            </w:r>
          </w:p>
        </w:tc>
        <w:tc>
          <w:tcPr>
            <w:tcW w:type="dxa" w:w="2880"/>
          </w:tcPr>
          <w:p>
            <w:r/>
            <w:r>
              <w:rPr>
                <w:b/>
                <w:sz w:val="16"/>
              </w:rPr>
              <w:t>52-53</w:t>
            </w:r>
          </w:p>
          <w:p>
            <w:r>
              <w:rPr>
                <w:sz w:val="18"/>
              </w:rPr>
              <w:t>하지만 그들이 말을 끊었어요. "너도 갈릴리 사람을 두둔하는 거야? 증거를 살펴봐. 갈릴리에서 예언자가 나온 적 있는지." 그러고는 모두 집으로 갔어요.</w:t>
            </w:r>
          </w:p>
        </w:tc>
      </w:tr>
    </w:tbl>
    <w:p>
      <w:pPr>
        <w:pStyle w:val="Heading1"/>
      </w:pPr>
      <w:r>
        <w:t>Chapter 8 — The Trap, The Light, and the Ultimate Mic Drop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Throw the Stone</w:t>
            </w:r>
          </w:p>
        </w:tc>
        <w:tc>
          <w:tcPr>
            <w:tcW w:type="dxa" w:w="2880"/>
          </w:tcPr>
          <w:p>
            <w:r/>
            <w:r>
              <w:rPr>
                <w:b/>
                <w:sz w:val="18"/>
              </w:rPr>
              <w:t>돌을 던지러</w:t>
            </w:r>
          </w:p>
        </w:tc>
      </w:tr>
      <w:tr>
        <w:tc>
          <w:tcPr>
            <w:tcW w:type="dxa" w:w="2880"/>
          </w:tcPr>
          <w:p>
            <w:r/>
            <w:r>
              <w:rPr>
                <w:b/>
                <w:sz w:val="16"/>
              </w:rPr>
              <w:t>1-2</w:t>
            </w:r>
          </w:p>
          <w:p>
            <w:r>
              <w:rPr>
                <w:sz w:val="18"/>
              </w:rPr>
              <w:t>Jesus went across to Mount Olives, but he was soon back in the Temple again. Swarms of people came to him. He sat down and taught them.</w:t>
            </w:r>
          </w:p>
        </w:tc>
        <w:tc>
          <w:tcPr>
            <w:tcW w:type="dxa" w:w="2880"/>
          </w:tcPr>
          <w:p>
            <w:r/>
            <w:r>
              <w:rPr>
                <w:b/>
                <w:sz w:val="16"/>
              </w:rPr>
              <w:t>1-2</w:t>
            </w:r>
          </w:p>
          <w:p>
            <w:r>
              <w:rPr>
                <w:sz w:val="18"/>
              </w:rPr>
              <w:t>Jesus went across to the Mount of Olives, but he was soon back in the Temple again. Crowds of people swarmed to him. He sat down and taught them.</w:t>
            </w:r>
          </w:p>
        </w:tc>
        <w:tc>
          <w:tcPr>
            <w:tcW w:type="dxa" w:w="2880"/>
          </w:tcPr>
          <w:p>
            <w:r/>
            <w:r>
              <w:rPr>
                <w:b/>
                <w:sz w:val="16"/>
              </w:rPr>
              <w:t>1-2</w:t>
            </w:r>
          </w:p>
          <w:p>
            <w:r>
              <w:rPr>
                <w:sz w:val="18"/>
              </w:rPr>
              <w:t>예수님은 감람산으로 건너가셨지만, 곧 다시 성전으로 돌아오셨어요. 무리가 몰려들었죠. 그분은 앉아 그들을 가르치셨어요.</w:t>
            </w:r>
          </w:p>
        </w:tc>
      </w:tr>
      <w:tr>
        <w:tc>
          <w:tcPr>
            <w:tcW w:type="dxa" w:w="2880"/>
          </w:tcPr>
          <w:p>
            <w:r/>
            <w:r>
              <w:rPr>
                <w:b/>
                <w:sz w:val="16"/>
              </w:rPr>
              <w:t>3-6</w:t>
            </w:r>
          </w:p>
          <w:p>
            <w:r>
              <w:rPr>
                <w:sz w:val="18"/>
              </w:rPr>
              <w:t>The religion scholars and Pharisees led in a woman who had been caught in an act of adultery. They stood her in plain sight of everyone and said, "Teacher, this woman was caught red-handed in the act of adultery. Moses, in the Law, gives orders to stone such persons. What do you say?" They were trying to trap him into saying something incriminating so they could bring charges against him.</w:t>
            </w:r>
          </w:p>
        </w:tc>
        <w:tc>
          <w:tcPr>
            <w:tcW w:type="dxa" w:w="2880"/>
          </w:tcPr>
          <w:p>
            <w:r/>
            <w:r>
              <w:rPr>
                <w:b/>
                <w:sz w:val="16"/>
              </w:rPr>
              <w:t>3-6</w:t>
            </w:r>
          </w:p>
          <w:p>
            <w:r>
              <w:rPr>
                <w:sz w:val="18"/>
              </w:rPr>
              <w:t>The religion scholars and Pharisees dragged in a woman who had been caught in the act of adultery. They stood her in plain sight of everyone and said, "Teacher, this woman was caught red-handed in adultery. Moses, in the Law, orders us to stone people like this. What do you say?" They were trying to trap him into saying something they could charge him with.</w:t>
            </w:r>
          </w:p>
        </w:tc>
        <w:tc>
          <w:tcPr>
            <w:tcW w:type="dxa" w:w="2880"/>
          </w:tcPr>
          <w:p>
            <w:r/>
            <w:r>
              <w:rPr>
                <w:b/>
                <w:sz w:val="16"/>
              </w:rPr>
              <w:t>3-6</w:t>
            </w:r>
          </w:p>
          <w:p>
            <w:r>
              <w:rPr>
                <w:sz w:val="18"/>
              </w:rPr>
              <w:t>율법학자들과 바리새파 사람들이 간음하다 현장에서 잡힌 여자를 끌고 왔어요. 모두 보는 앞에서 세우고 말했죠. "선생님, 이 여자가 간음하다 현장에서 잡혔어요. 모세는 율법에서 이런 사람을 돌로 치라고 명령해요. 당신은 뭐라고 하겠어요?" 그분을 고소할 빌미를 잡으려고 덫을 놓은 거였어요.</w:t>
            </w:r>
          </w:p>
        </w:tc>
      </w:tr>
      <w:tr>
        <w:tc>
          <w:tcPr>
            <w:tcW w:type="dxa" w:w="2880"/>
          </w:tcPr>
          <w:p>
            <w:r/>
            <w:r>
              <w:rPr>
                <w:b/>
                <w:sz w:val="16"/>
              </w:rPr>
              <w:t>6-8</w:t>
            </w:r>
          </w:p>
          <w:p>
            <w:r>
              <w:rPr>
                <w:sz w:val="18"/>
              </w:rPr>
              <w:t>Jesus bent down and wrote with his finger in the dirt. They kept at him, badgering him. He straightened up and said, "The sinless one among you, go first: Throw the stone." Bending down again, he wrote some more in the dirt.</w:t>
            </w:r>
          </w:p>
        </w:tc>
        <w:tc>
          <w:tcPr>
            <w:tcW w:type="dxa" w:w="2880"/>
          </w:tcPr>
          <w:p>
            <w:r/>
            <w:r>
              <w:rPr>
                <w:b/>
                <w:sz w:val="16"/>
              </w:rPr>
              <w:t>6-8</w:t>
            </w:r>
          </w:p>
          <w:p>
            <w:r>
              <w:rPr>
                <w:sz w:val="18"/>
              </w:rPr>
              <w:t>Jesus bent down and wrote with his finger in the dirt. They kept pushing, badgering him. He straightened up and said, "The sinless one among you, go first: throw the stone." Then he bent down again and kept writing in the dirt.</w:t>
            </w:r>
          </w:p>
        </w:tc>
        <w:tc>
          <w:tcPr>
            <w:tcW w:type="dxa" w:w="2880"/>
          </w:tcPr>
          <w:p>
            <w:r/>
            <w:r>
              <w:rPr>
                <w:b/>
                <w:sz w:val="16"/>
              </w:rPr>
              <w:t>6-8</w:t>
            </w:r>
          </w:p>
          <w:p>
            <w:r>
              <w:rPr>
                <w:sz w:val="18"/>
              </w:rPr>
              <w:t>예수님은 몸을 굽혀 손가락으로 땅에 쓰셨어요. 그들이 계속 다그쳤죠. 몸을 일으키시고 말씀하셨어요. "너희 중 죄 없는 사람이 먼저 돌을 던져." 다시 몸을 굽혀 땅에 계속 쓰셨어요.</w:t>
            </w:r>
          </w:p>
        </w:tc>
      </w:tr>
      <w:tr>
        <w:tc>
          <w:tcPr>
            <w:tcW w:type="dxa" w:w="2880"/>
          </w:tcPr>
          <w:p>
            <w:r/>
            <w:r>
              <w:rPr>
                <w:b/>
                <w:sz w:val="16"/>
              </w:rPr>
              <w:t>9-10</w:t>
            </w:r>
          </w:p>
          <w:p>
            <w:r>
              <w:rPr>
                <w:sz w:val="18"/>
              </w:rPr>
              <w:t>Hearing that, they walked away, one after another, beginning with the oldest. The woman was left alone. Jesus stood up and spoke to her. "Woman, where are they? Does no one condemn you?"</w:t>
            </w:r>
          </w:p>
        </w:tc>
        <w:tc>
          <w:tcPr>
            <w:tcW w:type="dxa" w:w="2880"/>
          </w:tcPr>
          <w:p>
            <w:r/>
            <w:r>
              <w:rPr>
                <w:b/>
                <w:sz w:val="16"/>
              </w:rPr>
              <w:t>9-10</w:t>
            </w:r>
          </w:p>
          <w:p>
            <w:r>
              <w:rPr>
                <w:sz w:val="18"/>
              </w:rPr>
              <w:t>Hearing that, they walked away one by one, starting with the oldest. The woman was left alone. Jesus stood up and spoke to her. "Woman, where are they? Does no one condemn you?"</w:t>
            </w:r>
          </w:p>
        </w:tc>
        <w:tc>
          <w:tcPr>
            <w:tcW w:type="dxa" w:w="2880"/>
          </w:tcPr>
          <w:p>
            <w:r/>
            <w:r>
              <w:rPr>
                <w:b/>
                <w:sz w:val="16"/>
              </w:rPr>
              <w:t>9-10</w:t>
            </w:r>
          </w:p>
          <w:p>
            <w:r>
              <w:rPr>
                <w:sz w:val="18"/>
              </w:rPr>
              <w:t>그 말을 듣고 그들은 하나둘 떠나갔어요. 나이 많은 사람부터. 여자만 남았죠. 예수님이 일어나 말씀하셨어요. "여자여, 그들은 어디 있어? 아무도 너를 정죄하지 않니?"</w:t>
            </w:r>
          </w:p>
        </w:tc>
      </w:tr>
      <w:tr>
        <w:tc>
          <w:tcPr>
            <w:tcW w:type="dxa" w:w="2880"/>
          </w:tcPr>
          <w:p>
            <w:r/>
            <w:r>
              <w:rPr>
                <w:b/>
                <w:sz w:val="16"/>
              </w:rPr>
              <w:t>11</w:t>
            </w:r>
          </w:p>
          <w:p>
            <w:r>
              <w:rPr>
                <w:sz w:val="18"/>
              </w:rPr>
              <w:t>"No one, Master."</w:t>
            </w:r>
          </w:p>
          <w:p>
            <w:r>
              <w:rPr>
                <w:sz w:val="18"/>
              </w:rPr>
              <w:t>"Neither do I," said Jesus. "Go on your way. From now on, don't sin."]</w:t>
            </w:r>
          </w:p>
          <w:p>
            <w:r>
              <w:rPr>
                <w:sz w:val="18"/>
              </w:rPr>
              <w:t>Note: John 7:53–8:11 [the portion in brackets] is not found in the earliest handwritten copies.</w:t>
            </w:r>
          </w:p>
        </w:tc>
        <w:tc>
          <w:tcPr>
            <w:tcW w:type="dxa" w:w="2880"/>
          </w:tcPr>
          <w:p>
            <w:r/>
            <w:r>
              <w:rPr>
                <w:b/>
                <w:sz w:val="16"/>
              </w:rPr>
              <w:t>11</w:t>
            </w:r>
          </w:p>
          <w:p>
            <w:r>
              <w:rPr>
                <w:sz w:val="18"/>
              </w:rPr>
              <w:t>"No one, Master." "Neither do I," said Jesus. "Go on your way. From now on, don't sin." (Note: John 7:53–8:11 — this story isn't in the earliest handwritten copies of John's Gospel.)</w:t>
            </w:r>
          </w:p>
        </w:tc>
        <w:tc>
          <w:tcPr>
            <w:tcW w:type="dxa" w:w="2880"/>
          </w:tcPr>
          <w:p>
            <w:r/>
            <w:r>
              <w:rPr>
                <w:b/>
                <w:sz w:val="16"/>
              </w:rPr>
              <w:t>11</w:t>
            </w:r>
          </w:p>
          <w:p>
            <w:r>
              <w:rPr>
                <w:sz w:val="18"/>
              </w:rPr>
              <w:t>"아무도 없어요, 선생님." "나도 안 해," 예수님이 말씀하셨어요. "가. 이제부터 죄짓지 마."(참고: 요한복음 7:53–8:11 — 이 이야기는 가장 오래된 필사본에는 없어요.)</w:t>
            </w:r>
          </w:p>
        </w:tc>
      </w:tr>
      <w:tr>
        <w:tc>
          <w:tcPr>
            <w:tcW w:type="dxa" w:w="2880"/>
          </w:tcPr>
          <w:p>
            <w:r/>
            <w:r>
              <w:rPr>
                <w:sz w:val="18"/>
              </w:rPr>
            </w:r>
          </w:p>
        </w:tc>
        <w:tc>
          <w:tcPr>
            <w:tcW w:type="dxa" w:w="2880"/>
          </w:tcPr>
          <w:p>
            <w:r/>
            <w:r>
              <w:rPr>
                <w:b/>
                <w:sz w:val="18"/>
              </w:rPr>
              <w:t>You're Missing God in All This</w:t>
            </w:r>
          </w:p>
        </w:tc>
        <w:tc>
          <w:tcPr>
            <w:tcW w:type="dxa" w:w="2880"/>
          </w:tcPr>
          <w:p>
            <w:r/>
            <w:r>
              <w:rPr>
                <w:b/>
                <w:sz w:val="18"/>
              </w:rPr>
              <w:t>이 모든 일에서 하나님을 놓치고 있어</w:t>
            </w:r>
          </w:p>
        </w:tc>
      </w:tr>
      <w:tr>
        <w:tc>
          <w:tcPr>
            <w:tcW w:type="dxa" w:w="2880"/>
          </w:tcPr>
          <w:p>
            <w:r/>
            <w:r>
              <w:rPr>
                <w:b/>
                <w:sz w:val="16"/>
              </w:rPr>
              <w:t>12</w:t>
            </w:r>
          </w:p>
          <w:p>
            <w:r>
              <w:rPr>
                <w:sz w:val="18"/>
              </w:rPr>
              <w:t>Jesus once again addressed them: "I am the world's Light. No one who follows me stumbles around in the darkness. I provide plenty of light to live in."</w:t>
            </w:r>
          </w:p>
        </w:tc>
        <w:tc>
          <w:tcPr>
            <w:tcW w:type="dxa" w:w="2880"/>
          </w:tcPr>
          <w:p>
            <w:r/>
            <w:r>
              <w:rPr>
                <w:b/>
                <w:sz w:val="16"/>
              </w:rPr>
              <w:t>12</w:t>
            </w:r>
          </w:p>
          <w:p>
            <w:r>
              <w:rPr>
                <w:sz w:val="18"/>
              </w:rPr>
              <w:t>Jesus addressed them again: "I am the world's Light. No one who follows me stumbles around in the dark. I give plenty of light to live in."</w:t>
            </w:r>
          </w:p>
        </w:tc>
        <w:tc>
          <w:tcPr>
            <w:tcW w:type="dxa" w:w="2880"/>
          </w:tcPr>
          <w:p>
            <w:r/>
            <w:r>
              <w:rPr>
                <w:b/>
                <w:sz w:val="16"/>
              </w:rPr>
              <w:t>12</w:t>
            </w:r>
          </w:p>
          <w:p>
            <w:r>
              <w:rPr>
                <w:sz w:val="18"/>
              </w:rPr>
              <w:t>예수님이 다시 그들에게 말씀하셨어요. "나는 세상의 빛이야. 나를 따르는 사람은 어둠 속을 헤매지 않아. 살아갈 빛을 충분히 줄게."</w:t>
            </w:r>
          </w:p>
        </w:tc>
      </w:tr>
      <w:tr>
        <w:tc>
          <w:tcPr>
            <w:tcW w:type="dxa" w:w="2880"/>
          </w:tcPr>
          <w:p>
            <w:r/>
            <w:r>
              <w:rPr>
                <w:b/>
                <w:sz w:val="16"/>
              </w:rPr>
              <w:t>13</w:t>
            </w:r>
          </w:p>
          <w:p>
            <w:r>
              <w:rPr>
                <w:sz w:val="18"/>
              </w:rPr>
              <w:t>The Pharisees objected, "All we have is your word on this. We need more than this to go on."</w:t>
            </w:r>
          </w:p>
        </w:tc>
        <w:tc>
          <w:tcPr>
            <w:tcW w:type="dxa" w:w="2880"/>
          </w:tcPr>
          <w:p>
            <w:r/>
            <w:r>
              <w:rPr>
                <w:b/>
                <w:sz w:val="16"/>
              </w:rPr>
              <w:t>13</w:t>
            </w:r>
          </w:p>
          <w:p>
            <w:r>
              <w:rPr>
                <w:sz w:val="18"/>
              </w:rPr>
              <w:t>The Pharisees objected, "All we have is your word for this. We need more than that to go on."</w:t>
            </w:r>
          </w:p>
        </w:tc>
        <w:tc>
          <w:tcPr>
            <w:tcW w:type="dxa" w:w="2880"/>
          </w:tcPr>
          <w:p>
            <w:r/>
            <w:r>
              <w:rPr>
                <w:b/>
                <w:sz w:val="16"/>
              </w:rPr>
              <w:t>13</w:t>
            </w:r>
          </w:p>
          <w:p>
            <w:r>
              <w:rPr>
                <w:sz w:val="18"/>
              </w:rPr>
              <w:t>바리새파 사람들이 반대했어요. "당신 말뿐이잖아요. 그걸로는 부족해요."</w:t>
            </w:r>
          </w:p>
        </w:tc>
      </w:tr>
      <w:tr>
        <w:tc>
          <w:tcPr>
            <w:tcW w:type="dxa" w:w="2880"/>
          </w:tcPr>
          <w:p>
            <w:r/>
            <w:r>
              <w:rPr>
                <w:b/>
                <w:sz w:val="16"/>
              </w:rPr>
              <w:t>14-18</w:t>
            </w:r>
          </w:p>
          <w:p>
            <w:r>
              <w:rPr>
                <w:sz w:val="18"/>
              </w:rPr>
              <w:t>Jesus replied, "You're right that you only have my word. But you can depend on it being true. I know where I've come from and where I go next. You don't know where I'm from or where I'm headed. You decide according to what you can see and touch. I don't make judgments like that. But even if I did, my judgment would be true because I wouldn't make it out of the narrowness of my experience but in the largeness of the One who sent me, the Father. That fulfills the conditions set down in God's Law: that you can count on the testimony of two witnesses. And that is what you have: You have my word and you have the word of the Father who sent me."</w:t>
            </w:r>
          </w:p>
        </w:tc>
        <w:tc>
          <w:tcPr>
            <w:tcW w:type="dxa" w:w="2880"/>
          </w:tcPr>
          <w:p>
            <w:r/>
            <w:r>
              <w:rPr>
                <w:b/>
                <w:sz w:val="16"/>
              </w:rPr>
              <w:t>14-18</w:t>
            </w:r>
          </w:p>
          <w:p>
            <w:r>
              <w:rPr>
                <w:sz w:val="18"/>
              </w:rPr>
              <w:t>Jesus replied, "You're right that you only have my word—but you can trust it's true. I know where I came from and where I'm going next. You don't know where I'm from or where I'm headed. You judge by what you can see and touch. I don't judge like that. But even if I did, my judgment would be true, because I wouldn't make it from the narrowness of my experience but from the largeness of the One who sent me, the Father. That meets the conditions in God's Law: you can count on the testimony of two witnesses. And that's what you have—you have my word, and you have the word of the Father who sent me."</w:t>
            </w:r>
          </w:p>
        </w:tc>
        <w:tc>
          <w:tcPr>
            <w:tcW w:type="dxa" w:w="2880"/>
          </w:tcPr>
          <w:p>
            <w:r/>
            <w:r>
              <w:rPr>
                <w:b/>
                <w:sz w:val="16"/>
              </w:rPr>
              <w:t>14-18</w:t>
            </w:r>
          </w:p>
          <w:p>
            <w:r>
              <w:rPr>
                <w:sz w:val="18"/>
              </w:rPr>
              <w:t>예수님이 대답하셨어요. "내 말뿐이라는 건 맞아—하지만 믿을 만해. 나는 어디서 왔고 어디로 가는지 알아. 너희는 내가 어디서 왔는지 어디로 가는지 몰라. 너희는 보고 만질 수 있는 걸로 판단해. 나는 그렇게 판단하지 않아. 설령 한다 해도 내 판단은 진짜야. 좁은 내 경험이 아니라 나를 보내신 분—아버지—의 넓으심에서 판단하니까. 하나님의 율법 조건에 맞아. 두 증인의 증언은 믿을 만하다는 거야. 너희가 가진 게 바로 그거야—내 말, 그리고 나를 보내신 아버지의 말씀.</w:t>
            </w:r>
          </w:p>
        </w:tc>
      </w:tr>
      <w:tr>
        <w:tc>
          <w:tcPr>
            <w:tcW w:type="dxa" w:w="2880"/>
          </w:tcPr>
          <w:p>
            <w:r/>
            <w:r>
              <w:rPr>
                <w:b/>
                <w:sz w:val="16"/>
              </w:rPr>
              <w:t>19</w:t>
            </w:r>
          </w:p>
          <w:p>
            <w:r>
              <w:rPr>
                <w:sz w:val="18"/>
              </w:rPr>
              <w:t>They said, "Where is this so-called Father of yours?"</w:t>
            </w:r>
          </w:p>
          <w:p>
            <w:r>
              <w:rPr>
                <w:sz w:val="18"/>
              </w:rPr>
              <w:t>Jesus said, "You're looking right at me and you don't see me. How do you expect to see the Father? If you knew me, you would at the same time know the Father."</w:t>
            </w:r>
          </w:p>
        </w:tc>
        <w:tc>
          <w:tcPr>
            <w:tcW w:type="dxa" w:w="2880"/>
          </w:tcPr>
          <w:p>
            <w:r/>
            <w:r>
              <w:rPr>
                <w:b/>
                <w:sz w:val="16"/>
              </w:rPr>
              <w:t>19</w:t>
            </w:r>
          </w:p>
          <w:p>
            <w:r>
              <w:rPr>
                <w:sz w:val="18"/>
              </w:rPr>
              <w:t>They said, "Where is this so-called Father of yours?" Jesus said, "You're looking right at me and you don't see me. How do you expect to see the Father? If you knew me, you'd know the Father at the same time."</w:t>
            </w:r>
          </w:p>
        </w:tc>
        <w:tc>
          <w:tcPr>
            <w:tcW w:type="dxa" w:w="2880"/>
          </w:tcPr>
          <w:p>
            <w:r/>
            <w:r>
              <w:rPr>
                <w:b/>
                <w:sz w:val="16"/>
              </w:rPr>
              <w:t>19</w:t>
            </w:r>
          </w:p>
          <w:p>
            <w:r>
              <w:rPr>
                <w:sz w:val="18"/>
              </w:rPr>
              <w:t>그들이 말했어요. "그래서 자칭 아버지라는 분은 어디 있어요?" 예수님이 말씀하셨어요. "너희는 나를 바로 보고도 못 봐. 어떻게 아버지를 보겠어? 나를 알면 동시에 아버지도 알 거야."</w:t>
            </w:r>
          </w:p>
        </w:tc>
      </w:tr>
      <w:tr>
        <w:tc>
          <w:tcPr>
            <w:tcW w:type="dxa" w:w="2880"/>
          </w:tcPr>
          <w:p>
            <w:r/>
            <w:r>
              <w:rPr>
                <w:b/>
                <w:sz w:val="16"/>
              </w:rPr>
              <w:t>20</w:t>
            </w:r>
          </w:p>
          <w:p>
            <w:r>
              <w:rPr>
                <w:sz w:val="18"/>
              </w:rPr>
              <w:t>He gave this speech in the Treasury while teaching in the Temple. No one arrested him because his time wasn't yet up.</w:t>
            </w:r>
          </w:p>
        </w:tc>
        <w:tc>
          <w:tcPr>
            <w:tcW w:type="dxa" w:w="2880"/>
          </w:tcPr>
          <w:p>
            <w:r/>
            <w:r>
              <w:rPr>
                <w:b/>
                <w:sz w:val="16"/>
              </w:rPr>
              <w:t>20</w:t>
            </w:r>
          </w:p>
          <w:p>
            <w:r>
              <w:rPr>
                <w:sz w:val="18"/>
              </w:rPr>
              <w:t>He gave this speech in the Treasury while teaching in the Temple. No one arrested him, because his time wasn't up yet.</w:t>
            </w:r>
          </w:p>
        </w:tc>
        <w:tc>
          <w:tcPr>
            <w:tcW w:type="dxa" w:w="2880"/>
          </w:tcPr>
          <w:p>
            <w:r/>
            <w:r>
              <w:rPr>
                <w:b/>
                <w:sz w:val="16"/>
              </w:rPr>
              <w:t>20</w:t>
            </w:r>
          </w:p>
          <w:p>
            <w:r>
              <w:rPr>
                <w:sz w:val="18"/>
              </w:rPr>
              <w:t>성전에서 가르치시며 헌금함 앞에서 이 연설을 하셨어요. 아직 때가 안 돼서 아무도 그분을 체포하지 않았죠.</w:t>
            </w:r>
          </w:p>
        </w:tc>
      </w:tr>
      <w:tr>
        <w:tc>
          <w:tcPr>
            <w:tcW w:type="dxa" w:w="2880"/>
          </w:tcPr>
          <w:p>
            <w:r/>
            <w:r>
              <w:rPr>
                <w:b/>
                <w:sz w:val="16"/>
              </w:rPr>
              <w:t>21</w:t>
            </w:r>
          </w:p>
          <w:p>
            <w:r>
              <w:rPr>
                <w:sz w:val="18"/>
              </w:rPr>
              <w:t>Then he went over the same ground again. "I'm leaving and you are going to look for me, but you're missing God in this and are headed for a dead end. There is no way you can come with me."</w:t>
            </w:r>
          </w:p>
        </w:tc>
        <w:tc>
          <w:tcPr>
            <w:tcW w:type="dxa" w:w="2880"/>
          </w:tcPr>
          <w:p>
            <w:r/>
            <w:r>
              <w:rPr>
                <w:b/>
                <w:sz w:val="16"/>
              </w:rPr>
              <w:t>21</w:t>
            </w:r>
          </w:p>
          <w:p>
            <w:r>
              <w:rPr>
                <w:sz w:val="18"/>
              </w:rPr>
              <w:t>Then he went over the same ground again. "I'm leaving, and you're going to look for me—but you're missing God in all this, and you're headed for a dead end. There's no way you can come with me."</w:t>
            </w:r>
          </w:p>
        </w:tc>
        <w:tc>
          <w:tcPr>
            <w:tcW w:type="dxa" w:w="2880"/>
          </w:tcPr>
          <w:p>
            <w:r/>
            <w:r>
              <w:rPr>
                <w:b/>
                <w:sz w:val="16"/>
              </w:rPr>
              <w:t>21</w:t>
            </w:r>
          </w:p>
          <w:p>
            <w:r>
              <w:rPr>
                <w:sz w:val="18"/>
              </w:rPr>
              <w:t>그러고는 같은 얘기를 다시 하셨어요. "나는 떠나. 너희가 나를 찾을 거야—하지만 너희는 이 모든 일에서 하나님을 놓치고 있고, 막다른 골목으로 가고 있어. 나랑 같이 올 방법은 없어."</w:t>
            </w:r>
          </w:p>
        </w:tc>
      </w:tr>
      <w:tr>
        <w:tc>
          <w:tcPr>
            <w:tcW w:type="dxa" w:w="2880"/>
          </w:tcPr>
          <w:p>
            <w:r/>
            <w:r>
              <w:rPr>
                <w:b/>
                <w:sz w:val="16"/>
              </w:rPr>
              <w:t>22</w:t>
            </w:r>
          </w:p>
          <w:p>
            <w:r>
              <w:rPr>
                <w:sz w:val="18"/>
              </w:rPr>
              <w:t>The Jews said, "So, is he going to kill himself? Is that what he means by 'You can't come with me'?"</w:t>
            </w:r>
          </w:p>
        </w:tc>
        <w:tc>
          <w:tcPr>
            <w:tcW w:type="dxa" w:w="2880"/>
          </w:tcPr>
          <w:p>
            <w:r/>
            <w:r>
              <w:rPr>
                <w:b/>
                <w:sz w:val="16"/>
              </w:rPr>
              <w:t>22</w:t>
            </w:r>
          </w:p>
          <w:p>
            <w:r>
              <w:rPr>
                <w:sz w:val="18"/>
              </w:rPr>
              <w:t>The Jews said, "So is he going to kill himself? Is that what he means by 'you can't come with me'?"</w:t>
            </w:r>
          </w:p>
        </w:tc>
        <w:tc>
          <w:tcPr>
            <w:tcW w:type="dxa" w:w="2880"/>
          </w:tcPr>
          <w:p>
            <w:r/>
            <w:r>
              <w:rPr>
                <w:b/>
                <w:sz w:val="16"/>
              </w:rPr>
              <w:t>22</w:t>
            </w:r>
          </w:p>
          <w:p>
            <w:r>
              <w:rPr>
                <w:sz w:val="18"/>
              </w:rPr>
              <w:t>유대인들이 말했어요. "그래서 자살하겠다는 거야? '나랑 같이 올 수 없어'라는 게 그 뜻이야?"</w:t>
            </w:r>
          </w:p>
        </w:tc>
      </w:tr>
      <w:tr>
        <w:tc>
          <w:tcPr>
            <w:tcW w:type="dxa" w:w="2880"/>
          </w:tcPr>
          <w:p>
            <w:r/>
            <w:r>
              <w:rPr>
                <w:b/>
                <w:sz w:val="16"/>
              </w:rPr>
              <w:t>23-24</w:t>
            </w:r>
          </w:p>
          <w:p>
            <w:r>
              <w:rPr>
                <w:sz w:val="18"/>
              </w:rPr>
              <w:t>Jesus said, "You're tied down to the mundane; I'm in touch with what is beyond your horizons. You live in terms of what you see and touch. I'm living on other terms. I told you that you were missing God in all this. You're at a dead end. If you won't believe I am who I say I am, you're at the dead end of sins. You're missing God in your lives."</w:t>
            </w:r>
          </w:p>
        </w:tc>
        <w:tc>
          <w:tcPr>
            <w:tcW w:type="dxa" w:w="2880"/>
          </w:tcPr>
          <w:p>
            <w:r/>
            <w:r>
              <w:rPr>
                <w:b/>
                <w:sz w:val="16"/>
              </w:rPr>
              <w:t>23-24</w:t>
            </w:r>
          </w:p>
          <w:p>
            <w:r>
              <w:rPr>
                <w:sz w:val="18"/>
              </w:rPr>
              <w:t>Jesus said, "You're tied down to the ordinary; I'm in touch with what's beyond your horizons. You live by what you see and touch. I'm living on other terms. I told you you're missing God in all this. You're at a dead end. If you won't believe I am who I say I am, you're at the dead end of sins. You're missing God in your lives."</w:t>
            </w:r>
          </w:p>
        </w:tc>
        <w:tc>
          <w:tcPr>
            <w:tcW w:type="dxa" w:w="2880"/>
          </w:tcPr>
          <w:p>
            <w:r/>
            <w:r>
              <w:rPr>
                <w:b/>
                <w:sz w:val="16"/>
              </w:rPr>
              <w:t>23-24</w:t>
            </w:r>
          </w:p>
          <w:p>
            <w:r>
              <w:rPr>
                <w:sz w:val="18"/>
              </w:rPr>
              <w:t>예수님이 말씀하셨어요. "너희는 평범함에 묶여 있고, 나는 너희 지평선 너머와 연결돼 있어. 너희는 보고 만지는 걸로 살아. 나는 다른 방식으로 살아. 말했잖아, 너희가 이 모든 일에서 하나님을 놓치고 있다고. 막다른 골목이야. 내가 말한 그분이라는 걸 믿지 않으면 죄의 막다른 골목이야. 너희 삶에서 하나님을 놓치고 있는 거야."</w:t>
            </w:r>
          </w:p>
        </w:tc>
      </w:tr>
      <w:tr>
        <w:tc>
          <w:tcPr>
            <w:tcW w:type="dxa" w:w="2880"/>
          </w:tcPr>
          <w:p>
            <w:r/>
            <w:r>
              <w:rPr>
                <w:b/>
                <w:sz w:val="16"/>
              </w:rPr>
              <w:t>25-26</w:t>
            </w:r>
          </w:p>
          <w:p>
            <w:r>
              <w:rPr>
                <w:sz w:val="18"/>
              </w:rPr>
              <w:t>They said to him, "Just who are you anyway?"</w:t>
            </w:r>
          </w:p>
          <w:p>
            <w:r>
              <w:rPr>
                <w:sz w:val="18"/>
              </w:rPr>
              <w:t>Jesus said, "What I've said from the start. I have so many things to say that concern you, judgments to make that affect you, but if you don't accept the trustworthiness of the One who commanded my words and acts, none of it matters. That is who you are questioning—not me but the One who sent me."</w:t>
            </w:r>
          </w:p>
        </w:tc>
        <w:tc>
          <w:tcPr>
            <w:tcW w:type="dxa" w:w="2880"/>
          </w:tcPr>
          <w:p>
            <w:r/>
            <w:r>
              <w:rPr>
                <w:b/>
                <w:sz w:val="16"/>
              </w:rPr>
              <w:t>25-26</w:t>
            </w:r>
          </w:p>
          <w:p>
            <w:r>
              <w:rPr>
                <w:sz w:val="18"/>
              </w:rPr>
              <w:t>They said to him, "Just who are you, anyway?" Jesus said, "What I've been saying from the start. I have so much to say about you, judgments that affect you—but if you don't trust the One who gave me my words and actions, none of it matters. It's him you're questioning, not me—the One who sent me."</w:t>
            </w:r>
          </w:p>
        </w:tc>
        <w:tc>
          <w:tcPr>
            <w:tcW w:type="dxa" w:w="2880"/>
          </w:tcPr>
          <w:p>
            <w:r/>
            <w:r>
              <w:rPr>
                <w:b/>
                <w:sz w:val="16"/>
              </w:rPr>
              <w:t>25-26</w:t>
            </w:r>
          </w:p>
          <w:p>
            <w:r>
              <w:rPr>
                <w:sz w:val="18"/>
              </w:rPr>
              <w:t>그들이 그분께 말했어요. "도대체 당신은 누구야?" 예수님이 말씀하셨어요. "처음부터 말해온 그대로야. 너희에 대해 할 말이 많고, 너희에게 영향을 주는 심판도 많지만—내 말과 행동을 명령하신 분의 신실함을 받아들이지 않으면 아무 소용없어. 너희가 의문시하는 건 내가 아니라 그분—나를 보내신 분이야."</w:t>
            </w:r>
          </w:p>
        </w:tc>
      </w:tr>
      <w:tr>
        <w:tc>
          <w:tcPr>
            <w:tcW w:type="dxa" w:w="2880"/>
          </w:tcPr>
          <w:p>
            <w:r/>
            <w:r>
              <w:rPr>
                <w:b/>
                <w:sz w:val="16"/>
              </w:rPr>
              <w:t>27-29</w:t>
            </w:r>
          </w:p>
          <w:p>
            <w:r>
              <w:rPr>
                <w:sz w:val="18"/>
              </w:rPr>
              <w:t>They still didn't get it, didn't realize that he was referring to the Father. So Jesus tried again. "When you raise up the Son of Man, then you will know who I am—that I'm not making this up, but speaking only what the Father taught me. The One who sent me stays with me. He doesn't abandon me. He sees how much joy I take in pleasing him."</w:t>
            </w:r>
          </w:p>
        </w:tc>
        <w:tc>
          <w:tcPr>
            <w:tcW w:type="dxa" w:w="2880"/>
          </w:tcPr>
          <w:p>
            <w:r/>
            <w:r>
              <w:rPr>
                <w:b/>
                <w:sz w:val="16"/>
              </w:rPr>
              <w:t>27-29</w:t>
            </w:r>
          </w:p>
          <w:p>
            <w:r>
              <w:rPr>
                <w:sz w:val="18"/>
              </w:rPr>
              <w:t>They still didn't get it—didn't realize he was talking about the Father. So Jesus tried again. "When you lift up the Son of Man, then you'll know who I am—that I'm not making this up, but speaking only what the Father taught me. The One who sent me stays with me. He doesn't abandon me. He sees how much joy I take in pleasing him."</w:t>
            </w:r>
          </w:p>
        </w:tc>
        <w:tc>
          <w:tcPr>
            <w:tcW w:type="dxa" w:w="2880"/>
          </w:tcPr>
          <w:p>
            <w:r/>
            <w:r>
              <w:rPr>
                <w:b/>
                <w:sz w:val="16"/>
              </w:rPr>
              <w:t>27-29</w:t>
            </w:r>
          </w:p>
          <w:p>
            <w:r>
              <w:rPr>
                <w:sz w:val="18"/>
              </w:rPr>
              <w:t>그들은 여전히 못 알아들었어요—아버지를 두고 하신 말씀인 줄 몰랐죠. 그래서 예수님이 다시 시도하셨어요. "너희가 인자를 들어 올릴 때, 그때 내가 누군지 알게 될 거야—내가 지어낸 게 아니라 아버지가 가르치신 것만 말한다는 걸. 나를 보내신 분은 나와 함께 계셔. 나를 버리지 않으셔. 그분을 기쁘게 하는 걸 내가 얼마나 즐거워하는지 보시지."</w:t>
            </w:r>
          </w:p>
        </w:tc>
      </w:tr>
      <w:tr>
        <w:tc>
          <w:tcPr>
            <w:tcW w:type="dxa" w:w="2880"/>
          </w:tcPr>
          <w:p>
            <w:r/>
            <w:r>
              <w:rPr>
                <w:b/>
                <w:sz w:val="16"/>
              </w:rPr>
              <w:t>30</w:t>
            </w:r>
          </w:p>
          <w:p>
            <w:r>
              <w:rPr>
                <w:sz w:val="18"/>
              </w:rPr>
              <w:t>When he put it in these terms, many people decided to believe.</w:t>
            </w:r>
          </w:p>
        </w:tc>
        <w:tc>
          <w:tcPr>
            <w:tcW w:type="dxa" w:w="2880"/>
          </w:tcPr>
          <w:p>
            <w:r/>
            <w:r>
              <w:rPr>
                <w:b/>
                <w:sz w:val="16"/>
              </w:rPr>
              <w:t>30</w:t>
            </w:r>
          </w:p>
          <w:p>
            <w:r>
              <w:rPr>
                <w:sz w:val="18"/>
              </w:rPr>
              <w:t>When he put it like that, many people decided to believe.</w:t>
            </w:r>
          </w:p>
        </w:tc>
        <w:tc>
          <w:tcPr>
            <w:tcW w:type="dxa" w:w="2880"/>
          </w:tcPr>
          <w:p>
            <w:r/>
            <w:r>
              <w:rPr>
                <w:b/>
                <w:sz w:val="16"/>
              </w:rPr>
              <w:t>30</w:t>
            </w:r>
          </w:p>
          <w:p>
            <w:r>
              <w:rPr>
                <w:sz w:val="18"/>
              </w:rPr>
              <w:t>이렇게 말씀하시자 많은 사람이 믿기로 했어요.</w:t>
            </w:r>
          </w:p>
        </w:tc>
      </w:tr>
      <w:tr>
        <w:tc>
          <w:tcPr>
            <w:tcW w:type="dxa" w:w="2880"/>
          </w:tcPr>
          <w:p>
            <w:r/>
            <w:r>
              <w:rPr>
                <w:sz w:val="18"/>
              </w:rPr>
            </w:r>
          </w:p>
        </w:tc>
        <w:tc>
          <w:tcPr>
            <w:tcW w:type="dxa" w:w="2880"/>
          </w:tcPr>
          <w:p>
            <w:r/>
            <w:r>
              <w:rPr>
                <w:b/>
                <w:sz w:val="18"/>
              </w:rPr>
              <w:t>If the Son Sets You Free</w:t>
            </w:r>
          </w:p>
        </w:tc>
        <w:tc>
          <w:tcPr>
            <w:tcW w:type="dxa" w:w="2880"/>
          </w:tcPr>
          <w:p>
            <w:r/>
            <w:r>
              <w:rPr>
                <w:b/>
                <w:sz w:val="18"/>
              </w:rPr>
              <w:t>아들이 너희를 자유롭게 하면</w:t>
            </w:r>
          </w:p>
        </w:tc>
      </w:tr>
      <w:tr>
        <w:tc>
          <w:tcPr>
            <w:tcW w:type="dxa" w:w="2880"/>
          </w:tcPr>
          <w:p>
            <w:r/>
            <w:r>
              <w:rPr>
                <w:b/>
                <w:sz w:val="16"/>
              </w:rPr>
              <w:t>31-32</w:t>
            </w:r>
          </w:p>
          <w:p>
            <w:r>
              <w:rPr>
                <w:sz w:val="18"/>
              </w:rPr>
              <w:t>Then Jesus turned to the Jews who had claimed to believe in him. "If you stick with this, living out what I tell you, you are my disciples for sure. Then you will experience for yourselves the truth, and the truth will free you."</w:t>
            </w:r>
          </w:p>
        </w:tc>
        <w:tc>
          <w:tcPr>
            <w:tcW w:type="dxa" w:w="2880"/>
          </w:tcPr>
          <w:p>
            <w:r/>
            <w:r>
              <w:rPr>
                <w:b/>
                <w:sz w:val="16"/>
              </w:rPr>
              <w:t>31-32</w:t>
            </w:r>
          </w:p>
          <w:p>
            <w:r>
              <w:rPr>
                <w:sz w:val="18"/>
              </w:rPr>
              <w:t>Then Jesus turned to the Jews who claimed to believe in him. "If you stick with this, living out what I tell you, you are truly my disciples. Then you'll experience the truth for yourselves, and the truth will set you free."</w:t>
            </w:r>
          </w:p>
        </w:tc>
        <w:tc>
          <w:tcPr>
            <w:tcW w:type="dxa" w:w="2880"/>
          </w:tcPr>
          <w:p>
            <w:r/>
            <w:r>
              <w:rPr>
                <w:b/>
                <w:sz w:val="16"/>
              </w:rPr>
              <w:t>31-32</w:t>
            </w:r>
          </w:p>
          <w:p>
            <w:r>
              <w:rPr>
                <w:sz w:val="18"/>
              </w:rPr>
              <w:t>그러자 예수님이 자기를 믿는다고 주장하던 유대인들에게 돌아서 말씀하셨어요. "이걸 붙잡고 내가 말한 대로 살면, 너희는 진짜 내 제자야. 그러면 진리를 직접 경험하고, 진리가 너희를 자유롭게 할 거야."</w:t>
            </w:r>
          </w:p>
        </w:tc>
      </w:tr>
      <w:tr>
        <w:tc>
          <w:tcPr>
            <w:tcW w:type="dxa" w:w="2880"/>
          </w:tcPr>
          <w:p>
            <w:r/>
            <w:r>
              <w:rPr>
                <w:b/>
                <w:sz w:val="16"/>
              </w:rPr>
              <w:t>33</w:t>
            </w:r>
          </w:p>
          <w:p>
            <w:r>
              <w:rPr>
                <w:sz w:val="18"/>
              </w:rPr>
              <w:t>Surprised, they said, "But we're descendants of Abraham. We've never been slaves to anyone. How can you say, 'The truth will free you'?"</w:t>
            </w:r>
          </w:p>
        </w:tc>
        <w:tc>
          <w:tcPr>
            <w:tcW w:type="dxa" w:w="2880"/>
          </w:tcPr>
          <w:p>
            <w:r/>
            <w:r>
              <w:rPr>
                <w:b/>
                <w:sz w:val="16"/>
              </w:rPr>
              <w:t>33</w:t>
            </w:r>
          </w:p>
          <w:p>
            <w:r>
              <w:rPr>
                <w:sz w:val="18"/>
              </w:rPr>
              <w:t>Surprised, they said, "But we're descendants of Abraham. We've never been slaves to anyone. How can you say, 'The truth will set you free'?"</w:t>
            </w:r>
          </w:p>
        </w:tc>
        <w:tc>
          <w:tcPr>
            <w:tcW w:type="dxa" w:w="2880"/>
          </w:tcPr>
          <w:p>
            <w:r/>
            <w:r>
              <w:rPr>
                <w:b/>
                <w:sz w:val="16"/>
              </w:rPr>
              <w:t>33</w:t>
            </w:r>
          </w:p>
          <w:p>
            <w:r>
              <w:rPr>
                <w:sz w:val="18"/>
              </w:rPr>
              <w:t>놀라서 그들이 말했어요. "하지만 우리는 아브라함의 자손이에요. 아무에게도 종노릇한 적 없어요. '진리가 너희를 자유롭게 할 거야'라니요?"</w:t>
            </w:r>
          </w:p>
        </w:tc>
      </w:tr>
      <w:tr>
        <w:tc>
          <w:tcPr>
            <w:tcW w:type="dxa" w:w="2880"/>
          </w:tcPr>
          <w:p>
            <w:r/>
            <w:r>
              <w:rPr>
                <w:b/>
                <w:sz w:val="16"/>
              </w:rPr>
              <w:t>34-38</w:t>
            </w:r>
          </w:p>
          <w:p>
            <w:r>
              <w:rPr>
                <w:sz w:val="18"/>
              </w:rPr>
              <w:t>Jesus said, "I tell you most solemnly that anyone who chooses a life of sin is trapped in a dead-end life and is, in fact, a slave. A slave can't come and go at will. The Son, though, has an established position, the run of the house. So if the Son sets you free, you are free through and through. I know you are Abraham's descendants. But I also know that you are trying to kill me because my message hasn't yet penetrated your thick skulls. I'm talking about things I have seen while keeping company with the Father, and you just go on doing what you have heard from your father."</w:t>
            </w:r>
          </w:p>
        </w:tc>
        <w:tc>
          <w:tcPr>
            <w:tcW w:type="dxa" w:w="2880"/>
          </w:tcPr>
          <w:p>
            <w:r/>
            <w:r>
              <w:rPr>
                <w:b/>
                <w:sz w:val="16"/>
              </w:rPr>
              <w:t>34-38</w:t>
            </w:r>
          </w:p>
          <w:p>
            <w:r>
              <w:rPr>
                <w:sz w:val="18"/>
              </w:rPr>
              <w:t>Jesus said, "I tell you solemnly: anyone who chooses a life of sin is trapped in a dead-end life and is, in fact, a slave. A slave can't come and go as he pleases. The Son, though, has a permanent place—the run of the house. So if the Son sets you free, you are free through and through. I know you're Abraham's descendants. But I also know you're trying to kill me, because my message hasn't gotten through your thick skulls yet. I'm talking about things I've seen while keeping company with the Father, and you just keep doing what you've heard from your father."</w:t>
            </w:r>
          </w:p>
        </w:tc>
        <w:tc>
          <w:tcPr>
            <w:tcW w:type="dxa" w:w="2880"/>
          </w:tcPr>
          <w:p>
            <w:r/>
            <w:r>
              <w:rPr>
                <w:b/>
                <w:sz w:val="16"/>
              </w:rPr>
              <w:t>34-38</w:t>
            </w:r>
          </w:p>
          <w:p>
            <w:r>
              <w:rPr>
                <w:sz w:val="18"/>
              </w:rPr>
              <w:t>예수님이 말씀하셨어요. "엄숙히 말할게. 죄의 삶을 선택하는 사람은 누구나 막다른 인생에 갇혀 있고, 사실은 노예야. 노예는 맘대로 오고 갈 수 없어. 하지만 아들은 확고한 자리가 있어—집을 맘대로 드나들지. 그러니 아들이 너희를 자유롭게 하면 완전히 자유로운 거야. 너희가 아브라함의 자손인 건 알아. 하지만 너희가 나를 죽이려 한다는 것도 알아. 내 메시지가 아직 너희 두꺼운 머리를 뚫지 못했거든. 나는 아버지와 함께하며 본 것들을 얘기하는데, 너희는 너희 아버지에게서 들은 것만 계속 하는 거야."</w:t>
            </w:r>
          </w:p>
        </w:tc>
      </w:tr>
      <w:tr>
        <w:tc>
          <w:tcPr>
            <w:tcW w:type="dxa" w:w="2880"/>
          </w:tcPr>
          <w:p>
            <w:r/>
            <w:r>
              <w:rPr>
                <w:b/>
                <w:sz w:val="16"/>
              </w:rPr>
              <w:t>39-41</w:t>
            </w:r>
          </w:p>
          <w:p>
            <w:r>
              <w:rPr>
                <w:sz w:val="18"/>
              </w:rPr>
              <w:t>They were indignant. "Our father is Abraham!"</w:t>
            </w:r>
          </w:p>
          <w:p>
            <w:r>
              <w:rPr>
                <w:sz w:val="18"/>
              </w:rPr>
              <w:t>Jesus said, "If you were Abraham's children, you would have been doing the things Abraham did. And yet here you are trying to kill me, a man who has spoken to you the truth he got straight from God! Abraham never did that sort of thing. You persist in repeating the works of your father."</w:t>
            </w:r>
          </w:p>
          <w:p>
            <w:r>
              <w:rPr>
                <w:sz w:val="18"/>
              </w:rPr>
              <w:t>They said, "We're not bastards. We have a legitimate father: the one and only God."</w:t>
            </w:r>
          </w:p>
        </w:tc>
        <w:tc>
          <w:tcPr>
            <w:tcW w:type="dxa" w:w="2880"/>
          </w:tcPr>
          <w:p>
            <w:r/>
            <w:r>
              <w:rPr>
                <w:b/>
                <w:sz w:val="16"/>
              </w:rPr>
              <w:t>39-41</w:t>
            </w:r>
          </w:p>
          <w:p>
            <w:r>
              <w:rPr>
                <w:sz w:val="18"/>
              </w:rPr>
              <w:t>They were indignant. "Our father is Abraham!" Jesus said, "If you were Abraham's children, you'd be doing what Abraham did. But here you are trying to kill me—a man who's told you the truth he got straight from God! Abraham never did anything like that. You keep repeating the works of your father." They said, "We're not illegitimate children. We have a legitimate father: the one and only God."</w:t>
            </w:r>
          </w:p>
        </w:tc>
        <w:tc>
          <w:tcPr>
            <w:tcW w:type="dxa" w:w="2880"/>
          </w:tcPr>
          <w:p>
            <w:r/>
            <w:r>
              <w:rPr>
                <w:b/>
                <w:sz w:val="16"/>
              </w:rPr>
              <w:t>39-41</w:t>
            </w:r>
          </w:p>
          <w:p>
            <w:r>
              <w:rPr>
                <w:sz w:val="18"/>
              </w:rPr>
              <w:t>그들이 발끈했어요. "우리 아버지는 아브라함이야!" 예수님이 말씀하셨어요. "너희가 아브라함의 자녀라면 아브라함이 한 일을 했겠지. 그런데 여기 나—하나님에게서 직접 받은 진리를 말한 사람—을 죽이려 하잖아! 아브라함은 그런 짓 안 했어. 너희는 너희 아버지의 행실을 계속 반복하는 거야." 그들이 말했어요. "우리는 사생아가 아니에요. 정당한 아버지가 있어요. 오직 한 분 하나님.</w:t>
            </w:r>
          </w:p>
        </w:tc>
      </w:tr>
      <w:tr>
        <w:tc>
          <w:tcPr>
            <w:tcW w:type="dxa" w:w="2880"/>
          </w:tcPr>
          <w:p>
            <w:r/>
            <w:r>
              <w:rPr>
                <w:b/>
                <w:sz w:val="16"/>
              </w:rPr>
              <w:t>42-47</w:t>
            </w:r>
          </w:p>
          <w:p>
            <w:r>
              <w:rPr>
                <w:sz w:val="18"/>
              </w:rPr>
              <w:t>"If God were your father," said Jesus, "you would love me, for I came from God and arrived here. I didn't come on my own. He sent me. Why can't you understand one word I say? Here's why: You can't handle it. You're from your father, the Devil, and all you want to do is please him. He was a killer from the very start. He couldn't stand the truth because there wasn't a shred of truth in him. When the Liar speaks, he makes it up out of his lying nature and fills the world with lies. I arrive on the scene, tell you the plain truth, and you refuse to have a thing to do with me. Can any one of you convict me of a single misleading word, a single sinful act? But if I'm telling the truth, why don't you believe me? Anyone on God's side listens to God's words. This is why you're not listening—because you're not on God's side."</w:t>
            </w:r>
          </w:p>
        </w:tc>
        <w:tc>
          <w:tcPr>
            <w:tcW w:type="dxa" w:w="2880"/>
          </w:tcPr>
          <w:p>
            <w:r/>
            <w:r>
              <w:rPr>
                <w:b/>
                <w:sz w:val="16"/>
              </w:rPr>
              <w:t>42-47</w:t>
            </w:r>
          </w:p>
          <w:p>
            <w:r>
              <w:rPr>
                <w:sz w:val="18"/>
              </w:rPr>
              <w:t>"If God were your father," said Jesus, "you'd love me, because I came from God and arrived here. I didn't come on my own—he sent me. Why can't you understand a word I say? Here's why: you can't handle it. You're from your father, the Devil, and all you want to do is please him. He was a killer from the very start. He couldn't stand the truth, because there wasn't a shred of truth in him. When the Liar speaks, he makes it up out of his lying nature and fills the world with lies. I show up, tell you the plain truth, and you want nothing to do with me. Can any of you convict me of a single misleading word, a single sinful act? But if I'm telling the truth, why don't you believe me? Anyone on God's side listens to God's words. That's why you're not listening—because you're not on God's side."</w:t>
            </w:r>
          </w:p>
        </w:tc>
        <w:tc>
          <w:tcPr>
            <w:tcW w:type="dxa" w:w="2880"/>
          </w:tcPr>
          <w:p>
            <w:r/>
            <w:r>
              <w:rPr>
                <w:b/>
                <w:sz w:val="16"/>
              </w:rPr>
              <w:t>42-47</w:t>
            </w:r>
          </w:p>
          <w:p>
            <w:r>
              <w:rPr>
                <w:sz w:val="18"/>
              </w:rPr>
              <w:t>"하나님이 너희 아버지라면," 예수님이 말씀하셨어요. "나를 사랑했겠지. 나는 하나님에게서 와서 여기 도착했거든. 혼자 온 게 아니야—그분이 보내셨어. 왜 내 말 한마디도 이해 못 해? 이유가 있어. 감당을 못 하는 거야. 너희는 아버지인 악마에게서 왔고, 그분을 기쁘게 하는 게 너희가 원하는 전부야. 그는 처음부터 살인자였어. 진리를 견디지 못했지. 그 안에 진리가 한 조각도 없었거든. 거짓말쟁이가 말할 때는 거짓된 본성에서 지어내 세상을 거짓으로 채워. 내가 나타나서 있는 그대로 진리를 말하는데, 너희는 나와 아무 상관도 갖기 싫어해. 너희 중 누가 내 말 하나, 내 행동 하나가 속임수라고 입증할 수 있어? 그런데 내가 진리를 말하는데 왜 안 믿어? 하나님 편에 있는 사람은 하나님의 말씀을 들어. 너희가 안 듣는 이유가 바로 그거야—너희가 하나님 편이 아니니까."</w:t>
            </w:r>
          </w:p>
        </w:tc>
      </w:tr>
      <w:tr>
        <w:tc>
          <w:tcPr>
            <w:tcW w:type="dxa" w:w="2880"/>
          </w:tcPr>
          <w:p>
            <w:r/>
            <w:r>
              <w:rPr>
                <w:sz w:val="18"/>
              </w:rPr>
            </w:r>
          </w:p>
        </w:tc>
        <w:tc>
          <w:tcPr>
            <w:tcW w:type="dxa" w:w="2880"/>
          </w:tcPr>
          <w:p>
            <w:r/>
            <w:r>
              <w:rPr>
                <w:b/>
                <w:sz w:val="18"/>
              </w:rPr>
              <w:t>I Am Who I Am</w:t>
            </w:r>
          </w:p>
        </w:tc>
        <w:tc>
          <w:tcPr>
            <w:tcW w:type="dxa" w:w="2880"/>
          </w:tcPr>
          <w:p>
            <w:r/>
            <w:r>
              <w:rPr>
                <w:b/>
                <w:sz w:val="18"/>
              </w:rPr>
              <w:t>나는 곧 나다</w:t>
            </w:r>
          </w:p>
        </w:tc>
      </w:tr>
      <w:tr>
        <w:tc>
          <w:tcPr>
            <w:tcW w:type="dxa" w:w="2880"/>
          </w:tcPr>
          <w:p>
            <w:r/>
            <w:r>
              <w:rPr>
                <w:b/>
                <w:sz w:val="16"/>
              </w:rPr>
              <w:t>48</w:t>
            </w:r>
          </w:p>
          <w:p>
            <w:r>
              <w:rPr>
                <w:sz w:val="18"/>
              </w:rPr>
              <w:t>The Jews then said, "That settles it. We were right all along when we called you a Samaritan and said you were crazy—demon-possessed!"</w:t>
            </w:r>
          </w:p>
        </w:tc>
        <w:tc>
          <w:tcPr>
            <w:tcW w:type="dxa" w:w="2880"/>
          </w:tcPr>
          <w:p>
            <w:r/>
            <w:r>
              <w:rPr>
                <w:b/>
                <w:sz w:val="16"/>
              </w:rPr>
              <w:t>48</w:t>
            </w:r>
          </w:p>
          <w:p>
            <w:r>
              <w:rPr>
                <w:sz w:val="18"/>
              </w:rPr>
              <w:t>The Jews shot back, "That settles it. We were right all along calling you a Samaritan and saying you're crazy—demon-possessed!"</w:t>
            </w:r>
          </w:p>
        </w:tc>
        <w:tc>
          <w:tcPr>
            <w:tcW w:type="dxa" w:w="2880"/>
          </w:tcPr>
          <w:p>
            <w:r/>
            <w:r>
              <w:rPr>
                <w:b/>
                <w:sz w:val="16"/>
              </w:rPr>
              <w:t>48</w:t>
            </w:r>
          </w:p>
          <w:p>
            <w:r>
              <w:rPr>
                <w:sz w:val="18"/>
              </w:rPr>
              <w:t>유대인들이 쏘아붙였어요. "됐다. 우리가 널 사마리아 사람이라 하고 미쳤다고—귀신 들렸다고—한 게 처음부터 맞았어!"</w:t>
            </w:r>
          </w:p>
        </w:tc>
      </w:tr>
      <w:tr>
        <w:tc>
          <w:tcPr>
            <w:tcW w:type="dxa" w:w="2880"/>
          </w:tcPr>
          <w:p>
            <w:r/>
            <w:r>
              <w:rPr>
                <w:b/>
                <w:sz w:val="16"/>
              </w:rPr>
              <w:t>49-51</w:t>
            </w:r>
          </w:p>
          <w:p>
            <w:r>
              <w:rPr>
                <w:sz w:val="18"/>
              </w:rPr>
              <w:t>Jesus said, "I'm not crazy. I simply honor my Father, while you dishonor me. I am not trying to get anything for myself. God intends something gloriously grand here and is making the decisions that will bring it about. I say this with absolute confidence. If you practice what I'm telling you, you'll never have to look death in the face."</w:t>
            </w:r>
          </w:p>
        </w:tc>
        <w:tc>
          <w:tcPr>
            <w:tcW w:type="dxa" w:w="2880"/>
          </w:tcPr>
          <w:p>
            <w:r/>
            <w:r>
              <w:rPr>
                <w:b/>
                <w:sz w:val="16"/>
              </w:rPr>
              <w:t>49-51</w:t>
            </w:r>
          </w:p>
          <w:p>
            <w:r>
              <w:rPr>
                <w:sz w:val="18"/>
              </w:rPr>
              <w:t>Jesus said, "I'm not crazy. I simply honor my Father, while you dishonor me. I'm not trying to get anything for myself. God has something gloriously grand in mind here and is making the decisions to bring it about. I say this with total confidence: if you practice what I'm telling you, you'll never have to look death in the face."</w:t>
            </w:r>
          </w:p>
        </w:tc>
        <w:tc>
          <w:tcPr>
            <w:tcW w:type="dxa" w:w="2880"/>
          </w:tcPr>
          <w:p>
            <w:r/>
            <w:r>
              <w:rPr>
                <w:b/>
                <w:sz w:val="16"/>
              </w:rPr>
              <w:t>49-51</w:t>
            </w:r>
          </w:p>
          <w:p>
            <w:r>
              <w:rPr>
                <w:sz w:val="18"/>
              </w:rPr>
              <w:t>예수님이 말씀하셨어요. "안 미쳤어. 나는 그냥 내 아버지를 높이고, 너희는 나를 모욕할 뿐이야. 내 것을 챙기려는 게 아니야. 하나님이 여기 영광스럽게 웅장한 걸 계획하시고, 그걸 이루실 결정들을 하고 계셔. 완전한 확신으로 말할게. 내가 말하는 걸 실천하면 죽음을 정면으로 볼 일이 없을 거야."</w:t>
            </w:r>
          </w:p>
        </w:tc>
      </w:tr>
      <w:tr>
        <w:tc>
          <w:tcPr>
            <w:tcW w:type="dxa" w:w="2880"/>
          </w:tcPr>
          <w:p>
            <w:r/>
            <w:r>
              <w:rPr>
                <w:b/>
                <w:sz w:val="16"/>
              </w:rPr>
              <w:t>52-53</w:t>
            </w:r>
          </w:p>
          <w:p>
            <w:r>
              <w:rPr>
                <w:sz w:val="18"/>
              </w:rPr>
              <w:t>At this point the Jews said, "Now we *know* you're crazy. Abraham died. The prophets died. And you show up saying, 'If you practice what I'm telling you, you'll never have to face death, not even a taste.' Are you greater than Abraham, who died? And the prophets died! Who do you think you are!"</w:t>
            </w:r>
          </w:p>
        </w:tc>
        <w:tc>
          <w:tcPr>
            <w:tcW w:type="dxa" w:w="2880"/>
          </w:tcPr>
          <w:p>
            <w:r/>
            <w:r>
              <w:rPr>
                <w:b/>
                <w:sz w:val="16"/>
              </w:rPr>
              <w:t>52-53</w:t>
            </w:r>
          </w:p>
          <w:p>
            <w:r>
              <w:rPr>
                <w:sz w:val="18"/>
              </w:rPr>
              <w:t>At this the Jews said, "Now we know you're crazy. Abraham died. The prophets died. And you show up saying, 'If you practice what I'm telling you, you'll never face death—not even a taste.' Are you greater than Abraham, who died? The prophets died too! Who do you think you are!"</w:t>
            </w:r>
          </w:p>
        </w:tc>
        <w:tc>
          <w:tcPr>
            <w:tcW w:type="dxa" w:w="2880"/>
          </w:tcPr>
          <w:p>
            <w:r/>
            <w:r>
              <w:rPr>
                <w:b/>
                <w:sz w:val="16"/>
              </w:rPr>
              <w:t>52-53</w:t>
            </w:r>
          </w:p>
          <w:p>
            <w:r>
              <w:rPr>
                <w:sz w:val="18"/>
              </w:rPr>
              <w:t>그러자 유대인들이 말했어요. "이제 알겠어. 미쳤네. 아브라함은 죽었어. 예언자들도 죽었어. 그런데 나타나서 '내가 말하는 걸 실천하면 죽음을 보지 않을 거야—맛도 안 볼 거야'라고 해? 죽은 아브라함보다 위대하다는 거야? 예언자들도 죽었어! 네가 누군 줄 알아!"</w:t>
            </w:r>
          </w:p>
        </w:tc>
      </w:tr>
      <w:tr>
        <w:tc>
          <w:tcPr>
            <w:tcW w:type="dxa" w:w="2880"/>
          </w:tcPr>
          <w:p>
            <w:r/>
            <w:r>
              <w:rPr>
                <w:b/>
                <w:sz w:val="16"/>
              </w:rPr>
              <w:t>54-56</w:t>
            </w:r>
          </w:p>
          <w:p>
            <w:r>
              <w:rPr>
                <w:sz w:val="18"/>
              </w:rPr>
              <w:t>Jesus said, "If I were striving to get all the attention, it wouldn't amount to anything. But my Father, the same One you say is your Father, put me here at this time and place of splendor. You haven't recognized him in this. But I have. If I, in false modesty, said I didn't know what was going on, I would be as much of a liar as you are. But I do know, and I am doing what he says. Abraham—your 'father'—with elated faith looked down the corridors of history and saw my day coming. He saw it and cheered."</w:t>
            </w:r>
          </w:p>
        </w:tc>
        <w:tc>
          <w:tcPr>
            <w:tcW w:type="dxa" w:w="2880"/>
          </w:tcPr>
          <w:p>
            <w:r/>
            <w:r>
              <w:rPr>
                <w:b/>
                <w:sz w:val="16"/>
              </w:rPr>
              <w:t>54-56</w:t>
            </w:r>
          </w:p>
          <w:p>
            <w:r>
              <w:rPr>
                <w:sz w:val="18"/>
              </w:rPr>
              <w:t>Jesus said, "If I were trying to grab all the attention, it wouldn't amount to anything. But my Father—the same One you call your Father—put me here in this moment of splendor. You haven't recognized him in this. But I have. If I, in false modesty, said I didn't know what was going on, I'd be as much of a liar as you are. But I do know, and I'm doing what he says. Abraham—your 'father'—with joyful faith looked down the corridors of history and saw my day coming. He saw it and cheered."</w:t>
            </w:r>
          </w:p>
        </w:tc>
        <w:tc>
          <w:tcPr>
            <w:tcW w:type="dxa" w:w="2880"/>
          </w:tcPr>
          <w:p>
            <w:r/>
            <w:r>
              <w:rPr>
                <w:b/>
                <w:sz w:val="16"/>
              </w:rPr>
              <w:t>54-56</w:t>
            </w:r>
          </w:p>
          <w:p>
            <w:r>
              <w:rPr>
                <w:sz w:val="18"/>
              </w:rPr>
              <w:t>예수님이 말씀하셨어요. "내가 주목을 끌려고 애쓴다면 아무것도 안 돼. 하지만 내 아버지—너희가 너희 아버지라고 부르는 바로 그분—가 나를 이 영광의 때와 장소에 두셨어. 너희는 여기서 그분을 못 알아봤어. 하지만 나는 알아. 내가 거짓 겸손으로 뭔 일이 벌어지는지 모른다고 하면 너희만큼 거짓말쟁이가 되겠지. 하지만 나는 알고, 그분이 말씀하시는 대로 하고 있어. 아브라함—너희 '아버지'—은 기쁜 믿음으로 역사의 복도를 내려다보며 내 날이 오는 걸 봤어. 보고 환호했지."</w:t>
            </w:r>
          </w:p>
        </w:tc>
      </w:tr>
      <w:tr>
        <w:tc>
          <w:tcPr>
            <w:tcW w:type="dxa" w:w="2880"/>
          </w:tcPr>
          <w:p>
            <w:r/>
            <w:r>
              <w:rPr>
                <w:b/>
                <w:sz w:val="16"/>
              </w:rPr>
              <w:t>57</w:t>
            </w:r>
          </w:p>
          <w:p>
            <w:r>
              <w:rPr>
                <w:sz w:val="18"/>
              </w:rPr>
              <w:t>The Jews said, "You're not even fifty years old—and Abraham saw you?"</w:t>
            </w:r>
          </w:p>
        </w:tc>
        <w:tc>
          <w:tcPr>
            <w:tcW w:type="dxa" w:w="2880"/>
          </w:tcPr>
          <w:p>
            <w:r/>
            <w:r>
              <w:rPr>
                <w:b/>
                <w:sz w:val="16"/>
              </w:rPr>
              <w:t>57</w:t>
            </w:r>
          </w:p>
          <w:p>
            <w:r>
              <w:rPr>
                <w:sz w:val="18"/>
              </w:rPr>
              <w:t>The Jews said, "You're not even fifty years old—and Abraham saw you?"</w:t>
            </w:r>
          </w:p>
        </w:tc>
        <w:tc>
          <w:tcPr>
            <w:tcW w:type="dxa" w:w="2880"/>
          </w:tcPr>
          <w:p>
            <w:r/>
            <w:r>
              <w:rPr>
                <w:b/>
                <w:sz w:val="16"/>
              </w:rPr>
              <w:t>57</w:t>
            </w:r>
          </w:p>
          <w:p>
            <w:r>
              <w:rPr>
                <w:sz w:val="18"/>
              </w:rPr>
              <w:t>유대인들이 말했어요. "쉰도 안 됐는데—아브라함이 당신을 봤다고요?"</w:t>
            </w:r>
          </w:p>
        </w:tc>
      </w:tr>
      <w:tr>
        <w:tc>
          <w:tcPr>
            <w:tcW w:type="dxa" w:w="2880"/>
          </w:tcPr>
          <w:p>
            <w:r/>
            <w:r>
              <w:rPr>
                <w:b/>
                <w:sz w:val="16"/>
              </w:rPr>
              <w:t>58</w:t>
            </w:r>
          </w:p>
          <w:p>
            <w:r>
              <w:rPr>
                <w:sz w:val="18"/>
              </w:rPr>
              <w:t>"Believe me," said Jesus, "*I am who I am* long before Abraham was anything."</w:t>
            </w:r>
          </w:p>
        </w:tc>
        <w:tc>
          <w:tcPr>
            <w:tcW w:type="dxa" w:w="2880"/>
          </w:tcPr>
          <w:p>
            <w:r/>
            <w:r>
              <w:rPr>
                <w:b/>
                <w:sz w:val="16"/>
              </w:rPr>
              <w:t>58</w:t>
            </w:r>
          </w:p>
          <w:p>
            <w:r>
              <w:rPr>
                <w:sz w:val="18"/>
              </w:rPr>
              <w:t>"Believe me," said Jesus, "I am who I am, long before Abraham was anything."</w:t>
            </w:r>
          </w:p>
        </w:tc>
        <w:tc>
          <w:tcPr>
            <w:tcW w:type="dxa" w:w="2880"/>
          </w:tcPr>
          <w:p>
            <w:r/>
            <w:r>
              <w:rPr>
                <w:b/>
                <w:sz w:val="16"/>
              </w:rPr>
              <w:t>58</w:t>
            </w:r>
          </w:p>
          <w:p>
            <w:r>
              <w:rPr>
                <w:sz w:val="18"/>
              </w:rPr>
              <w:t>"믿어," 예수님이 말씀하셨어요. "아브라함이 있기 훨씬 전부터 나는 곧 나야."</w:t>
            </w:r>
          </w:p>
        </w:tc>
      </w:tr>
      <w:tr>
        <w:tc>
          <w:tcPr>
            <w:tcW w:type="dxa" w:w="2880"/>
          </w:tcPr>
          <w:p>
            <w:r/>
            <w:r>
              <w:rPr>
                <w:b/>
                <w:sz w:val="16"/>
              </w:rPr>
              <w:t>59</w:t>
            </w:r>
          </w:p>
          <w:p>
            <w:r>
              <w:rPr>
                <w:sz w:val="18"/>
              </w:rPr>
              <w:t>That did it—pushed them over the edge. They picked up rocks to throw at him. But Jesus slipped away, getting out of the Temple.</w:t>
            </w:r>
          </w:p>
        </w:tc>
        <w:tc>
          <w:tcPr>
            <w:tcW w:type="dxa" w:w="2880"/>
          </w:tcPr>
          <w:p>
            <w:r/>
            <w:r>
              <w:rPr>
                <w:b/>
                <w:sz w:val="16"/>
              </w:rPr>
              <w:t>59</w:t>
            </w:r>
          </w:p>
          <w:p>
            <w:r>
              <w:rPr>
                <w:sz w:val="18"/>
              </w:rPr>
              <w:t>That did it—pushed them over the edge. They picked up rocks to throw at him. But Jesus slipped away, getting out of the Temple.</w:t>
            </w:r>
          </w:p>
        </w:tc>
        <w:tc>
          <w:tcPr>
            <w:tcW w:type="dxa" w:w="2880"/>
          </w:tcPr>
          <w:p>
            <w:r/>
            <w:r>
              <w:rPr>
                <w:b/>
                <w:sz w:val="16"/>
              </w:rPr>
              <w:t>59</w:t>
            </w:r>
          </w:p>
          <w:p>
            <w:r>
              <w:rPr>
                <w:sz w:val="18"/>
              </w:rPr>
              <w:t>그걸로 끝이었어요—선을 넘었죠. 그들은 돌을 집어 그분께 던지려 했어요. 하지만 예수님은 슬쩍 빠져나가 성전을 나가셨어요.</w:t>
            </w:r>
          </w:p>
        </w:tc>
      </w:tr>
    </w:tbl>
    <w:p>
      <w:pPr>
        <w:pStyle w:val="Heading1"/>
      </w:pPr>
      <w:r>
        <w:t>Chapter 9 — Spit, Mud, and the Blind Guy Who Roasted the Pharisees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True Blindness</w:t>
            </w:r>
          </w:p>
        </w:tc>
        <w:tc>
          <w:tcPr>
            <w:tcW w:type="dxa" w:w="2880"/>
          </w:tcPr>
          <w:p>
            <w:r/>
            <w:r>
              <w:rPr>
                <w:b/>
                <w:sz w:val="18"/>
              </w:rPr>
              <w:t>진짜 소경</w:t>
            </w:r>
          </w:p>
        </w:tc>
      </w:tr>
      <w:tr>
        <w:tc>
          <w:tcPr>
            <w:tcW w:type="dxa" w:w="2880"/>
          </w:tcPr>
          <w:p>
            <w:r/>
            <w:r>
              <w:rPr>
                <w:b/>
                <w:sz w:val="16"/>
              </w:rPr>
              <w:t>1-2</w:t>
            </w:r>
          </w:p>
          <w:p>
            <w:r>
              <w:rPr>
                <w:sz w:val="18"/>
              </w:rPr>
              <w:t>Walking down the street, Jesus saw a man blind from birth. His disciples asked, "Rabbi, who sinned: this man or his parents, causing him to be born blind?"</w:t>
            </w:r>
          </w:p>
        </w:tc>
        <w:tc>
          <w:tcPr>
            <w:tcW w:type="dxa" w:w="2880"/>
          </w:tcPr>
          <w:p>
            <w:r/>
            <w:r>
              <w:rPr>
                <w:b/>
                <w:sz w:val="16"/>
              </w:rPr>
              <w:t>1-2</w:t>
            </w:r>
          </w:p>
          <w:p>
            <w:r>
              <w:rPr>
                <w:sz w:val="18"/>
              </w:rPr>
              <w:t>Walking down the street, Jesus saw a man blind from birth. His disciples asked, "Rabbi, who sinned—this man or his parents—to make him born blind?"</w:t>
            </w:r>
          </w:p>
        </w:tc>
        <w:tc>
          <w:tcPr>
            <w:tcW w:type="dxa" w:w="2880"/>
          </w:tcPr>
          <w:p>
            <w:r/>
            <w:r>
              <w:rPr>
                <w:b/>
                <w:sz w:val="16"/>
              </w:rPr>
              <w:t>1-2</w:t>
            </w:r>
          </w:p>
          <w:p>
            <w:r>
              <w:rPr>
                <w:sz w:val="18"/>
              </w:rPr>
              <w:t>길을 가시다가 예수님은 나면서부터 소경인 사람을 보셨어요. 제자들이 물었죠. "랍비님, 누가 죄를 지어서 소경으로 태어난 거예요. 이 사람이에요, 부모예요?"</w:t>
            </w:r>
          </w:p>
        </w:tc>
      </w:tr>
      <w:tr>
        <w:tc>
          <w:tcPr>
            <w:tcW w:type="dxa" w:w="2880"/>
          </w:tcPr>
          <w:p>
            <w:r/>
            <w:r>
              <w:rPr>
                <w:b/>
                <w:sz w:val="16"/>
              </w:rPr>
              <w:t>3-5</w:t>
            </w:r>
          </w:p>
          <w:p>
            <w:r>
              <w:rPr>
                <w:sz w:val="18"/>
              </w:rPr>
              <w:t>Jesus said, "You're asking the wrong question. You're looking for someone to blame. There is no such cause-effect here. Look instead for what God can do. We need to be energetically at work for the One who sent me here, working while the sun shines. When night falls, the workday is over. For as long as I am in the world, there is plenty of light. I am the world's Light."</w:t>
            </w:r>
          </w:p>
        </w:tc>
        <w:tc>
          <w:tcPr>
            <w:tcW w:type="dxa" w:w="2880"/>
          </w:tcPr>
          <w:p>
            <w:r/>
            <w:r>
              <w:rPr>
                <w:b/>
                <w:sz w:val="16"/>
              </w:rPr>
              <w:t>3-5</w:t>
            </w:r>
          </w:p>
          <w:p>
            <w:r>
              <w:rPr>
                <w:sz w:val="18"/>
              </w:rPr>
              <w:t>Jesus said, "You're asking the wrong question. You're looking for someone to blame. There's no such cause-and-effect here. Look instead for what God can do. We need to be hard at work for the One who sent me here, working while the sun shines. When night falls, the workday is over. As long as I am in the world, there is plenty of light. I am the world's Light."</w:t>
            </w:r>
          </w:p>
        </w:tc>
        <w:tc>
          <w:tcPr>
            <w:tcW w:type="dxa" w:w="2880"/>
          </w:tcPr>
          <w:p>
            <w:r/>
            <w:r>
              <w:rPr>
                <w:b/>
                <w:sz w:val="16"/>
              </w:rPr>
              <w:t>3-5</w:t>
            </w:r>
          </w:p>
          <w:p>
            <w:r>
              <w:rPr>
                <w:sz w:val="18"/>
              </w:rPr>
              <w:t>예수님이 말씀하셨어요. "질문을 잘못했어. 너희는 누굴 탓할지 찾고 있어. 여기엔 그런 인과관계가 없어. 하나님이 뭘 하실 수 있는지를 봐. 나를 보내신 분을 위해 해가 떠 있는 동안 열심히 일해야 해. 밤이 되면 일과가 끝나거든. 내가 세상에 있는 한 빛은 충분해. 내가 세상의 빛이야."</w:t>
            </w:r>
          </w:p>
        </w:tc>
      </w:tr>
      <w:tr>
        <w:tc>
          <w:tcPr>
            <w:tcW w:type="dxa" w:w="2880"/>
          </w:tcPr>
          <w:p>
            <w:r/>
            <w:r>
              <w:rPr>
                <w:b/>
                <w:sz w:val="16"/>
              </w:rPr>
              <w:t>6-7</w:t>
            </w:r>
          </w:p>
          <w:p>
            <w:r>
              <w:rPr>
                <w:sz w:val="18"/>
              </w:rPr>
              <w:t>He said this and then spit in the dust, made a clay paste with the saliva, rubbed the paste on the blind man's eyes, and said, "Go, wash at the Pool of Siloam" (Siloam means "Sent"). The man went and washed—and saw.</w:t>
            </w:r>
          </w:p>
        </w:tc>
        <w:tc>
          <w:tcPr>
            <w:tcW w:type="dxa" w:w="2880"/>
          </w:tcPr>
          <w:p>
            <w:r/>
            <w:r>
              <w:rPr>
                <w:b/>
                <w:sz w:val="16"/>
              </w:rPr>
              <w:t>6-7</w:t>
            </w:r>
          </w:p>
          <w:p>
            <w:r>
              <w:rPr>
                <w:sz w:val="18"/>
              </w:rPr>
              <w:t>He said this, then spit in the dust, made a clay paste with the saliva, rubbed the paste on the blind man's eyes, and said, "Go, wash at the Pool of Siloam" (Siloam means "Sent"). The man went and washed—and saw.</w:t>
            </w:r>
          </w:p>
        </w:tc>
        <w:tc>
          <w:tcPr>
            <w:tcW w:type="dxa" w:w="2880"/>
          </w:tcPr>
          <w:p>
            <w:r/>
            <w:r>
              <w:rPr>
                <w:b/>
                <w:sz w:val="16"/>
              </w:rPr>
              <w:t>6-7</w:t>
            </w:r>
          </w:p>
          <w:p>
            <w:r>
              <w:rPr>
                <w:sz w:val="18"/>
              </w:rPr>
              <w:t>이렇게 말씀하시고 땅에 침을 뱉어 침으로 진흙을 개어 소경의 눈에 바르신 뒤 말씀하셨어요. "가서 실로암 못에서 씻어."(실로암은 '보냄받은'이라는 뜻이에요.) 그 사람이 가서 씻었어요—그리고 봤죠.</w:t>
            </w:r>
          </w:p>
        </w:tc>
      </w:tr>
      <w:tr>
        <w:tc>
          <w:tcPr>
            <w:tcW w:type="dxa" w:w="2880"/>
          </w:tcPr>
          <w:p>
            <w:r/>
            <w:r>
              <w:rPr>
                <w:b/>
                <w:sz w:val="16"/>
              </w:rPr>
              <w:t>8</w:t>
            </w:r>
          </w:p>
          <w:p>
            <w:r>
              <w:rPr>
                <w:sz w:val="18"/>
              </w:rPr>
              <w:t>Soon the town was buzzing. His relatives and those who year after year had seen him as a blind man begging were saying, "Why, isn't this the man we knew, who sat here and begged?"</w:t>
            </w:r>
          </w:p>
        </w:tc>
        <w:tc>
          <w:tcPr>
            <w:tcW w:type="dxa" w:w="2880"/>
          </w:tcPr>
          <w:p>
            <w:r/>
            <w:r>
              <w:rPr>
                <w:b/>
                <w:sz w:val="16"/>
              </w:rPr>
              <w:t>8</w:t>
            </w:r>
          </w:p>
          <w:p>
            <w:r>
              <w:rPr>
                <w:sz w:val="18"/>
              </w:rPr>
              <w:t>Soon the town was buzzing. His relatives and the people who year after year had seen him as a blind beggar were saying, "Isn't this the man we knew, who sat here begging?"</w:t>
            </w:r>
          </w:p>
        </w:tc>
        <w:tc>
          <w:tcPr>
            <w:tcW w:type="dxa" w:w="2880"/>
          </w:tcPr>
          <w:p>
            <w:r/>
            <w:r>
              <w:rPr>
                <w:b/>
                <w:sz w:val="16"/>
              </w:rPr>
              <w:t>8</w:t>
            </w:r>
          </w:p>
          <w:p>
            <w:r>
              <w:rPr>
                <w:sz w:val="18"/>
              </w:rPr>
              <w:t>곧 마을이 떠들썩해졌어요. 친척들과 해마다 소경 거지로 구걸하던 그를 본 사람들은 말했죠. "우리가 알던 그 사람 아니야? 여기 앉아 구걸하던?"</w:t>
            </w:r>
          </w:p>
        </w:tc>
      </w:tr>
      <w:tr>
        <w:tc>
          <w:tcPr>
            <w:tcW w:type="dxa" w:w="2880"/>
          </w:tcPr>
          <w:p>
            <w:r/>
            <w:r>
              <w:rPr>
                <w:b/>
                <w:sz w:val="16"/>
              </w:rPr>
              <w:t>9</w:t>
            </w:r>
          </w:p>
          <w:p>
            <w:r>
              <w:rPr>
                <w:sz w:val="18"/>
              </w:rPr>
              <w:t>Others said, "It's him all right!"</w:t>
            </w:r>
          </w:p>
          <w:p>
            <w:r>
              <w:rPr>
                <w:sz w:val="18"/>
              </w:rPr>
              <w:t>But others objected, "It's not the same man at all. It just looks like him."</w:t>
            </w:r>
          </w:p>
          <w:p>
            <w:r>
              <w:rPr>
                <w:sz w:val="18"/>
              </w:rPr>
              <w:t>He said, "It's me, the very one."</w:t>
            </w:r>
          </w:p>
        </w:tc>
        <w:tc>
          <w:tcPr>
            <w:tcW w:type="dxa" w:w="2880"/>
          </w:tcPr>
          <w:p>
            <w:r/>
            <w:r>
              <w:rPr>
                <w:b/>
                <w:sz w:val="16"/>
              </w:rPr>
              <w:t>9</w:t>
            </w:r>
          </w:p>
          <w:p>
            <w:r>
              <w:rPr>
                <w:sz w:val="18"/>
              </w:rPr>
              <w:t>Others said, "It's him, all right!" But others objected, "It's not the same man at all. He just looks like him." He said, "It's me—the very one."</w:t>
            </w:r>
          </w:p>
        </w:tc>
        <w:tc>
          <w:tcPr>
            <w:tcW w:type="dxa" w:w="2880"/>
          </w:tcPr>
          <w:p>
            <w:r/>
            <w:r>
              <w:rPr>
                <w:b/>
                <w:sz w:val="16"/>
              </w:rPr>
              <w:t>9</w:t>
            </w:r>
          </w:p>
          <w:p>
            <w:r>
              <w:rPr>
                <w:sz w:val="18"/>
              </w:rPr>
              <w:t>어떤 사람들은 "맞아, 그야!"라고 했죠. 하지만 다른 사람들은 반대했어요. "전혀 다른 사람이야. 그냥 닮았을 뿐이야." 그가 말했어요. "나야—바로 나.</w:t>
            </w:r>
          </w:p>
        </w:tc>
      </w:tr>
      <w:tr>
        <w:tc>
          <w:tcPr>
            <w:tcW w:type="dxa" w:w="2880"/>
          </w:tcPr>
          <w:p>
            <w:r/>
            <w:r>
              <w:rPr>
                <w:b/>
                <w:sz w:val="16"/>
              </w:rPr>
              <w:t>10</w:t>
            </w:r>
          </w:p>
          <w:p>
            <w:r>
              <w:rPr>
                <w:sz w:val="18"/>
              </w:rPr>
              <w:t>They said, "How did your eyes get opened?"</w:t>
            </w:r>
          </w:p>
        </w:tc>
        <w:tc>
          <w:tcPr>
            <w:tcW w:type="dxa" w:w="2880"/>
          </w:tcPr>
          <w:p>
            <w:r/>
            <w:r>
              <w:rPr>
                <w:b/>
                <w:sz w:val="16"/>
              </w:rPr>
              <w:t>10</w:t>
            </w:r>
          </w:p>
          <w:p>
            <w:r>
              <w:rPr>
                <w:sz w:val="18"/>
              </w:rPr>
              <w:t>They said, "How did your eyes get opened?"</w:t>
            </w:r>
          </w:p>
        </w:tc>
        <w:tc>
          <w:tcPr>
            <w:tcW w:type="dxa" w:w="2880"/>
          </w:tcPr>
          <w:p>
            <w:r/>
            <w:r>
              <w:rPr>
                <w:b/>
                <w:sz w:val="16"/>
              </w:rPr>
              <w:t>10</w:t>
            </w:r>
          </w:p>
          <w:p>
            <w:r>
              <w:rPr>
                <w:sz w:val="18"/>
              </w:rPr>
              <w:t>그들이 말했어요. "네 눈이 어떻게 떠졌어?"</w:t>
            </w:r>
          </w:p>
        </w:tc>
      </w:tr>
      <w:tr>
        <w:tc>
          <w:tcPr>
            <w:tcW w:type="dxa" w:w="2880"/>
          </w:tcPr>
          <w:p>
            <w:r/>
            <w:r>
              <w:rPr>
                <w:b/>
                <w:sz w:val="16"/>
              </w:rPr>
              <w:t>11</w:t>
            </w:r>
          </w:p>
          <w:p>
            <w:r>
              <w:rPr>
                <w:sz w:val="18"/>
              </w:rPr>
              <w:t>"A man named Jesus made a paste and rubbed it on my eyes and told me, 'Go to Siloam and wash.' I did what he said. When I washed, I saw."</w:t>
            </w:r>
          </w:p>
        </w:tc>
        <w:tc>
          <w:tcPr>
            <w:tcW w:type="dxa" w:w="2880"/>
          </w:tcPr>
          <w:p>
            <w:r/>
            <w:r>
              <w:rPr>
                <w:b/>
                <w:sz w:val="16"/>
              </w:rPr>
              <w:t>11</w:t>
            </w:r>
          </w:p>
          <w:p>
            <w:r>
              <w:rPr>
                <w:sz w:val="18"/>
              </w:rPr>
              <w:t>"A man named Jesus made a paste, rubbed it on my eyes, and told me, 'Go to Siloam and wash.' I did what he said. When I washed, I saw."</w:t>
            </w:r>
          </w:p>
        </w:tc>
        <w:tc>
          <w:tcPr>
            <w:tcW w:type="dxa" w:w="2880"/>
          </w:tcPr>
          <w:p>
            <w:r/>
            <w:r>
              <w:rPr>
                <w:b/>
                <w:sz w:val="16"/>
              </w:rPr>
              <w:t>11</w:t>
            </w:r>
          </w:p>
          <w:p>
            <w:r>
              <w:rPr>
                <w:sz w:val="18"/>
              </w:rPr>
              <w:t>"예수라는 분이 진흙을 개어 내 눈에 바르고 '실로암에 가서 씻어'라고 하셨어요. 시키는 대로 했어요. 씻으니까 봤어요."</w:t>
            </w:r>
          </w:p>
        </w:tc>
      </w:tr>
      <w:tr>
        <w:tc>
          <w:tcPr>
            <w:tcW w:type="dxa" w:w="2880"/>
          </w:tcPr>
          <w:p>
            <w:r/>
            <w:r>
              <w:rPr>
                <w:b/>
                <w:sz w:val="16"/>
              </w:rPr>
              <w:t>12</w:t>
            </w:r>
          </w:p>
          <w:p>
            <w:r>
              <w:rPr>
                <w:sz w:val="18"/>
              </w:rPr>
              <w:t>"So where is he?"</w:t>
            </w:r>
          </w:p>
          <w:p>
            <w:r>
              <w:rPr>
                <w:sz w:val="18"/>
              </w:rPr>
              <w:t>"I don't know."</w:t>
            </w:r>
          </w:p>
        </w:tc>
        <w:tc>
          <w:tcPr>
            <w:tcW w:type="dxa" w:w="2880"/>
          </w:tcPr>
          <w:p>
            <w:r/>
            <w:r>
              <w:rPr>
                <w:b/>
                <w:sz w:val="16"/>
              </w:rPr>
              <w:t>12</w:t>
            </w:r>
          </w:p>
          <w:p>
            <w:r>
              <w:rPr>
                <w:sz w:val="18"/>
              </w:rPr>
              <w:t>"So where is he?" "I don't know."</w:t>
            </w:r>
          </w:p>
        </w:tc>
        <w:tc>
          <w:tcPr>
            <w:tcW w:type="dxa" w:w="2880"/>
          </w:tcPr>
          <w:p>
            <w:r/>
            <w:r>
              <w:rPr>
                <w:b/>
                <w:sz w:val="16"/>
              </w:rPr>
              <w:t>12</w:t>
            </w:r>
          </w:p>
          <w:p>
            <w:r>
              <w:rPr>
                <w:sz w:val="18"/>
              </w:rPr>
              <w:t>"그래서 그분은 어디 계셔?" "몰라요."</w:t>
            </w:r>
          </w:p>
        </w:tc>
      </w:tr>
      <w:tr>
        <w:tc>
          <w:tcPr>
            <w:tcW w:type="dxa" w:w="2880"/>
          </w:tcPr>
          <w:p>
            <w:r/>
            <w:r>
              <w:rPr>
                <w:b/>
                <w:sz w:val="16"/>
              </w:rPr>
              <w:t>13-15</w:t>
            </w:r>
          </w:p>
          <w:p>
            <w:r>
              <w:rPr>
                <w:sz w:val="18"/>
              </w:rPr>
              <w:t>They marched the man to the Pharisees. This day when Jesus made the paste and healed his blindness was the Sabbath. The Pharisees grilled him again on how he had come to see. He said, "He put a clay paste on my eyes, and I washed, and now I see."</w:t>
            </w:r>
          </w:p>
        </w:tc>
        <w:tc>
          <w:tcPr>
            <w:tcW w:type="dxa" w:w="2880"/>
          </w:tcPr>
          <w:p>
            <w:r/>
            <w:r>
              <w:rPr>
                <w:b/>
                <w:sz w:val="16"/>
              </w:rPr>
              <w:t>13-15</w:t>
            </w:r>
          </w:p>
          <w:p>
            <w:r>
              <w:rPr>
                <w:sz w:val="18"/>
              </w:rPr>
              <w:t>They marched the man to the Pharisees. This day when Jesus made the paste and healed his blindness was the Sabbath. The Pharisees grilled him again on how he had come to see. He said, "He put a clay paste on my eyes, and I washed, and now I see."</w:t>
            </w:r>
          </w:p>
        </w:tc>
        <w:tc>
          <w:tcPr>
            <w:tcW w:type="dxa" w:w="2880"/>
          </w:tcPr>
          <w:p>
            <w:r/>
            <w:r>
              <w:rPr>
                <w:b/>
                <w:sz w:val="16"/>
              </w:rPr>
              <w:t>13-15</w:t>
            </w:r>
          </w:p>
          <w:p>
            <w:r>
              <w:rPr>
                <w:sz w:val="18"/>
              </w:rPr>
              <w:t>그들이 그 사람을 바리새파 사람들에게 끌고 갔어요. 예수님이 진흙을 개어 그의 소경을 낫게 하신 그날이 안식일이었거든요. 바리새파 사람들이 어떻게 보게 됐는지 다시 캐물었어요. 그가 말했어요. "제 눈에 진흙을 바르셨고, 씻었더니 이제 봐요."</w:t>
            </w:r>
          </w:p>
        </w:tc>
      </w:tr>
      <w:tr>
        <w:tc>
          <w:tcPr>
            <w:tcW w:type="dxa" w:w="2880"/>
          </w:tcPr>
          <w:p>
            <w:r/>
            <w:r>
              <w:rPr>
                <w:b/>
                <w:sz w:val="16"/>
              </w:rPr>
              <w:t>16</w:t>
            </w:r>
          </w:p>
          <w:p>
            <w:r>
              <w:rPr>
                <w:sz w:val="18"/>
              </w:rPr>
              <w:t>Some of the Pharisees said, "Obviously, this man can't be from God. He doesn't keep the Sabbath."</w:t>
            </w:r>
          </w:p>
          <w:p>
            <w:r>
              <w:rPr>
                <w:sz w:val="18"/>
              </w:rPr>
              <w:t>Others countered, "How can a bad man do miraculous, God-revealing things like this?" There was a split in their ranks.</w:t>
            </w:r>
          </w:p>
        </w:tc>
        <w:tc>
          <w:tcPr>
            <w:tcW w:type="dxa" w:w="2880"/>
          </w:tcPr>
          <w:p>
            <w:r/>
            <w:r>
              <w:rPr>
                <w:b/>
                <w:sz w:val="16"/>
              </w:rPr>
              <w:t>16</w:t>
            </w:r>
          </w:p>
          <w:p>
            <w:r>
              <w:rPr>
                <w:sz w:val="18"/>
              </w:rPr>
              <w:t>Some of the Pharisees said, "Obviously, this man can't be from God. He doesn't keep the Sabbath." Others countered, "How can a bad man do miraculous, God-revealing things like this?" There was a split in their ranks.</w:t>
            </w:r>
          </w:p>
        </w:tc>
        <w:tc>
          <w:tcPr>
            <w:tcW w:type="dxa" w:w="2880"/>
          </w:tcPr>
          <w:p>
            <w:r/>
            <w:r>
              <w:rPr>
                <w:b/>
                <w:sz w:val="16"/>
              </w:rPr>
              <w:t>16</w:t>
            </w:r>
          </w:p>
          <w:p>
            <w:r>
              <w:rPr>
                <w:sz w:val="18"/>
              </w:rPr>
              <w:t>바리새파 사람 중 일부는 말했어요. "분명 이 사람은 하나님에게서 올 수 없어. 안식일을 안 지키잖아." 다른 사람들은 반박했죠. "나쁜 사람이 어떻게 이런 기적적이고 하나님을 드러내는 일을 해?" 그들 사이에 분열이 생겼어요.</w:t>
            </w:r>
          </w:p>
        </w:tc>
      </w:tr>
      <w:tr>
        <w:tc>
          <w:tcPr>
            <w:tcW w:type="dxa" w:w="2880"/>
          </w:tcPr>
          <w:p>
            <w:r/>
            <w:r>
              <w:rPr>
                <w:b/>
                <w:sz w:val="16"/>
              </w:rPr>
              <w:t>17</w:t>
            </w:r>
          </w:p>
          <w:p>
            <w:r>
              <w:rPr>
                <w:sz w:val="18"/>
              </w:rPr>
              <w:t>They came back at the blind man, "You're the expert. He opened *your* eyes. What do you say about him?"</w:t>
            </w:r>
          </w:p>
          <w:p>
            <w:r>
              <w:rPr>
                <w:sz w:val="18"/>
              </w:rPr>
              <w:t>He said, "He is a prophet."</w:t>
            </w:r>
          </w:p>
        </w:tc>
        <w:tc>
          <w:tcPr>
            <w:tcW w:type="dxa" w:w="2880"/>
          </w:tcPr>
          <w:p>
            <w:r/>
            <w:r>
              <w:rPr>
                <w:b/>
                <w:sz w:val="16"/>
              </w:rPr>
              <w:t>17</w:t>
            </w:r>
          </w:p>
          <w:p>
            <w:r>
              <w:rPr>
                <w:sz w:val="18"/>
              </w:rPr>
              <w:t>They came back at the blind man: "You're the expert. He opened your eyes. What do you say about him?" He said, "He is a prophet."</w:t>
            </w:r>
          </w:p>
        </w:tc>
        <w:tc>
          <w:tcPr>
            <w:tcW w:type="dxa" w:w="2880"/>
          </w:tcPr>
          <w:p>
            <w:r/>
            <w:r>
              <w:rPr>
                <w:b/>
                <w:sz w:val="16"/>
              </w:rPr>
              <w:t>17</w:t>
            </w:r>
          </w:p>
          <w:p>
            <w:r>
              <w:rPr>
                <w:sz w:val="18"/>
              </w:rPr>
              <w:t>그들이 소경에게 다시 물었어요. "당신이 전문가야. 당신 눈을 뜨게 했잖아. 그분에 대해 뭐라고 하겠어?" 그가 말했어요. "예언자예요."</w:t>
            </w:r>
          </w:p>
        </w:tc>
      </w:tr>
      <w:tr>
        <w:tc>
          <w:tcPr>
            <w:tcW w:type="dxa" w:w="2880"/>
          </w:tcPr>
          <w:p>
            <w:r/>
            <w:r>
              <w:rPr>
                <w:b/>
                <w:sz w:val="16"/>
              </w:rPr>
              <w:t>18-19</w:t>
            </w:r>
          </w:p>
          <w:p>
            <w:r>
              <w:rPr>
                <w:sz w:val="18"/>
              </w:rPr>
              <w:t>The Jews didn't believe it, didn't believe the man was blind to begin with. So they called the parents of the man now bright-eyed with sight. They asked them, "Is this your son, the one you say was born blind? So how is it that he now sees?"</w:t>
            </w:r>
          </w:p>
        </w:tc>
        <w:tc>
          <w:tcPr>
            <w:tcW w:type="dxa" w:w="2880"/>
          </w:tcPr>
          <w:p>
            <w:r/>
            <w:r>
              <w:rPr>
                <w:b/>
                <w:sz w:val="16"/>
              </w:rPr>
              <w:t>18-19</w:t>
            </w:r>
          </w:p>
          <w:p>
            <w:r>
              <w:rPr>
                <w:sz w:val="18"/>
              </w:rPr>
              <w:t>The Jews didn't believe it—didn't believe the man had been blind in the first place. So they called the parents of the man, now bright-eyed with sight. They asked, "Is this your son, the one you say was born blind? So how is it that he now sees?"</w:t>
            </w:r>
          </w:p>
        </w:tc>
        <w:tc>
          <w:tcPr>
            <w:tcW w:type="dxa" w:w="2880"/>
          </w:tcPr>
          <w:p>
            <w:r/>
            <w:r>
              <w:rPr>
                <w:b/>
                <w:sz w:val="16"/>
              </w:rPr>
              <w:t>18-19</w:t>
            </w:r>
          </w:p>
          <w:p>
            <w:r>
              <w:rPr>
                <w:sz w:val="18"/>
              </w:rPr>
              <w:t>유대인들은 안 믿었어요—그 사람이 처음부터 소경이었다는 걸 안 믿은 거죠. 그래서 이제 눈이 밝아진 그 사람의 부모를 불렀어요. 그들에게 물었죠. "이게 너희 아들이야? 소경으로 태어났다는 그? 그런데 어떻게 지금 봐?"</w:t>
            </w:r>
          </w:p>
        </w:tc>
      </w:tr>
      <w:tr>
        <w:tc>
          <w:tcPr>
            <w:tcW w:type="dxa" w:w="2880"/>
          </w:tcPr>
          <w:p>
            <w:r/>
            <w:r>
              <w:rPr>
                <w:b/>
                <w:sz w:val="16"/>
              </w:rPr>
              <w:t>20-23</w:t>
            </w:r>
          </w:p>
          <w:p>
            <w:r>
              <w:rPr>
                <w:sz w:val="18"/>
              </w:rPr>
              <w:t>His parents said, "We know he is our son, and we know he was born blind. But we don't know how he came to see—haven't a clue about who opened his eyes. Why don't you ask him? He's a grown man and can speak for himself." (His parents were talking like this because they were intimidated by the Jewish leaders, who had already decided that anyone who took a stand that this was the Messiah would be kicked out of the meeting place. That's why his parents said, "Ask him. He's a grown man.")</w:t>
            </w:r>
          </w:p>
        </w:tc>
        <w:tc>
          <w:tcPr>
            <w:tcW w:type="dxa" w:w="2880"/>
          </w:tcPr>
          <w:p>
            <w:r/>
            <w:r>
              <w:rPr>
                <w:b/>
                <w:sz w:val="16"/>
              </w:rPr>
              <w:t>20-23</w:t>
            </w:r>
          </w:p>
          <w:p>
            <w:r>
              <w:rPr>
                <w:sz w:val="18"/>
              </w:rPr>
              <w:t>His parents said, "We know he is our son, and we know he was born blind. But we don't know how he came to see—we have no clue who opened his eyes. Why don't you ask him? He's a grown man and can speak for himself." (His parents talked like this because they were intimidated by the Jewish leaders, who had already decided that anyone who stood up for this man as the Messiah would be kicked out of the meeting place. That's why his parents said, "Ask him. He's a grown man.")</w:t>
            </w:r>
          </w:p>
        </w:tc>
        <w:tc>
          <w:tcPr>
            <w:tcW w:type="dxa" w:w="2880"/>
          </w:tcPr>
          <w:p>
            <w:r/>
            <w:r>
              <w:rPr>
                <w:b/>
                <w:sz w:val="16"/>
              </w:rPr>
              <w:t>20-23</w:t>
            </w:r>
          </w:p>
          <w:p>
            <w:r>
              <w:rPr>
                <w:sz w:val="18"/>
              </w:rPr>
              <w:t>부모가 말했어요. "우리 아들인 건 알아요. 소경으로 태어난 것도 알아요. 하지만 어떻게 보게 됐는지는 몰라요—누가 눈을 뜨게 했는지도 전혀 몰라요. 그에게 물어보세요. 다 큰 어른이고 자기 말은 자기가 할 수 있어요."(부모가 이렇게 말한 건 유대인 지도자들이 무서웠기 때문이에요. 이 사람이 메시아라고 공개적으로 지지하는 사람은 회당에서 쫓아내기로 이미 정했거든요. 그래서 부모가 "그에게 물어봐. 다 큰 어른이야"라고 한 거예요.)</w:t>
            </w:r>
          </w:p>
        </w:tc>
      </w:tr>
      <w:tr>
        <w:tc>
          <w:tcPr>
            <w:tcW w:type="dxa" w:w="2880"/>
          </w:tcPr>
          <w:p>
            <w:r/>
            <w:r>
              <w:rPr>
                <w:b/>
                <w:sz w:val="16"/>
              </w:rPr>
              <w:t>24</w:t>
            </w:r>
          </w:p>
          <w:p>
            <w:r>
              <w:rPr>
                <w:sz w:val="18"/>
              </w:rPr>
              <w:t>They called the man back a second time—the man who had been blind—and told him, "Give credit to God. We know this man is an impostor."</w:t>
            </w:r>
          </w:p>
        </w:tc>
        <w:tc>
          <w:tcPr>
            <w:tcW w:type="dxa" w:w="2880"/>
          </w:tcPr>
          <w:p>
            <w:r/>
            <w:r>
              <w:rPr>
                <w:b/>
                <w:sz w:val="16"/>
              </w:rPr>
              <w:t>24</w:t>
            </w:r>
          </w:p>
          <w:p>
            <w:r>
              <w:rPr>
                <w:sz w:val="18"/>
              </w:rPr>
              <w:t>They called the man back a second time—the man who had been blind—and told him, "Give credit to God. We know this man is a fraud."</w:t>
            </w:r>
          </w:p>
        </w:tc>
        <w:tc>
          <w:tcPr>
            <w:tcW w:type="dxa" w:w="2880"/>
          </w:tcPr>
          <w:p>
            <w:r/>
            <w:r>
              <w:rPr>
                <w:b/>
                <w:sz w:val="16"/>
              </w:rPr>
              <w:t>24</w:t>
            </w:r>
          </w:p>
          <w:p>
            <w:r>
              <w:rPr>
                <w:sz w:val="18"/>
              </w:rPr>
              <w:t>그들은 소경이었던 그 사람을 두 번째 불렀어요—그리고 말했죠. "하나님께 영광을 돌려. 우리는 이 사람이 사기꾼인 걸 알아."</w:t>
            </w:r>
          </w:p>
        </w:tc>
      </w:tr>
      <w:tr>
        <w:tc>
          <w:tcPr>
            <w:tcW w:type="dxa" w:w="2880"/>
          </w:tcPr>
          <w:p>
            <w:r/>
            <w:r>
              <w:rPr>
                <w:b/>
                <w:sz w:val="16"/>
              </w:rPr>
              <w:t>25</w:t>
            </w:r>
          </w:p>
          <w:p>
            <w:r>
              <w:rPr>
                <w:sz w:val="18"/>
              </w:rPr>
              <w:t>He replied, "I know nothing about that one way or the other. But I know one thing for sure: I was blind . . . I now see."</w:t>
            </w:r>
          </w:p>
        </w:tc>
        <w:tc>
          <w:tcPr>
            <w:tcW w:type="dxa" w:w="2880"/>
          </w:tcPr>
          <w:p>
            <w:r/>
            <w:r>
              <w:rPr>
                <w:b/>
                <w:sz w:val="16"/>
              </w:rPr>
              <w:t>25</w:t>
            </w:r>
          </w:p>
          <w:p>
            <w:r>
              <w:rPr>
                <w:sz w:val="18"/>
              </w:rPr>
              <w:t>He replied, "I know nothing about that one way or the other. But I know one thing for sure: I was blind… I now see."</w:t>
            </w:r>
          </w:p>
        </w:tc>
        <w:tc>
          <w:tcPr>
            <w:tcW w:type="dxa" w:w="2880"/>
          </w:tcPr>
          <w:p>
            <w:r/>
            <w:r>
              <w:rPr>
                <w:b/>
                <w:sz w:val="16"/>
              </w:rPr>
              <w:t>25</w:t>
            </w:r>
          </w:p>
          <w:p>
            <w:r>
              <w:rPr>
                <w:sz w:val="18"/>
              </w:rPr>
              <w:t>그가 대답했어요. "그건 잘 모르겠어요. 하지만 한 가지는 확실히 알아요. 나는 소경이었어요… 지금 봐요."</w:t>
            </w:r>
          </w:p>
        </w:tc>
      </w:tr>
      <w:tr>
        <w:tc>
          <w:tcPr>
            <w:tcW w:type="dxa" w:w="2880"/>
          </w:tcPr>
          <w:p>
            <w:r/>
            <w:r>
              <w:rPr>
                <w:b/>
                <w:sz w:val="16"/>
              </w:rPr>
              <w:t>26</w:t>
            </w:r>
          </w:p>
          <w:p>
            <w:r>
              <w:rPr>
                <w:sz w:val="18"/>
              </w:rPr>
              <w:t>They said, "What did he do to you? How did he open your eyes?"</w:t>
            </w:r>
          </w:p>
        </w:tc>
        <w:tc>
          <w:tcPr>
            <w:tcW w:type="dxa" w:w="2880"/>
          </w:tcPr>
          <w:p>
            <w:r/>
            <w:r>
              <w:rPr>
                <w:b/>
                <w:sz w:val="16"/>
              </w:rPr>
              <w:t>26</w:t>
            </w:r>
          </w:p>
          <w:p>
            <w:r>
              <w:rPr>
                <w:sz w:val="18"/>
              </w:rPr>
              <w:t>They said, "What did he do to you? How did he open your eyes?"</w:t>
            </w:r>
          </w:p>
        </w:tc>
        <w:tc>
          <w:tcPr>
            <w:tcW w:type="dxa" w:w="2880"/>
          </w:tcPr>
          <w:p>
            <w:r/>
            <w:r>
              <w:rPr>
                <w:b/>
                <w:sz w:val="16"/>
              </w:rPr>
              <w:t>26</w:t>
            </w:r>
          </w:p>
          <w:p>
            <w:r>
              <w:rPr>
                <w:sz w:val="18"/>
              </w:rPr>
              <w:t>그들이 말했어요. "너에게 뭘 했어? 어떻게 네 눈을 뜨게 했어?"</w:t>
            </w:r>
          </w:p>
        </w:tc>
      </w:tr>
      <w:tr>
        <w:tc>
          <w:tcPr>
            <w:tcW w:type="dxa" w:w="2880"/>
          </w:tcPr>
          <w:p>
            <w:r/>
            <w:r>
              <w:rPr>
                <w:b/>
                <w:sz w:val="16"/>
              </w:rPr>
              <w:t>27</w:t>
            </w:r>
          </w:p>
          <w:p>
            <w:r>
              <w:rPr>
                <w:sz w:val="18"/>
              </w:rPr>
              <w:t>"I've told you over and over and you haven't listened. Why do you want to hear it again? Are you so eager to become his disciples?"</w:t>
            </w:r>
          </w:p>
        </w:tc>
        <w:tc>
          <w:tcPr>
            <w:tcW w:type="dxa" w:w="2880"/>
          </w:tcPr>
          <w:p>
            <w:r/>
            <w:r>
              <w:rPr>
                <w:b/>
                <w:sz w:val="16"/>
              </w:rPr>
              <w:t>27</w:t>
            </w:r>
          </w:p>
          <w:p>
            <w:r>
              <w:rPr>
                <w:sz w:val="18"/>
              </w:rPr>
              <w:t>"I've told you over and over and you haven't listened. Why do you want to hear it again? Are you dying to become his disciples?"</w:t>
            </w:r>
          </w:p>
        </w:tc>
        <w:tc>
          <w:tcPr>
            <w:tcW w:type="dxa" w:w="2880"/>
          </w:tcPr>
          <w:p>
            <w:r/>
            <w:r>
              <w:rPr>
                <w:b/>
                <w:sz w:val="16"/>
              </w:rPr>
              <w:t>27</w:t>
            </w:r>
          </w:p>
          <w:p>
            <w:r>
              <w:rPr>
                <w:sz w:val="18"/>
              </w:rPr>
              <w:t>"계속 말했잖아요. 안 들었잖아요. 왜 또 듣고 싶어요? 그분의 제자가 되고 싶어서 그래요?"</w:t>
            </w:r>
          </w:p>
        </w:tc>
      </w:tr>
      <w:tr>
        <w:tc>
          <w:tcPr>
            <w:tcW w:type="dxa" w:w="2880"/>
          </w:tcPr>
          <w:p>
            <w:r/>
            <w:r>
              <w:rPr>
                <w:b/>
                <w:sz w:val="16"/>
              </w:rPr>
              <w:t>28-29</w:t>
            </w:r>
          </w:p>
          <w:p>
            <w:r>
              <w:rPr>
                <w:sz w:val="18"/>
              </w:rPr>
              <w:t>With that they jumped all over him. "*You* might be a disciple of that man, but we're disciples of Moses. We know for sure that God spoke to Moses, but we have no idea where this man even comes from."</w:t>
            </w:r>
          </w:p>
        </w:tc>
        <w:tc>
          <w:tcPr>
            <w:tcW w:type="dxa" w:w="2880"/>
          </w:tcPr>
          <w:p>
            <w:r/>
            <w:r>
              <w:rPr>
                <w:b/>
                <w:sz w:val="16"/>
              </w:rPr>
              <w:t>28-29</w:t>
            </w:r>
          </w:p>
          <w:p>
            <w:r>
              <w:rPr>
                <w:sz w:val="18"/>
              </w:rPr>
              <w:t>With that they jumped all over him. "You might be a disciple of that man, but we're disciples of Moses. We know for sure God spoke to Moses, but we have no idea where this man even comes from."</w:t>
            </w:r>
          </w:p>
        </w:tc>
        <w:tc>
          <w:tcPr>
            <w:tcW w:type="dxa" w:w="2880"/>
          </w:tcPr>
          <w:p>
            <w:r/>
            <w:r>
              <w:rPr>
                <w:b/>
                <w:sz w:val="16"/>
              </w:rPr>
              <w:t>28-29</w:t>
            </w:r>
          </w:p>
          <w:p>
            <w:r>
              <w:rPr>
                <w:sz w:val="18"/>
              </w:rPr>
              <w:t>그러자 그들이 그에게 달려들었어요. "네가 그 사람의 제자일지 몰라도 우리는 모세의 제자야. 하나님이 모세에게 말씀하신 건 확실히 알아. 하지만 이 사람이 어디서 왔는지는 전혀 몰라."</w:t>
            </w:r>
          </w:p>
        </w:tc>
      </w:tr>
      <w:tr>
        <w:tc>
          <w:tcPr>
            <w:tcW w:type="dxa" w:w="2880"/>
          </w:tcPr>
          <w:p>
            <w:r/>
            <w:r>
              <w:rPr>
                <w:b/>
                <w:sz w:val="16"/>
              </w:rPr>
              <w:t>30-33</w:t>
            </w:r>
          </w:p>
          <w:p>
            <w:r>
              <w:rPr>
                <w:sz w:val="18"/>
              </w:rPr>
              <w:t>The man replied, "This is amazing! You claim to know nothing about him, but the fact is, he opened my eyes! It's well known that God isn't at the beck and call of sinners, but listens carefully to anyone who lives in reverence and does his will. That someone opened the eyes of a man born blind has never been heard of—ever. If this man didn't come from God, he wouldn't be able to do anything."</w:t>
            </w:r>
          </w:p>
        </w:tc>
        <w:tc>
          <w:tcPr>
            <w:tcW w:type="dxa" w:w="2880"/>
          </w:tcPr>
          <w:p>
            <w:r/>
            <w:r>
              <w:rPr>
                <w:b/>
                <w:sz w:val="16"/>
              </w:rPr>
              <w:t>30-33</w:t>
            </w:r>
          </w:p>
          <w:p>
            <w:r>
              <w:rPr>
                <w:sz w:val="18"/>
              </w:rPr>
              <w:t>The man replied, "This is amazing! You claim to know nothing about him, but the fact is, he opened my eyes! Everyone knows God doesn't take orders from sinners, but listens carefully to anyone who lives in reverence and does his will. That someone opened the eyes of a man born blind has never been heard of—ever. If this man didn't come from God, he couldn't do a thing."</w:t>
            </w:r>
          </w:p>
        </w:tc>
        <w:tc>
          <w:tcPr>
            <w:tcW w:type="dxa" w:w="2880"/>
          </w:tcPr>
          <w:p>
            <w:r/>
            <w:r>
              <w:rPr>
                <w:b/>
                <w:sz w:val="16"/>
              </w:rPr>
              <w:t>30-33</w:t>
            </w:r>
          </w:p>
          <w:p>
            <w:r>
              <w:rPr>
                <w:sz w:val="18"/>
              </w:rPr>
              <w:t>그 사람이 대답했어요. "놀랍네요! 그분에 대해 아는 게 없다고 하면서, 사실은 제 눈을 뜨게 했잖아요! 하나님이 죄인의 명령을 받지 않으시고, 경외하며 그분의 뜻을 행하는 사람의 말은 귀 기울여 들으신다는 건 다 알아요. 나면서 소경인 사람의 눈을 누가 뜨게 했다는 건 들어본 적이 없어요—단 한 번도. 이분이 하나님에게서 오지 않으셨다면 아무것도 못 하셨을 거예요."</w:t>
            </w:r>
          </w:p>
        </w:tc>
      </w:tr>
      <w:tr>
        <w:tc>
          <w:tcPr>
            <w:tcW w:type="dxa" w:w="2880"/>
          </w:tcPr>
          <w:p>
            <w:r/>
            <w:r>
              <w:rPr>
                <w:b/>
                <w:sz w:val="16"/>
              </w:rPr>
              <w:t>34</w:t>
            </w:r>
          </w:p>
          <w:p>
            <w:r>
              <w:rPr>
                <w:sz w:val="18"/>
              </w:rPr>
              <w:t>They said, "You're nothing but dirt! How dare you take that tone with us!" Then they threw him out in the street.</w:t>
            </w:r>
          </w:p>
        </w:tc>
        <w:tc>
          <w:tcPr>
            <w:tcW w:type="dxa" w:w="2880"/>
          </w:tcPr>
          <w:p>
            <w:r/>
            <w:r>
              <w:rPr>
                <w:b/>
                <w:sz w:val="16"/>
              </w:rPr>
              <w:t>34</w:t>
            </w:r>
          </w:p>
          <w:p>
            <w:r>
              <w:rPr>
                <w:sz w:val="18"/>
              </w:rPr>
              <w:t>They said, "You're nothing but dirt! How dare you talk to us like that!" Then they threw him out into the street.</w:t>
            </w:r>
          </w:p>
        </w:tc>
        <w:tc>
          <w:tcPr>
            <w:tcW w:type="dxa" w:w="2880"/>
          </w:tcPr>
          <w:p>
            <w:r/>
            <w:r>
              <w:rPr>
                <w:b/>
                <w:sz w:val="16"/>
              </w:rPr>
              <w:t>34</w:t>
            </w:r>
          </w:p>
          <w:p>
            <w:r>
              <w:rPr>
                <w:sz w:val="18"/>
              </w:rPr>
              <w:t>그들이 말했어요. "너는 그냥 흙이야! 감히 우리에게 그런 말투로 말해!" 그러고는 그를 거리로 내쫓았어요.</w:t>
            </w:r>
          </w:p>
        </w:tc>
      </w:tr>
      <w:tr>
        <w:tc>
          <w:tcPr>
            <w:tcW w:type="dxa" w:w="2880"/>
          </w:tcPr>
          <w:p>
            <w:r/>
            <w:r>
              <w:rPr>
                <w:b/>
                <w:sz w:val="16"/>
              </w:rPr>
              <w:t>35</w:t>
            </w:r>
          </w:p>
          <w:p>
            <w:r>
              <w:rPr>
                <w:sz w:val="18"/>
              </w:rPr>
              <w:t>Jesus heard that they had thrown him out, and went and found him. He asked him, "Do you believe in the Son of Man?"</w:t>
            </w:r>
          </w:p>
        </w:tc>
        <w:tc>
          <w:tcPr>
            <w:tcW w:type="dxa" w:w="2880"/>
          </w:tcPr>
          <w:p>
            <w:r/>
            <w:r>
              <w:rPr>
                <w:b/>
                <w:sz w:val="16"/>
              </w:rPr>
              <w:t>35</w:t>
            </w:r>
          </w:p>
          <w:p>
            <w:r>
              <w:rPr>
                <w:sz w:val="18"/>
              </w:rPr>
              <w:t>Jesus heard they'd thrown him out, and went and found him. He asked, "Do you believe in the Son of Man?"</w:t>
            </w:r>
          </w:p>
        </w:tc>
        <w:tc>
          <w:tcPr>
            <w:tcW w:type="dxa" w:w="2880"/>
          </w:tcPr>
          <w:p>
            <w:r/>
            <w:r>
              <w:rPr>
                <w:b/>
                <w:sz w:val="16"/>
              </w:rPr>
              <w:t>35</w:t>
            </w:r>
          </w:p>
          <w:p>
            <w:r>
              <w:rPr>
                <w:sz w:val="18"/>
              </w:rPr>
              <w:t>예수님은 그들이 그를 내쫓았다는 걸 들으시고 찾아가셨어요. 물으셨죠. "너는 인자를 믿니?"</w:t>
            </w:r>
          </w:p>
        </w:tc>
      </w:tr>
      <w:tr>
        <w:tc>
          <w:tcPr>
            <w:tcW w:type="dxa" w:w="2880"/>
          </w:tcPr>
          <w:p>
            <w:r/>
            <w:r>
              <w:rPr>
                <w:b/>
                <w:sz w:val="16"/>
              </w:rPr>
              <w:t>36</w:t>
            </w:r>
          </w:p>
          <w:p>
            <w:r>
              <w:rPr>
                <w:sz w:val="18"/>
              </w:rPr>
              <w:t>The man said, "Point him out to me, sir, so that I can believe in him."</w:t>
            </w:r>
          </w:p>
        </w:tc>
        <w:tc>
          <w:tcPr>
            <w:tcW w:type="dxa" w:w="2880"/>
          </w:tcPr>
          <w:p>
            <w:r/>
            <w:r>
              <w:rPr>
                <w:b/>
                <w:sz w:val="16"/>
              </w:rPr>
              <w:t>36</w:t>
            </w:r>
          </w:p>
          <w:p>
            <w:r>
              <w:rPr>
                <w:sz w:val="18"/>
              </w:rPr>
              <w:t>The man said, "Point him out to me, sir, so I can believe in him."</w:t>
            </w:r>
          </w:p>
        </w:tc>
        <w:tc>
          <w:tcPr>
            <w:tcW w:type="dxa" w:w="2880"/>
          </w:tcPr>
          <w:p>
            <w:r/>
            <w:r>
              <w:rPr>
                <w:b/>
                <w:sz w:val="16"/>
              </w:rPr>
              <w:t>36</w:t>
            </w:r>
          </w:p>
          <w:p>
            <w:r>
              <w:rPr>
                <w:sz w:val="18"/>
              </w:rPr>
              <w:t>그 사람이 말했어요. "가리켜주세요, 선생님. 그러면 믿을게요."</w:t>
            </w:r>
          </w:p>
        </w:tc>
      </w:tr>
      <w:tr>
        <w:tc>
          <w:tcPr>
            <w:tcW w:type="dxa" w:w="2880"/>
          </w:tcPr>
          <w:p>
            <w:r/>
            <w:r>
              <w:rPr>
                <w:b/>
                <w:sz w:val="16"/>
              </w:rPr>
              <w:t>37</w:t>
            </w:r>
          </w:p>
          <w:p>
            <w:r>
              <w:rPr>
                <w:sz w:val="18"/>
              </w:rPr>
              <w:t>Jesus said, "You're looking right at him. Don't you recognize my voice?"</w:t>
            </w:r>
          </w:p>
        </w:tc>
        <w:tc>
          <w:tcPr>
            <w:tcW w:type="dxa" w:w="2880"/>
          </w:tcPr>
          <w:p>
            <w:r/>
            <w:r>
              <w:rPr>
                <w:b/>
                <w:sz w:val="16"/>
              </w:rPr>
              <w:t>37</w:t>
            </w:r>
          </w:p>
          <w:p>
            <w:r>
              <w:rPr>
                <w:sz w:val="18"/>
              </w:rPr>
              <w:t>Jesus said, "You're looking right at him. Don't you recognize my voice?"</w:t>
            </w:r>
          </w:p>
        </w:tc>
        <w:tc>
          <w:tcPr>
            <w:tcW w:type="dxa" w:w="2880"/>
          </w:tcPr>
          <w:p>
            <w:r/>
            <w:r>
              <w:rPr>
                <w:b/>
                <w:sz w:val="16"/>
              </w:rPr>
              <w:t>37</w:t>
            </w:r>
          </w:p>
          <w:p>
            <w:r>
              <w:rPr>
                <w:sz w:val="18"/>
              </w:rPr>
              <w:t>예수님이 말씀하셨어요. "바로 보고 있어. 내 목소리를 모르겠어?"</w:t>
            </w:r>
          </w:p>
        </w:tc>
      </w:tr>
      <w:tr>
        <w:tc>
          <w:tcPr>
            <w:tcW w:type="dxa" w:w="2880"/>
          </w:tcPr>
          <w:p>
            <w:r/>
            <w:r>
              <w:rPr>
                <w:b/>
                <w:sz w:val="16"/>
              </w:rPr>
              <w:t>38</w:t>
            </w:r>
          </w:p>
          <w:p>
            <w:r>
              <w:rPr>
                <w:sz w:val="18"/>
              </w:rPr>
              <w:t>"Master, I believe," the man said, and worshiped him.</w:t>
            </w:r>
          </w:p>
        </w:tc>
        <w:tc>
          <w:tcPr>
            <w:tcW w:type="dxa" w:w="2880"/>
          </w:tcPr>
          <w:p>
            <w:r/>
            <w:r>
              <w:rPr>
                <w:b/>
                <w:sz w:val="16"/>
              </w:rPr>
              <w:t>38</w:t>
            </w:r>
          </w:p>
          <w:p>
            <w:r>
              <w:rPr>
                <w:sz w:val="18"/>
              </w:rPr>
              <w:t>"Master, I believe," the man said, and worshiped him.</w:t>
            </w:r>
          </w:p>
        </w:tc>
        <w:tc>
          <w:tcPr>
            <w:tcW w:type="dxa" w:w="2880"/>
          </w:tcPr>
          <w:p>
            <w:r/>
            <w:r>
              <w:rPr>
                <w:b/>
                <w:sz w:val="16"/>
              </w:rPr>
              <w:t>38</w:t>
            </w:r>
          </w:p>
          <w:p>
            <w:r>
              <w:rPr>
                <w:sz w:val="18"/>
              </w:rPr>
              <w:t>"선생님, 믿어요," 그 사람이 말하고 경배했어요.</w:t>
            </w:r>
          </w:p>
        </w:tc>
      </w:tr>
      <w:tr>
        <w:tc>
          <w:tcPr>
            <w:tcW w:type="dxa" w:w="2880"/>
          </w:tcPr>
          <w:p>
            <w:r/>
            <w:r>
              <w:rPr>
                <w:b/>
                <w:sz w:val="16"/>
              </w:rPr>
              <w:t>39</w:t>
            </w:r>
          </w:p>
          <w:p>
            <w:r>
              <w:rPr>
                <w:sz w:val="18"/>
              </w:rPr>
              <w:t>Jesus then said, "I came into the world to bring everything into the clear light of day, making all the distinctions clear, so that those who have never seen will see, and those who have made a great pretense of seeing will be exposed as blind."</w:t>
            </w:r>
          </w:p>
        </w:tc>
        <w:tc>
          <w:tcPr>
            <w:tcW w:type="dxa" w:w="2880"/>
          </w:tcPr>
          <w:p>
            <w:r/>
            <w:r>
              <w:rPr>
                <w:b/>
                <w:sz w:val="16"/>
              </w:rPr>
              <w:t>39</w:t>
            </w:r>
          </w:p>
          <w:p>
            <w:r>
              <w:rPr>
                <w:sz w:val="18"/>
              </w:rPr>
              <w:t>Jesus then said, "I came into the world to bring everything into clear daylight, making all the distinctions sharp—so that those who have never seen will see, and those who put on a great show of seeing will be exposed as blind."</w:t>
            </w:r>
          </w:p>
        </w:tc>
        <w:tc>
          <w:tcPr>
            <w:tcW w:type="dxa" w:w="2880"/>
          </w:tcPr>
          <w:p>
            <w:r/>
            <w:r>
              <w:rPr>
                <w:b/>
                <w:sz w:val="16"/>
              </w:rPr>
              <w:t>39</w:t>
            </w:r>
          </w:p>
          <w:p>
            <w:r>
              <w:rPr>
                <w:sz w:val="18"/>
              </w:rPr>
              <w:t>그러자 예수님이 말씀하셨어요. "나는 세상에 와서 모든 걸 환한 대낮으로 가져와 구분을 분명히 했어—본 적 없는 사람이 보게 되고, 보는 척 크게 쇼하는 사람은 소경으로 드러나도록.</w:t>
            </w:r>
          </w:p>
        </w:tc>
      </w:tr>
      <w:tr>
        <w:tc>
          <w:tcPr>
            <w:tcW w:type="dxa" w:w="2880"/>
          </w:tcPr>
          <w:p>
            <w:r/>
            <w:r>
              <w:rPr>
                <w:b/>
                <w:sz w:val="16"/>
              </w:rPr>
              <w:t>40</w:t>
            </w:r>
          </w:p>
          <w:p>
            <w:r>
              <w:rPr>
                <w:sz w:val="18"/>
              </w:rPr>
              <w:t>Some Pharisees overheard him and said, "Does that mean you're calling us blind?"</w:t>
            </w:r>
          </w:p>
        </w:tc>
        <w:tc>
          <w:tcPr>
            <w:tcW w:type="dxa" w:w="2880"/>
          </w:tcPr>
          <w:p>
            <w:r/>
            <w:r>
              <w:rPr>
                <w:b/>
                <w:sz w:val="16"/>
              </w:rPr>
              <w:t>40</w:t>
            </w:r>
          </w:p>
          <w:p>
            <w:r>
              <w:rPr>
                <w:sz w:val="18"/>
              </w:rPr>
              <w:t>Some Pharisees overheard him and said, "Does that mean you're calling us blind?"</w:t>
            </w:r>
          </w:p>
        </w:tc>
        <w:tc>
          <w:tcPr>
            <w:tcW w:type="dxa" w:w="2880"/>
          </w:tcPr>
          <w:p>
            <w:r/>
            <w:r>
              <w:rPr>
                <w:b/>
                <w:sz w:val="16"/>
              </w:rPr>
              <w:t>40</w:t>
            </w:r>
          </w:p>
          <w:p>
            <w:r>
              <w:rPr>
                <w:sz w:val="18"/>
              </w:rPr>
              <w:t>어떤 바리새파 사람들이 듣고 말했어요. "그럼 우리를 소경이라고 부르는 거예요?"</w:t>
            </w:r>
          </w:p>
        </w:tc>
      </w:tr>
      <w:tr>
        <w:tc>
          <w:tcPr>
            <w:tcW w:type="dxa" w:w="2880"/>
          </w:tcPr>
          <w:p>
            <w:r/>
            <w:r>
              <w:rPr>
                <w:b/>
                <w:sz w:val="16"/>
              </w:rPr>
              <w:t>41</w:t>
            </w:r>
          </w:p>
          <w:p>
            <w:r>
              <w:rPr>
                <w:sz w:val="18"/>
              </w:rPr>
              <w:t>Jesus said, "If you were really blind, you would be blameless, but since you claim to see everything so well, you're accountable for every fault and failure."</w:t>
            </w:r>
          </w:p>
        </w:tc>
        <w:tc>
          <w:tcPr>
            <w:tcW w:type="dxa" w:w="2880"/>
          </w:tcPr>
          <w:p>
            <w:r/>
            <w:r>
              <w:rPr>
                <w:b/>
                <w:sz w:val="16"/>
              </w:rPr>
              <w:t>41</w:t>
            </w:r>
          </w:p>
          <w:p>
            <w:r>
              <w:rPr>
                <w:sz w:val="18"/>
              </w:rPr>
              <w:t>Jesus said, "If you were really blind, you'd be blameless. But since you claim to see everything so well, you're accountable for every fault and failure."</w:t>
            </w:r>
          </w:p>
        </w:tc>
        <w:tc>
          <w:tcPr>
            <w:tcW w:type="dxa" w:w="2880"/>
          </w:tcPr>
          <w:p>
            <w:r/>
            <w:r>
              <w:rPr>
                <w:b/>
                <w:sz w:val="16"/>
              </w:rPr>
              <w:t>41</w:t>
            </w:r>
          </w:p>
          <w:p>
            <w:r>
              <w:rPr>
                <w:sz w:val="18"/>
              </w:rPr>
              <w:t>예수님이 말씀하셨어요. "너희가 진짜 소경이라면 무죄겠지. 하지만 모든 걸 잘 본다고 주장하니까, 모든 잘못과 실패에 책임이 있는 거야."</w:t>
            </w:r>
          </w:p>
        </w:tc>
      </w:tr>
    </w:tbl>
    <w:p>
      <w:pPr>
        <w:pStyle w:val="Heading1"/>
      </w:pPr>
      <w:r>
        <w:t>Chapter 10 — The Good Shepherd and the Hanukkah Showdown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He Calls His Sheep by Name</w:t>
            </w:r>
          </w:p>
        </w:tc>
        <w:tc>
          <w:tcPr>
            <w:tcW w:type="dxa" w:w="2880"/>
          </w:tcPr>
          <w:p>
            <w:r/>
            <w:r>
              <w:rPr>
                <w:b/>
                <w:sz w:val="18"/>
              </w:rPr>
              <w:t>양들을 이름으로 부르신다</w:t>
            </w:r>
          </w:p>
        </w:tc>
      </w:tr>
      <w:tr>
        <w:tc>
          <w:tcPr>
            <w:tcW w:type="dxa" w:w="2880"/>
          </w:tcPr>
          <w:p>
            <w:r/>
            <w:r>
              <w:rPr>
                <w:b/>
                <w:sz w:val="16"/>
              </w:rPr>
              <w:t>1-5</w:t>
            </w:r>
          </w:p>
          <w:p>
            <w:r>
              <w:rPr>
                <w:sz w:val="18"/>
              </w:rPr>
              <w:t>"Let me set this before you as plainly as I can. If a person climbs over or through the fence of a sheep pen instead of going through the gate, you know he's up to no good—a sheep rustler! The shepherd walks right up to the gate. The gatekeeper opens the gate to him and the sheep recognize his voice. He calls his own sheep by name and leads them out. When he gets them all out, he leads them and they follow because they are familiar with his voice. They won't follow a stranger's voice but will scatter because they aren't used to the sound of it."</w:t>
            </w:r>
          </w:p>
        </w:tc>
        <w:tc>
          <w:tcPr>
            <w:tcW w:type="dxa" w:w="2880"/>
          </w:tcPr>
          <w:p>
            <w:r/>
            <w:r>
              <w:rPr>
                <w:b/>
                <w:sz w:val="16"/>
              </w:rPr>
              <w:t>1-5</w:t>
            </w:r>
          </w:p>
          <w:p>
            <w:r>
              <w:rPr>
                <w:sz w:val="18"/>
              </w:rPr>
              <w:t>"Let me put this before you as plainly as I can. If someone climbs over or through the fence of a sheep pen instead of going through the gate, you know he's up to no good—a sheep rustler! The shepherd walks right up to the gate. The gatekeeper opens the gate for him, and the sheep recognize his voice. He calls his own sheep by name and leads them out. When he's gotten them all out, he leads them, and they follow because they're familiar with his voice. They won't follow a stranger's voice—they'll scatter, because they don't recognize the sound."</w:t>
            </w:r>
          </w:p>
        </w:tc>
        <w:tc>
          <w:tcPr>
            <w:tcW w:type="dxa" w:w="2880"/>
          </w:tcPr>
          <w:p>
            <w:r/>
            <w:r>
              <w:rPr>
                <w:b/>
                <w:sz w:val="16"/>
              </w:rPr>
              <w:t>1-5</w:t>
            </w:r>
          </w:p>
          <w:p>
            <w:r>
              <w:rPr>
                <w:sz w:val="18"/>
              </w:rPr>
              <w:t>"최대한 분명하게 말할게. 양 우리 울타리를 넘거나 뚫고 들어오는 사람은 문으로 들어오지 않는 거야. 그럼 나쁜 짓을 꾸미는 거지—양 도둑이야! 목자는 당당히 문으로 걸어와. 문지기가 문을 열어주고, 양들은 그의 목소리를 알아봐. 그는 자기 양들을 이름으로 불러 데리고 나가. 다 데리고 나오면 앞서가고, 양들은 그의 목소리가 익숙해서 따라가. 낯선 사람의 목소리는 안 따라가—흩어져버려. 그 소리가 익숙하지 않거든."</w:t>
            </w:r>
          </w:p>
        </w:tc>
      </w:tr>
      <w:tr>
        <w:tc>
          <w:tcPr>
            <w:tcW w:type="dxa" w:w="2880"/>
          </w:tcPr>
          <w:p>
            <w:r/>
            <w:r>
              <w:rPr>
                <w:b/>
                <w:sz w:val="16"/>
              </w:rPr>
              <w:t>6-10</w:t>
            </w:r>
          </w:p>
          <w:p>
            <w:r>
              <w:rPr>
                <w:sz w:val="18"/>
              </w:rPr>
              <w:t>Jesus told this simple story, but they had no idea what he was talking about. So he tried again. "I'll be explicit, then. I am the Gate for the sheep. All those others are up to no good—sheep rustlers, every one of them. But the sheep didn't listen to them. I am the Gate. Anyone who goes through me will be cared for—will freely go in and out, and find pasture. A thief is only there to steal and kill and destroy. I came so they can have real and eternal life, more and better life than they ever dreamed of.</w:t>
            </w:r>
          </w:p>
        </w:tc>
        <w:tc>
          <w:tcPr>
            <w:tcW w:type="dxa" w:w="2880"/>
          </w:tcPr>
          <w:p>
            <w:r/>
            <w:r>
              <w:rPr>
                <w:b/>
                <w:sz w:val="16"/>
              </w:rPr>
              <w:t>6-10</w:t>
            </w:r>
          </w:p>
          <w:p>
            <w:r>
              <w:rPr>
                <w:sz w:val="18"/>
              </w:rPr>
              <w:t>Jesus told them this simple story, but they had no idea what he was talking about. So he tried again. "I'll be explicit, then. I am the Gate for the sheep. All those others are up to no good—sheep rustlers, every one of them. But the sheep didn't listen to them. I am the Gate. Anyone who goes through me will be cared for—will freely go in and out, and find pasture. A thief is only there to steal and kill and destroy. I came so they can have real, eternal life—more and better life than they ever dreamed of.</w:t>
            </w:r>
          </w:p>
        </w:tc>
        <w:tc>
          <w:tcPr>
            <w:tcW w:type="dxa" w:w="2880"/>
          </w:tcPr>
          <w:p>
            <w:r/>
            <w:r>
              <w:rPr>
                <w:b/>
                <w:sz w:val="16"/>
              </w:rPr>
              <w:t>6-10</w:t>
            </w:r>
          </w:p>
          <w:p>
            <w:r>
              <w:rPr>
                <w:sz w:val="18"/>
              </w:rPr>
              <w:t>예수님이 이 간단한 이야기를 해주셨지만, 그들은 무슨 말인지 전혀 몰랐어요. 그래서 다시 시도하셨어요. "분명히 말할게. 나는 양들의 문이야. 그 밖의 자들은 다 나쁜 짓을 꾸며—양 도둑들이야, 전부. 하지만 양들은 그들의 말을 듣지 않았어. 나는 문이야. 나를 통해 들어가는 사람은 누구나 돌봄을 받아—자유롭게 드나들고 풀밭을 찾을 거야. 도둑은 훔치고 죽이고 파괴하러만 와. 나는 그들이 진짜 영원한 생명—꿈도 못 꿨던 더 많고 더 좋은 생명—을 갖게 하려고 왔어.</w:t>
            </w:r>
          </w:p>
        </w:tc>
      </w:tr>
      <w:tr>
        <w:tc>
          <w:tcPr>
            <w:tcW w:type="dxa" w:w="2880"/>
          </w:tcPr>
          <w:p>
            <w:r/>
            <w:r>
              <w:rPr>
                <w:b/>
                <w:sz w:val="16"/>
              </w:rPr>
              <w:t>11-13</w:t>
            </w:r>
          </w:p>
          <w:p>
            <w:r>
              <w:rPr>
                <w:sz w:val="18"/>
              </w:rPr>
              <w:t>"I am the Good Shepherd. The Good Shepherd puts the sheep before himself, sacrifices himself if necessary. A hired man is not a real shepherd. The sheep mean nothing to him. He sees a wolf come and runs for it, leaving the sheep to be ravaged and scattered by the wolf. He's only in it for the money. The sheep don't matter to him.</w:t>
            </w:r>
          </w:p>
        </w:tc>
        <w:tc>
          <w:tcPr>
            <w:tcW w:type="dxa" w:w="2880"/>
          </w:tcPr>
          <w:p>
            <w:r/>
            <w:r>
              <w:rPr>
                <w:b/>
                <w:sz w:val="16"/>
              </w:rPr>
              <w:t>11-13</w:t>
            </w:r>
          </w:p>
          <w:p>
            <w:r>
              <w:rPr>
                <w:sz w:val="18"/>
              </w:rPr>
              <w:t>"I am the Good Shepherd. The Good Shepherd puts the sheep before himself, sacrificing himself if necessary. A hired man is not a real shepherd. The sheep mean nothing to him. He sees a wolf coming and runs for it, leaving the sheep to be torn apart and scattered by the wolf. He's only in it for the money. The sheep don't matter to him.</w:t>
            </w:r>
          </w:p>
        </w:tc>
        <w:tc>
          <w:tcPr>
            <w:tcW w:type="dxa" w:w="2880"/>
          </w:tcPr>
          <w:p>
            <w:r/>
            <w:r>
              <w:rPr>
                <w:b/>
                <w:sz w:val="16"/>
              </w:rPr>
              <w:t>11-13</w:t>
            </w:r>
          </w:p>
          <w:p>
            <w:r>
              <w:rPr>
                <w:sz w:val="18"/>
              </w:rPr>
              <w:t>"나는 선한 목자야. 선한 목자는 양을 자기보다 앞세워. 필요하면 목숨도 바쳐. 삯꾼은 진짜 목자가 아니야. 양이 그에게 아무 의미가 없어. 늑대가 오는 걸 보면 도망쳐. 양을 늑대에게 찢기고 흩어지게 내버려두고. 돈 때문에 하는 것뿐이야. 양은 그에게 중요하지 않아.</w:t>
            </w:r>
          </w:p>
        </w:tc>
      </w:tr>
      <w:tr>
        <w:tc>
          <w:tcPr>
            <w:tcW w:type="dxa" w:w="2880"/>
          </w:tcPr>
          <w:p>
            <w:r/>
            <w:r>
              <w:rPr>
                <w:b/>
                <w:sz w:val="16"/>
              </w:rPr>
              <w:t>14-18</w:t>
            </w:r>
          </w:p>
          <w:p>
            <w:r>
              <w:rPr>
                <w:sz w:val="18"/>
              </w:rPr>
              <w:t>"I am the Good Shepherd. I know my own sheep and my own sheep know me. In the same way, the Father knows me and I know the Father. I put the sheep before myself, sacrificing myself if necessary. You need to know that I have other sheep in addition to those in this pen. I need to gather and bring them, too. They'll also recognize my voice. Then it will be one flock, one Shepherd. This is why the Father loves me: because I freely lay down my life. And so I am free to take it up again. No one takes it from me. I lay it down of my own free will. I have the right to lay it down; I also have the right to take it up again. I received this authority personally from my Father."</w:t>
            </w:r>
          </w:p>
        </w:tc>
        <w:tc>
          <w:tcPr>
            <w:tcW w:type="dxa" w:w="2880"/>
          </w:tcPr>
          <w:p>
            <w:r/>
            <w:r>
              <w:rPr>
                <w:b/>
                <w:sz w:val="16"/>
              </w:rPr>
              <w:t>14-18</w:t>
            </w:r>
          </w:p>
          <w:p>
            <w:r>
              <w:rPr>
                <w:sz w:val="18"/>
              </w:rPr>
              <w:t>"I am the Good Shepherd. I know my own sheep, and my own sheep know me. In the same way, the Father knows me and I know the Father. I put the sheep before myself, sacrificing myself if necessary. You need to know that I have other sheep besides the ones in this pen. I need to gather and bring them too. They'll also recognize my voice. Then it will be one flock, one Shepherd. This is why the Father loves me: because I freely lay down my life. And so I am free to take it up again. No one takes it from me. I lay it down of my own free will. I have the right to lay it down, and I also have the right to take it up again. I received this authority personally from my Father."</w:t>
            </w:r>
          </w:p>
        </w:tc>
        <w:tc>
          <w:tcPr>
            <w:tcW w:type="dxa" w:w="2880"/>
          </w:tcPr>
          <w:p>
            <w:r/>
            <w:r>
              <w:rPr>
                <w:b/>
                <w:sz w:val="16"/>
              </w:rPr>
              <w:t>14-18</w:t>
            </w:r>
          </w:p>
          <w:p>
            <w:r>
              <w:rPr>
                <w:sz w:val="18"/>
              </w:rPr>
              <w:t>"나는 선한 목자야. 내 양들을 알고, 내 양들은 나를 알아. 아버지가 나를 아시고 내가 아버지를 아는 것과 같아. 나는 양을 나보다 앞세워. 필요하면 목숨도 바쳐. 알아둬야 할 게 있어. 이 우리 말고도 내 양이 더 있어. 그들도 모아 데려와야 해. 그들도 내 목소리를 알아볼 거야. 그러면 한 무리, 한 목자가 될 거야. 아버지가 나를 사랑하시는 이유가 바로 이거야. 내가 기꺼이 목숨을 내려놓기 때문이야. 그래서 다시 취할 자유도 있어. 아무도 내게서 빼앗지 못해. 내가 스스로 기꺼이 내려놓는 거야. 내려놓을 권리가 있고, 다시 취할 권리도 있어. 이 권위를 아버지에게서 직접 받았어."</w:t>
            </w:r>
          </w:p>
        </w:tc>
      </w:tr>
      <w:tr>
        <w:tc>
          <w:tcPr>
            <w:tcW w:type="dxa" w:w="2880"/>
          </w:tcPr>
          <w:p>
            <w:r/>
            <w:r>
              <w:rPr>
                <w:b/>
                <w:sz w:val="16"/>
              </w:rPr>
              <w:t>19-21</w:t>
            </w:r>
          </w:p>
          <w:p>
            <w:r>
              <w:rPr>
                <w:sz w:val="18"/>
              </w:rPr>
              <w:t>This kind of talk caused another split in the Jewish ranks. A lot of them were saying, "He's crazy, a maniac—out of his head completely. Why bother listening to him?" But others weren't so sure: "These aren't the words of a crazy man. Can a 'maniac' open blind eyes?"</w:t>
            </w:r>
          </w:p>
        </w:tc>
        <w:tc>
          <w:tcPr>
            <w:tcW w:type="dxa" w:w="2880"/>
          </w:tcPr>
          <w:p>
            <w:r/>
            <w:r>
              <w:rPr>
                <w:b/>
                <w:sz w:val="16"/>
              </w:rPr>
              <w:t>19-21</w:t>
            </w:r>
          </w:p>
          <w:p>
            <w:r>
              <w:rPr>
                <w:sz w:val="18"/>
              </w:rPr>
              <w:t>This kind of talk caused another split in the Jewish ranks. Many of them were saying, "He's crazy, a maniac—completely out of his head. Why bother listening to him?" But others weren't so sure: "These aren't the words of a crazy man. Can a 'maniac' open blind eyes?"</w:t>
            </w:r>
          </w:p>
        </w:tc>
        <w:tc>
          <w:tcPr>
            <w:tcW w:type="dxa" w:w="2880"/>
          </w:tcPr>
          <w:p>
            <w:r/>
            <w:r>
              <w:rPr>
                <w:b/>
                <w:sz w:val="16"/>
              </w:rPr>
              <w:t>19-21</w:t>
            </w:r>
          </w:p>
          <w:p>
            <w:r>
              <w:rPr>
                <w:sz w:val="18"/>
              </w:rPr>
              <w:t>이런 말씀에 유대인들 사이에 또 분열이 생겼어요. 많은 사람이 말했죠. "미쳤어, 정신 나갔어. 왜 듣고 있어?" 하지만 확신하지 못하는 사람들도 있었어요. "이건 미친 사람의 말이 아니야. '정신 나간 사람'이 소경의 눈을 뜨게 할 수 있어?"</w:t>
            </w:r>
          </w:p>
        </w:tc>
      </w:tr>
      <w:tr>
        <w:tc>
          <w:tcPr>
            <w:tcW w:type="dxa" w:w="2880"/>
          </w:tcPr>
          <w:p>
            <w:r/>
            <w:r>
              <w:rPr>
                <w:b/>
                <w:sz w:val="16"/>
              </w:rPr>
              <w:t>22-24</w:t>
            </w:r>
          </w:p>
          <w:p>
            <w:r>
              <w:rPr>
                <w:sz w:val="18"/>
              </w:rPr>
              <w:t>They were celebrating Hanukkah just then in Jerusalem. It was winter. Jesus was strolling in the Temple across Solomon's Porch. The Jews, circling him, said, "How long are you going to keep us guessing? If you're the Messiah, tell us straight out."</w:t>
            </w:r>
          </w:p>
        </w:tc>
        <w:tc>
          <w:tcPr>
            <w:tcW w:type="dxa" w:w="2880"/>
          </w:tcPr>
          <w:p>
            <w:r/>
            <w:r>
              <w:rPr>
                <w:b/>
                <w:sz w:val="16"/>
              </w:rPr>
              <w:t>22-24</w:t>
            </w:r>
          </w:p>
          <w:p>
            <w:r>
              <w:rPr>
                <w:sz w:val="18"/>
              </w:rPr>
              <w:t>They were celebrating Hanukkah just then in Jerusalem. It was winter. Jesus was strolling in the Temple across Solomon's Porch. The Jews circled him and said, "How long are you going to keep us guessing? If you're the Messiah, tell us straight out."</w:t>
            </w:r>
          </w:p>
        </w:tc>
        <w:tc>
          <w:tcPr>
            <w:tcW w:type="dxa" w:w="2880"/>
          </w:tcPr>
          <w:p>
            <w:r/>
            <w:r>
              <w:rPr>
                <w:b/>
                <w:sz w:val="16"/>
              </w:rPr>
              <w:t>22-24</w:t>
            </w:r>
          </w:p>
          <w:p>
            <w:r>
              <w:rPr>
                <w:sz w:val="18"/>
              </w:rPr>
              <w:t>때마침 예루살렘에서는 하누카(수전절)를 지키고 있었어요. 겨울이었죠. 예수님이 성전 솔로몬 행각을 거닐고 계셨어요. 유대인들이 그분을 에워싸고 말했어요. "언제까지 우리를 궁금하게 할 거야? 메시아면 분명히 말해."</w:t>
            </w:r>
          </w:p>
        </w:tc>
      </w:tr>
      <w:tr>
        <w:tc>
          <w:tcPr>
            <w:tcW w:type="dxa" w:w="2880"/>
          </w:tcPr>
          <w:p>
            <w:r/>
            <w:r>
              <w:rPr>
                <w:b/>
                <w:sz w:val="16"/>
              </w:rPr>
              <w:t>25-30</w:t>
            </w:r>
          </w:p>
          <w:p>
            <w:r>
              <w:rPr>
                <w:sz w:val="18"/>
              </w:rPr>
              <w:t>Jesus answered, "I told you, but you don't believe. Everything I have done has been authorized by my Father, actions that speak louder than words. You don't believe because you're not my sheep. My sheep recognize my voice. I know them, and they follow me. I give them real and eternal life. They are protected from the Destroyer for good. No one can steal them from out of my hand. The Father who put them under my care is so much greater than the Destroyer and Thief. No one could ever get them away from him. I and the Father are one heart and mind."</w:t>
            </w:r>
          </w:p>
        </w:tc>
        <w:tc>
          <w:tcPr>
            <w:tcW w:type="dxa" w:w="2880"/>
          </w:tcPr>
          <w:p>
            <w:r/>
            <w:r>
              <w:rPr>
                <w:b/>
                <w:sz w:val="16"/>
              </w:rPr>
              <w:t>25-30</w:t>
            </w:r>
          </w:p>
          <w:p>
            <w:r>
              <w:rPr>
                <w:sz w:val="18"/>
              </w:rPr>
              <w:t>Jesus answered, "I told you, but you don't believe. Everything I've done has been authorized by my Father—actions that speak louder than words. You don't believe because you're not my sheep. My sheep recognize my voice. I know them, and they follow me. I give them real, eternal life. They are protected from the Destroyer for good. No one can steal them out of my hand. The Father who put them under my care is far greater than the Destroyer and Thief. No one could ever get them away from him. I and the Father are one heart and mind."</w:t>
            </w:r>
          </w:p>
        </w:tc>
        <w:tc>
          <w:tcPr>
            <w:tcW w:type="dxa" w:w="2880"/>
          </w:tcPr>
          <w:p>
            <w:r/>
            <w:r>
              <w:rPr>
                <w:b/>
                <w:sz w:val="16"/>
              </w:rPr>
              <w:t>25-30</w:t>
            </w:r>
          </w:p>
          <w:p>
            <w:r>
              <w:rPr>
                <w:sz w:val="18"/>
              </w:rPr>
              <w:t>예수님이 대답하셨어요. "말했잖아. 하지만 안 믿어. 내가 한 모든 일은 아버지가 승인하신 거야—말보다 행동이 더 크게 말하지. 너희가 안 믿는 건 내 양이 아니기 때문이야. 내 양들은 내 목소리를 알아봐. 나는 그들을 알고, 그들은 나를 따라. 나는 그들에게 진짜 영원한 생명을 줘. 파괴자에게서 영원히 보호받아. 아무도 내 손에서 그들을 빼앗을 수 없어. 그들을 내 돌봄 아래 두신 아버지는 파괴자와 도둑보다 훨씬 위대하셔. 그 누구도 그분에게서 그들을 빼앗을 수 없어. 나와 아버지는 한 마음 한 뜻이야."</w:t>
            </w:r>
          </w:p>
        </w:tc>
      </w:tr>
      <w:tr>
        <w:tc>
          <w:tcPr>
            <w:tcW w:type="dxa" w:w="2880"/>
          </w:tcPr>
          <w:p>
            <w:r/>
            <w:r>
              <w:rPr>
                <w:b/>
                <w:sz w:val="16"/>
              </w:rPr>
              <w:t>31-32</w:t>
            </w:r>
          </w:p>
          <w:p>
            <w:r>
              <w:rPr>
                <w:sz w:val="18"/>
              </w:rPr>
              <w:t>Again the Jews picked up rocks to throw at him. Jesus said, "I have made a present to you from the Father of a great many good actions. For which of these acts do you stone me?"</w:t>
            </w:r>
          </w:p>
        </w:tc>
        <w:tc>
          <w:tcPr>
            <w:tcW w:type="dxa" w:w="2880"/>
          </w:tcPr>
          <w:p>
            <w:r/>
            <w:r>
              <w:rPr>
                <w:b/>
                <w:sz w:val="16"/>
              </w:rPr>
              <w:t>31-32</w:t>
            </w:r>
          </w:p>
          <w:p>
            <w:r>
              <w:rPr>
                <w:sz w:val="18"/>
              </w:rPr>
              <w:t>Again the Jews picked up rocks to throw at him. Jesus said, "I've given you, as a gift from the Father, a great many good actions. For which of these acts are you stoning me?"</w:t>
            </w:r>
          </w:p>
        </w:tc>
        <w:tc>
          <w:tcPr>
            <w:tcW w:type="dxa" w:w="2880"/>
          </w:tcPr>
          <w:p>
            <w:r/>
            <w:r>
              <w:rPr>
                <w:b/>
                <w:sz w:val="16"/>
              </w:rPr>
              <w:t>31-32</w:t>
            </w:r>
          </w:p>
          <w:p>
            <w:r>
              <w:rPr>
                <w:sz w:val="18"/>
              </w:rPr>
              <w:t>유대인들이 다시 돌을 집어 그분께 던지려 했어요. 예수님이 말씀하셨어요. "아버지에게서 온 선물로 좋은 일을 많이 보여줬어. 그중 어떤 일 때문에 나를 돌로 쳐?"</w:t>
            </w:r>
          </w:p>
        </w:tc>
      </w:tr>
      <w:tr>
        <w:tc>
          <w:tcPr>
            <w:tcW w:type="dxa" w:w="2880"/>
          </w:tcPr>
          <w:p>
            <w:r/>
            <w:r>
              <w:rPr>
                <w:b/>
                <w:sz w:val="16"/>
              </w:rPr>
              <w:t>33</w:t>
            </w:r>
          </w:p>
          <w:p>
            <w:r>
              <w:rPr>
                <w:sz w:val="18"/>
              </w:rPr>
              <w:t>The Jews said, "We're not stoning you for anything good you did, but for what you said—this blasphemy of calling yourself God."</w:t>
            </w:r>
          </w:p>
        </w:tc>
        <w:tc>
          <w:tcPr>
            <w:tcW w:type="dxa" w:w="2880"/>
          </w:tcPr>
          <w:p>
            <w:r/>
            <w:r>
              <w:rPr>
                <w:b/>
                <w:sz w:val="16"/>
              </w:rPr>
              <w:t>33</w:t>
            </w:r>
          </w:p>
          <w:p>
            <w:r>
              <w:rPr>
                <w:sz w:val="18"/>
              </w:rPr>
              <w:t>The Jews said, "We're not stoning you for anything good you did, but for what you said—this blasphemy of calling yourself God."</w:t>
            </w:r>
          </w:p>
        </w:tc>
        <w:tc>
          <w:tcPr>
            <w:tcW w:type="dxa" w:w="2880"/>
          </w:tcPr>
          <w:p>
            <w:r/>
            <w:r>
              <w:rPr>
                <w:b/>
                <w:sz w:val="16"/>
              </w:rPr>
              <w:t>33</w:t>
            </w:r>
          </w:p>
          <w:p>
            <w:r>
              <w:rPr>
                <w:sz w:val="18"/>
              </w:rPr>
              <w:t>유대인들이 말했어요. "네가 한 좋은 일 때문이 아니라 네가 한 말 때문이야—자기를 하나님이라고 부르는 이 신성모독.</w:t>
            </w:r>
          </w:p>
        </w:tc>
      </w:tr>
      <w:tr>
        <w:tc>
          <w:tcPr>
            <w:tcW w:type="dxa" w:w="2880"/>
          </w:tcPr>
          <w:p>
            <w:r/>
            <w:r>
              <w:rPr>
                <w:b/>
                <w:sz w:val="16"/>
              </w:rPr>
              <w:t>34-38</w:t>
            </w:r>
          </w:p>
          <w:p>
            <w:r>
              <w:rPr>
                <w:sz w:val="18"/>
              </w:rPr>
              <w:t>Jesus said, "I'm only quoting your inspired Scriptures, where God said, 'I tell you—you are gods.' If God called your ancestors 'gods'—and Scripture doesn't lie—why do you yell, 'Blasphemer! Blasphemer!' at the unique One the Father consecrated and sent into the world, just because I said, 'I am the Son of God'? If I don't do the things my Father does, well and good; don't believe me. But if I am doing them, put aside for a moment what you hear me say about myself and just take the evidence of the actions that are right before your eyes. Then perhaps things will come together for you, and you'll see that not only are we doing the same thing, we *are* the same—Father and Son. He is in me; I am in him."</w:t>
            </w:r>
          </w:p>
        </w:tc>
        <w:tc>
          <w:tcPr>
            <w:tcW w:type="dxa" w:w="2880"/>
          </w:tcPr>
          <w:p>
            <w:r/>
            <w:r>
              <w:rPr>
                <w:b/>
                <w:sz w:val="16"/>
              </w:rPr>
              <w:t>34-38</w:t>
            </w:r>
          </w:p>
          <w:p>
            <w:r>
              <w:rPr>
                <w:sz w:val="18"/>
              </w:rPr>
              <w:t>Jesus said, "I'm only quoting your inspired Scriptures, where God said, 'I tell you—you are gods.' If God called your ancestors 'gods'—and Scripture doesn't lie—why do you yell, 'Blasphemer! Blasphemer!' at the unique One the Father set apart and sent into the world, just because I said, 'I am the Son of God'? If I don't do the things my Father does, fine—don't believe me. But if I am doing them, set aside for a moment what you hear me say about myself and just take the evidence of the actions right before your eyes. Then maybe things will come together for you, and you'll see that not only are we doing the same thing, we are the same—Father and Son. He is in me; I am in him."</w:t>
            </w:r>
          </w:p>
        </w:tc>
        <w:tc>
          <w:tcPr>
            <w:tcW w:type="dxa" w:w="2880"/>
          </w:tcPr>
          <w:p>
            <w:r/>
            <w:r>
              <w:rPr>
                <w:b/>
                <w:sz w:val="16"/>
              </w:rPr>
              <w:t>34-38</w:t>
            </w:r>
          </w:p>
          <w:p>
            <w:r>
              <w:rPr>
                <w:sz w:val="18"/>
              </w:rPr>
              <w:t>예수님이 말씀하셨어요. "너희의 영감받은 성경을 인용하는 것뿐이야. 하나님이 '내가 너희에게 말하노라—너희는 신들이다'라고 하셨지. 하나님이 너희 조상들을 '신들'이라고 부르셨는데—성경은 거짓말하지 않아—그런데 아버지가 구별해 세상에 보내신 독특한 분인 나에게, 내가 '나는 하나님의 아들이다'라고 했다고 '신성모독자! 신성모독자!'라고 소리치는 건 왜야? 내가 아버지가 하시는 일을 안 하면 좋아, 날 믿지 마. 하지만 하고 있다면, 내가 나에 대해 말하는 걸 잠시 제쳐두고 눈앞의 행동 증거만 봐. 그러면 뭔가 맞춰질 거야. 우리가 같은 일을 할 뿐 아니라 같은 존재라는 걸 보게 될 거야—아버지와 아들. 그분이 내 안에, 내가 그분 안에 있어."</w:t>
            </w:r>
          </w:p>
        </w:tc>
      </w:tr>
      <w:tr>
        <w:tc>
          <w:tcPr>
            <w:tcW w:type="dxa" w:w="2880"/>
          </w:tcPr>
          <w:p>
            <w:r/>
            <w:r>
              <w:rPr>
                <w:b/>
                <w:sz w:val="16"/>
              </w:rPr>
              <w:t>39-42</w:t>
            </w:r>
          </w:p>
          <w:p>
            <w:r>
              <w:rPr>
                <w:sz w:val="18"/>
              </w:rPr>
              <w:t>They tried yet again to arrest him, but he slipped through their fingers. He went back across the Jordan to the place where John first baptized, and stayed there. A lot of people followed him over. They were saying, "John did no miracles, but everything he said about this man has come true." Many believed in him then and there.</w:t>
            </w:r>
          </w:p>
        </w:tc>
        <w:tc>
          <w:tcPr>
            <w:tcW w:type="dxa" w:w="2880"/>
          </w:tcPr>
          <w:p>
            <w:r/>
            <w:r>
              <w:rPr>
                <w:b/>
                <w:sz w:val="16"/>
              </w:rPr>
              <w:t>39-42</w:t>
            </w:r>
          </w:p>
          <w:p>
            <w:r>
              <w:rPr>
                <w:sz w:val="18"/>
              </w:rPr>
              <w:t>They tried yet again to arrest him, but he slipped through their fingers. He went back across the Jordan to the place where John first baptized, and stayed there. Many people followed him there. They were saying, "John did no miracles, but everything he said about this man has come true." Many believed in him right then and there.</w:t>
            </w:r>
          </w:p>
        </w:tc>
        <w:tc>
          <w:tcPr>
            <w:tcW w:type="dxa" w:w="2880"/>
          </w:tcPr>
          <w:p>
            <w:r/>
            <w:r>
              <w:rPr>
                <w:b/>
                <w:sz w:val="16"/>
              </w:rPr>
              <w:t>39-42</w:t>
            </w:r>
          </w:p>
          <w:p>
            <w:r>
              <w:rPr>
                <w:sz w:val="18"/>
              </w:rPr>
              <w:t>그들은 또다시 그분을 체포하려 했지만, 그분은 손가락 사이로 빠져나가셨어요. 요단 건너 요한이 처음 세례를 주던 곳으로 돌아가 거기 머무셨어요. 많은 사람이 그분을 따라왔죠. 그들은 말했어요. "요한은 기적을 하나도 행하지 않았지만, 이분에 대해 한 말은 모두 이루어졌어." 많은 사람이 바로 그 자리에서 그분을 믿었어요.</w:t>
            </w:r>
          </w:p>
        </w:tc>
      </w:tr>
    </w:tbl>
    <w:p>
      <w:pPr>
        <w:pStyle w:val="Heading1"/>
      </w:pPr>
      <w:r>
        <w:t>Chapter 11 — The Ultimate Flex (Raising the Dead)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Death of Lazarus</w:t>
            </w:r>
          </w:p>
        </w:tc>
        <w:tc>
          <w:tcPr>
            <w:tcW w:type="dxa" w:w="2880"/>
          </w:tcPr>
          <w:p>
            <w:r/>
            <w:r>
              <w:rPr>
                <w:b/>
                <w:sz w:val="18"/>
              </w:rPr>
              <w:t>나사로의 죽음</w:t>
            </w:r>
          </w:p>
        </w:tc>
      </w:tr>
      <w:tr>
        <w:tc>
          <w:tcPr>
            <w:tcW w:type="dxa" w:w="2880"/>
          </w:tcPr>
          <w:p>
            <w:r/>
            <w:r>
              <w:rPr>
                <w:b/>
                <w:sz w:val="16"/>
              </w:rPr>
              <w:t>1-3</w:t>
            </w:r>
          </w:p>
          <w:p>
            <w:r>
              <w:rPr>
                <w:sz w:val="18"/>
              </w:rPr>
              <w:t>A man was sick, Lazarus of Bethany, the town of Mary and her sister Martha. This was the same Mary who massaged the Lord's feet with aromatic oils and then wiped them with her hair. It was her brother Lazarus who was sick. So the sisters sent word to Jesus, "Master, the one you love so very much is sick."</w:t>
            </w:r>
          </w:p>
        </w:tc>
        <w:tc>
          <w:tcPr>
            <w:tcW w:type="dxa" w:w="2880"/>
          </w:tcPr>
          <w:p>
            <w:r/>
            <w:r>
              <w:rPr>
                <w:b/>
                <w:sz w:val="16"/>
              </w:rPr>
              <w:t>1-3</w:t>
            </w:r>
          </w:p>
          <w:p>
            <w:r>
              <w:rPr>
                <w:sz w:val="18"/>
              </w:rPr>
              <w:t>A man was sick—Lazarus of Bethany, the town of Mary and her sister Martha. This was the same Mary who massaged the Lord's feet with fragrant oils and then wiped them with her hair. It was her brother Lazarus who was sick. So the sisters sent word to Jesus: "Master, the one you love so much is sick."</w:t>
            </w:r>
          </w:p>
        </w:tc>
        <w:tc>
          <w:tcPr>
            <w:tcW w:type="dxa" w:w="2880"/>
          </w:tcPr>
          <w:p>
            <w:r/>
            <w:r>
              <w:rPr>
                <w:b/>
                <w:sz w:val="16"/>
              </w:rPr>
              <w:t>1-3</w:t>
            </w:r>
          </w:p>
          <w:p>
            <w:r>
              <w:rPr>
                <w:sz w:val="18"/>
              </w:rPr>
              <w:t>한 사람이 병들었어요—베다니의 나사로, 마리아와 그 자매 마르다의 마을이에요. 이 마리아는 향유로 주님의 발에 마사지하고 자기 머리카락으로 닦은 바로 그 마리아예요. 병든 건 그 오빠 나사로였죠. 그래서 자매들이 예수님께 전했어요. "선생님, 당신이 그토록 사랑하시는 분이 병들었어요."</w:t>
            </w:r>
          </w:p>
        </w:tc>
      </w:tr>
      <w:tr>
        <w:tc>
          <w:tcPr>
            <w:tcW w:type="dxa" w:w="2880"/>
          </w:tcPr>
          <w:p>
            <w:r/>
            <w:r>
              <w:rPr>
                <w:b/>
                <w:sz w:val="16"/>
              </w:rPr>
              <w:t>4</w:t>
            </w:r>
          </w:p>
          <w:p>
            <w:r>
              <w:rPr>
                <w:sz w:val="18"/>
              </w:rPr>
              <w:t>When Jesus got the message, he said, "This sickness is not fatal. It will become an occasion to show God's glory by glorifying God's Son."</w:t>
            </w:r>
          </w:p>
        </w:tc>
        <w:tc>
          <w:tcPr>
            <w:tcW w:type="dxa" w:w="2880"/>
          </w:tcPr>
          <w:p>
            <w:r/>
            <w:r>
              <w:rPr>
                <w:b/>
                <w:sz w:val="16"/>
              </w:rPr>
              <w:t>4</w:t>
            </w:r>
          </w:p>
          <w:p>
            <w:r>
              <w:rPr>
                <w:sz w:val="18"/>
              </w:rPr>
              <w:t>When Jesus got the message, he said, "This sickness won't end in death. It will become a chance to show God's glory by glorifying God's Son."</w:t>
            </w:r>
          </w:p>
        </w:tc>
        <w:tc>
          <w:tcPr>
            <w:tcW w:type="dxa" w:w="2880"/>
          </w:tcPr>
          <w:p>
            <w:r/>
            <w:r>
              <w:rPr>
                <w:b/>
                <w:sz w:val="16"/>
              </w:rPr>
              <w:t>4</w:t>
            </w:r>
          </w:p>
          <w:p>
            <w:r>
              <w:rPr>
                <w:sz w:val="18"/>
              </w:rPr>
              <w:t>예수님이 소식을 들으시고 말씀하셨어요. "이 병은 죽음으로 끝나지 않아. 하나님의 아들을 영화롭게 해서 하나님의 영광을 드러낼 기회가 될 거야."</w:t>
            </w:r>
          </w:p>
        </w:tc>
      </w:tr>
      <w:tr>
        <w:tc>
          <w:tcPr>
            <w:tcW w:type="dxa" w:w="2880"/>
          </w:tcPr>
          <w:p>
            <w:r/>
            <w:r>
              <w:rPr>
                <w:b/>
                <w:sz w:val="16"/>
              </w:rPr>
              <w:t>5-7</w:t>
            </w:r>
          </w:p>
          <w:p>
            <w:r>
              <w:rPr>
                <w:sz w:val="18"/>
              </w:rPr>
              <w:t>Jesus loved Martha and her sister and Lazarus, but oddly, when he heard that Lazarus was sick, he stayed on where he was for two more days. After the two days, he said to his disciples, "Let's go back to Judea."</w:t>
            </w:r>
          </w:p>
        </w:tc>
        <w:tc>
          <w:tcPr>
            <w:tcW w:type="dxa" w:w="2880"/>
          </w:tcPr>
          <w:p>
            <w:r/>
            <w:r>
              <w:rPr>
                <w:b/>
                <w:sz w:val="16"/>
              </w:rPr>
              <w:t>5-7</w:t>
            </w:r>
          </w:p>
          <w:p>
            <w:r>
              <w:rPr>
                <w:sz w:val="18"/>
              </w:rPr>
              <w:t>Jesus loved Martha and her sister and Lazarus. But oddly, when he heard Lazarus was sick, he stayed where he was for two more days. After the two days, he said to his disciples, "Let's go back to Judea."</w:t>
            </w:r>
          </w:p>
        </w:tc>
        <w:tc>
          <w:tcPr>
            <w:tcW w:type="dxa" w:w="2880"/>
          </w:tcPr>
          <w:p>
            <w:r/>
            <w:r>
              <w:rPr>
                <w:b/>
                <w:sz w:val="16"/>
              </w:rPr>
              <w:t>5-7</w:t>
            </w:r>
          </w:p>
          <w:p>
            <w:r>
              <w:rPr>
                <w:sz w:val="18"/>
              </w:rPr>
              <w:t>예수님은 마르다와 그 자매와 나사로를 사랑하셨어요. 하지만 이상하게도 나사로가 병들었다는 소식을 듣고 이틀을 더 그 자리에 머무셨어요. 이틀이 지난 뒤 제자들에게 말씀하셨죠. "유대로 돌아가자."</w:t>
            </w:r>
          </w:p>
        </w:tc>
      </w:tr>
      <w:tr>
        <w:tc>
          <w:tcPr>
            <w:tcW w:type="dxa" w:w="2880"/>
          </w:tcPr>
          <w:p>
            <w:r/>
            <w:r>
              <w:rPr>
                <w:b/>
                <w:sz w:val="16"/>
              </w:rPr>
              <w:t>8</w:t>
            </w:r>
          </w:p>
          <w:p>
            <w:r>
              <w:rPr>
                <w:sz w:val="18"/>
              </w:rPr>
              <w:t>They said, "Rabbi, you can't do that. The Jews are out to kill you, and you're going back?"</w:t>
            </w:r>
          </w:p>
        </w:tc>
        <w:tc>
          <w:tcPr>
            <w:tcW w:type="dxa" w:w="2880"/>
          </w:tcPr>
          <w:p>
            <w:r/>
            <w:r>
              <w:rPr>
                <w:b/>
                <w:sz w:val="16"/>
              </w:rPr>
              <w:t>8</w:t>
            </w:r>
          </w:p>
          <w:p>
            <w:r>
              <w:rPr>
                <w:sz w:val="18"/>
              </w:rPr>
              <w:t>They said, "Rabbi, you can't do that. The Jews are out to kill you, and you're going back?"</w:t>
            </w:r>
          </w:p>
        </w:tc>
        <w:tc>
          <w:tcPr>
            <w:tcW w:type="dxa" w:w="2880"/>
          </w:tcPr>
          <w:p>
            <w:r/>
            <w:r>
              <w:rPr>
                <w:b/>
                <w:sz w:val="16"/>
              </w:rPr>
              <w:t>8</w:t>
            </w:r>
          </w:p>
          <w:p>
            <w:r>
              <w:rPr>
                <w:sz w:val="18"/>
              </w:rPr>
              <w:t>그들이 말했어요. "랍비님, 안 돼요. 유대인들이 당신을 죽이려고 하는데 돌아가겠다고요?"</w:t>
            </w:r>
          </w:p>
        </w:tc>
      </w:tr>
      <w:tr>
        <w:tc>
          <w:tcPr>
            <w:tcW w:type="dxa" w:w="2880"/>
          </w:tcPr>
          <w:p>
            <w:r/>
            <w:r>
              <w:rPr>
                <w:b/>
                <w:sz w:val="16"/>
              </w:rPr>
              <w:t>9-10</w:t>
            </w:r>
          </w:p>
          <w:p>
            <w:r>
              <w:rPr>
                <w:sz w:val="18"/>
              </w:rPr>
              <w:t>Jesus replied, "Are there not twelve hours of daylight? Anyone who walks in daylight doesn't stumble because there's plenty of light from the sun. Walking at night, he might very well stumble because he can't see where he's going."</w:t>
            </w:r>
          </w:p>
        </w:tc>
        <w:tc>
          <w:tcPr>
            <w:tcW w:type="dxa" w:w="2880"/>
          </w:tcPr>
          <w:p>
            <w:r/>
            <w:r>
              <w:rPr>
                <w:b/>
                <w:sz w:val="16"/>
              </w:rPr>
              <w:t>9-10</w:t>
            </w:r>
          </w:p>
          <w:p>
            <w:r>
              <w:rPr>
                <w:sz w:val="18"/>
              </w:rPr>
              <w:t>Jesus replied, "Aren't there twelve hours of daylight? Anyone who walks in daylight doesn't stumble, because there's plenty of light from the sun. Walking at night, he might well stumble, because he can't see where he's going."</w:t>
            </w:r>
          </w:p>
        </w:tc>
        <w:tc>
          <w:tcPr>
            <w:tcW w:type="dxa" w:w="2880"/>
          </w:tcPr>
          <w:p>
            <w:r/>
            <w:r>
              <w:rPr>
                <w:b/>
                <w:sz w:val="16"/>
              </w:rPr>
              <w:t>9-10</w:t>
            </w:r>
          </w:p>
          <w:p>
            <w:r>
              <w:rPr>
                <w:sz w:val="18"/>
              </w:rPr>
              <w:t>예수님이 대답하셨어요. "낮이 열두 시간 아니야? 낮에 걷는 사람은 넘어지지 않아. 태양빛이 충분하거든. 밤에 걸으면 넘어질 수 있어. 어디로 가는지 안 보이니까."</w:t>
            </w:r>
          </w:p>
        </w:tc>
      </w:tr>
      <w:tr>
        <w:tc>
          <w:tcPr>
            <w:tcW w:type="dxa" w:w="2880"/>
          </w:tcPr>
          <w:p>
            <w:r/>
            <w:r>
              <w:rPr>
                <w:b/>
                <w:sz w:val="16"/>
              </w:rPr>
              <w:t>11</w:t>
            </w:r>
          </w:p>
          <w:p>
            <w:r>
              <w:rPr>
                <w:sz w:val="18"/>
              </w:rPr>
              <w:t>He said these things, and then announced, "Our friend Lazarus has fallen asleep. I'm going to wake him up."</w:t>
            </w:r>
          </w:p>
        </w:tc>
        <w:tc>
          <w:tcPr>
            <w:tcW w:type="dxa" w:w="2880"/>
          </w:tcPr>
          <w:p>
            <w:r/>
            <w:r>
              <w:rPr>
                <w:b/>
                <w:sz w:val="16"/>
              </w:rPr>
              <w:t>11</w:t>
            </w:r>
          </w:p>
          <w:p>
            <w:r>
              <w:rPr>
                <w:sz w:val="18"/>
              </w:rPr>
              <w:t>He said these things, and then announced, "Our friend Lazarus has fallen asleep. I'm going to wake him up."</w:t>
            </w:r>
          </w:p>
        </w:tc>
        <w:tc>
          <w:tcPr>
            <w:tcW w:type="dxa" w:w="2880"/>
          </w:tcPr>
          <w:p>
            <w:r/>
            <w:r>
              <w:rPr>
                <w:b/>
                <w:sz w:val="16"/>
              </w:rPr>
              <w:t>11</w:t>
            </w:r>
          </w:p>
          <w:p>
            <w:r>
              <w:rPr>
                <w:sz w:val="18"/>
              </w:rPr>
              <w:t>이 말씀을 하시고는 선언하셨어요. "우리 친구 나사로가 잠들었어. 깨우러 가야지."</w:t>
            </w:r>
          </w:p>
        </w:tc>
      </w:tr>
      <w:tr>
        <w:tc>
          <w:tcPr>
            <w:tcW w:type="dxa" w:w="2880"/>
          </w:tcPr>
          <w:p>
            <w:r/>
            <w:r>
              <w:rPr>
                <w:b/>
                <w:sz w:val="16"/>
              </w:rPr>
              <w:t>12-13</w:t>
            </w:r>
          </w:p>
          <w:p>
            <w:r>
              <w:rPr>
                <w:sz w:val="18"/>
              </w:rPr>
              <w:t>The disciples said, "Master, if he's gone to sleep, he'll get a good rest and wake up feeling fine." Jesus was talking about death, while his disciples thought he was talking about taking a nap.</w:t>
            </w:r>
          </w:p>
        </w:tc>
        <w:tc>
          <w:tcPr>
            <w:tcW w:type="dxa" w:w="2880"/>
          </w:tcPr>
          <w:p>
            <w:r/>
            <w:r>
              <w:rPr>
                <w:b/>
                <w:sz w:val="16"/>
              </w:rPr>
              <w:t>12-13</w:t>
            </w:r>
          </w:p>
          <w:p>
            <w:r>
              <w:rPr>
                <w:sz w:val="18"/>
              </w:rPr>
              <w:t>The disciples said, "Master, if he's asleep, he'll get good rest and wake up fine." Jesus was talking about death, while his disciples thought he meant taking a nap.</w:t>
            </w:r>
          </w:p>
        </w:tc>
        <w:tc>
          <w:tcPr>
            <w:tcW w:type="dxa" w:w="2880"/>
          </w:tcPr>
          <w:p>
            <w:r/>
            <w:r>
              <w:rPr>
                <w:b/>
                <w:sz w:val="16"/>
              </w:rPr>
              <w:t>12-13</w:t>
            </w:r>
          </w:p>
          <w:p>
            <w:r>
              <w:rPr>
                <w:sz w:val="18"/>
              </w:rPr>
              <w:t>제자들이 말했어요. "선생님, 잠들었으면 푹 쉬고 깨서 괜찮아질 거예요." 예수님은 죽음을 말씀하신 건데, 제자들은 낮잠을 말씀하시는 줄 알았죠.</w:t>
            </w:r>
          </w:p>
        </w:tc>
      </w:tr>
      <w:tr>
        <w:tc>
          <w:tcPr>
            <w:tcW w:type="dxa" w:w="2880"/>
          </w:tcPr>
          <w:p>
            <w:r/>
            <w:r>
              <w:rPr>
                <w:b/>
                <w:sz w:val="16"/>
              </w:rPr>
              <w:t>14-15</w:t>
            </w:r>
          </w:p>
          <w:p>
            <w:r>
              <w:rPr>
                <w:sz w:val="18"/>
              </w:rPr>
              <w:t>Then Jesus became explicit: "Lazarus died. And I am glad for your sakes that I wasn't there. You're about to be given new grounds for believing. Now let's go to him."</w:t>
            </w:r>
          </w:p>
        </w:tc>
        <w:tc>
          <w:tcPr>
            <w:tcW w:type="dxa" w:w="2880"/>
          </w:tcPr>
          <w:p>
            <w:r/>
            <w:r>
              <w:rPr>
                <w:b/>
                <w:sz w:val="16"/>
              </w:rPr>
              <w:t>14-15</w:t>
            </w:r>
          </w:p>
          <w:p>
            <w:r>
              <w:rPr>
                <w:sz w:val="18"/>
              </w:rPr>
              <w:t>Then Jesus was blunt: "Lazarus died. And I'm glad for your sakes that I wasn't there. You're about to get new reasons to believe. Now let's go to him."</w:t>
            </w:r>
          </w:p>
        </w:tc>
        <w:tc>
          <w:tcPr>
            <w:tcW w:type="dxa" w:w="2880"/>
          </w:tcPr>
          <w:p>
            <w:r/>
            <w:r>
              <w:rPr>
                <w:b/>
                <w:sz w:val="16"/>
              </w:rPr>
              <w:t>14-15</w:t>
            </w:r>
          </w:p>
          <w:p>
            <w:r>
              <w:rPr>
                <w:sz w:val="18"/>
              </w:rPr>
              <w:t>그러자 예수님이 분명히 말씀하셨어요. "나사로가 죽었어. 그리고 너희를 위해 내가 거기 없었던 게 다행이야. 믿을 새로운 이유를 얻게 될 거야. 이제 그에게 가자."</w:t>
            </w:r>
          </w:p>
        </w:tc>
      </w:tr>
      <w:tr>
        <w:tc>
          <w:tcPr>
            <w:tcW w:type="dxa" w:w="2880"/>
          </w:tcPr>
          <w:p>
            <w:r/>
            <w:r>
              <w:rPr>
                <w:b/>
                <w:sz w:val="16"/>
              </w:rPr>
              <w:t>16</w:t>
            </w:r>
          </w:p>
          <w:p>
            <w:r>
              <w:rPr>
                <w:sz w:val="18"/>
              </w:rPr>
              <w:t>That's when Thomas, the one called the Twin, said to his companions, "Come along. We might as well die with him."</w:t>
            </w:r>
          </w:p>
        </w:tc>
        <w:tc>
          <w:tcPr>
            <w:tcW w:type="dxa" w:w="2880"/>
          </w:tcPr>
          <w:p>
            <w:r/>
            <w:r>
              <w:rPr>
                <w:b/>
                <w:sz w:val="16"/>
              </w:rPr>
              <w:t>16</w:t>
            </w:r>
          </w:p>
          <w:p>
            <w:r>
              <w:rPr>
                <w:sz w:val="18"/>
              </w:rPr>
              <w:t>That's when Thomas, the one called the Twin, said to his companions, "Come on. We might as well die with him."</w:t>
            </w:r>
          </w:p>
        </w:tc>
        <w:tc>
          <w:tcPr>
            <w:tcW w:type="dxa" w:w="2880"/>
          </w:tcPr>
          <w:p>
            <w:r/>
            <w:r>
              <w:rPr>
                <w:b/>
                <w:sz w:val="16"/>
              </w:rPr>
              <w:t>16</w:t>
            </w:r>
          </w:p>
          <w:p>
            <w:r>
              <w:rPr>
                <w:sz w:val="18"/>
              </w:rPr>
              <w:t>그때 쌍둥이라고 불리는 도마가 동료들에게 말했어요. "가자. 그와 함께 죽는 거지 뭐."</w:t>
            </w:r>
          </w:p>
        </w:tc>
      </w:tr>
      <w:tr>
        <w:tc>
          <w:tcPr>
            <w:tcW w:type="dxa" w:w="2880"/>
          </w:tcPr>
          <w:p>
            <w:r/>
            <w:r>
              <w:rPr>
                <w:b/>
                <w:sz w:val="16"/>
              </w:rPr>
              <w:t>17-20</w:t>
            </w:r>
          </w:p>
          <w:p>
            <w:r>
              <w:rPr>
                <w:sz w:val="18"/>
              </w:rPr>
              <w:t>When Jesus finally got there, he found Lazarus already four days dead. Bethany was near Jerusalem, only a couple of miles away, and many of the Jews were visiting Martha and Mary, sympathizing with them over their brother. Martha heard Jesus was coming and went out to meet him. Mary remained in the house.</w:t>
            </w:r>
          </w:p>
        </w:tc>
        <w:tc>
          <w:tcPr>
            <w:tcW w:type="dxa" w:w="2880"/>
          </w:tcPr>
          <w:p>
            <w:r/>
            <w:r>
              <w:rPr>
                <w:b/>
                <w:sz w:val="16"/>
              </w:rPr>
              <w:t>17-20</w:t>
            </w:r>
          </w:p>
          <w:p>
            <w:r>
              <w:rPr>
                <w:sz w:val="18"/>
              </w:rPr>
              <w:t>When Jesus finally got there, he found Lazarus already four days dead. Bethany was near Jerusalem, only a couple of miles away, and many of the Jews were visiting Martha and Mary, sympathizing with them over their brother. Martha heard Jesus was coming and went out to meet him. Mary stayed in the house.</w:t>
            </w:r>
          </w:p>
        </w:tc>
        <w:tc>
          <w:tcPr>
            <w:tcW w:type="dxa" w:w="2880"/>
          </w:tcPr>
          <w:p>
            <w:r/>
            <w:r>
              <w:rPr>
                <w:b/>
                <w:sz w:val="16"/>
              </w:rPr>
              <w:t>17-20</w:t>
            </w:r>
          </w:p>
          <w:p>
            <w:r>
              <w:rPr>
                <w:sz w:val="18"/>
              </w:rPr>
              <w:t>예수님이 마침내 도착하시니 나사로가 이미 나흘째 죽어 있었어요. 베다니는 예루살렘 근처, 불과 2마일쯤 떨어져 있었고, 많은 유대인이 마르다와 마리아를 찾아와 오빠 일로 위로하고 있었죠. 마르다는 예수님이 오신다는 소식을 듣고 마중 나갔어요. 마리아는 집에 머물렀죠.</w:t>
            </w:r>
          </w:p>
        </w:tc>
      </w:tr>
      <w:tr>
        <w:tc>
          <w:tcPr>
            <w:tcW w:type="dxa" w:w="2880"/>
          </w:tcPr>
          <w:p>
            <w:r/>
            <w:r>
              <w:rPr>
                <w:b/>
                <w:sz w:val="16"/>
              </w:rPr>
              <w:t>21-22</w:t>
            </w:r>
          </w:p>
          <w:p>
            <w:r>
              <w:rPr>
                <w:sz w:val="18"/>
              </w:rPr>
              <w:t>Martha said, "Master, if you'd been here, my brother wouldn't have died. Even now, I know that whatever you ask God he will give you."</w:t>
            </w:r>
          </w:p>
        </w:tc>
        <w:tc>
          <w:tcPr>
            <w:tcW w:type="dxa" w:w="2880"/>
          </w:tcPr>
          <w:p>
            <w:r/>
            <w:r>
              <w:rPr>
                <w:b/>
                <w:sz w:val="16"/>
              </w:rPr>
              <w:t>21-22</w:t>
            </w:r>
          </w:p>
          <w:p>
            <w:r>
              <w:rPr>
                <w:sz w:val="18"/>
              </w:rPr>
              <w:t>Martha said, "Master, if you'd been here, my brother wouldn't have died. Even now, I know that whatever you ask God, he will give you."</w:t>
            </w:r>
          </w:p>
        </w:tc>
        <w:tc>
          <w:tcPr>
            <w:tcW w:type="dxa" w:w="2880"/>
          </w:tcPr>
          <w:p>
            <w:r/>
            <w:r>
              <w:rPr>
                <w:b/>
                <w:sz w:val="16"/>
              </w:rPr>
              <w:t>21-22</w:t>
            </w:r>
          </w:p>
          <w:p>
            <w:r>
              <w:rPr>
                <w:sz w:val="18"/>
              </w:rPr>
              <w:t>마르다가 말했어요. "선생님, 여기 계셨다면 오빠가 안 죽었을 거예요. 지금도 알아요. 당신이 하나님께 구하는 것은 무엇이든 주실 거라는 걸."</w:t>
            </w:r>
          </w:p>
        </w:tc>
      </w:tr>
      <w:tr>
        <w:tc>
          <w:tcPr>
            <w:tcW w:type="dxa" w:w="2880"/>
          </w:tcPr>
          <w:p>
            <w:r/>
            <w:r>
              <w:rPr>
                <w:b/>
                <w:sz w:val="16"/>
              </w:rPr>
              <w:t>23</w:t>
            </w:r>
          </w:p>
          <w:p>
            <w:r>
              <w:rPr>
                <w:sz w:val="18"/>
              </w:rPr>
              <w:t>Jesus said, "Your brother will be raised up."</w:t>
            </w:r>
          </w:p>
        </w:tc>
        <w:tc>
          <w:tcPr>
            <w:tcW w:type="dxa" w:w="2880"/>
          </w:tcPr>
          <w:p>
            <w:r/>
            <w:r>
              <w:rPr>
                <w:b/>
                <w:sz w:val="16"/>
              </w:rPr>
              <w:t>23</w:t>
            </w:r>
          </w:p>
          <w:p>
            <w:r>
              <w:rPr>
                <w:sz w:val="18"/>
              </w:rPr>
              <w:t>Jesus said, "Your brother will rise again."</w:t>
            </w:r>
          </w:p>
        </w:tc>
        <w:tc>
          <w:tcPr>
            <w:tcW w:type="dxa" w:w="2880"/>
          </w:tcPr>
          <w:p>
            <w:r/>
            <w:r>
              <w:rPr>
                <w:b/>
                <w:sz w:val="16"/>
              </w:rPr>
              <w:t>23</w:t>
            </w:r>
          </w:p>
          <w:p>
            <w:r>
              <w:rPr>
                <w:sz w:val="18"/>
              </w:rPr>
              <w:t>예수님이 말씀하셨어요. "네 오빠가 다시 살아날 거야."</w:t>
            </w:r>
          </w:p>
        </w:tc>
      </w:tr>
      <w:tr>
        <w:tc>
          <w:tcPr>
            <w:tcW w:type="dxa" w:w="2880"/>
          </w:tcPr>
          <w:p>
            <w:r/>
            <w:r>
              <w:rPr>
                <w:b/>
                <w:sz w:val="16"/>
              </w:rPr>
              <w:t>24</w:t>
            </w:r>
          </w:p>
          <w:p>
            <w:r>
              <w:rPr>
                <w:sz w:val="18"/>
              </w:rPr>
              <w:t>Martha replied, "I know that he will be raised up in the resurrection at the end of time."</w:t>
            </w:r>
          </w:p>
        </w:tc>
        <w:tc>
          <w:tcPr>
            <w:tcW w:type="dxa" w:w="2880"/>
          </w:tcPr>
          <w:p>
            <w:r/>
            <w:r>
              <w:rPr>
                <w:b/>
                <w:sz w:val="16"/>
              </w:rPr>
              <w:t>24</w:t>
            </w:r>
          </w:p>
          <w:p>
            <w:r>
              <w:rPr>
                <w:sz w:val="18"/>
              </w:rPr>
              <w:t>Martha replied, "I know he'll rise again in the resurrection at the end of time."</w:t>
            </w:r>
          </w:p>
        </w:tc>
        <w:tc>
          <w:tcPr>
            <w:tcW w:type="dxa" w:w="2880"/>
          </w:tcPr>
          <w:p>
            <w:r/>
            <w:r>
              <w:rPr>
                <w:b/>
                <w:sz w:val="16"/>
              </w:rPr>
              <w:t>24</w:t>
            </w:r>
          </w:p>
          <w:p>
            <w:r>
              <w:rPr>
                <w:sz w:val="18"/>
              </w:rPr>
              <w:t>마르다가 대답했어요. "알아요. 마지막 때 부활 때 다시 살아날 거라는 걸."</w:t>
            </w:r>
          </w:p>
        </w:tc>
      </w:tr>
      <w:tr>
        <w:tc>
          <w:tcPr>
            <w:tcW w:type="dxa" w:w="2880"/>
          </w:tcPr>
          <w:p>
            <w:r/>
            <w:r>
              <w:rPr>
                <w:b/>
                <w:sz w:val="16"/>
              </w:rPr>
              <w:t>25-26</w:t>
            </w:r>
          </w:p>
          <w:p>
            <w:r>
              <w:rPr>
                <w:sz w:val="18"/>
              </w:rPr>
              <w:t>"You don't have to wait for the End. I am, right now, Resurrection and Life. The one who believes in me, even though he or she dies, will live. And everyone who lives believing in me does not ultimately die at all. Do you believe this?"</w:t>
            </w:r>
          </w:p>
        </w:tc>
        <w:tc>
          <w:tcPr>
            <w:tcW w:type="dxa" w:w="2880"/>
          </w:tcPr>
          <w:p>
            <w:r/>
            <w:r>
              <w:rPr>
                <w:b/>
                <w:sz w:val="16"/>
              </w:rPr>
              <w:t>25-26</w:t>
            </w:r>
          </w:p>
          <w:p>
            <w:r>
              <w:rPr>
                <w:sz w:val="18"/>
              </w:rPr>
              <w:t>"You don't have to wait for the End. I am, right now, Resurrection and Life. The one who believes in me, even though he dies, will live. And everyone who lives believing in me doesn't ultimately die at all. Do you believe this?"</w:t>
            </w:r>
          </w:p>
        </w:tc>
        <w:tc>
          <w:tcPr>
            <w:tcW w:type="dxa" w:w="2880"/>
          </w:tcPr>
          <w:p>
            <w:r/>
            <w:r>
              <w:rPr>
                <w:b/>
                <w:sz w:val="16"/>
              </w:rPr>
              <w:t>25-26</w:t>
            </w:r>
          </w:p>
          <w:p>
            <w:r>
              <w:rPr>
                <w:sz w:val="18"/>
              </w:rPr>
              <w:t>"마지막을 기다릴 필요 없어. 나는 지금 이 순간 부활이자 생명이야. 나를 믿는 사람은 죽더라도 살 거야. 그리고 살아서 나를 믿는 사람은 궁극적으로 전혀 죽지 않아. 이걸 믿어?"</w:t>
            </w:r>
          </w:p>
        </w:tc>
      </w:tr>
      <w:tr>
        <w:tc>
          <w:tcPr>
            <w:tcW w:type="dxa" w:w="2880"/>
          </w:tcPr>
          <w:p>
            <w:r/>
            <w:r>
              <w:rPr>
                <w:b/>
                <w:sz w:val="16"/>
              </w:rPr>
              <w:t>27</w:t>
            </w:r>
          </w:p>
          <w:p>
            <w:r>
              <w:rPr>
                <w:sz w:val="18"/>
              </w:rPr>
              <w:t>"Yes, Master. All along I have believed that you are the Messiah, the Son of God who comes into the world."</w:t>
            </w:r>
          </w:p>
        </w:tc>
        <w:tc>
          <w:tcPr>
            <w:tcW w:type="dxa" w:w="2880"/>
          </w:tcPr>
          <w:p>
            <w:r/>
            <w:r>
              <w:rPr>
                <w:b/>
                <w:sz w:val="16"/>
              </w:rPr>
              <w:t>27</w:t>
            </w:r>
          </w:p>
          <w:p>
            <w:r>
              <w:rPr>
                <w:sz w:val="18"/>
              </w:rPr>
              <w:t>"Yes, Master. All along I've believed you are the Messiah, the Son of God who comes into the world."</w:t>
            </w:r>
          </w:p>
        </w:tc>
        <w:tc>
          <w:tcPr>
            <w:tcW w:type="dxa" w:w="2880"/>
          </w:tcPr>
          <w:p>
            <w:r/>
            <w:r>
              <w:rPr>
                <w:b/>
                <w:sz w:val="16"/>
              </w:rPr>
              <w:t>27</w:t>
            </w:r>
          </w:p>
          <w:p>
            <w:r>
              <w:rPr>
                <w:sz w:val="18"/>
              </w:rPr>
              <w:t>"네, 선생님. 처음부터 믿어왔어요. 당신이 세상에 오시는 메시아, 하나님의 아들이라는 걸."</w:t>
            </w:r>
          </w:p>
        </w:tc>
      </w:tr>
      <w:tr>
        <w:tc>
          <w:tcPr>
            <w:tcW w:type="dxa" w:w="2880"/>
          </w:tcPr>
          <w:p>
            <w:r/>
            <w:r>
              <w:rPr>
                <w:b/>
                <w:sz w:val="16"/>
              </w:rPr>
              <w:t>28</w:t>
            </w:r>
          </w:p>
          <w:p>
            <w:r>
              <w:rPr>
                <w:sz w:val="18"/>
              </w:rPr>
              <w:t>After saying this, she went to her sister Mary and whispered in her ear, "The Teacher is here and is asking for you."</w:t>
            </w:r>
          </w:p>
        </w:tc>
        <w:tc>
          <w:tcPr>
            <w:tcW w:type="dxa" w:w="2880"/>
          </w:tcPr>
          <w:p>
            <w:r/>
            <w:r>
              <w:rPr>
                <w:b/>
                <w:sz w:val="16"/>
              </w:rPr>
              <w:t>28</w:t>
            </w:r>
          </w:p>
          <w:p>
            <w:r>
              <w:rPr>
                <w:sz w:val="18"/>
              </w:rPr>
              <w:t>After saying this, she went to her sister Mary and whispered in her ear, "The Teacher is here and is asking for you."</w:t>
            </w:r>
          </w:p>
        </w:tc>
        <w:tc>
          <w:tcPr>
            <w:tcW w:type="dxa" w:w="2880"/>
          </w:tcPr>
          <w:p>
            <w:r/>
            <w:r>
              <w:rPr>
                <w:b/>
                <w:sz w:val="16"/>
              </w:rPr>
              <w:t>28</w:t>
            </w:r>
          </w:p>
          <w:p>
            <w:r>
              <w:rPr>
                <w:sz w:val="18"/>
              </w:rPr>
              <w:t>이렇게 말하고는 자매 마리아에게 가서 귓속말했어요. "선생님이 오셨어. 너를 찾으셔."</w:t>
            </w:r>
          </w:p>
        </w:tc>
      </w:tr>
      <w:tr>
        <w:tc>
          <w:tcPr>
            <w:tcW w:type="dxa" w:w="2880"/>
          </w:tcPr>
          <w:p>
            <w:r/>
            <w:r>
              <w:rPr>
                <w:b/>
                <w:sz w:val="16"/>
              </w:rPr>
              <w:t>29-32</w:t>
            </w:r>
          </w:p>
          <w:p>
            <w:r>
              <w:rPr>
                <w:sz w:val="18"/>
              </w:rPr>
              <w:t>The moment she heard that, she jumped up and ran out to him. Jesus had not yet entered the town but was still at the place where Martha had met him. When her sympathizing Jewish friends saw Mary run off, they followed her, thinking she was on her way to the tomb to weep there. Mary came to where Jesus was waiting and fell at his feet, saying, "Master, if only you had been here, my brother would not have died."</w:t>
            </w:r>
          </w:p>
        </w:tc>
        <w:tc>
          <w:tcPr>
            <w:tcW w:type="dxa" w:w="2880"/>
          </w:tcPr>
          <w:p>
            <w:r/>
            <w:r>
              <w:rPr>
                <w:b/>
                <w:sz w:val="16"/>
              </w:rPr>
              <w:t>29-32</w:t>
            </w:r>
          </w:p>
          <w:p>
            <w:r>
              <w:rPr>
                <w:sz w:val="18"/>
              </w:rPr>
              <w:t>The moment she heard that, she jumped up and ran out to him. Jesus hadn't yet entered the town but was still at the place where Martha had met him. When her sympathizing Jewish friends saw Mary run off, they followed, thinking she was heading to the tomb to weep there. Mary came to where Jesus was waiting and fell at his feet, saying, "Master, if only you'd been here, my brother wouldn't have died."</w:t>
            </w:r>
          </w:p>
        </w:tc>
        <w:tc>
          <w:tcPr>
            <w:tcW w:type="dxa" w:w="2880"/>
          </w:tcPr>
          <w:p>
            <w:r/>
            <w:r>
              <w:rPr>
                <w:b/>
                <w:sz w:val="16"/>
              </w:rPr>
              <w:t>29-32</w:t>
            </w:r>
          </w:p>
          <w:p>
            <w:r>
              <w:rPr>
                <w:sz w:val="18"/>
              </w:rPr>
              <w:t>그 말을 듣자마자 그녀는 벌떡 일어나 그분께 달려갔어요. 예수님은 아직 마을에 들어가지 않으시고 마르다가 만났던 그곳에 계셨죠. 위로하던 유대인 친구들이 마리아가 달려가는 걸 보고 따라갔어요. 무덤에 가서 울려는 줄 알았거든요. 마리아는 예수님이 기다리시던 곳에 와서 그분 발 앞에 엎드려 말했어요. "선생님, 여기 계셨더라면 오빠가 안 죽었을 거예요."</w:t>
            </w:r>
          </w:p>
        </w:tc>
      </w:tr>
      <w:tr>
        <w:tc>
          <w:tcPr>
            <w:tcW w:type="dxa" w:w="2880"/>
          </w:tcPr>
          <w:p>
            <w:r/>
            <w:r>
              <w:rPr>
                <w:b/>
                <w:sz w:val="16"/>
              </w:rPr>
              <w:t>33-34</w:t>
            </w:r>
          </w:p>
          <w:p>
            <w:r>
              <w:rPr>
                <w:sz w:val="18"/>
              </w:rPr>
              <w:t>When Jesus saw her sobbing and the Jews with her sobbing, a deep anger welled up within him. He said, "Where did you put him?"</w:t>
            </w:r>
          </w:p>
        </w:tc>
        <w:tc>
          <w:tcPr>
            <w:tcW w:type="dxa" w:w="2880"/>
          </w:tcPr>
          <w:p>
            <w:r/>
            <w:r>
              <w:rPr>
                <w:b/>
                <w:sz w:val="16"/>
              </w:rPr>
              <w:t>33-34</w:t>
            </w:r>
          </w:p>
          <w:p>
            <w:r>
              <w:rPr>
                <w:sz w:val="18"/>
              </w:rPr>
              <w:t>When Jesus saw her sobbing, and the Jews with her sobbing, a deep anger welled up inside him. He said, "Where did you put him?"</w:t>
            </w:r>
          </w:p>
        </w:tc>
        <w:tc>
          <w:tcPr>
            <w:tcW w:type="dxa" w:w="2880"/>
          </w:tcPr>
          <w:p>
            <w:r/>
            <w:r>
              <w:rPr>
                <w:b/>
                <w:sz w:val="16"/>
              </w:rPr>
              <w:t>33-34</w:t>
            </w:r>
          </w:p>
          <w:p>
            <w:r>
              <w:rPr>
                <w:sz w:val="18"/>
              </w:rPr>
              <w:t>예수님은 그녀가 흐느끼는 걸 보시고, 함께 온 유대인들도 흐느끼는 걸 보시자 깊은 분노가 속에서 끓어올랐어요. 말씀하셨죠. "어디에 두었어?"</w:t>
            </w:r>
          </w:p>
        </w:tc>
      </w:tr>
      <w:tr>
        <w:tc>
          <w:tcPr>
            <w:tcW w:type="dxa" w:w="2880"/>
          </w:tcPr>
          <w:p>
            <w:r/>
            <w:r>
              <w:rPr>
                <w:b/>
                <w:sz w:val="16"/>
              </w:rPr>
              <w:t>34-35</w:t>
            </w:r>
          </w:p>
          <w:p>
            <w:r>
              <w:rPr>
                <w:sz w:val="18"/>
              </w:rPr>
              <w:t>"Master, come and see," they said. Now Jesus wept.</w:t>
            </w:r>
          </w:p>
        </w:tc>
        <w:tc>
          <w:tcPr>
            <w:tcW w:type="dxa" w:w="2880"/>
          </w:tcPr>
          <w:p>
            <w:r/>
            <w:r>
              <w:rPr>
                <w:b/>
                <w:sz w:val="16"/>
              </w:rPr>
              <w:t>34-35</w:t>
            </w:r>
          </w:p>
          <w:p>
            <w:r>
              <w:rPr>
                <w:sz w:val="18"/>
              </w:rPr>
              <w:t>"Master, come and see," they said. Now Jesus wept.</w:t>
            </w:r>
          </w:p>
        </w:tc>
        <w:tc>
          <w:tcPr>
            <w:tcW w:type="dxa" w:w="2880"/>
          </w:tcPr>
          <w:p>
            <w:r/>
            <w:r>
              <w:rPr>
                <w:b/>
                <w:sz w:val="16"/>
              </w:rPr>
              <w:t>34-35</w:t>
            </w:r>
          </w:p>
          <w:p>
            <w:r>
              <w:rPr>
                <w:sz w:val="18"/>
              </w:rPr>
              <w:t>"선생님, 와서 보세요," 그들이 말했어요. 그러자 예수님이 우셨어요.</w:t>
            </w:r>
          </w:p>
        </w:tc>
      </w:tr>
      <w:tr>
        <w:tc>
          <w:tcPr>
            <w:tcW w:type="dxa" w:w="2880"/>
          </w:tcPr>
          <w:p>
            <w:r/>
            <w:r>
              <w:rPr>
                <w:b/>
                <w:sz w:val="16"/>
              </w:rPr>
              <w:t>36</w:t>
            </w:r>
          </w:p>
          <w:p>
            <w:r>
              <w:rPr>
                <w:sz w:val="18"/>
              </w:rPr>
              <w:t>The Jews said, "Look how deeply he loved him."</w:t>
            </w:r>
          </w:p>
        </w:tc>
        <w:tc>
          <w:tcPr>
            <w:tcW w:type="dxa" w:w="2880"/>
          </w:tcPr>
          <w:p>
            <w:r/>
            <w:r>
              <w:rPr>
                <w:b/>
                <w:sz w:val="16"/>
              </w:rPr>
              <w:t>36</w:t>
            </w:r>
          </w:p>
          <w:p>
            <w:r>
              <w:rPr>
                <w:sz w:val="18"/>
              </w:rPr>
              <w:t>The Jews said, "Look how deeply he loved him."</w:t>
            </w:r>
          </w:p>
        </w:tc>
        <w:tc>
          <w:tcPr>
            <w:tcW w:type="dxa" w:w="2880"/>
          </w:tcPr>
          <w:p>
            <w:r/>
            <w:r>
              <w:rPr>
                <w:b/>
                <w:sz w:val="16"/>
              </w:rPr>
              <w:t>36</w:t>
            </w:r>
          </w:p>
          <w:p>
            <w:r>
              <w:rPr>
                <w:sz w:val="18"/>
              </w:rPr>
              <w:t>유대인들이 말했어요. "얼마나 깊이 사랑했는지 봐."</w:t>
            </w:r>
          </w:p>
        </w:tc>
      </w:tr>
      <w:tr>
        <w:tc>
          <w:tcPr>
            <w:tcW w:type="dxa" w:w="2880"/>
          </w:tcPr>
          <w:p>
            <w:r/>
            <w:r>
              <w:rPr>
                <w:b/>
                <w:sz w:val="16"/>
              </w:rPr>
              <w:t>37</w:t>
            </w:r>
          </w:p>
          <w:p>
            <w:r>
              <w:rPr>
                <w:sz w:val="18"/>
              </w:rPr>
              <w:t>Others among them said, "Well, if he loved him so much, why didn't he do something to keep him from dying? After all, he opened the eyes of a blind man."</w:t>
            </w:r>
          </w:p>
        </w:tc>
        <w:tc>
          <w:tcPr>
            <w:tcW w:type="dxa" w:w="2880"/>
          </w:tcPr>
          <w:p>
            <w:r/>
            <w:r>
              <w:rPr>
                <w:b/>
                <w:sz w:val="16"/>
              </w:rPr>
              <w:t>37</w:t>
            </w:r>
          </w:p>
          <w:p>
            <w:r>
              <w:rPr>
                <w:sz w:val="18"/>
              </w:rPr>
              <w:t>Others among them said, "Well, if he loved him so much, why didn't he do something to keep him from dying? After all, he opened the eyes of a blind man."</w:t>
            </w:r>
          </w:p>
        </w:tc>
        <w:tc>
          <w:tcPr>
            <w:tcW w:type="dxa" w:w="2880"/>
          </w:tcPr>
          <w:p>
            <w:r/>
            <w:r>
              <w:rPr>
                <w:b/>
                <w:sz w:val="16"/>
              </w:rPr>
              <w:t>37</w:t>
            </w:r>
          </w:p>
          <w:p>
            <w:r>
              <w:rPr>
                <w:sz w:val="18"/>
              </w:rPr>
              <w:t>그들 중 다른 사람들은 말했어요. "그렇게 사랑했으면 죽지 않게 뭔가 하지 그랬어? 소경의 눈도 뜨게 했잖아."</w:t>
            </w:r>
          </w:p>
        </w:tc>
      </w:tr>
      <w:tr>
        <w:tc>
          <w:tcPr>
            <w:tcW w:type="dxa" w:w="2880"/>
          </w:tcPr>
          <w:p>
            <w:r/>
            <w:r>
              <w:rPr>
                <w:b/>
                <w:sz w:val="16"/>
              </w:rPr>
              <w:t>38-39</w:t>
            </w:r>
          </w:p>
          <w:p>
            <w:r>
              <w:rPr>
                <w:sz w:val="18"/>
              </w:rPr>
              <w:t>Then Jesus, the anger again welling up within him, arrived at the tomb. It was a simple cave in the hillside with a slab of stone laid against it. Jesus said, "Remove the stone."</w:t>
            </w:r>
          </w:p>
          <w:p>
            <w:r>
              <w:rPr>
                <w:sz w:val="18"/>
              </w:rPr>
              <w:t>The sister of the dead man, Martha, said, "Master, by this time there's a stench. He's been dead four days!"</w:t>
            </w:r>
          </w:p>
        </w:tc>
        <w:tc>
          <w:tcPr>
            <w:tcW w:type="dxa" w:w="2880"/>
          </w:tcPr>
          <w:p>
            <w:r/>
            <w:r>
              <w:rPr>
                <w:b/>
                <w:sz w:val="16"/>
              </w:rPr>
              <w:t>38-39</w:t>
            </w:r>
          </w:p>
          <w:p>
            <w:r>
              <w:rPr>
                <w:sz w:val="18"/>
              </w:rPr>
              <w:t>Then Jesus, anger welling up inside him again, arrived at the tomb. It was a simple cave in the hillside with a slab of stone laid against it. Jesus said, "Remove the stone." Martha, the dead man's sister, said, "Master, by now there's a stench. He's been dead four days!"</w:t>
            </w:r>
          </w:p>
        </w:tc>
        <w:tc>
          <w:tcPr>
            <w:tcW w:type="dxa" w:w="2880"/>
          </w:tcPr>
          <w:p>
            <w:r/>
            <w:r>
              <w:rPr>
                <w:b/>
                <w:sz w:val="16"/>
              </w:rPr>
              <w:t>38-39</w:t>
            </w:r>
          </w:p>
          <w:p>
            <w:r>
              <w:rPr>
                <w:sz w:val="18"/>
              </w:rPr>
              <w:t>그러자 예수님은 다시 분노가 끓어오르시며 무덤에 도착하셨어요. 언덕에 난 소박한 동굴이었고 돌판이 막고 있었죠. 예수님이 말씀하셨어요. "돌을 치워." 죽은 사람의 누이 마르다가 말했어요. "선생님, 이제 냄새나요. 나흘째 죽었어요!"</w:t>
            </w:r>
          </w:p>
        </w:tc>
      </w:tr>
      <w:tr>
        <w:tc>
          <w:tcPr>
            <w:tcW w:type="dxa" w:w="2880"/>
          </w:tcPr>
          <w:p>
            <w:r/>
            <w:r>
              <w:rPr>
                <w:b/>
                <w:sz w:val="16"/>
              </w:rPr>
              <w:t>40</w:t>
            </w:r>
          </w:p>
          <w:p>
            <w:r>
              <w:rPr>
                <w:sz w:val="18"/>
              </w:rPr>
              <w:t>Jesus looked her in the eye. "Didn't I tell you that if you believed, you would see the glory of God?"</w:t>
            </w:r>
          </w:p>
        </w:tc>
        <w:tc>
          <w:tcPr>
            <w:tcW w:type="dxa" w:w="2880"/>
          </w:tcPr>
          <w:p>
            <w:r/>
            <w:r>
              <w:rPr>
                <w:b/>
                <w:sz w:val="16"/>
              </w:rPr>
              <w:t>40</w:t>
            </w:r>
          </w:p>
          <w:p>
            <w:r>
              <w:rPr>
                <w:sz w:val="18"/>
              </w:rPr>
              <w:t>Jesus looked her in the eye. "Didn't I tell you that if you believed, you would see the glory of God?"</w:t>
            </w:r>
          </w:p>
        </w:tc>
        <w:tc>
          <w:tcPr>
            <w:tcW w:type="dxa" w:w="2880"/>
          </w:tcPr>
          <w:p>
            <w:r/>
            <w:r>
              <w:rPr>
                <w:b/>
                <w:sz w:val="16"/>
              </w:rPr>
              <w:t>40</w:t>
            </w:r>
          </w:p>
          <w:p>
            <w:r>
              <w:rPr>
                <w:sz w:val="18"/>
              </w:rPr>
              <w:t>예수님이 그녀를 똑바로 보셨어요. "믿으면 하나님의 영광을 볼 거라고 말하지 않았어?"</w:t>
            </w:r>
          </w:p>
        </w:tc>
      </w:tr>
      <w:tr>
        <w:tc>
          <w:tcPr>
            <w:tcW w:type="dxa" w:w="2880"/>
          </w:tcPr>
          <w:p>
            <w:r/>
            <w:r>
              <w:rPr>
                <w:b/>
                <w:sz w:val="16"/>
              </w:rPr>
              <w:t>41-42</w:t>
            </w:r>
          </w:p>
          <w:p>
            <w:r>
              <w:rPr>
                <w:sz w:val="18"/>
              </w:rPr>
              <w:t>Then, to the others, "Go ahead, take away the stone."</w:t>
            </w:r>
          </w:p>
          <w:p>
            <w:r>
              <w:rPr>
                <w:sz w:val="18"/>
              </w:rPr>
              <w:t>They removed the stone. Jesus raised his eyes to heaven and prayed, "Father, I'm grateful that you have listened to me. I know you always do listen, but on account of this crowd standing here I've spoken so that they might believe that you sent me."</w:t>
            </w:r>
          </w:p>
        </w:tc>
        <w:tc>
          <w:tcPr>
            <w:tcW w:type="dxa" w:w="2880"/>
          </w:tcPr>
          <w:p>
            <w:r/>
            <w:r>
              <w:rPr>
                <w:b/>
                <w:sz w:val="16"/>
              </w:rPr>
              <w:t>41-42</w:t>
            </w:r>
          </w:p>
          <w:p>
            <w:r>
              <w:rPr>
                <w:sz w:val="18"/>
              </w:rPr>
              <w:t>Then, to the others: "Go ahead, take away the stone." They removed the stone. Jesus raised his eyes to heaven and prayed, "Father, I'm grateful that you've listened to me. I know you always listen, but because of this crowd standing here I've said this out loud, so they might believe you sent me."</w:t>
            </w:r>
          </w:p>
        </w:tc>
        <w:tc>
          <w:tcPr>
            <w:tcW w:type="dxa" w:w="2880"/>
          </w:tcPr>
          <w:p>
            <w:r/>
            <w:r>
              <w:rPr>
                <w:b/>
                <w:sz w:val="16"/>
              </w:rPr>
              <w:t>41-42</w:t>
            </w:r>
          </w:p>
          <w:p>
            <w:r>
              <w:rPr>
                <w:sz w:val="18"/>
              </w:rPr>
              <w:t>그러고는 다른 사람들에게 말씀하셨어요. "자, 돌을 치워." 그들이 돌을 치웠어요. 예수님이 하늘을 향해 눈을 들고 기도하셨어요. "아버지, 제 말을 들어주셔서 감사해요. 항상 들어주신다는 걸 알아요. 하지만 여기 서 있는 이 무리 때문에 큰 소리로 말했어요. 당신이 나를 보내셨다는 걸 그들이 믿게 하려고요."</w:t>
            </w:r>
          </w:p>
        </w:tc>
      </w:tr>
      <w:tr>
        <w:tc>
          <w:tcPr>
            <w:tcW w:type="dxa" w:w="2880"/>
          </w:tcPr>
          <w:p>
            <w:r/>
            <w:r>
              <w:rPr>
                <w:b/>
                <w:sz w:val="16"/>
              </w:rPr>
              <w:t>43-44</w:t>
            </w:r>
          </w:p>
          <w:p>
            <w:r>
              <w:rPr>
                <w:sz w:val="18"/>
              </w:rPr>
              <w:t>Then he shouted, "Lazarus, come out!" And he came out, a cadaver, wrapped from head to toe, and with a kerchief over his face.</w:t>
            </w:r>
          </w:p>
          <w:p>
            <w:r>
              <w:rPr>
                <w:sz w:val="18"/>
              </w:rPr>
              <w:t>Jesus told them, "Unwrap him and let him loose."</w:t>
            </w:r>
          </w:p>
        </w:tc>
        <w:tc>
          <w:tcPr>
            <w:tcW w:type="dxa" w:w="2880"/>
          </w:tcPr>
          <w:p>
            <w:r/>
            <w:r>
              <w:rPr>
                <w:b/>
                <w:sz w:val="16"/>
              </w:rPr>
              <w:t>43-44</w:t>
            </w:r>
          </w:p>
          <w:p>
            <w:r>
              <w:rPr>
                <w:sz w:val="18"/>
              </w:rPr>
              <w:t>Then he shouted, "Lazarus, come out!" And he came out—a dead man, wrapped from head to toe, with a cloth over his face. Jesus told them, "Unwrap him and let him loose."</w:t>
            </w:r>
          </w:p>
        </w:tc>
        <w:tc>
          <w:tcPr>
            <w:tcW w:type="dxa" w:w="2880"/>
          </w:tcPr>
          <w:p>
            <w:r/>
            <w:r>
              <w:rPr>
                <w:b/>
                <w:sz w:val="16"/>
              </w:rPr>
              <w:t>43-44</w:t>
            </w:r>
          </w:p>
          <w:p>
            <w:r>
              <w:rPr>
                <w:sz w:val="18"/>
              </w:rPr>
              <w:t>그러고는 외치셨어요. "나사로야, 나와!" 그러자 그가 나왔어요—죽은 사람이, 머리부터 발끝까지 싸맨 채, 얼굴에 수건을 쓴 채. 예수님이 그들에게 말씀하셨어요. "풀어주고 놓아줘."</w:t>
            </w:r>
          </w:p>
        </w:tc>
      </w:tr>
      <w:tr>
        <w:tc>
          <w:tcPr>
            <w:tcW w:type="dxa" w:w="2880"/>
          </w:tcPr>
          <w:p>
            <w:r/>
            <w:r>
              <w:rPr>
                <w:sz w:val="18"/>
              </w:rPr>
            </w:r>
          </w:p>
        </w:tc>
        <w:tc>
          <w:tcPr>
            <w:tcW w:type="dxa" w:w="2880"/>
          </w:tcPr>
          <w:p>
            <w:r/>
            <w:r>
              <w:rPr>
                <w:b/>
                <w:sz w:val="18"/>
              </w:rPr>
              <w:t>The Man Who Creates God-Signs</w:t>
            </w:r>
          </w:p>
        </w:tc>
        <w:tc>
          <w:tcPr>
            <w:tcW w:type="dxa" w:w="2880"/>
          </w:tcPr>
          <w:p>
            <w:r/>
            <w:r>
              <w:rPr>
                <w:b/>
                <w:sz w:val="18"/>
              </w:rPr>
              <w:t>하나님의 표적을 만드는 사람</w:t>
            </w:r>
          </w:p>
        </w:tc>
      </w:tr>
      <w:tr>
        <w:tc>
          <w:tcPr>
            <w:tcW w:type="dxa" w:w="2880"/>
          </w:tcPr>
          <w:p>
            <w:r/>
            <w:r>
              <w:rPr>
                <w:b/>
                <w:sz w:val="16"/>
              </w:rPr>
              <w:t>45-48</w:t>
            </w:r>
          </w:p>
          <w:p>
            <w:r>
              <w:rPr>
                <w:sz w:val="18"/>
              </w:rPr>
              <w:t>That was a turning point for many of the Jews who were with Mary. They saw what Jesus did, and believed in him. But some went back to the Pharisees and told on Jesus. The high priests and Pharisees called a meeting of the Jewish ruling body. "What do we do now?" they asked. "This man keeps on doing things, creating God-signs. If we let him go on, pretty soon everyone will be believing in him and the Romans will come and remove what little power and privilege we still have."</w:t>
            </w:r>
          </w:p>
        </w:tc>
        <w:tc>
          <w:tcPr>
            <w:tcW w:type="dxa" w:w="2880"/>
          </w:tcPr>
          <w:p>
            <w:r/>
            <w:r>
              <w:rPr>
                <w:b/>
                <w:sz w:val="16"/>
              </w:rPr>
              <w:t>45-48</w:t>
            </w:r>
          </w:p>
          <w:p>
            <w:r>
              <w:rPr>
                <w:sz w:val="18"/>
              </w:rPr>
              <w:t>That was a turning point for many of the Jews who were with Mary. They saw what Jesus did and believed in him. But some went back to the Pharisees and reported on Jesus. The high priests and Pharisees called a meeting of the Jewish ruling body. "What do we do now?" they asked. "This man keeps doing things, creating God-signs. If we let him go on, pretty soon everyone will believe in him, and the Romans will come and take away what little power and privilege we still have."</w:t>
            </w:r>
          </w:p>
        </w:tc>
        <w:tc>
          <w:tcPr>
            <w:tcW w:type="dxa" w:w="2880"/>
          </w:tcPr>
          <w:p>
            <w:r/>
            <w:r>
              <w:rPr>
                <w:b/>
                <w:sz w:val="16"/>
              </w:rPr>
              <w:t>45-48</w:t>
            </w:r>
          </w:p>
          <w:p>
            <w:r>
              <w:rPr>
                <w:sz w:val="18"/>
              </w:rPr>
              <w:t>그건 마리아와 함께 있던 많은 유대인에게 전환점이 됐어요. 예수님이 하신 일을 보고 그분을 믿었죠. 하지만 어떤 사람들은 바리새파 사람들에게 돌아가 예수님을 고발했어요. 대제사장들과 바리새파 사람들이 유대인 지도부를 소집했죠. "이제 어떻게 하지?" 그들이 물었어요. "이 사람이 계속 뭔가를 해. 하나님의 표적을 만들어내고 있어. 내버려두면 곧 모두가 그를 믿게 되고, 로마인들이 와서 우리가 가진 얼마 안 되는 권력과 특권을 빼앗을 거야."</w:t>
            </w:r>
          </w:p>
        </w:tc>
      </w:tr>
      <w:tr>
        <w:tc>
          <w:tcPr>
            <w:tcW w:type="dxa" w:w="2880"/>
          </w:tcPr>
          <w:p>
            <w:r/>
            <w:r>
              <w:rPr>
                <w:b/>
                <w:sz w:val="16"/>
              </w:rPr>
              <w:t>49-52</w:t>
            </w:r>
          </w:p>
          <w:p>
            <w:r>
              <w:rPr>
                <w:sz w:val="18"/>
              </w:rPr>
              <w:t>Then one of them—it was Caiaphas, the designated Chief Priest that year—spoke up, "Don't you know anything? Can't you see that it's to our advantage that one man dies for the people rather than the whole nation be destroyed?" He didn't say this of his own accord, but as Chief Priest that year he unwittingly prophesied that Jesus was about to die sacrificially for the nation, and not only for the nation but so that all God's exile-scattered children might be gathered together into one people.</w:t>
            </w:r>
          </w:p>
        </w:tc>
        <w:tc>
          <w:tcPr>
            <w:tcW w:type="dxa" w:w="2880"/>
          </w:tcPr>
          <w:p>
            <w:r/>
            <w:r>
              <w:rPr>
                <w:b/>
                <w:sz w:val="16"/>
              </w:rPr>
              <w:t>49-52</w:t>
            </w:r>
          </w:p>
          <w:p>
            <w:r>
              <w:rPr>
                <w:sz w:val="18"/>
              </w:rPr>
              <w:t>Then one of them—Caiaphas, the designated Chief Priest that year—spoke up: "Don't you know anything? Can't you see it's to our advantage that one man dies for the people rather than the whole nation being destroyed?" He didn't say this on his own; as Chief Priest that year he unknowingly prophesied that Jesus was about to die as a sacrifice for the nation—and not only for the nation, but so that all God's scattered, exiled children might be gathered into one people.</w:t>
            </w:r>
          </w:p>
        </w:tc>
        <w:tc>
          <w:tcPr>
            <w:tcW w:type="dxa" w:w="2880"/>
          </w:tcPr>
          <w:p>
            <w:r/>
            <w:r>
              <w:rPr>
                <w:b/>
                <w:sz w:val="16"/>
              </w:rPr>
              <w:t>49-52</w:t>
            </w:r>
          </w:p>
          <w:p>
            <w:r>
              <w:rPr>
                <w:sz w:val="18"/>
              </w:rPr>
              <w:t>그러자 그들 중 하나—그해 임명된 대제사장 가야바—가 말했어요. "아는 게 없어? 온 민족이 망하는 것보다 한 사람이 백성을 위해 죽는 게 우리에게 유리하다는 게 안 보여?" 스스로 한 말이 아니었어요. 그해 대제사장으로서 무심코 예언한 거였죠. 예수님이 민족을 위해 희생 제물로 죽으실 거라는 걸—민족만을 위해서가 아니라, 흩어져 유배된 하나님의 모든 자녀를 모아 한 백성으로 만드시려고.</w:t>
            </w:r>
          </w:p>
        </w:tc>
      </w:tr>
      <w:tr>
        <w:tc>
          <w:tcPr>
            <w:tcW w:type="dxa" w:w="2880"/>
          </w:tcPr>
          <w:p>
            <w:r/>
            <w:r>
              <w:rPr>
                <w:b/>
                <w:sz w:val="16"/>
              </w:rPr>
              <w:t>53-54</w:t>
            </w:r>
          </w:p>
          <w:p>
            <w:r>
              <w:rPr>
                <w:sz w:val="18"/>
              </w:rPr>
              <w:t>From that day on, they plotted to kill him. So Jesus no longer went out in public among the Jews. He withdrew into the country bordering the desert to a town called Ephraim and secluded himself there with his disciples.</w:t>
            </w:r>
          </w:p>
        </w:tc>
        <w:tc>
          <w:tcPr>
            <w:tcW w:type="dxa" w:w="2880"/>
          </w:tcPr>
          <w:p>
            <w:r/>
            <w:r>
              <w:rPr>
                <w:b/>
                <w:sz w:val="16"/>
              </w:rPr>
              <w:t>53-54</w:t>
            </w:r>
          </w:p>
          <w:p>
            <w:r>
              <w:rPr>
                <w:sz w:val="18"/>
              </w:rPr>
              <w:t>From that day on, they plotted to kill him. So Jesus no longer went out in public among the Jews. He withdrew into the countryside bordering the desert, to a town called Ephraim, and stayed there quietly with his disciples.</w:t>
            </w:r>
          </w:p>
        </w:tc>
        <w:tc>
          <w:tcPr>
            <w:tcW w:type="dxa" w:w="2880"/>
          </w:tcPr>
          <w:p>
            <w:r/>
            <w:r>
              <w:rPr>
                <w:b/>
                <w:sz w:val="16"/>
              </w:rPr>
              <w:t>53-54</w:t>
            </w:r>
          </w:p>
          <w:p>
            <w:r>
              <w:rPr>
                <w:sz w:val="18"/>
              </w:rPr>
              <w:t>그날부터 그들은 그분을 죽이려고 모의했어요. 그래서 예수님은 더 이상 유대인들 사이에서 공개적으로 다니지 않으셨어요. 광야 접경 시골로 물러나 에브라임이라는 마을에 제자들과 조용히 머무셨죠.</w:t>
            </w:r>
          </w:p>
        </w:tc>
      </w:tr>
      <w:tr>
        <w:tc>
          <w:tcPr>
            <w:tcW w:type="dxa" w:w="2880"/>
          </w:tcPr>
          <w:p>
            <w:r/>
            <w:r>
              <w:rPr>
                <w:b/>
                <w:sz w:val="16"/>
              </w:rPr>
              <w:t>55-56</w:t>
            </w:r>
          </w:p>
          <w:p>
            <w:r>
              <w:rPr>
                <w:sz w:val="18"/>
              </w:rPr>
              <w:t>The Jewish Passover was coming up. Crowds of people were making their way from the country up to Jerusalem to get themselves ready for the Feast. They were curious about Jesus. There was a lot of talk of him among those standing around in the Temple: "What do you think? Do you think he'll show up at the Feast or not?"</w:t>
            </w:r>
          </w:p>
        </w:tc>
        <w:tc>
          <w:tcPr>
            <w:tcW w:type="dxa" w:w="2880"/>
          </w:tcPr>
          <w:p>
            <w:r/>
            <w:r>
              <w:rPr>
                <w:b/>
                <w:sz w:val="16"/>
              </w:rPr>
              <w:t>55-56</w:t>
            </w:r>
          </w:p>
          <w:p>
            <w:r>
              <w:rPr>
                <w:sz w:val="18"/>
              </w:rPr>
              <w:t>The Jewish Passover was coming up. Crowds were making their way from the countryside up to Jerusalem to get ready for the Feast. They were curious about Jesus. There was a lot of talk about him among those standing around in the Temple: "What do you think? Will he show up at the Feast or not?"</w:t>
            </w:r>
          </w:p>
        </w:tc>
        <w:tc>
          <w:tcPr>
            <w:tcW w:type="dxa" w:w="2880"/>
          </w:tcPr>
          <w:p>
            <w:r/>
            <w:r>
              <w:rPr>
                <w:b/>
                <w:sz w:val="16"/>
              </w:rPr>
              <w:t>55-56</w:t>
            </w:r>
          </w:p>
          <w:p>
            <w:r>
              <w:rPr>
                <w:sz w:val="18"/>
              </w:rPr>
              <w:t>유대인 유월절이 다가오고 있었어요. 무리가 시골에서 예루살렘으로 올라가 명절 준비를 하고 있었죠. 예수님이 궁금했어요. 성전에 서 있던 사람들 사이에 그분에 대한 얘기가 많았죠. "어떻게 생각해? 명절에 나타날까, 안 나타날까?"</w:t>
            </w:r>
          </w:p>
        </w:tc>
      </w:tr>
      <w:tr>
        <w:tc>
          <w:tcPr>
            <w:tcW w:type="dxa" w:w="2880"/>
          </w:tcPr>
          <w:p>
            <w:r/>
            <w:r>
              <w:rPr>
                <w:b/>
                <w:sz w:val="16"/>
              </w:rPr>
              <w:t>57</w:t>
            </w:r>
          </w:p>
          <w:p>
            <w:r>
              <w:rPr>
                <w:sz w:val="18"/>
              </w:rPr>
              <w:t>Meanwhile, the high priests and Pharisees gave out the word that anyone who knew his whereabouts should inform them. They were all set to arrest him.</w:t>
            </w:r>
          </w:p>
        </w:tc>
        <w:tc>
          <w:tcPr>
            <w:tcW w:type="dxa" w:w="2880"/>
          </w:tcPr>
          <w:p>
            <w:r/>
            <w:r>
              <w:rPr>
                <w:b/>
                <w:sz w:val="16"/>
              </w:rPr>
              <w:t>57</w:t>
            </w:r>
          </w:p>
          <w:p>
            <w:r>
              <w:rPr>
                <w:sz w:val="18"/>
              </w:rPr>
              <w:t>Meanwhile, the high priests and Pharisees had given orders that anyone who knew where he was should report it. They were all set to arrest him.</w:t>
            </w:r>
          </w:p>
        </w:tc>
        <w:tc>
          <w:tcPr>
            <w:tcW w:type="dxa" w:w="2880"/>
          </w:tcPr>
          <w:p>
            <w:r/>
            <w:r>
              <w:rPr>
                <w:b/>
                <w:sz w:val="16"/>
              </w:rPr>
              <w:t>57</w:t>
            </w:r>
          </w:p>
          <w:p>
            <w:r>
              <w:rPr>
                <w:sz w:val="18"/>
              </w:rPr>
              <w:t>한편 대제사장들과 바리새파 사람들은 그분이 어디 있는지 아는 사람은 신고하라는 명령을 내렸어요. 체포할 만반의 준비를 하고 있었죠.</w:t>
            </w:r>
          </w:p>
        </w:tc>
      </w:tr>
    </w:tbl>
    <w:p>
      <w:pPr>
        <w:pStyle w:val="Heading1"/>
      </w:pPr>
      <w:r>
        <w:t>Chapter 12 — The Perfume, The Traitor, and The Parade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Anointing His Feet</w:t>
            </w:r>
          </w:p>
        </w:tc>
        <w:tc>
          <w:tcPr>
            <w:tcW w:type="dxa" w:w="2880"/>
          </w:tcPr>
          <w:p>
            <w:r/>
            <w:r>
              <w:rPr>
                <w:b/>
                <w:sz w:val="18"/>
              </w:rPr>
              <w:t>그분의 발에 기름 붓기</w:t>
            </w:r>
          </w:p>
        </w:tc>
      </w:tr>
      <w:tr>
        <w:tc>
          <w:tcPr>
            <w:tcW w:type="dxa" w:w="2880"/>
          </w:tcPr>
          <w:p>
            <w:r/>
            <w:r>
              <w:rPr>
                <w:b/>
                <w:sz w:val="16"/>
              </w:rPr>
              <w:t>1-3</w:t>
            </w:r>
          </w:p>
          <w:p>
            <w:r>
              <w:rPr>
                <w:sz w:val="18"/>
              </w:rPr>
              <w:t>Six days before Passover, Jesus entered Bethany where Lazarus, so recently raised from the dead, was living. Lazarus and his sisters invited Jesus to dinner at their home. Martha served. Lazarus was one of those sitting at the table with them. Mary came in with a jar of very expensive aromatic oils, anointed and massaged Jesus' feet, and then wiped them with her hair. The fragrance of the oils filled the house.</w:t>
            </w:r>
          </w:p>
        </w:tc>
        <w:tc>
          <w:tcPr>
            <w:tcW w:type="dxa" w:w="2880"/>
          </w:tcPr>
          <w:p>
            <w:r/>
            <w:r>
              <w:rPr>
                <w:b/>
                <w:sz w:val="16"/>
              </w:rPr>
              <w:t>1-3</w:t>
            </w:r>
          </w:p>
          <w:p>
            <w:r>
              <w:rPr>
                <w:sz w:val="18"/>
              </w:rPr>
              <w:t>Six days before Passover, Jesus entered Bethany, where Lazarus—so recently raised from the dead—was living. Lazarus and his sisters invited Jesus to dinner at their home. Martha served. Lazarus was one of those sitting at the table with them. Mary came in with a jar of very expensive fragrant oil, anointed and massaged Jesus' feet, and then wiped them with her hair. The fragrance of the oil filled the house.</w:t>
            </w:r>
          </w:p>
        </w:tc>
        <w:tc>
          <w:tcPr>
            <w:tcW w:type="dxa" w:w="2880"/>
          </w:tcPr>
          <w:p>
            <w:r/>
            <w:r>
              <w:rPr>
                <w:b/>
                <w:sz w:val="16"/>
              </w:rPr>
              <w:t>1-3</w:t>
            </w:r>
          </w:p>
          <w:p>
            <w:r>
              <w:rPr>
                <w:sz w:val="18"/>
              </w:rPr>
              <w:t>유월절 엿새 전, 예수님은 베다니에 들어가셨어요. 얼마 전 죽음에서 일으키신 나사로가 살던 곳이죠. 나사로와 자매들이 예수님을 집으로 저녁 식사에 초대했어요. 마르다가 섬겼죠. 나사로는 그들과 함께 식탁에 앉은 사람 중 하나였어요. 마리아가 아주 비싼 향유 한 병을 들고 와서 예수님의 발에 기름을 붓고 마사지한 뒤 자기 머리카락으로 닦았어요. 향유 향기가 집에 가득했죠.</w:t>
            </w:r>
          </w:p>
        </w:tc>
      </w:tr>
      <w:tr>
        <w:tc>
          <w:tcPr>
            <w:tcW w:type="dxa" w:w="2880"/>
          </w:tcPr>
          <w:p>
            <w:r/>
            <w:r>
              <w:rPr>
                <w:b/>
                <w:sz w:val="16"/>
              </w:rPr>
              <w:t>4-6</w:t>
            </w:r>
          </w:p>
          <w:p>
            <w:r>
              <w:rPr>
                <w:sz w:val="18"/>
              </w:rPr>
              <w:t>Judas Iscariot, one of his disciples, even then getting ready to betray him, said, "Why wasn't this oil sold and the money given to the poor? It would have easily brought three hundred silver pieces." He said this not because he cared two cents about the poor but because he was a thief. He was in charge of their common funds, but also embezzled them.</w:t>
            </w:r>
          </w:p>
        </w:tc>
        <w:tc>
          <w:tcPr>
            <w:tcW w:type="dxa" w:w="2880"/>
          </w:tcPr>
          <w:p>
            <w:r/>
            <w:r>
              <w:rPr>
                <w:b/>
                <w:sz w:val="16"/>
              </w:rPr>
              <w:t>4-6</w:t>
            </w:r>
          </w:p>
          <w:p>
            <w:r>
              <w:rPr>
                <w:sz w:val="18"/>
              </w:rPr>
              <w:t>Judas Iscariot, one of his disciples—even then getting ready to betray him—said, "Why wasn't this oil sold and the money given to the poor? It would easily have brought three hundred silver pieces." He said this not because he cared two cents about the poor, but because he was a thief. He was in charge of their shared money, but he also skimmed from it.</w:t>
            </w:r>
          </w:p>
        </w:tc>
        <w:tc>
          <w:tcPr>
            <w:tcW w:type="dxa" w:w="2880"/>
          </w:tcPr>
          <w:p>
            <w:r/>
            <w:r>
              <w:rPr>
                <w:b/>
                <w:sz w:val="16"/>
              </w:rPr>
              <w:t>4-6</w:t>
            </w:r>
          </w:p>
          <w:p>
            <w:r>
              <w:rPr>
                <w:sz w:val="18"/>
              </w:rPr>
              <w:t>제자 중 하나인 가룟 유다—그때도 이미 배신할 준비를 하고 있었어요—가 말했죠. "이 기름을 팔아 가난한 사람들에게 주지 그랬어? 은 300개는 거뜬히 받았을 텐데." 가난한 사람을 생각해서 한 말이 아니었어요. 도둑이었거든요. 공동 자금을 맡았으면서 빼돌렸죠.</w:t>
            </w:r>
          </w:p>
        </w:tc>
      </w:tr>
      <w:tr>
        <w:tc>
          <w:tcPr>
            <w:tcW w:type="dxa" w:w="2880"/>
          </w:tcPr>
          <w:p>
            <w:r/>
            <w:r>
              <w:rPr>
                <w:b/>
                <w:sz w:val="16"/>
              </w:rPr>
              <w:t>7-8</w:t>
            </w:r>
          </w:p>
          <w:p>
            <w:r>
              <w:rPr>
                <w:sz w:val="18"/>
              </w:rPr>
              <w:t>Jesus said, "Let her alone. She's anticipating and honoring the day of my burial. You always have the poor with you. You don't always have me."</w:t>
            </w:r>
          </w:p>
        </w:tc>
        <w:tc>
          <w:tcPr>
            <w:tcW w:type="dxa" w:w="2880"/>
          </w:tcPr>
          <w:p>
            <w:r/>
            <w:r>
              <w:rPr>
                <w:b/>
                <w:sz w:val="16"/>
              </w:rPr>
              <w:t>7-8</w:t>
            </w:r>
          </w:p>
          <w:p>
            <w:r>
              <w:rPr>
                <w:sz w:val="18"/>
              </w:rPr>
              <w:t>Jesus said, "Leave her alone. She's getting ready for the day of my burial, and honoring it. You always have the poor with you. You don't always have me."</w:t>
            </w:r>
          </w:p>
        </w:tc>
        <w:tc>
          <w:tcPr>
            <w:tcW w:type="dxa" w:w="2880"/>
          </w:tcPr>
          <w:p>
            <w:r/>
            <w:r>
              <w:rPr>
                <w:b/>
                <w:sz w:val="16"/>
              </w:rPr>
              <w:t>7-8</w:t>
            </w:r>
          </w:p>
          <w:p>
            <w:r>
              <w:rPr>
                <w:sz w:val="18"/>
              </w:rPr>
              <w:t>예수님이 말씀하셨어요. "그냥 둬. 내 장례 날을 미리 준비하며 기리는 거야. 가난한 사람은 항상 너희와 함께 있어. 나는 항상 있는 게 아니야."</w:t>
            </w:r>
          </w:p>
        </w:tc>
      </w:tr>
      <w:tr>
        <w:tc>
          <w:tcPr>
            <w:tcW w:type="dxa" w:w="2880"/>
          </w:tcPr>
          <w:p>
            <w:r/>
            <w:r>
              <w:rPr>
                <w:b/>
                <w:sz w:val="16"/>
              </w:rPr>
              <w:t>9-11</w:t>
            </w:r>
          </w:p>
          <w:p>
            <w:r>
              <w:rPr>
                <w:sz w:val="18"/>
              </w:rPr>
              <w:t>Word got out among the Jews that he was back in town. The people came to take a look, not only at Jesus but also at Lazarus, who had been raised from the dead. So the high priests plotted to kill Lazarus because so many of the Jews were going over and believing in Jesus on account of him.</w:t>
            </w:r>
          </w:p>
        </w:tc>
        <w:tc>
          <w:tcPr>
            <w:tcW w:type="dxa" w:w="2880"/>
          </w:tcPr>
          <w:p>
            <w:r/>
            <w:r>
              <w:rPr>
                <w:b/>
                <w:sz w:val="16"/>
              </w:rPr>
              <w:t>9-11</w:t>
            </w:r>
          </w:p>
          <w:p>
            <w:r>
              <w:rPr>
                <w:sz w:val="18"/>
              </w:rPr>
              <w:t>Word got out among the Jews that he was back in town. People came to take a look—not only at Jesus, but also at Lazarus, who had been raised from the dead. So the high priests plotted to kill Lazarus, because so many of the Jews were crossing over and believing in Jesus on account of him.</w:t>
            </w:r>
          </w:p>
        </w:tc>
        <w:tc>
          <w:tcPr>
            <w:tcW w:type="dxa" w:w="2880"/>
          </w:tcPr>
          <w:p>
            <w:r/>
            <w:r>
              <w:rPr>
                <w:b/>
                <w:sz w:val="16"/>
              </w:rPr>
              <w:t>9-11</w:t>
            </w:r>
          </w:p>
          <w:p>
            <w:r>
              <w:rPr>
                <w:sz w:val="18"/>
              </w:rPr>
              <w:t>그분이 마을에 돌아오셨다는 소문이 유대인들 사이에 퍼졌어요. 사람들이 구경하러 왔죠—예수님뿐 아니라 죽음에서 살아난 나사로도 보려고요. 그래서 대제사장들은 나사로까지 죽이려고 모의했어요. 그를 보고 많은 유대인이 넘어와 예수님을 믿었거든요.</w:t>
            </w:r>
          </w:p>
        </w:tc>
      </w:tr>
      <w:tr>
        <w:tc>
          <w:tcPr>
            <w:tcW w:type="dxa" w:w="2880"/>
          </w:tcPr>
          <w:p>
            <w:r/>
            <w:r>
              <w:rPr>
                <w:sz w:val="18"/>
              </w:rPr>
            </w:r>
          </w:p>
        </w:tc>
        <w:tc>
          <w:tcPr>
            <w:tcW w:type="dxa" w:w="2880"/>
          </w:tcPr>
          <w:p>
            <w:r/>
            <w:r>
              <w:rPr>
                <w:b/>
                <w:sz w:val="18"/>
              </w:rPr>
              <w:t>See How Your King Comes</w:t>
            </w:r>
          </w:p>
        </w:tc>
        <w:tc>
          <w:tcPr>
            <w:tcW w:type="dxa" w:w="2880"/>
          </w:tcPr>
          <w:p>
            <w:r/>
            <w:r>
              <w:rPr>
                <w:b/>
                <w:sz w:val="18"/>
              </w:rPr>
              <w:t>네 왕이 오는 것을 보라</w:t>
            </w:r>
          </w:p>
        </w:tc>
      </w:tr>
      <w:tr>
        <w:tc>
          <w:tcPr>
            <w:tcW w:type="dxa" w:w="2880"/>
          </w:tcPr>
          <w:p>
            <w:r/>
            <w:r>
              <w:rPr>
                <w:b/>
                <w:sz w:val="16"/>
              </w:rPr>
              <w:t>12-15</w:t>
            </w:r>
          </w:p>
          <w:p>
            <w:r>
              <w:rPr>
                <w:sz w:val="18"/>
              </w:rPr>
              <w:t>The next day the huge crowd that had arrived for the Feast heard that Jesus was entering Jerusalem. They broke off palm branches and went out to meet him. And they cheered: Hosanna!</w:t>
            </w:r>
          </w:p>
          <w:p>
            <w:r>
              <w:rPr>
                <w:sz w:val="18"/>
              </w:rPr>
              <w:t>Blessed is he who comes in God's name!</w:t>
            </w:r>
          </w:p>
          <w:p>
            <w:r>
              <w:rPr>
                <w:sz w:val="18"/>
              </w:rPr>
              <w:t>Yes! The King of Israel!</w:t>
            </w:r>
          </w:p>
          <w:p>
            <w:r>
              <w:rPr>
                <w:sz w:val="18"/>
              </w:rPr>
              <w:t>Jesus got a young donkey and rode it, just as the Scripture has it:</w:t>
            </w:r>
          </w:p>
          <w:p>
            <w:r>
              <w:rPr>
                <w:sz w:val="18"/>
              </w:rPr>
              <w:t>No fear, Daughter Zion: See how your king comes, riding a donkey's colt.</w:t>
            </w:r>
          </w:p>
        </w:tc>
        <w:tc>
          <w:tcPr>
            <w:tcW w:type="dxa" w:w="2880"/>
          </w:tcPr>
          <w:p>
            <w:r/>
            <w:r>
              <w:rPr>
                <w:b/>
                <w:sz w:val="16"/>
              </w:rPr>
              <w:t>12-15</w:t>
            </w:r>
          </w:p>
          <w:p>
            <w:r>
              <w:rPr>
                <w:sz w:val="18"/>
              </w:rPr>
              <w:t>The next day the huge crowd that had arrived for the Feast heard Jesus was entering Jerusalem. They broke off palm branches and went out to meet him. And they cheered: Hosanna! Blessed is he who comes in God's name! Yes! The King of Israel! Jesus got a young donkey and rode it, just as the Scripture says: Don't be afraid, Daughter Zion: see how your king comes, riding a donkey's colt.</w:t>
            </w:r>
          </w:p>
        </w:tc>
        <w:tc>
          <w:tcPr>
            <w:tcW w:type="dxa" w:w="2880"/>
          </w:tcPr>
          <w:p>
            <w:r/>
            <w:r>
              <w:rPr>
                <w:b/>
                <w:sz w:val="16"/>
              </w:rPr>
              <w:t>12-15</w:t>
            </w:r>
          </w:p>
          <w:p>
            <w:r>
              <w:rPr>
                <w:sz w:val="18"/>
              </w:rPr>
              <w:t>다음 날, 명절에 온 어마어마한 무리가 예수님이 예루살렘에 들어오신다는 소식을 들었어요. 종려나무 가지를 꺾어 마중 나갔죠. 그리고 환호했어요. 호산나! 하나님의 이름으로 오시는 분께 복이 있도다! 그래! 이스라엘의 왕! 예수님은 어린 나귀를 타고 가셨어요. 성경 말씀 그대로죠. 두려워 마라, 시온의 딸아. 네 왕이 오는 것을 보라. 나귀 새끼를 타고.</w:t>
            </w:r>
          </w:p>
        </w:tc>
      </w:tr>
      <w:tr>
        <w:tc>
          <w:tcPr>
            <w:tcW w:type="dxa" w:w="2880"/>
          </w:tcPr>
          <w:p>
            <w:r/>
            <w:r>
              <w:rPr>
                <w:b/>
                <w:sz w:val="16"/>
              </w:rPr>
              <w:t>16</w:t>
            </w:r>
          </w:p>
          <w:p>
            <w:r>
              <w:rPr>
                <w:sz w:val="18"/>
              </w:rPr>
              <w:t>The disciples didn't notice the fulfillment of many Scriptures at the time, but after Jesus was glorified, they remembered that what was written about him matched what was done to him.</w:t>
            </w:r>
          </w:p>
        </w:tc>
        <w:tc>
          <w:tcPr>
            <w:tcW w:type="dxa" w:w="2880"/>
          </w:tcPr>
          <w:p>
            <w:r/>
            <w:r>
              <w:rPr>
                <w:b/>
                <w:sz w:val="16"/>
              </w:rPr>
              <w:t>16</w:t>
            </w:r>
          </w:p>
          <w:p>
            <w:r>
              <w:rPr>
                <w:sz w:val="18"/>
              </w:rPr>
              <w:t>The disciples didn't catch the fulfillment of many Scriptures at the time, but after Jesus was glorified, they remembered that what was written about him matched what was done to him.</w:t>
            </w:r>
          </w:p>
        </w:tc>
        <w:tc>
          <w:tcPr>
            <w:tcW w:type="dxa" w:w="2880"/>
          </w:tcPr>
          <w:p>
            <w:r/>
            <w:r>
              <w:rPr>
                <w:b/>
                <w:sz w:val="16"/>
              </w:rPr>
              <w:t>16</w:t>
            </w:r>
          </w:p>
          <w:p>
            <w:r>
              <w:rPr>
                <w:sz w:val="18"/>
              </w:rPr>
              <w:t>제자들은 그때 많은 성경이 이루어진다는 걸 못 알아봤어요. 하지만 예수님이 영광받으신 뒤에야, 그분에 대해 쓰인 말씀이 그분께 일어난 일과 딱 맞는다는 걸 기억했죠.</w:t>
            </w:r>
          </w:p>
        </w:tc>
      </w:tr>
      <w:tr>
        <w:tc>
          <w:tcPr>
            <w:tcW w:type="dxa" w:w="2880"/>
          </w:tcPr>
          <w:p>
            <w:r/>
            <w:r>
              <w:rPr>
                <w:b/>
                <w:sz w:val="16"/>
              </w:rPr>
              <w:t>17-19</w:t>
            </w:r>
          </w:p>
          <w:p>
            <w:r>
              <w:rPr>
                <w:sz w:val="18"/>
              </w:rPr>
              <w:t>The crowd that had been with him when he called Lazarus from the tomb, raising him from the dead, was there giving eyewitness accounts. It was because they had spread the word of this latest God-sign that the crowd swelled to a welcoming parade. The Pharisees took one look and threw up their hands: "It's out of control. The world's in a stampede after him."</w:t>
            </w:r>
          </w:p>
        </w:tc>
        <w:tc>
          <w:tcPr>
            <w:tcW w:type="dxa" w:w="2880"/>
          </w:tcPr>
          <w:p>
            <w:r/>
            <w:r>
              <w:rPr>
                <w:b/>
                <w:sz w:val="16"/>
              </w:rPr>
              <w:t>17-19</w:t>
            </w:r>
          </w:p>
          <w:p>
            <w:r>
              <w:rPr>
                <w:sz w:val="18"/>
              </w:rPr>
              <w:t>The crowd that had been with him when he called Lazarus out of the tomb, raising him from the dead, was there giving eyewitness accounts. It was because they'd spread the word of this latest God-sign that the crowd had swelled into a welcome parade. The Pharisees took one look and threw up their hands: "It's out of control. The whole world is stampeding after him."</w:t>
            </w:r>
          </w:p>
        </w:tc>
        <w:tc>
          <w:tcPr>
            <w:tcW w:type="dxa" w:w="2880"/>
          </w:tcPr>
          <w:p>
            <w:r/>
            <w:r>
              <w:rPr>
                <w:b/>
                <w:sz w:val="16"/>
              </w:rPr>
              <w:t>17-19</w:t>
            </w:r>
          </w:p>
          <w:p>
            <w:r>
              <w:rPr>
                <w:sz w:val="18"/>
              </w:rPr>
              <w:t>나사로를 무덤에서 불러내어 죽음에서 일으키실 때 함께 있던 무리가 목격담을 전하고 있었어요. 이 최신 하나님의 표적 소문이 퍼진 덕분에 무리가 환영 행렬로 불어났던 거죠. 바리새파 사람들은 보고 손을 들었어요. "통제 불능이야. 온 세상이 그 뒤를 쫓아 달려가고 있어."</w:t>
            </w:r>
          </w:p>
        </w:tc>
      </w:tr>
      <w:tr>
        <w:tc>
          <w:tcPr>
            <w:tcW w:type="dxa" w:w="2880"/>
          </w:tcPr>
          <w:p>
            <w:r/>
            <w:r>
              <w:rPr>
                <w:sz w:val="18"/>
              </w:rPr>
            </w:r>
          </w:p>
        </w:tc>
        <w:tc>
          <w:tcPr>
            <w:tcW w:type="dxa" w:w="2880"/>
          </w:tcPr>
          <w:p>
            <w:r/>
            <w:r>
              <w:rPr>
                <w:b/>
                <w:sz w:val="18"/>
              </w:rPr>
              <w:t>A Grain of Wheat Must Die</w:t>
            </w:r>
          </w:p>
        </w:tc>
        <w:tc>
          <w:tcPr>
            <w:tcW w:type="dxa" w:w="2880"/>
          </w:tcPr>
          <w:p>
            <w:r/>
            <w:r>
              <w:rPr>
                <w:b/>
                <w:sz w:val="18"/>
              </w:rPr>
              <w:t>밀알은 죽어야 한다</w:t>
            </w:r>
          </w:p>
        </w:tc>
      </w:tr>
      <w:tr>
        <w:tc>
          <w:tcPr>
            <w:tcW w:type="dxa" w:w="2880"/>
          </w:tcPr>
          <w:p>
            <w:r/>
            <w:r>
              <w:rPr>
                <w:b/>
                <w:sz w:val="16"/>
              </w:rPr>
              <w:t>20-21</w:t>
            </w:r>
          </w:p>
          <w:p>
            <w:r>
              <w:rPr>
                <w:sz w:val="18"/>
              </w:rPr>
              <w:t>There were some Greeks in town who had come up to worship at the Feast. They approached Philip, who was from Bethsaida in Galilee: "Sir, we want to see Jesus. Can you help us?"</w:t>
            </w:r>
          </w:p>
        </w:tc>
        <w:tc>
          <w:tcPr>
            <w:tcW w:type="dxa" w:w="2880"/>
          </w:tcPr>
          <w:p>
            <w:r/>
            <w:r>
              <w:rPr>
                <w:b/>
                <w:sz w:val="16"/>
              </w:rPr>
              <w:t>20-21</w:t>
            </w:r>
          </w:p>
          <w:p>
            <w:r>
              <w:rPr>
                <w:sz w:val="18"/>
              </w:rPr>
              <w:t>There were some Greeks in town who had come up to worship at the Feast. They approached Philip, who was from Bethsaida in Galilee: "Sir, we want to see Jesus. Can you help us?"</w:t>
            </w:r>
          </w:p>
        </w:tc>
        <w:tc>
          <w:tcPr>
            <w:tcW w:type="dxa" w:w="2880"/>
          </w:tcPr>
          <w:p>
            <w:r/>
            <w:r>
              <w:rPr>
                <w:b/>
                <w:sz w:val="16"/>
              </w:rPr>
              <w:t>20-21</w:t>
            </w:r>
          </w:p>
          <w:p>
            <w:r>
              <w:rPr>
                <w:sz w:val="18"/>
              </w:rPr>
              <w:t>명절에 예배하러 올라온 그리스 사람 몇 명이 있었어요. 갈릴리 벳새다 출신 빌립에게 다가갔죠. "선생님, 예수님을 뵙고 싶어요. 도와주시겠어요?"</w:t>
            </w:r>
          </w:p>
        </w:tc>
      </w:tr>
      <w:tr>
        <w:tc>
          <w:tcPr>
            <w:tcW w:type="dxa" w:w="2880"/>
          </w:tcPr>
          <w:p>
            <w:r/>
            <w:r>
              <w:rPr>
                <w:b/>
                <w:sz w:val="16"/>
              </w:rPr>
              <w:t>22-23</w:t>
            </w:r>
          </w:p>
          <w:p>
            <w:r>
              <w:rPr>
                <w:sz w:val="18"/>
              </w:rPr>
              <w:t>Philip went and told Andrew. Andrew and Philip together told Jesus. Jesus answered, "Time's up. The time has come for the Son of Man to be glorified.</w:t>
            </w:r>
          </w:p>
        </w:tc>
        <w:tc>
          <w:tcPr>
            <w:tcW w:type="dxa" w:w="2880"/>
          </w:tcPr>
          <w:p>
            <w:r/>
            <w:r>
              <w:rPr>
                <w:b/>
                <w:sz w:val="16"/>
              </w:rPr>
              <w:t>22-23</w:t>
            </w:r>
          </w:p>
          <w:p>
            <w:r>
              <w:rPr>
                <w:sz w:val="18"/>
              </w:rPr>
              <w:t>Philip went and told Andrew. Andrew and Philip together told Jesus. Jesus answered, "Time's up. The time has come for the Son of Man to be glorified.</w:t>
            </w:r>
          </w:p>
        </w:tc>
        <w:tc>
          <w:tcPr>
            <w:tcW w:type="dxa" w:w="2880"/>
          </w:tcPr>
          <w:p>
            <w:r/>
            <w:r>
              <w:rPr>
                <w:b/>
                <w:sz w:val="16"/>
              </w:rPr>
              <w:t>22-23</w:t>
            </w:r>
          </w:p>
          <w:p>
            <w:r>
              <w:rPr>
                <w:sz w:val="18"/>
              </w:rPr>
              <w:t>빌립이 가서 안드레에게 말했어요. 안드레와 빌립이 함께 예수님께 말씀드렸죠. 예수님이 대답하셨어요. "때가 됐어. 인자가 영광받을 때가 왔어.</w:t>
            </w:r>
          </w:p>
        </w:tc>
      </w:tr>
      <w:tr>
        <w:tc>
          <w:tcPr>
            <w:tcW w:type="dxa" w:w="2880"/>
          </w:tcPr>
          <w:p>
            <w:r/>
            <w:r>
              <w:rPr>
                <w:b/>
                <w:sz w:val="16"/>
              </w:rPr>
              <w:t>24-25</w:t>
            </w:r>
          </w:p>
          <w:p>
            <w:r>
              <w:rPr>
                <w:sz w:val="18"/>
              </w:rPr>
              <w:t>"Listen carefully: Unless a grain of wheat is buried in the ground, dead to the world, it is never any more than a grain of wheat. But if it is buried, it sprouts and reproduces itself many times over. In the same way, anyone who holds on to life just as it is destroys that life. But if you let it go, reckless in your love, you'll have it forever, real and eternal.</w:t>
            </w:r>
          </w:p>
        </w:tc>
        <w:tc>
          <w:tcPr>
            <w:tcW w:type="dxa" w:w="2880"/>
          </w:tcPr>
          <w:p>
            <w:r/>
            <w:r>
              <w:rPr>
                <w:b/>
                <w:sz w:val="16"/>
              </w:rPr>
              <w:t>24-25</w:t>
            </w:r>
          </w:p>
          <w:p>
            <w:r>
              <w:rPr>
                <w:sz w:val="18"/>
              </w:rPr>
              <w:t>"Listen carefully: unless a grain of wheat is buried in the ground, dead to the world, it never becomes more than a grain of wheat. But if it's buried, it sprouts and reproduces itself many times over. In the same way, anyone who clings to life exactly as it is destroys that life. But if you let it go, reckless in your love, you'll have it forever—real and eternal.</w:t>
            </w:r>
          </w:p>
        </w:tc>
        <w:tc>
          <w:tcPr>
            <w:tcW w:type="dxa" w:w="2880"/>
          </w:tcPr>
          <w:p>
            <w:r/>
            <w:r>
              <w:rPr>
                <w:b/>
                <w:sz w:val="16"/>
              </w:rPr>
              <w:t>24-25</w:t>
            </w:r>
          </w:p>
          <w:p>
            <w:r>
              <w:rPr>
                <w:sz w:val="18"/>
              </w:rPr>
              <w:t>"잘 들어. 밀알이 땅에 묻혀 세상에 대해 죽지 않으면 영원히 밀알일 뿐이야. 하지만 묻히면 싹이 터서 여러 배로 번식해. 똑같아. 삶을 있는 그대로 붙잡는 사람은 그 삶을 망쳐. 하지만 사랑에 무모하게 내려놓으면 영원히 갖게 돼—진짜 영원히.</w:t>
            </w:r>
          </w:p>
        </w:tc>
      </w:tr>
      <w:tr>
        <w:tc>
          <w:tcPr>
            <w:tcW w:type="dxa" w:w="2880"/>
          </w:tcPr>
          <w:p>
            <w:r/>
            <w:r>
              <w:rPr>
                <w:b/>
                <w:sz w:val="16"/>
              </w:rPr>
              <w:t>26</w:t>
            </w:r>
          </w:p>
          <w:p>
            <w:r>
              <w:rPr>
                <w:sz w:val="18"/>
              </w:rPr>
              <w:t>"If any of you wants to serve me, then follow me. Then you'll be where I am, ready to serve at a moment's notice. The Father will honor and reward anyone who serves me.</w:t>
            </w:r>
          </w:p>
        </w:tc>
        <w:tc>
          <w:tcPr>
            <w:tcW w:type="dxa" w:w="2880"/>
          </w:tcPr>
          <w:p>
            <w:r/>
            <w:r>
              <w:rPr>
                <w:b/>
                <w:sz w:val="16"/>
              </w:rPr>
              <w:t>26</w:t>
            </w:r>
          </w:p>
          <w:p>
            <w:r>
              <w:rPr>
                <w:sz w:val="18"/>
              </w:rPr>
              <w:t>"If any of you wants to serve me, then follow me. Then you'll be where I am, ready to serve at a moment's notice. The Father will honor and reward anyone who serves me.</w:t>
            </w:r>
          </w:p>
        </w:tc>
        <w:tc>
          <w:tcPr>
            <w:tcW w:type="dxa" w:w="2880"/>
          </w:tcPr>
          <w:p>
            <w:r/>
            <w:r>
              <w:rPr>
                <w:b/>
                <w:sz w:val="16"/>
              </w:rPr>
              <w:t>26</w:t>
            </w:r>
          </w:p>
          <w:p>
            <w:r>
              <w:rPr>
                <w:sz w:val="18"/>
              </w:rPr>
              <w:t>"너희 중 누구든 나를 섬기고 싶으면 나를 따라. 그러면 내가 있는 곳에 있게 돼. 언제든 섬길 준비가 된 채로. 아버지는 나를 섬기는 사람은 누구든 기리고 상 주실 거야.</w:t>
            </w:r>
          </w:p>
        </w:tc>
      </w:tr>
      <w:tr>
        <w:tc>
          <w:tcPr>
            <w:tcW w:type="dxa" w:w="2880"/>
          </w:tcPr>
          <w:p>
            <w:r/>
            <w:r>
              <w:rPr>
                <w:b/>
                <w:sz w:val="16"/>
              </w:rPr>
              <w:t>27-28</w:t>
            </w:r>
          </w:p>
          <w:p>
            <w:r>
              <w:rPr>
                <w:sz w:val="18"/>
              </w:rPr>
              <w:t>"Right now I am shaken. And what am I going to say? 'Father, get me out of this'? No, this is why I came in the first place. I'll say, 'Father, put your glory on display.'"</w:t>
            </w:r>
          </w:p>
          <w:p>
            <w:r>
              <w:rPr>
                <w:sz w:val="18"/>
              </w:rPr>
              <w:t>A voice came out of the sky: "I have glorified it, and I'll glorify it again."</w:t>
            </w:r>
          </w:p>
        </w:tc>
        <w:tc>
          <w:tcPr>
            <w:tcW w:type="dxa" w:w="2880"/>
          </w:tcPr>
          <w:p>
            <w:r/>
            <w:r>
              <w:rPr>
                <w:b/>
                <w:sz w:val="16"/>
              </w:rPr>
              <w:t>27-28</w:t>
            </w:r>
          </w:p>
          <w:p>
            <w:r>
              <w:rPr>
                <w:sz w:val="18"/>
              </w:rPr>
              <w:t>"Right now I am shaken. And what am I going to say—'Father, get me out of this'? No—this is why I came in the first place. I'll say, 'Father, put your glory on display.'" A voice came out of the sky: "I have glorified it, and I'll glorify it again."</w:t>
            </w:r>
          </w:p>
        </w:tc>
        <w:tc>
          <w:tcPr>
            <w:tcW w:type="dxa" w:w="2880"/>
          </w:tcPr>
          <w:p>
            <w:r/>
            <w:r>
              <w:rPr>
                <w:b/>
                <w:sz w:val="16"/>
              </w:rPr>
              <w:t>27-28</w:t>
            </w:r>
          </w:p>
          <w:p>
            <w:r>
              <w:rPr>
                <w:sz w:val="18"/>
              </w:rPr>
              <w:t>"지금 나는 흔들리고 있어. 뭐라고 말해야 할까—'아버지, 여기서 빼주세요'? 아니—처음부터 이걸 위해 왔어. '아버지, 당신의 영광을 드러내세요'라고 말할 거야." 하늘에서 음성이 나왔어요. "이미 영화롭게 했고, 다시 영화롭게 할 것이다."</w:t>
            </w:r>
          </w:p>
        </w:tc>
      </w:tr>
      <w:tr>
        <w:tc>
          <w:tcPr>
            <w:tcW w:type="dxa" w:w="2880"/>
          </w:tcPr>
          <w:p>
            <w:r/>
            <w:r>
              <w:rPr>
                <w:b/>
                <w:sz w:val="16"/>
              </w:rPr>
              <w:t>29</w:t>
            </w:r>
          </w:p>
          <w:p>
            <w:r>
              <w:rPr>
                <w:sz w:val="18"/>
              </w:rPr>
              <w:t>The listening crowd said, "Thunder!"</w:t>
            </w:r>
          </w:p>
          <w:p>
            <w:r>
              <w:rPr>
                <w:sz w:val="18"/>
              </w:rPr>
              <w:t>Others said, "An angel spoke to him!"</w:t>
            </w:r>
          </w:p>
        </w:tc>
        <w:tc>
          <w:tcPr>
            <w:tcW w:type="dxa" w:w="2880"/>
          </w:tcPr>
          <w:p>
            <w:r/>
            <w:r>
              <w:rPr>
                <w:b/>
                <w:sz w:val="16"/>
              </w:rPr>
              <w:t>29</w:t>
            </w:r>
          </w:p>
          <w:p>
            <w:r>
              <w:rPr>
                <w:sz w:val="18"/>
              </w:rPr>
              <w:t>The listening crowd said, "Thunder!" Others said, "An angel spoke to him!"</w:t>
            </w:r>
          </w:p>
        </w:tc>
        <w:tc>
          <w:tcPr>
            <w:tcW w:type="dxa" w:w="2880"/>
          </w:tcPr>
          <w:p>
            <w:r/>
            <w:r>
              <w:rPr>
                <w:b/>
                <w:sz w:val="16"/>
              </w:rPr>
              <w:t>29</w:t>
            </w:r>
          </w:p>
          <w:p>
            <w:r>
              <w:rPr>
                <w:sz w:val="18"/>
              </w:rPr>
              <w:t>듣던 무리가 말했어요. "천둥이다!" 다른 사람들은 "천사가 그분께 말했어!"라고 했죠.</w:t>
            </w:r>
          </w:p>
        </w:tc>
      </w:tr>
      <w:tr>
        <w:tc>
          <w:tcPr>
            <w:tcW w:type="dxa" w:w="2880"/>
          </w:tcPr>
          <w:p>
            <w:r/>
            <w:r>
              <w:rPr>
                <w:b/>
                <w:sz w:val="16"/>
              </w:rPr>
              <w:t>30-33</w:t>
            </w:r>
          </w:p>
          <w:p>
            <w:r>
              <w:rPr>
                <w:sz w:val="18"/>
              </w:rPr>
              <w:t>Jesus said, "The voice didn't come for me but for you. At this moment the world is in crisis. Now Satan, the ruler of this world, will be thrown out. And I, as I am lifted up from the earth, will attract everyone to me and gather them around me." He put it this way to show how he was going to be put to death.</w:t>
            </w:r>
          </w:p>
        </w:tc>
        <w:tc>
          <w:tcPr>
            <w:tcW w:type="dxa" w:w="2880"/>
          </w:tcPr>
          <w:p>
            <w:r/>
            <w:r>
              <w:rPr>
                <w:b/>
                <w:sz w:val="16"/>
              </w:rPr>
              <w:t>30-33</w:t>
            </w:r>
          </w:p>
          <w:p>
            <w:r>
              <w:rPr>
                <w:sz w:val="18"/>
              </w:rPr>
              <w:t>Jesus said, "The voice didn't come for me—it came for you. Right now the world is in crisis. Now Satan, the ruler of this world, will be thrown out. And I, as I am lifted up from the earth, will draw everyone to me and gather them around me." He said it this way to show how he was going to die.</w:t>
            </w:r>
          </w:p>
        </w:tc>
        <w:tc>
          <w:tcPr>
            <w:tcW w:type="dxa" w:w="2880"/>
          </w:tcPr>
          <w:p>
            <w:r/>
            <w:r>
              <w:rPr>
                <w:b/>
                <w:sz w:val="16"/>
              </w:rPr>
              <w:t>30-33</w:t>
            </w:r>
          </w:p>
          <w:p>
            <w:r>
              <w:rPr>
                <w:sz w:val="18"/>
              </w:rPr>
              <w:t>예수님이 말씀하셨어요. "그 음성은 나를 위한 게 아니라 너희를 위한 거야. 지금 세상이 위기에 처했어. 이제 이 세상의 통치자 사탄이 쫓겨날 거야. 그리고 내가 땅에서 들려 올려지면 모두를 내게 끌어 모아 내 주변에 모을 거야." 어떻게 죽으실지를 이렇게 보여주신 거예요.</w:t>
            </w:r>
          </w:p>
        </w:tc>
      </w:tr>
      <w:tr>
        <w:tc>
          <w:tcPr>
            <w:tcW w:type="dxa" w:w="2880"/>
          </w:tcPr>
          <w:p>
            <w:r/>
            <w:r>
              <w:rPr>
                <w:b/>
                <w:sz w:val="16"/>
              </w:rPr>
              <w:t>34</w:t>
            </w:r>
          </w:p>
          <w:p>
            <w:r>
              <w:rPr>
                <w:sz w:val="18"/>
              </w:rPr>
              <w:t>Voices from the crowd answered, "We heard from God's Law that the Messiah lasts forever. How can it be necessary, as you put it, that the Son of Man 'be lifted up'? Who is this 'Son of Man'?"</w:t>
            </w:r>
          </w:p>
        </w:tc>
        <w:tc>
          <w:tcPr>
            <w:tcW w:type="dxa" w:w="2880"/>
          </w:tcPr>
          <w:p>
            <w:r/>
            <w:r>
              <w:rPr>
                <w:b/>
                <w:sz w:val="16"/>
              </w:rPr>
              <w:t>34</w:t>
            </w:r>
          </w:p>
          <w:p>
            <w:r>
              <w:rPr>
                <w:sz w:val="18"/>
              </w:rPr>
              <w:t>Voices from the crowd answered, "We heard from God's Law that the Messiah lasts forever. How can it be necessary, as you put it, for the Son of Man to 'be lifted up'? Who is this 'Son of Man'?"</w:t>
            </w:r>
          </w:p>
        </w:tc>
        <w:tc>
          <w:tcPr>
            <w:tcW w:type="dxa" w:w="2880"/>
          </w:tcPr>
          <w:p>
            <w:r/>
            <w:r>
              <w:rPr>
                <w:b/>
                <w:sz w:val="16"/>
              </w:rPr>
              <w:t>34</w:t>
            </w:r>
          </w:p>
          <w:p>
            <w:r>
              <w:rPr>
                <w:sz w:val="18"/>
              </w:rPr>
              <w:t>무리에서 목소리들이 대답했어요. "하나님의 율법에서 메시아는 영원하다고 들었어요. 그런데 당신이 말한 대로 인자가 '들려 올려져야' 한다는 게 어떻게 필요해요? 이 '인자'가 누구예요?"</w:t>
            </w:r>
          </w:p>
        </w:tc>
      </w:tr>
      <w:tr>
        <w:tc>
          <w:tcPr>
            <w:tcW w:type="dxa" w:w="2880"/>
          </w:tcPr>
          <w:p>
            <w:r/>
            <w:r>
              <w:rPr>
                <w:b/>
                <w:sz w:val="16"/>
              </w:rPr>
              <w:t>35-36</w:t>
            </w:r>
          </w:p>
          <w:p>
            <w:r>
              <w:rPr>
                <w:sz w:val="18"/>
              </w:rPr>
              <w:t>Jesus said, "For a brief time still, the light is among you. Walk by the light you have so darkness doesn't destroy you. If you walk in darkness, you don't know where you're going. As you have the light, believe in the light. Then the light will be within you, and shining through your lives. You'll be children of light."</w:t>
            </w:r>
          </w:p>
        </w:tc>
        <w:tc>
          <w:tcPr>
            <w:tcW w:type="dxa" w:w="2880"/>
          </w:tcPr>
          <w:p>
            <w:r/>
            <w:r>
              <w:rPr>
                <w:b/>
                <w:sz w:val="16"/>
              </w:rPr>
              <w:t>35-36</w:t>
            </w:r>
          </w:p>
          <w:p>
            <w:r>
              <w:rPr>
                <w:sz w:val="18"/>
              </w:rPr>
              <w:t>Jesus said, "For a little while longer, the light is among you. Walk by the light you have, so darkness doesn't destroy you. If you walk in darkness, you don't know where you're going. While you have the light, believe in the light. Then the light will be inside you, shining through your lives. You'll be children of light."</w:t>
            </w:r>
          </w:p>
        </w:tc>
        <w:tc>
          <w:tcPr>
            <w:tcW w:type="dxa" w:w="2880"/>
          </w:tcPr>
          <w:p>
            <w:r/>
            <w:r>
              <w:rPr>
                <w:b/>
                <w:sz w:val="16"/>
              </w:rPr>
              <w:t>35-36</w:t>
            </w:r>
          </w:p>
          <w:p>
            <w:r>
              <w:rPr>
                <w:sz w:val="18"/>
              </w:rPr>
              <w:t>예수님이 말씀하셨어요. "조금만 더 빛이 너희와 함께 있어. 가진 빛으로 걸어. 어둠이 너희를 삼키지 않게. 어둠 속을 걸으면 어디로 가는지 몰라. 빛이 있을 때 빛을 믿어. 그러면 빛이 너희 안에 들어와 삶을 통해 비칠 거야. 너희는 빛의 자녀가 될 거야."</w:t>
            </w:r>
          </w:p>
        </w:tc>
      </w:tr>
      <w:tr>
        <w:tc>
          <w:tcPr>
            <w:tcW w:type="dxa" w:w="2880"/>
          </w:tcPr>
          <w:p>
            <w:r/>
            <w:r>
              <w:rPr>
                <w:sz w:val="18"/>
              </w:rPr>
            </w:r>
          </w:p>
        </w:tc>
        <w:tc>
          <w:tcPr>
            <w:tcW w:type="dxa" w:w="2880"/>
          </w:tcPr>
          <w:p>
            <w:r/>
            <w:r>
              <w:rPr>
                <w:b/>
                <w:sz w:val="18"/>
              </w:rPr>
              <w:t>Their Eyes Are Blinded</w:t>
            </w:r>
          </w:p>
        </w:tc>
        <w:tc>
          <w:tcPr>
            <w:tcW w:type="dxa" w:w="2880"/>
          </w:tcPr>
          <w:p>
            <w:r/>
            <w:r>
              <w:rPr>
                <w:b/>
                <w:sz w:val="18"/>
              </w:rPr>
              <w:t>그들의 눈이 멀었다</w:t>
            </w:r>
          </w:p>
        </w:tc>
      </w:tr>
      <w:tr>
        <w:tc>
          <w:tcPr>
            <w:tcW w:type="dxa" w:w="2880"/>
          </w:tcPr>
          <w:p>
            <w:r/>
            <w:r>
              <w:rPr>
                <w:b/>
                <w:sz w:val="16"/>
              </w:rPr>
              <w:t>36-40</w:t>
            </w:r>
          </w:p>
          <w:p>
            <w:r>
              <w:rPr>
                <w:sz w:val="18"/>
              </w:rPr>
              <w:t>Jesus said all this, and then went into hiding. All these God-signs he had given them and they still didn't get it, still wouldn't trust him. This proved that the prophet Isaiah was right:</w:t>
            </w:r>
          </w:p>
          <w:p>
            <w:r>
              <w:rPr>
                <w:sz w:val="18"/>
              </w:rPr>
              <w:t>God, who believed what we preached? Who recognized God's arm, outstretched and ready to act?</w:t>
            </w:r>
          </w:p>
          <w:p>
            <w:r>
              <w:rPr>
                <w:sz w:val="18"/>
              </w:rPr>
              <w:t>First they wouldn't believe, then they *couldn't*—again, just as Isaiah said:</w:t>
            </w:r>
          </w:p>
          <w:p>
            <w:r>
              <w:rPr>
                <w:sz w:val="18"/>
              </w:rPr>
              <w:t>Their eyes are blinded, their hearts are hardened, So that they wouldn't see with their eyes and perceive with their hearts, And turn to me, God, so I could heal them.</w:t>
            </w:r>
          </w:p>
        </w:tc>
        <w:tc>
          <w:tcPr>
            <w:tcW w:type="dxa" w:w="2880"/>
          </w:tcPr>
          <w:p>
            <w:r/>
            <w:r>
              <w:rPr>
                <w:b/>
                <w:sz w:val="16"/>
              </w:rPr>
              <w:t>36-40</w:t>
            </w:r>
          </w:p>
          <w:p>
            <w:r>
              <w:rPr>
                <w:sz w:val="18"/>
              </w:rPr>
              <w:t>Jesus said all this, and then went into hiding. All these God-signs he had shown them, and they still didn't get it—still wouldn't trust him. This proved the prophet Isaiah was right: God, who believed what we preached? Who recognized God's arm, stretched out and ready to act? First they wouldn't believe, then they couldn't—again, just as Isaiah said: Their eyes are blinded, their hearts are hardened, so they wouldn't see with their eyes and understand with their hearts, and turn to me, God, so I could heal them.</w:t>
            </w:r>
          </w:p>
        </w:tc>
        <w:tc>
          <w:tcPr>
            <w:tcW w:type="dxa" w:w="2880"/>
          </w:tcPr>
          <w:p>
            <w:r/>
            <w:r>
              <w:rPr>
                <w:b/>
                <w:sz w:val="16"/>
              </w:rPr>
              <w:t>36-40</w:t>
            </w:r>
          </w:p>
          <w:p>
            <w:r>
              <w:rPr>
                <w:sz w:val="18"/>
              </w:rPr>
              <w:t>예수님은 이 모든 말씀을 하시고는 숨어버리셨어요. 이 모든 하나님의 표적을 보여줬는데도 그들은 여전히 못 알아들었어요—여전히 신뢰하지 않았죠. 이로써 예언자 이사야가 옳았음이 증명됐어요. 하나님, 우리가 전한 걸 누가 믿었나요? 누가 하나님의 팔—뻗어 행동할 준비가 된—을 알아보았나요? 처음엔 안 믿더니, 그 다음엔 못 믿게 됐어요—이사야가 말한 그대로죠. 그들의 눈은 멀었고, 마음은 굳어, 눈으로 보지 못하고 마음으로 깨닫지 못해, 하나님인 나에게 돌아오지 않아 내가 고치지 못하게.</w:t>
            </w:r>
          </w:p>
        </w:tc>
      </w:tr>
      <w:tr>
        <w:tc>
          <w:tcPr>
            <w:tcW w:type="dxa" w:w="2880"/>
          </w:tcPr>
          <w:p>
            <w:r/>
            <w:r>
              <w:rPr>
                <w:b/>
                <w:sz w:val="16"/>
              </w:rPr>
              <w:t>41</w:t>
            </w:r>
          </w:p>
          <w:p>
            <w:r>
              <w:rPr>
                <w:sz w:val="18"/>
              </w:rPr>
              <w:t>Isaiah said these things after he got a glimpse of God's overflowing glory that would pour through the Messiah.</w:t>
            </w:r>
          </w:p>
        </w:tc>
        <w:tc>
          <w:tcPr>
            <w:tcW w:type="dxa" w:w="2880"/>
          </w:tcPr>
          <w:p>
            <w:r/>
            <w:r>
              <w:rPr>
                <w:b/>
                <w:sz w:val="16"/>
              </w:rPr>
              <w:t>41</w:t>
            </w:r>
          </w:p>
          <w:p>
            <w:r>
              <w:rPr>
                <w:sz w:val="18"/>
              </w:rPr>
              <w:t>Isaiah said these things after he got a glimpse of God's overflowing glory that would pour through the Messiah.</w:t>
            </w:r>
          </w:p>
        </w:tc>
        <w:tc>
          <w:tcPr>
            <w:tcW w:type="dxa" w:w="2880"/>
          </w:tcPr>
          <w:p>
            <w:r/>
            <w:r>
              <w:rPr>
                <w:b/>
                <w:sz w:val="16"/>
              </w:rPr>
              <w:t>41</w:t>
            </w:r>
          </w:p>
          <w:p>
            <w:r>
              <w:rPr>
                <w:sz w:val="18"/>
              </w:rPr>
              <w:t>이사야는 하나님의 넘치는 영광—메시아를 통해 쏟아질—을 엿본 뒤에 이런 말을 했어요.</w:t>
            </w:r>
          </w:p>
        </w:tc>
      </w:tr>
      <w:tr>
        <w:tc>
          <w:tcPr>
            <w:tcW w:type="dxa" w:w="2880"/>
          </w:tcPr>
          <w:p>
            <w:r/>
            <w:r>
              <w:rPr>
                <w:b/>
                <w:sz w:val="16"/>
              </w:rPr>
              <w:t>42-43</w:t>
            </w:r>
          </w:p>
          <w:p>
            <w:r>
              <w:rPr>
                <w:sz w:val="18"/>
              </w:rPr>
              <w:t>On the other hand, a considerable number from the ranks of the leaders did believe. But because of the Pharisees, they didn't come out in the open with it. They were afraid of getting kicked out of the meeting place. When push came to shove they cared more for human approval than for God's glory.</w:t>
            </w:r>
          </w:p>
        </w:tc>
        <w:tc>
          <w:tcPr>
            <w:tcW w:type="dxa" w:w="2880"/>
          </w:tcPr>
          <w:p>
            <w:r/>
            <w:r>
              <w:rPr>
                <w:b/>
                <w:sz w:val="16"/>
              </w:rPr>
              <w:t>42-43</w:t>
            </w:r>
          </w:p>
          <w:p>
            <w:r>
              <w:rPr>
                <w:sz w:val="18"/>
              </w:rPr>
              <w:t>On the other hand, quite a few of the leaders did believe. But because of the Pharisees, they didn't say so openly. They were afraid of being kicked out of the meeting place. When push came to shove, they cared more about human approval than God's glory.</w:t>
            </w:r>
          </w:p>
        </w:tc>
        <w:tc>
          <w:tcPr>
            <w:tcW w:type="dxa" w:w="2880"/>
          </w:tcPr>
          <w:p>
            <w:r/>
            <w:r>
              <w:rPr>
                <w:b/>
                <w:sz w:val="16"/>
              </w:rPr>
              <w:t>42-43</w:t>
            </w:r>
          </w:p>
          <w:p>
            <w:r>
              <w:rPr>
                <w:sz w:val="18"/>
              </w:rPr>
              <w:t>반면에 지도자 중에서는 꽤 많은 사람이 믿었어요. 하지만 바리새파 사람들 때문에 공개적으로 말하지 않았죠. 회당에서 쫓겨날까 두려웠거든요. 막상 닥치니 하나님의 영광보다 사람의 인정을 더 중요하게 여긴 거예요.</w:t>
            </w:r>
          </w:p>
        </w:tc>
      </w:tr>
      <w:tr>
        <w:tc>
          <w:tcPr>
            <w:tcW w:type="dxa" w:w="2880"/>
          </w:tcPr>
          <w:p>
            <w:r/>
            <w:r>
              <w:rPr>
                <w:b/>
                <w:sz w:val="16"/>
              </w:rPr>
              <w:t>44-46</w:t>
            </w:r>
          </w:p>
          <w:p>
            <w:r>
              <w:rPr>
                <w:sz w:val="18"/>
              </w:rPr>
              <w:t>Jesus summed it all up when he cried out, "Whoever believes in me, believes not just in me but in the One who sent me. Whoever looks at me is looking, in fact, at the One who sent me. I am Light that has come into the world so that all who believe in me won't have to stay any longer in the dark.</w:t>
            </w:r>
          </w:p>
        </w:tc>
        <w:tc>
          <w:tcPr>
            <w:tcW w:type="dxa" w:w="2880"/>
          </w:tcPr>
          <w:p>
            <w:r/>
            <w:r>
              <w:rPr>
                <w:b/>
                <w:sz w:val="16"/>
              </w:rPr>
              <w:t>44-46</w:t>
            </w:r>
          </w:p>
          <w:p>
            <w:r>
              <w:rPr>
                <w:sz w:val="18"/>
              </w:rPr>
              <w:t>Jesus summed it all up when he cried out, "Whoever believes in me believes not just in me but in the One who sent me. Whoever looks at me is really looking at the One who sent me. I am Light that has come into the world, so that everyone who believes in me won't have to stay in the dark any longer.</w:t>
            </w:r>
          </w:p>
        </w:tc>
        <w:tc>
          <w:tcPr>
            <w:tcW w:type="dxa" w:w="2880"/>
          </w:tcPr>
          <w:p>
            <w:r/>
            <w:r>
              <w:rPr>
                <w:b/>
                <w:sz w:val="16"/>
              </w:rPr>
              <w:t>44-46</w:t>
            </w:r>
          </w:p>
          <w:p>
            <w:r>
              <w:rPr>
                <w:sz w:val="18"/>
              </w:rPr>
              <w:t>예수님이 외치시며 모든 걸 정리하셨어요. "나를 믿는 사람은 나만이 아니라 나를 보내신 분을 믿는 거야. 나를 보는 사람은 사실 나를 보내신 분을 보는 거야. 나는 세상에 온 빛이야. 나를 믿는 모든 사람이 더 이상 어둠에 머물지 않게 하려고.</w:t>
            </w:r>
          </w:p>
        </w:tc>
      </w:tr>
      <w:tr>
        <w:tc>
          <w:tcPr>
            <w:tcW w:type="dxa" w:w="2880"/>
          </w:tcPr>
          <w:p>
            <w:r/>
            <w:r>
              <w:rPr>
                <w:b/>
                <w:sz w:val="16"/>
              </w:rPr>
              <w:t>47-50</w:t>
            </w:r>
          </w:p>
          <w:p>
            <w:r>
              <w:rPr>
                <w:sz w:val="18"/>
              </w:rPr>
              <w:t>"If anyone hears what I am saying and doesn't take it seriously, I don't reject him. I didn't come to reject the world; I came to save the world. But you need to know that whoever puts me off, refusing to take in what I'm saying, is willfully choosing rejection. The Word, the Word-made-flesh that I have spoken and that I am, *that* Word and no other is the last word. I'm not making any of this up on my own. The Father who sent me gave me orders, told me what to say and how to say it. And I know exactly what his command produces: real and eternal life. That's all I have to say. What the Father told me, I tell you."</w:t>
            </w:r>
          </w:p>
        </w:tc>
        <w:tc>
          <w:tcPr>
            <w:tcW w:type="dxa" w:w="2880"/>
          </w:tcPr>
          <w:p>
            <w:r/>
            <w:r>
              <w:rPr>
                <w:b/>
                <w:sz w:val="16"/>
              </w:rPr>
              <w:t>47-50</w:t>
            </w:r>
          </w:p>
          <w:p>
            <w:r>
              <w:rPr>
                <w:sz w:val="18"/>
              </w:rPr>
              <w:t>"If anyone hears what I'm saying and doesn't take it seriously, I don't reject him. I didn't come to reject the world—I came to save the world. But you need to know that whoever brushes me off, refusing to take in what I'm saying, is deliberately choosing rejection. The Word—the Word-made-flesh that I have spoken and that I am—that Word and no other is the final word. I'm not making any of this up on my own. The Father who sent me gave me orders—told me what to say and how to say it. And I know exactly what his command produces: real, eternal life. That's all I have to say. What the Father told me, I tell you."</w:t>
            </w:r>
          </w:p>
        </w:tc>
        <w:tc>
          <w:tcPr>
            <w:tcW w:type="dxa" w:w="2880"/>
          </w:tcPr>
          <w:p>
            <w:r/>
            <w:r>
              <w:rPr>
                <w:b/>
                <w:sz w:val="16"/>
              </w:rPr>
              <w:t>47-50</w:t>
            </w:r>
          </w:p>
          <w:p>
            <w:r>
              <w:rPr>
                <w:sz w:val="18"/>
              </w:rPr>
              <w:t>"내가 하는 말을 듣고 진지하게 받아들이지 않는 사람이 있어도 나는 거절하지 않아. 세상을 거절하러 온 게 아니라 구원하러 왔어. 하지만 알아둬야 해. 나를 밀어내고 내가 하는 말을 받아들이지 않는 사람은 고의로 거절을 선택하는 거야. 말씀—내가 말했고 내가 곧 그 말씀인 육신이 된 말씀—그 말씀, 그 외의 어떤 것도 아닌 그 말씀이 마지막 말이야. 내가 혼자 지어낸 게 아니야. 나를 보내신 아버지가 명령하셨어—뭘 말하고 어떻게 말할지 알려주셨어. 그리고 그분의 명령이 뭘 만들어내는지 정확히 알아. 진짜 영원한 생명이야. 할 말은 그게 다야. 아버지가 내게 말씀하신 걸 너희에게 말하는 거야."</w:t>
            </w:r>
          </w:p>
        </w:tc>
      </w:tr>
    </w:tbl>
    <w:p>
      <w:pPr>
        <w:pStyle w:val="Heading1"/>
      </w:pPr>
      <w:r>
        <w:t>Chapter 13 — Dirty Feet and the Setup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Washing His Disciples' Feet</w:t>
            </w:r>
          </w:p>
        </w:tc>
        <w:tc>
          <w:tcPr>
            <w:tcW w:type="dxa" w:w="2880"/>
          </w:tcPr>
          <w:p>
            <w:r/>
            <w:r>
              <w:rPr>
                <w:b/>
                <w:sz w:val="18"/>
              </w:rPr>
              <w:t>제자들의 발을 씻기시다</w:t>
            </w:r>
          </w:p>
        </w:tc>
      </w:tr>
      <w:tr>
        <w:tc>
          <w:tcPr>
            <w:tcW w:type="dxa" w:w="2880"/>
          </w:tcPr>
          <w:p>
            <w:r/>
            <w:r>
              <w:rPr>
                <w:b/>
                <w:sz w:val="16"/>
              </w:rPr>
              <w:t>1-2</w:t>
            </w:r>
          </w:p>
          <w:p>
            <w:r>
              <w:rPr>
                <w:sz w:val="18"/>
              </w:rPr>
              <w:t>Just before the Passover Feast, Jesus knew that the time had come to leave this world to go to the Father. Having loved his dear companions, he continued to love them right to the end. It was suppertime. The Devil by now had Judas, son of Simon the Iscariot, firmly in his grip, all set for the betrayal.</w:t>
            </w:r>
          </w:p>
        </w:tc>
        <w:tc>
          <w:tcPr>
            <w:tcW w:type="dxa" w:w="2880"/>
          </w:tcPr>
          <w:p>
            <w:r/>
            <w:r>
              <w:rPr>
                <w:b/>
                <w:sz w:val="16"/>
              </w:rPr>
              <w:t>1-2</w:t>
            </w:r>
          </w:p>
          <w:p>
            <w:r>
              <w:rPr>
                <w:sz w:val="18"/>
              </w:rPr>
              <w:t>Just before the Passover Feast, Jesus knew the time had come to leave this world and go to the Father. Having loved his dear companions, he kept loving them right to the end. It was suppertime. By now the Devil had Judas, son of Simon Iscariot, firmly in his grip, all set for the betrayal.</w:t>
            </w:r>
          </w:p>
        </w:tc>
        <w:tc>
          <w:tcPr>
            <w:tcW w:type="dxa" w:w="2880"/>
          </w:tcPr>
          <w:p>
            <w:r/>
            <w:r>
              <w:rPr>
                <w:b/>
                <w:sz w:val="16"/>
              </w:rPr>
              <w:t>1-2</w:t>
            </w:r>
          </w:p>
          <w:p>
            <w:r>
              <w:rPr>
                <w:sz w:val="18"/>
              </w:rPr>
              <w:t>유월절 직전, 예수님은 이 세상을 떠나 아버지께로 갈 때가 왔음을 아셨어요. 사랑하는 동료들을 사랑하셨고, 끝까지 사랑하셨죠. 저녁 식사 시간이었어요. 이때쯤 악마는 가룟 시몬의 아들 유다를 단단히 붙잡고 있었죠. 배신할 만반의 준비를 마친 상태였어요.</w:t>
            </w:r>
          </w:p>
        </w:tc>
      </w:tr>
      <w:tr>
        <w:tc>
          <w:tcPr>
            <w:tcW w:type="dxa" w:w="2880"/>
          </w:tcPr>
          <w:p>
            <w:r/>
            <w:r>
              <w:rPr>
                <w:b/>
                <w:sz w:val="16"/>
              </w:rPr>
              <w:t>3-6</w:t>
            </w:r>
          </w:p>
          <w:p>
            <w:r>
              <w:rPr>
                <w:sz w:val="18"/>
              </w:rPr>
              <w:t>Jesus knew that the Father had put him in complete charge of everything, that he came from God and was on his way back to God. So he got up from the supper table, set aside his robe, and put on an apron. Then he poured water into a basin and began to wash the feet of the disciples, drying them with his apron. When he got to Simon Peter, Peter said, "Master, *you* wash *my* feet?"</w:t>
            </w:r>
          </w:p>
        </w:tc>
        <w:tc>
          <w:tcPr>
            <w:tcW w:type="dxa" w:w="2880"/>
          </w:tcPr>
          <w:p>
            <w:r/>
            <w:r>
              <w:rPr>
                <w:b/>
                <w:sz w:val="16"/>
              </w:rPr>
              <w:t>3-6</w:t>
            </w:r>
          </w:p>
          <w:p>
            <w:r>
              <w:rPr>
                <w:sz w:val="18"/>
              </w:rPr>
              <w:t>Jesus knew the Father had put him in complete charge of everything—that he came from God and was on his way back to God. So he got up from the supper table, set aside his robe, and put on an apron. Then he poured water into a basin and began to wash the disciples' feet, drying them with his apron. When he got to Simon Peter, Peter said, "Master—you wash my feet?"</w:t>
            </w:r>
          </w:p>
        </w:tc>
        <w:tc>
          <w:tcPr>
            <w:tcW w:type="dxa" w:w="2880"/>
          </w:tcPr>
          <w:p>
            <w:r/>
            <w:r>
              <w:rPr>
                <w:b/>
                <w:sz w:val="16"/>
              </w:rPr>
              <w:t>3-6</w:t>
            </w:r>
          </w:p>
          <w:p>
            <w:r>
              <w:rPr>
                <w:sz w:val="18"/>
              </w:rPr>
              <w:t>예수님은 아버지가 모든 것을 완전히 자기 손에 맡기셨다는 걸 아셨어요—하나님에게서 왔고 하나님께로 돌아가는 중이라는 걸. 그래서 식탁에서 일어나 겉옷을 벗어두고 앞치마를 둘렀어요. 그러고는 대야에 물을 붓고 제자들의 발을 씻기 시작하셨어요. 앞치마로 닦아주셨죠. 시몬 베드로에게 이르자 베드로가 말했어요. "선생님—당신이 제 발을 씻으신다고요?"</w:t>
            </w:r>
          </w:p>
        </w:tc>
      </w:tr>
      <w:tr>
        <w:tc>
          <w:tcPr>
            <w:tcW w:type="dxa" w:w="2880"/>
          </w:tcPr>
          <w:p>
            <w:r/>
            <w:r>
              <w:rPr>
                <w:b/>
                <w:sz w:val="16"/>
              </w:rPr>
              <w:t>7</w:t>
            </w:r>
          </w:p>
          <w:p>
            <w:r>
              <w:rPr>
                <w:sz w:val="18"/>
              </w:rPr>
              <w:t>Jesus answered, "You don't understand now what I'm doing, but it will be clear enough to you later."</w:t>
            </w:r>
          </w:p>
        </w:tc>
        <w:tc>
          <w:tcPr>
            <w:tcW w:type="dxa" w:w="2880"/>
          </w:tcPr>
          <w:p>
            <w:r/>
            <w:r>
              <w:rPr>
                <w:b/>
                <w:sz w:val="16"/>
              </w:rPr>
              <w:t>7</w:t>
            </w:r>
          </w:p>
          <w:p>
            <w:r>
              <w:rPr>
                <w:sz w:val="18"/>
              </w:rPr>
              <w:t>Jesus answered, "You don't understand now what I'm doing, but it'll be clear to you later."</w:t>
            </w:r>
          </w:p>
        </w:tc>
        <w:tc>
          <w:tcPr>
            <w:tcW w:type="dxa" w:w="2880"/>
          </w:tcPr>
          <w:p>
            <w:r/>
            <w:r>
              <w:rPr>
                <w:b/>
                <w:sz w:val="16"/>
              </w:rPr>
              <w:t>7</w:t>
            </w:r>
          </w:p>
          <w:p>
            <w:r>
              <w:rPr>
                <w:sz w:val="18"/>
              </w:rPr>
              <w:t>예수님이 대답하셨어요. "지금은 내가 뭘 하는지 모르겠지만, 나중에 분명해질 거야."</w:t>
            </w:r>
          </w:p>
        </w:tc>
      </w:tr>
      <w:tr>
        <w:tc>
          <w:tcPr>
            <w:tcW w:type="dxa" w:w="2880"/>
          </w:tcPr>
          <w:p>
            <w:r/>
            <w:r>
              <w:rPr>
                <w:b/>
                <w:sz w:val="16"/>
              </w:rPr>
              <w:t>8</w:t>
            </w:r>
          </w:p>
          <w:p>
            <w:r>
              <w:rPr>
                <w:sz w:val="18"/>
              </w:rPr>
              <w:t>Peter persisted, "You're not going to wash my feet—ever!"</w:t>
            </w:r>
          </w:p>
          <w:p>
            <w:r>
              <w:rPr>
                <w:sz w:val="18"/>
              </w:rPr>
              <w:t>Jesus said, "If I don't wash you, you can't be part of what I'm doing."</w:t>
            </w:r>
          </w:p>
        </w:tc>
        <w:tc>
          <w:tcPr>
            <w:tcW w:type="dxa" w:w="2880"/>
          </w:tcPr>
          <w:p>
            <w:r/>
            <w:r>
              <w:rPr>
                <w:b/>
                <w:sz w:val="16"/>
              </w:rPr>
              <w:t>8</w:t>
            </w:r>
          </w:p>
          <w:p>
            <w:r>
              <w:rPr>
                <w:sz w:val="18"/>
              </w:rPr>
              <w:t>Peter persisted, "You're not going to wash my feet—ever!" Jesus said, "If I don't wash you, you can't be part of what I'm doing."</w:t>
            </w:r>
          </w:p>
        </w:tc>
        <w:tc>
          <w:tcPr>
            <w:tcW w:type="dxa" w:w="2880"/>
          </w:tcPr>
          <w:p>
            <w:r/>
            <w:r>
              <w:rPr>
                <w:b/>
                <w:sz w:val="16"/>
              </w:rPr>
              <w:t>8</w:t>
            </w:r>
          </w:p>
          <w:p>
            <w:r>
              <w:rPr>
                <w:sz w:val="18"/>
              </w:rPr>
              <w:t>베드로가 고집했어요. "제 발은 절대 안 씻으실 거예요—절대요!" 예수님이 말씀하셨어요. "내가 너를 씻기지 않으면 너는 내가 하는 일에 함께할 수 없어."</w:t>
            </w:r>
          </w:p>
        </w:tc>
      </w:tr>
      <w:tr>
        <w:tc>
          <w:tcPr>
            <w:tcW w:type="dxa" w:w="2880"/>
          </w:tcPr>
          <w:p>
            <w:r/>
            <w:r>
              <w:rPr>
                <w:b/>
                <w:sz w:val="16"/>
              </w:rPr>
              <w:t>9</w:t>
            </w:r>
          </w:p>
          <w:p>
            <w:r>
              <w:rPr>
                <w:sz w:val="18"/>
              </w:rPr>
              <w:t>"Master!" said Peter. "Not only my feet, then. Wash my hands! Wash my head!"</w:t>
            </w:r>
          </w:p>
        </w:tc>
        <w:tc>
          <w:tcPr>
            <w:tcW w:type="dxa" w:w="2880"/>
          </w:tcPr>
          <w:p>
            <w:r/>
            <w:r>
              <w:rPr>
                <w:b/>
                <w:sz w:val="16"/>
              </w:rPr>
              <w:t>9</w:t>
            </w:r>
          </w:p>
          <w:p>
            <w:r>
              <w:rPr>
                <w:sz w:val="18"/>
              </w:rPr>
              <w:t>"Master!" said Peter. "Then not only my feet. Wash my hands! Wash my head!"</w:t>
            </w:r>
          </w:p>
        </w:tc>
        <w:tc>
          <w:tcPr>
            <w:tcW w:type="dxa" w:w="2880"/>
          </w:tcPr>
          <w:p>
            <w:r/>
            <w:r>
              <w:rPr>
                <w:b/>
                <w:sz w:val="16"/>
              </w:rPr>
              <w:t>9</w:t>
            </w:r>
          </w:p>
          <w:p>
            <w:r>
              <w:rPr>
                <w:sz w:val="18"/>
              </w:rPr>
              <w:t>"선생님!" 베드로가 말했어요. "그럼 발만이 아니라 손도요! 머리도요!"</w:t>
            </w:r>
          </w:p>
        </w:tc>
      </w:tr>
      <w:tr>
        <w:tc>
          <w:tcPr>
            <w:tcW w:type="dxa" w:w="2880"/>
          </w:tcPr>
          <w:p>
            <w:r/>
            <w:r>
              <w:rPr>
                <w:b/>
                <w:sz w:val="16"/>
              </w:rPr>
              <w:t>10-12</w:t>
            </w:r>
          </w:p>
          <w:p>
            <w:r>
              <w:rPr>
                <w:sz w:val="18"/>
              </w:rPr>
              <w:t>Jesus said, "If you've had a bath in the morning, you only need your feet washed now and you're clean from head to toe. My concern, you understand, is holiness, not hygiene. So now you're clean. But not every one of you." (He knew who was betraying him. That's why he said, "Not every one of you.") After he had finished washing their feet, he took his robe, put it back on, and went back to his place at the table.</w:t>
            </w:r>
          </w:p>
        </w:tc>
        <w:tc>
          <w:tcPr>
            <w:tcW w:type="dxa" w:w="2880"/>
          </w:tcPr>
          <w:p>
            <w:r/>
            <w:r>
              <w:rPr>
                <w:b/>
                <w:sz w:val="16"/>
              </w:rPr>
              <w:t>10-12</w:t>
            </w:r>
          </w:p>
          <w:p>
            <w:r>
              <w:rPr>
                <w:sz w:val="18"/>
              </w:rPr>
              <w:t>Jesus said, "If you've had a bath in the morning, you only need your feet washed now, and you're clean from head to toe. My concern, you understand, is holiness, not hygiene. So now you're clean. But not every one of you." (He knew who was betraying him. That's why he said, "Not every one of you.") After he'd finished washing their feet, he took his robe, put it back on, and went back to his place at the table.</w:t>
            </w:r>
          </w:p>
        </w:tc>
        <w:tc>
          <w:tcPr>
            <w:tcW w:type="dxa" w:w="2880"/>
          </w:tcPr>
          <w:p>
            <w:r/>
            <w:r>
              <w:rPr>
                <w:b/>
                <w:sz w:val="16"/>
              </w:rPr>
              <w:t>10-12</w:t>
            </w:r>
          </w:p>
          <w:p>
            <w:r>
              <w:rPr>
                <w:sz w:val="18"/>
              </w:rPr>
              <w:t>예수님이 말씀하셨어요. "아침에 목욕했으면 지금은 발만 씻으면 돼. 머리부터 발끝까지 깨끗해지는 거야. 알다시피 내 관심사는 거룩함이지 위생이 아니야. 그러니 이제 너희는 깨끗해. 하지만 전부 다는 아니야."(누가 배신할지 아셨거든요. 그래서 "전부 다는 아니야"라고 하신 거예요.) 발을 다 씻기신 뒤 겉옷을 입고 식탁 자리로 돌아가셨어요.</w:t>
            </w:r>
          </w:p>
        </w:tc>
      </w:tr>
      <w:tr>
        <w:tc>
          <w:tcPr>
            <w:tcW w:type="dxa" w:w="2880"/>
          </w:tcPr>
          <w:p>
            <w:r/>
            <w:r>
              <w:rPr>
                <w:b/>
                <w:sz w:val="16"/>
              </w:rPr>
              <w:t>12-17</w:t>
            </w:r>
          </w:p>
          <w:p>
            <w:r>
              <w:rPr>
                <w:sz w:val="18"/>
              </w:rPr>
              <w:t>Then he said, "Do you understand what I have done to you? You address me as 'Teacher' and 'Master,' and rightly so. That is what I am. So if I, the Master and Teacher, washed your feet, you must now wash each other's feet. I've laid down a pattern for you. What I've done, you do. I'm only pointing out the obvious. A servant is not ranked above his master; an employee doesn't give orders to the employer. If you understand what I'm telling you, act like it—and live a blessed life.</w:t>
            </w:r>
          </w:p>
        </w:tc>
        <w:tc>
          <w:tcPr>
            <w:tcW w:type="dxa" w:w="2880"/>
          </w:tcPr>
          <w:p>
            <w:r/>
            <w:r>
              <w:rPr>
                <w:b/>
                <w:sz w:val="16"/>
              </w:rPr>
              <w:t>12-17</w:t>
            </w:r>
          </w:p>
          <w:p>
            <w:r>
              <w:rPr>
                <w:sz w:val="18"/>
              </w:rPr>
              <w:t>Then he said, "Do you understand what I've done for you? You call me 'Teacher' and 'Master,' and rightly so—that's what I am. So if I, the Master and Teacher, washed your feet, you must now wash each other's feet. I've laid down a pattern for you. What I've done, you do. I'm only pointing out the obvious: a servant isn't ranked above his master; an employee doesn't give orders to the employer. If you understand what I'm telling you, act like it—and live a blessed life.</w:t>
            </w:r>
          </w:p>
        </w:tc>
        <w:tc>
          <w:tcPr>
            <w:tcW w:type="dxa" w:w="2880"/>
          </w:tcPr>
          <w:p>
            <w:r/>
            <w:r>
              <w:rPr>
                <w:b/>
                <w:sz w:val="16"/>
              </w:rPr>
              <w:t>12-17</w:t>
            </w:r>
          </w:p>
          <w:p>
            <w:r>
              <w:rPr>
                <w:sz w:val="18"/>
              </w:rPr>
              <w:t>그러고는 말씀하셨어요. "내가 너희에게 한 일을 알겠어? 너희는 나를 '선생님', '주님'이라고 부르지. 맞게 부르는 거야—내가 그렇거든. 그러니 주님이고 선생님인 내가 너희 발을 씻었으면, 너희도 이제 서로의 발을 씻어야 해. 본을 보여준 거야. 내가 한 대로 너희도 해. 당연한 얘기야. 종이 주인보다 높지 않고, 직원이 고용주에게 명령하지 않아. 내가 말하는 걸 이해했다면, 그에 맞게 행동해—그리고 복된 삶을 살아.</w:t>
            </w:r>
          </w:p>
        </w:tc>
      </w:tr>
      <w:tr>
        <w:tc>
          <w:tcPr>
            <w:tcW w:type="dxa" w:w="2880"/>
          </w:tcPr>
          <w:p>
            <w:r/>
            <w:r>
              <w:rPr>
                <w:sz w:val="18"/>
              </w:rPr>
            </w:r>
          </w:p>
        </w:tc>
        <w:tc>
          <w:tcPr>
            <w:tcW w:type="dxa" w:w="2880"/>
          </w:tcPr>
          <w:p>
            <w:r/>
            <w:r>
              <w:rPr>
                <w:b/>
                <w:sz w:val="18"/>
              </w:rPr>
              <w:t>The One Who Ate Bread at My Table</w:t>
            </w:r>
          </w:p>
        </w:tc>
        <w:tc>
          <w:tcPr>
            <w:tcW w:type="dxa" w:w="2880"/>
          </w:tcPr>
          <w:p>
            <w:r/>
            <w:r>
              <w:rPr>
                <w:b/>
                <w:sz w:val="18"/>
              </w:rPr>
              <w:t>내 식탁에서 떡을 먹던 자</w:t>
            </w:r>
          </w:p>
        </w:tc>
      </w:tr>
      <w:tr>
        <w:tc>
          <w:tcPr>
            <w:tcW w:type="dxa" w:w="2880"/>
          </w:tcPr>
          <w:p>
            <w:r/>
            <w:r>
              <w:rPr>
                <w:b/>
                <w:sz w:val="16"/>
              </w:rPr>
              <w:t>18-20</w:t>
            </w:r>
          </w:p>
          <w:p>
            <w:r>
              <w:rPr>
                <w:sz w:val="18"/>
              </w:rPr>
              <w:t>"I'm not including all of you in this. I know precisely whom I've selected, so as not to interfere with the fulfillment of this Scripture:</w:t>
            </w:r>
          </w:p>
          <w:p>
            <w:r>
              <w:rPr>
                <w:sz w:val="18"/>
              </w:rPr>
              <w:t>The one who ate bread at my table</w:t>
            </w:r>
          </w:p>
          <w:p>
            <w:r>
              <w:rPr>
                <w:sz w:val="18"/>
              </w:rPr>
              <w:t>Will stab me in the back.</w:t>
            </w:r>
          </w:p>
          <w:p>
            <w:r>
              <w:rPr>
                <w:sz w:val="18"/>
              </w:rPr>
              <w:t>"I'm telling you all this ahead of time so that when it happens you will believe that I am who I say I am. Make sure you get this right: Receiving someone I send is the same as receiving me, just as receiving me is the same as receiving the One who sent me."</w:t>
            </w:r>
          </w:p>
        </w:tc>
        <w:tc>
          <w:tcPr>
            <w:tcW w:type="dxa" w:w="2880"/>
          </w:tcPr>
          <w:p>
            <w:r/>
            <w:r>
              <w:rPr>
                <w:b/>
                <w:sz w:val="16"/>
              </w:rPr>
              <w:t>18-20</w:t>
            </w:r>
          </w:p>
          <w:p>
            <w:r>
              <w:rPr>
                <w:sz w:val="18"/>
              </w:rPr>
              <w:t>"I'm not including all of you in this. I know exactly whom I've chosen, so as not to interfere with this Scripture coming true: The one who ate bread at my table will stab me in the back. I'm telling you all this ahead of time, so that when it happens you'll believe I am who I say I am. Make sure you get this right: receiving someone I send is the same as receiving me, just as receiving me is the same as receiving the One who sent me."</w:t>
            </w:r>
          </w:p>
        </w:tc>
        <w:tc>
          <w:tcPr>
            <w:tcW w:type="dxa" w:w="2880"/>
          </w:tcPr>
          <w:p>
            <w:r/>
            <w:r>
              <w:rPr>
                <w:b/>
                <w:sz w:val="16"/>
              </w:rPr>
              <w:t>18-20</w:t>
            </w:r>
          </w:p>
          <w:p>
            <w:r>
              <w:rPr>
                <w:sz w:val="18"/>
              </w:rPr>
              <w:t>"전부를 포함하는 건 아니야. 내가 누구를 택했는지 정확히 알아. 이 성경이 이루어지는 걸 방해하지 않으려고. 내 식탁에서 떡을 먹던 자가 내 등을 찌를 것이다. 미리 다 말해두는 거야. 일이 일어나면 내가 말한 그분이라는 걸 믿게 하려고. 이걸 확실히 알아둬. 내가 보낸 사람을 받는 건 나를 받는 것과 같고, 나를 받는 건 나를 보내신 분을 받는 것과 같아."</w:t>
            </w:r>
          </w:p>
        </w:tc>
      </w:tr>
      <w:tr>
        <w:tc>
          <w:tcPr>
            <w:tcW w:type="dxa" w:w="2880"/>
          </w:tcPr>
          <w:p>
            <w:r/>
            <w:r>
              <w:rPr>
                <w:b/>
                <w:sz w:val="16"/>
              </w:rPr>
              <w:t>21</w:t>
            </w:r>
          </w:p>
          <w:p>
            <w:r>
              <w:rPr>
                <w:sz w:val="18"/>
              </w:rPr>
              <w:t>After he said these things, Jesus became visibly upset, and then he told them why. "One of you is going to betray me."</w:t>
            </w:r>
          </w:p>
        </w:tc>
        <w:tc>
          <w:tcPr>
            <w:tcW w:type="dxa" w:w="2880"/>
          </w:tcPr>
          <w:p>
            <w:r/>
            <w:r>
              <w:rPr>
                <w:b/>
                <w:sz w:val="16"/>
              </w:rPr>
              <w:t>21</w:t>
            </w:r>
          </w:p>
          <w:p>
            <w:r>
              <w:rPr>
                <w:sz w:val="18"/>
              </w:rPr>
              <w:t>After he said these things, Jesus became visibly upset, and then he told them why. "One of you is going to betray me."</w:t>
            </w:r>
          </w:p>
        </w:tc>
        <w:tc>
          <w:tcPr>
            <w:tcW w:type="dxa" w:w="2880"/>
          </w:tcPr>
          <w:p>
            <w:r/>
            <w:r>
              <w:rPr>
                <w:b/>
                <w:sz w:val="16"/>
              </w:rPr>
              <w:t>21</w:t>
            </w:r>
          </w:p>
          <w:p>
            <w:r>
              <w:rPr>
                <w:sz w:val="18"/>
              </w:rPr>
              <w:t>이 말씀을 하시고 예수님은 눈에 띄게 흔들리셨어요. 그러고는 이유를 말씀하셨죠. "너희 중 하나가 나를 배신할 거야."</w:t>
            </w:r>
          </w:p>
        </w:tc>
      </w:tr>
      <w:tr>
        <w:tc>
          <w:tcPr>
            <w:tcW w:type="dxa" w:w="2880"/>
          </w:tcPr>
          <w:p>
            <w:r/>
            <w:r>
              <w:rPr>
                <w:b/>
                <w:sz w:val="16"/>
              </w:rPr>
              <w:t>22-25</w:t>
            </w:r>
          </w:p>
          <w:p>
            <w:r>
              <w:rPr>
                <w:sz w:val="18"/>
              </w:rPr>
              <w:t>The disciples looked around at one another, wondering who on earth he was talking about. One of the disciples, the one Jesus loved dearly, was reclining against him, his head on his shoulder. Peter motioned to him to ask who Jesus might be talking about. So, being the closest, he said, "Master, who?"</w:t>
            </w:r>
          </w:p>
        </w:tc>
        <w:tc>
          <w:tcPr>
            <w:tcW w:type="dxa" w:w="2880"/>
          </w:tcPr>
          <w:p>
            <w:r/>
            <w:r>
              <w:rPr>
                <w:b/>
                <w:sz w:val="16"/>
              </w:rPr>
              <w:t>22-25</w:t>
            </w:r>
          </w:p>
          <w:p>
            <w:r>
              <w:rPr>
                <w:sz w:val="18"/>
              </w:rPr>
              <w:t>The disciples looked around at one another, wondering who on earth he was talking about. One of the disciples, the one Jesus loved dearly, was leaning against him, his head on his shoulder. Peter motioned to him to ask who Jesus might mean. So, being the closest, he said, "Master, who?"</w:t>
            </w:r>
          </w:p>
        </w:tc>
        <w:tc>
          <w:tcPr>
            <w:tcW w:type="dxa" w:w="2880"/>
          </w:tcPr>
          <w:p>
            <w:r/>
            <w:r>
              <w:rPr>
                <w:b/>
                <w:sz w:val="16"/>
              </w:rPr>
              <w:t>22-25</w:t>
            </w:r>
          </w:p>
          <w:p>
            <w:r>
              <w:rPr>
                <w:sz w:val="18"/>
              </w:rPr>
              <w:t>제자들은 서로를 둘러보며 도대체 누구를 두고 하시는 말씀인지 궁금해했어요. 제자 중 하나—예수님이 깊이 사랑하시던—가 그분께 기대어 어깨에 머리를 대고 있었죠. 베드로가 그에게 눈짓해 예수님이 누구를 말씀하시는지 물어보라고 했어요. 가장 가까이 있던 그가 말했죠. "선생님, 누구예요?"</w:t>
            </w:r>
          </w:p>
        </w:tc>
      </w:tr>
      <w:tr>
        <w:tc>
          <w:tcPr>
            <w:tcW w:type="dxa" w:w="2880"/>
          </w:tcPr>
          <w:p>
            <w:r/>
            <w:r>
              <w:rPr>
                <w:b/>
                <w:sz w:val="16"/>
              </w:rPr>
              <w:t>26-27</w:t>
            </w:r>
          </w:p>
          <w:p>
            <w:r>
              <w:rPr>
                <w:sz w:val="18"/>
              </w:rPr>
              <w:t>Jesus said, "The one to whom I give this crust of bread after I've dipped it." Then he dipped the crust and gave it to Judas, son of Simon the Iscariot. As soon as the bread was in his hand, Satan entered him.</w:t>
            </w:r>
          </w:p>
          <w:p>
            <w:r>
              <w:rPr>
                <w:sz w:val="18"/>
              </w:rPr>
              <w:t>"What you must do," said Jesus, "do. Do it and get it over with."</w:t>
            </w:r>
          </w:p>
        </w:tc>
        <w:tc>
          <w:tcPr>
            <w:tcW w:type="dxa" w:w="2880"/>
          </w:tcPr>
          <w:p>
            <w:r/>
            <w:r>
              <w:rPr>
                <w:b/>
                <w:sz w:val="16"/>
              </w:rPr>
              <w:t>26-27</w:t>
            </w:r>
          </w:p>
          <w:p>
            <w:r>
              <w:rPr>
                <w:sz w:val="18"/>
              </w:rPr>
              <w:t>Jesus said, "The one I give this piece of bread to after I've dipped it." Then he dipped the bread and gave it to Judas, son of Simon Iscariot. As soon as the bread was in his hand, Satan entered him. "What you have to do," said Jesus, "do it. Do it and get it over with."</w:t>
            </w:r>
          </w:p>
        </w:tc>
        <w:tc>
          <w:tcPr>
            <w:tcW w:type="dxa" w:w="2880"/>
          </w:tcPr>
          <w:p>
            <w:r/>
            <w:r>
              <w:rPr>
                <w:b/>
                <w:sz w:val="16"/>
              </w:rPr>
              <w:t>26-27</w:t>
            </w:r>
          </w:p>
          <w:p>
            <w:r>
              <w:rPr>
                <w:sz w:val="18"/>
              </w:rPr>
              <w:t>예수님이 말씀하셨어요. "내가 찍어서 주는 이 떡 조각을 받는 사람이야." 그러고는 떡을 찍어 가룟 시몬의 아들 유다에게 주셨어요. 떡이 그의 손에 들어가자마자 사탄이 그에게 들어갔어요. "해야 할 일을," 예수님이 말씀하셨어요. "해. 하고 끝내."</w:t>
            </w:r>
          </w:p>
        </w:tc>
      </w:tr>
      <w:tr>
        <w:tc>
          <w:tcPr>
            <w:tcW w:type="dxa" w:w="2880"/>
          </w:tcPr>
          <w:p>
            <w:r/>
            <w:r>
              <w:rPr>
                <w:b/>
                <w:sz w:val="16"/>
              </w:rPr>
              <w:t>28-29</w:t>
            </w:r>
          </w:p>
          <w:p>
            <w:r>
              <w:rPr>
                <w:sz w:val="18"/>
              </w:rPr>
              <w:t>No one around the supper table knew why he said this to him. Some thought that since Judas was their treasurer, Jesus was telling him to buy what they needed for the Feast, or that he should give something to the poor.</w:t>
            </w:r>
          </w:p>
        </w:tc>
        <w:tc>
          <w:tcPr>
            <w:tcW w:type="dxa" w:w="2880"/>
          </w:tcPr>
          <w:p>
            <w:r/>
            <w:r>
              <w:rPr>
                <w:b/>
                <w:sz w:val="16"/>
              </w:rPr>
              <w:t>28-29</w:t>
            </w:r>
          </w:p>
          <w:p>
            <w:r>
              <w:rPr>
                <w:sz w:val="18"/>
              </w:rPr>
              <w:t>No one around the supper table knew why he said this to him. Some thought that since Judas was their treasurer, Jesus was telling him to buy what they needed for the Feast, or that he should give something to the poor.</w:t>
            </w:r>
          </w:p>
        </w:tc>
        <w:tc>
          <w:tcPr>
            <w:tcW w:type="dxa" w:w="2880"/>
          </w:tcPr>
          <w:p>
            <w:r/>
            <w:r>
              <w:rPr>
                <w:b/>
                <w:sz w:val="16"/>
              </w:rPr>
              <w:t>28-29</w:t>
            </w:r>
          </w:p>
          <w:p>
            <w:r>
              <w:rPr>
                <w:sz w:val="18"/>
              </w:rPr>
              <w:t>식탁 주변의 아무도 왜 그에게 그렇게 말씀하셨는지 몰랐어요. 어떤 사람들은 유다가 돈을 맡았으니 명절에 필요한 것을 사라고 하시는 줄 알았고, 어떤 사람들은 가난한 사람들에게 주라고 하시는 줄 알았죠.</w:t>
            </w:r>
          </w:p>
        </w:tc>
      </w:tr>
      <w:tr>
        <w:tc>
          <w:tcPr>
            <w:tcW w:type="dxa" w:w="2880"/>
          </w:tcPr>
          <w:p>
            <w:r/>
            <w:r>
              <w:rPr>
                <w:b/>
                <w:sz w:val="16"/>
              </w:rPr>
              <w:t>30</w:t>
            </w:r>
          </w:p>
          <w:p>
            <w:r>
              <w:rPr>
                <w:sz w:val="18"/>
              </w:rPr>
              <w:t>Judas, with the piece of bread, left. It was night.</w:t>
            </w:r>
          </w:p>
        </w:tc>
        <w:tc>
          <w:tcPr>
            <w:tcW w:type="dxa" w:w="2880"/>
          </w:tcPr>
          <w:p>
            <w:r/>
            <w:r>
              <w:rPr>
                <w:b/>
                <w:sz w:val="16"/>
              </w:rPr>
              <w:t>30</w:t>
            </w:r>
          </w:p>
          <w:p>
            <w:r>
              <w:rPr>
                <w:sz w:val="18"/>
              </w:rPr>
              <w:t>Judas, with the piece of bread, left. It was night.</w:t>
            </w:r>
          </w:p>
        </w:tc>
        <w:tc>
          <w:tcPr>
            <w:tcW w:type="dxa" w:w="2880"/>
          </w:tcPr>
          <w:p>
            <w:r/>
            <w:r>
              <w:rPr>
                <w:b/>
                <w:sz w:val="16"/>
              </w:rPr>
              <w:t>30</w:t>
            </w:r>
          </w:p>
          <w:p>
            <w:r>
              <w:rPr>
                <w:sz w:val="18"/>
              </w:rPr>
              <w:t>유다는 떡 조각을 들고 나갔어요. 밤이었죠.</w:t>
            </w:r>
          </w:p>
        </w:tc>
      </w:tr>
      <w:tr>
        <w:tc>
          <w:tcPr>
            <w:tcW w:type="dxa" w:w="2880"/>
          </w:tcPr>
          <w:p>
            <w:r/>
            <w:r>
              <w:rPr>
                <w:sz w:val="18"/>
              </w:rPr>
            </w:r>
          </w:p>
        </w:tc>
        <w:tc>
          <w:tcPr>
            <w:tcW w:type="dxa" w:w="2880"/>
          </w:tcPr>
          <w:p>
            <w:r/>
            <w:r>
              <w:rPr>
                <w:b/>
                <w:sz w:val="18"/>
              </w:rPr>
              <w:t>A New Command</w:t>
            </w:r>
          </w:p>
        </w:tc>
        <w:tc>
          <w:tcPr>
            <w:tcW w:type="dxa" w:w="2880"/>
          </w:tcPr>
          <w:p>
            <w:r/>
            <w:r>
              <w:rPr>
                <w:b/>
                <w:sz w:val="18"/>
              </w:rPr>
              <w:t>새 계명</w:t>
            </w:r>
          </w:p>
        </w:tc>
      </w:tr>
      <w:tr>
        <w:tc>
          <w:tcPr>
            <w:tcW w:type="dxa" w:w="2880"/>
          </w:tcPr>
          <w:p>
            <w:r/>
            <w:r>
              <w:rPr>
                <w:b/>
                <w:sz w:val="16"/>
              </w:rPr>
              <w:t>31-32</w:t>
            </w:r>
          </w:p>
          <w:p>
            <w:r>
              <w:rPr>
                <w:sz w:val="18"/>
              </w:rPr>
              <w:t>When he had left, Jesus said, "Now the Son of Man is seen for who he is, and God seen for who he is in him. The moment God is seen in him, God's glory will be on display. In glorifying him, he himself is glorified—glory all around!</w:t>
            </w:r>
          </w:p>
        </w:tc>
        <w:tc>
          <w:tcPr>
            <w:tcW w:type="dxa" w:w="2880"/>
          </w:tcPr>
          <w:p>
            <w:r/>
            <w:r>
              <w:rPr>
                <w:b/>
                <w:sz w:val="16"/>
              </w:rPr>
              <w:t>31-32</w:t>
            </w:r>
          </w:p>
          <w:p>
            <w:r>
              <w:rPr>
                <w:sz w:val="18"/>
              </w:rPr>
              <w:t>When he'd left, Jesus said, "Now the Son of Man is seen for who he is, and God is seen for who he is in him. The moment God is seen in him, God's glory will be on display. In glorifying him, he himself is glorified—glory all around!</w:t>
            </w:r>
          </w:p>
        </w:tc>
        <w:tc>
          <w:tcPr>
            <w:tcW w:type="dxa" w:w="2880"/>
          </w:tcPr>
          <w:p>
            <w:r/>
            <w:r>
              <w:rPr>
                <w:b/>
                <w:sz w:val="16"/>
              </w:rPr>
              <w:t>31-32</w:t>
            </w:r>
          </w:p>
          <w:p>
            <w:r>
              <w:rPr>
                <w:sz w:val="18"/>
              </w:rPr>
              <w:t>그가 나가자 예수님이 말씀하셨어요. "이제 인자가 누구인지 드러나고, 그분 안에서 하나님이 누구신지도 드러나. 하나님이 그분 안에서 드러나는 순간, 하나님의 영광이 전시될 거야. 그분을 영화롭게 함으로 그분 자신이 영화롭게 되셔—사방이 영광이야!</w:t>
            </w:r>
          </w:p>
        </w:tc>
      </w:tr>
      <w:tr>
        <w:tc>
          <w:tcPr>
            <w:tcW w:type="dxa" w:w="2880"/>
          </w:tcPr>
          <w:p>
            <w:r/>
            <w:r>
              <w:rPr>
                <w:b/>
                <w:sz w:val="16"/>
              </w:rPr>
              <w:t>33</w:t>
            </w:r>
          </w:p>
          <w:p>
            <w:r>
              <w:rPr>
                <w:sz w:val="18"/>
              </w:rPr>
              <w:t>"Children, I am with you for only a short time longer. You are going to look high and low for me. But just as I told the Jews, I'm telling you: 'Where I go, you are not able to come.'</w:t>
            </w:r>
          </w:p>
        </w:tc>
        <w:tc>
          <w:tcPr>
            <w:tcW w:type="dxa" w:w="2880"/>
          </w:tcPr>
          <w:p>
            <w:r/>
            <w:r>
              <w:rPr>
                <w:b/>
                <w:sz w:val="16"/>
              </w:rPr>
              <w:t>33</w:t>
            </w:r>
          </w:p>
          <w:p>
            <w:r>
              <w:rPr>
                <w:sz w:val="18"/>
              </w:rPr>
              <w:t>"Children, I'm with you only a little while longer. You're going to look high and low for me. But just as I told the Jews, I'm telling you: 'Where I go, you can't come.'</w:t>
            </w:r>
          </w:p>
        </w:tc>
        <w:tc>
          <w:tcPr>
            <w:tcW w:type="dxa" w:w="2880"/>
          </w:tcPr>
          <w:p>
            <w:r/>
            <w:r>
              <w:rPr>
                <w:b/>
                <w:sz w:val="16"/>
              </w:rPr>
              <w:t>33</w:t>
            </w:r>
          </w:p>
          <w:p>
            <w:r>
              <w:rPr>
                <w:sz w:val="18"/>
              </w:rPr>
              <w:t>"얘들아, 나는 조금만 더 너희와 함께 있어. 너희가 나를 샅샅이 찾을 거야. 하지만 유대인들에게 말했듯이 너희에게도 말할게. '내가 가는 곳에는 너희가 올 수 없어.'</w:t>
            </w:r>
          </w:p>
        </w:tc>
      </w:tr>
      <w:tr>
        <w:tc>
          <w:tcPr>
            <w:tcW w:type="dxa" w:w="2880"/>
          </w:tcPr>
          <w:p>
            <w:r/>
            <w:r>
              <w:rPr>
                <w:b/>
                <w:sz w:val="16"/>
              </w:rPr>
              <w:t>34-35</w:t>
            </w:r>
          </w:p>
          <w:p>
            <w:r>
              <w:rPr>
                <w:sz w:val="18"/>
              </w:rPr>
              <w:t>"Let me give you a new command: Love one another. In the same way I loved you, you love one another. This is how everyone will recognize that you are my disciples—when they see the love you have for each other."</w:t>
            </w:r>
          </w:p>
        </w:tc>
        <w:tc>
          <w:tcPr>
            <w:tcW w:type="dxa" w:w="2880"/>
          </w:tcPr>
          <w:p>
            <w:r/>
            <w:r>
              <w:rPr>
                <w:b/>
                <w:sz w:val="16"/>
              </w:rPr>
              <w:t>34-35</w:t>
            </w:r>
          </w:p>
          <w:p>
            <w:r>
              <w:rPr>
                <w:sz w:val="18"/>
              </w:rPr>
              <w:t>"Let me give you a new command: love one another. Just as I loved you, you love one another. This is how everyone will recognize that you're my disciples—when they see the love you have for each other."</w:t>
            </w:r>
          </w:p>
        </w:tc>
        <w:tc>
          <w:tcPr>
            <w:tcW w:type="dxa" w:w="2880"/>
          </w:tcPr>
          <w:p>
            <w:r/>
            <w:r>
              <w:rPr>
                <w:b/>
                <w:sz w:val="16"/>
              </w:rPr>
              <w:t>34-35</w:t>
            </w:r>
          </w:p>
          <w:p>
            <w:r>
              <w:rPr>
                <w:sz w:val="18"/>
              </w:rPr>
              <w:t>"새 계명을 줄게. 서로 사랑해. 내가 너희를 사랑한 것처럼 너희도 서로 사랑해. 모두가 너희가 내 제자임을 알아볼 방법이 바로 이거야—서로를 향한 너희의 사랑을 볼 때.</w:t>
            </w:r>
          </w:p>
        </w:tc>
      </w:tr>
      <w:tr>
        <w:tc>
          <w:tcPr>
            <w:tcW w:type="dxa" w:w="2880"/>
          </w:tcPr>
          <w:p>
            <w:r/>
            <w:r>
              <w:rPr>
                <w:b/>
                <w:sz w:val="16"/>
              </w:rPr>
              <w:t>36</w:t>
            </w:r>
          </w:p>
          <w:p>
            <w:r>
              <w:rPr>
                <w:sz w:val="18"/>
              </w:rPr>
              <w:t>Simon Peter asked, "Master, just where are you going?"</w:t>
            </w:r>
          </w:p>
          <w:p>
            <w:r>
              <w:rPr>
                <w:sz w:val="18"/>
              </w:rPr>
              <w:t>Jesus answered, "You can't now follow me where I'm going. You will follow later."</w:t>
            </w:r>
          </w:p>
        </w:tc>
        <w:tc>
          <w:tcPr>
            <w:tcW w:type="dxa" w:w="2880"/>
          </w:tcPr>
          <w:p>
            <w:r/>
            <w:r>
              <w:rPr>
                <w:b/>
                <w:sz w:val="16"/>
              </w:rPr>
              <w:t>36</w:t>
            </w:r>
          </w:p>
          <w:p>
            <w:r>
              <w:rPr>
                <w:sz w:val="18"/>
              </w:rPr>
              <w:t>Simon Peter asked, "Master, just where are you going?" Jesus answered, "You can't follow me now where I'm going. You will follow later."</w:t>
            </w:r>
          </w:p>
        </w:tc>
        <w:tc>
          <w:tcPr>
            <w:tcW w:type="dxa" w:w="2880"/>
          </w:tcPr>
          <w:p>
            <w:r/>
            <w:r>
              <w:rPr>
                <w:b/>
                <w:sz w:val="16"/>
              </w:rPr>
              <w:t>36</w:t>
            </w:r>
          </w:p>
          <w:p>
            <w:r>
              <w:rPr>
                <w:sz w:val="18"/>
              </w:rPr>
              <w:t>시몬 베드로가 물었어요. "선생님, 도대체 어디로 가세요?" 예수님이 대답하셨어요. "지금은 내가 가는 곳을 따라올 수 없어. 나중에 따라올 거야."</w:t>
            </w:r>
          </w:p>
        </w:tc>
      </w:tr>
      <w:tr>
        <w:tc>
          <w:tcPr>
            <w:tcW w:type="dxa" w:w="2880"/>
          </w:tcPr>
          <w:p>
            <w:r/>
            <w:r>
              <w:rPr>
                <w:b/>
                <w:sz w:val="16"/>
              </w:rPr>
              <w:t>37</w:t>
            </w:r>
          </w:p>
          <w:p>
            <w:r>
              <w:rPr>
                <w:sz w:val="18"/>
              </w:rPr>
              <w:t>"Master," said Peter, "why can't I follow now? I'll lay down my life for you!"</w:t>
            </w:r>
          </w:p>
        </w:tc>
        <w:tc>
          <w:tcPr>
            <w:tcW w:type="dxa" w:w="2880"/>
          </w:tcPr>
          <w:p>
            <w:r/>
            <w:r>
              <w:rPr>
                <w:b/>
                <w:sz w:val="16"/>
              </w:rPr>
              <w:t>37</w:t>
            </w:r>
          </w:p>
          <w:p>
            <w:r>
              <w:rPr>
                <w:sz w:val="18"/>
              </w:rPr>
              <w:t>"Master," said Peter, "why can't I follow now? I'll lay down my life for you!"</w:t>
            </w:r>
          </w:p>
        </w:tc>
        <w:tc>
          <w:tcPr>
            <w:tcW w:type="dxa" w:w="2880"/>
          </w:tcPr>
          <w:p>
            <w:r/>
            <w:r>
              <w:rPr>
                <w:b/>
                <w:sz w:val="16"/>
              </w:rPr>
              <w:t>37</w:t>
            </w:r>
          </w:p>
          <w:p>
            <w:r>
              <w:rPr>
                <w:sz w:val="18"/>
              </w:rPr>
              <w:t>"선생님," 베드로가 말했어요. "왜 지금은 못 따라가요? 당신을 위해 목숨을 버릴게요!"</w:t>
            </w:r>
          </w:p>
        </w:tc>
      </w:tr>
      <w:tr>
        <w:tc>
          <w:tcPr>
            <w:tcW w:type="dxa" w:w="2880"/>
          </w:tcPr>
          <w:p>
            <w:r/>
            <w:r>
              <w:rPr>
                <w:b/>
                <w:sz w:val="16"/>
              </w:rPr>
              <w:t>38</w:t>
            </w:r>
          </w:p>
          <w:p>
            <w:r>
              <w:rPr>
                <w:sz w:val="18"/>
              </w:rPr>
              <w:t>"Really? You'll lay down your life for me? The truth is that before the rooster crows, you'll deny me three times."</w:t>
            </w:r>
          </w:p>
        </w:tc>
        <w:tc>
          <w:tcPr>
            <w:tcW w:type="dxa" w:w="2880"/>
          </w:tcPr>
          <w:p>
            <w:r/>
            <w:r>
              <w:rPr>
                <w:b/>
                <w:sz w:val="16"/>
              </w:rPr>
              <w:t>38</w:t>
            </w:r>
          </w:p>
          <w:p>
            <w:r>
              <w:rPr>
                <w:sz w:val="18"/>
              </w:rPr>
              <w:t>"Really? You'll lay down your life for me? The truth is, before the rooster crows, you'll deny me three times."</w:t>
            </w:r>
          </w:p>
        </w:tc>
        <w:tc>
          <w:tcPr>
            <w:tcW w:type="dxa" w:w="2880"/>
          </w:tcPr>
          <w:p>
            <w:r/>
            <w:r>
              <w:rPr>
                <w:b/>
                <w:sz w:val="16"/>
              </w:rPr>
              <w:t>38</w:t>
            </w:r>
          </w:p>
          <w:p>
            <w:r>
              <w:rPr>
                <w:sz w:val="18"/>
              </w:rPr>
              <w:t>"정말? 나를 위해 목숨을 버리겠다고? 진실은 닭이 울기 전에 네가 나를 세 번 부인할 거야."</w:t>
            </w:r>
          </w:p>
        </w:tc>
      </w:tr>
    </w:tbl>
    <w:p>
      <w:pPr>
        <w:pStyle w:val="Heading1"/>
      </w:pPr>
      <w:r>
        <w:t>Chapter 14 — The Way, The Truth, and The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Road</w:t>
            </w:r>
          </w:p>
        </w:tc>
        <w:tc>
          <w:tcPr>
            <w:tcW w:type="dxa" w:w="2880"/>
          </w:tcPr>
          <w:p>
            <w:r/>
            <w:r>
              <w:rPr>
                <w:b/>
                <w:sz w:val="18"/>
              </w:rPr>
              <w:t>길</w:t>
            </w:r>
          </w:p>
        </w:tc>
      </w:tr>
      <w:tr>
        <w:tc>
          <w:tcPr>
            <w:tcW w:type="dxa" w:w="2880"/>
          </w:tcPr>
          <w:p>
            <w:r/>
            <w:r>
              <w:rPr>
                <w:b/>
                <w:sz w:val="16"/>
              </w:rPr>
              <w:t>1-4</w:t>
            </w:r>
          </w:p>
          <w:p>
            <w:r>
              <w:rPr>
                <w:sz w:val="18"/>
              </w:rPr>
              <w:t>"Don't let this rattle you. You trust God, don't you? Trust me. There is plenty of room for you in my Father's home. If that weren't so, would I have told you that I'm on my way to get a room ready for you? And if I'm on my way to get your room ready, I'll come back and get you so you can live where I live. And you already know the road I'm taking."</w:t>
            </w:r>
          </w:p>
        </w:tc>
        <w:tc>
          <w:tcPr>
            <w:tcW w:type="dxa" w:w="2880"/>
          </w:tcPr>
          <w:p>
            <w:r/>
            <w:r>
              <w:rPr>
                <w:b/>
                <w:sz w:val="16"/>
              </w:rPr>
              <w:t>1-4</w:t>
            </w:r>
          </w:p>
          <w:p>
            <w:r>
              <w:rPr>
                <w:sz w:val="18"/>
              </w:rPr>
              <w:t>"Don't let this shake you. You trust God, don't you? Trust me. There's plenty of room for you in my Father's house. If that weren't true, would I have told you I'm going to get a room ready for you? And since I'm going to get your room ready, I'll come back and get you, so you can live where I live. And you already know the road I'm taking."</w:t>
            </w:r>
          </w:p>
        </w:tc>
        <w:tc>
          <w:tcPr>
            <w:tcW w:type="dxa" w:w="2880"/>
          </w:tcPr>
          <w:p>
            <w:r/>
            <w:r>
              <w:rPr>
                <w:b/>
                <w:sz w:val="16"/>
              </w:rPr>
              <w:t>1-4</w:t>
            </w:r>
          </w:p>
          <w:p>
            <w:r>
              <w:rPr>
                <w:sz w:val="18"/>
              </w:rPr>
              <w:t>"이것 때문에 흔들리지 마. 하나님을 신뢰하지? 나를 신뢰해. 내 아버지 집에는 너희를 위한 방이 충분해. 그렇지 않다면 내가 방을 준비하러 간다고 말했겠어? 방을 준비하러 가는 길이니, 돌아와서 너를 데려갈게. 내가 사는 곳에서 살 수 있게. 그리고 내가 가는 길은 이미 알잖아."</w:t>
            </w:r>
          </w:p>
        </w:tc>
      </w:tr>
      <w:tr>
        <w:tc>
          <w:tcPr>
            <w:tcW w:type="dxa" w:w="2880"/>
          </w:tcPr>
          <w:p>
            <w:r/>
            <w:r>
              <w:rPr>
                <w:b/>
                <w:sz w:val="16"/>
              </w:rPr>
              <w:t>5</w:t>
            </w:r>
          </w:p>
          <w:p>
            <w:r>
              <w:rPr>
                <w:sz w:val="18"/>
              </w:rPr>
              <w:t>Thomas said, "Master, we have no idea where you're going. How do you expect us to know the road?"</w:t>
            </w:r>
          </w:p>
        </w:tc>
        <w:tc>
          <w:tcPr>
            <w:tcW w:type="dxa" w:w="2880"/>
          </w:tcPr>
          <w:p>
            <w:r/>
            <w:r>
              <w:rPr>
                <w:b/>
                <w:sz w:val="16"/>
              </w:rPr>
              <w:t>5</w:t>
            </w:r>
          </w:p>
          <w:p>
            <w:r>
              <w:rPr>
                <w:sz w:val="18"/>
              </w:rPr>
              <w:t>Thomas said, "Master, we have no idea where you're going. How can we know the road?"</w:t>
            </w:r>
          </w:p>
        </w:tc>
        <w:tc>
          <w:tcPr>
            <w:tcW w:type="dxa" w:w="2880"/>
          </w:tcPr>
          <w:p>
            <w:r/>
            <w:r>
              <w:rPr>
                <w:b/>
                <w:sz w:val="16"/>
              </w:rPr>
              <w:t>5</w:t>
            </w:r>
          </w:p>
          <w:p>
            <w:r>
              <w:rPr>
                <w:sz w:val="18"/>
              </w:rPr>
              <w:t>도마가 말했어요. "선생님, 어디로 가시는지도 모르는데요. 어떻게 길을 알겠어요?"</w:t>
            </w:r>
          </w:p>
        </w:tc>
      </w:tr>
      <w:tr>
        <w:tc>
          <w:tcPr>
            <w:tcW w:type="dxa" w:w="2880"/>
          </w:tcPr>
          <w:p>
            <w:r/>
            <w:r>
              <w:rPr>
                <w:b/>
                <w:sz w:val="16"/>
              </w:rPr>
              <w:t>6-7</w:t>
            </w:r>
          </w:p>
          <w:p>
            <w:r>
              <w:rPr>
                <w:sz w:val="18"/>
              </w:rPr>
              <w:t>Jesus said, "I am the Road, also the Truth, also the Life. No one gets to the Father apart from me. If you really knew me, you would know my Father as well. From now on, you do know him. You've even seen him!"</w:t>
            </w:r>
          </w:p>
        </w:tc>
        <w:tc>
          <w:tcPr>
            <w:tcW w:type="dxa" w:w="2880"/>
          </w:tcPr>
          <w:p>
            <w:r/>
            <w:r>
              <w:rPr>
                <w:b/>
                <w:sz w:val="16"/>
              </w:rPr>
              <w:t>6-7</w:t>
            </w:r>
          </w:p>
          <w:p>
            <w:r>
              <w:rPr>
                <w:sz w:val="18"/>
              </w:rPr>
              <w:t>Jesus said, "I am the Road—and the Truth, and the Life. No one gets to the Father except through me. If you really knew me, you'd know my Father too. From now on, you do know him. You've even seen him!"</w:t>
            </w:r>
          </w:p>
        </w:tc>
        <w:tc>
          <w:tcPr>
            <w:tcW w:type="dxa" w:w="2880"/>
          </w:tcPr>
          <w:p>
            <w:r/>
            <w:r>
              <w:rPr>
                <w:b/>
                <w:sz w:val="16"/>
              </w:rPr>
              <w:t>6-7</w:t>
            </w:r>
          </w:p>
          <w:p>
            <w:r>
              <w:rPr>
                <w:sz w:val="18"/>
              </w:rPr>
              <w:t>예수님이 말씀하셨어요. "나는 길이야—그리고 진리, 그리고 생명이야. 나를 통하지 않고는 아무도 아버지께 가지 못해. 나를 진짜 알았다면 아버지도 알았을 거야. 이제부터는 알아. 심지어 뵙기까지 했어!"</w:t>
            </w:r>
          </w:p>
        </w:tc>
      </w:tr>
      <w:tr>
        <w:tc>
          <w:tcPr>
            <w:tcW w:type="dxa" w:w="2880"/>
          </w:tcPr>
          <w:p>
            <w:r/>
            <w:r>
              <w:rPr>
                <w:b/>
                <w:sz w:val="16"/>
              </w:rPr>
              <w:t>8</w:t>
            </w:r>
          </w:p>
          <w:p>
            <w:r>
              <w:rPr>
                <w:sz w:val="18"/>
              </w:rPr>
              <w:t>Philip said, "Master, show us the Father; then we'll be content."</w:t>
            </w:r>
          </w:p>
        </w:tc>
        <w:tc>
          <w:tcPr>
            <w:tcW w:type="dxa" w:w="2880"/>
          </w:tcPr>
          <w:p>
            <w:r/>
            <w:r>
              <w:rPr>
                <w:b/>
                <w:sz w:val="16"/>
              </w:rPr>
              <w:t>8</w:t>
            </w:r>
          </w:p>
          <w:p>
            <w:r>
              <w:rPr>
                <w:sz w:val="18"/>
              </w:rPr>
              <w:t>Philip said, "Master, show us the Father, and we'll be satisfied."</w:t>
            </w:r>
          </w:p>
        </w:tc>
        <w:tc>
          <w:tcPr>
            <w:tcW w:type="dxa" w:w="2880"/>
          </w:tcPr>
          <w:p>
            <w:r/>
            <w:r>
              <w:rPr>
                <w:b/>
                <w:sz w:val="16"/>
              </w:rPr>
              <w:t>8</w:t>
            </w:r>
          </w:p>
          <w:p>
            <w:r>
              <w:rPr>
                <w:sz w:val="18"/>
              </w:rPr>
              <w:t>빌립이 말했어요. "선생님, 아버지를 보여주세요. 그러면 만족할게요."</w:t>
            </w:r>
          </w:p>
        </w:tc>
      </w:tr>
      <w:tr>
        <w:tc>
          <w:tcPr>
            <w:tcW w:type="dxa" w:w="2880"/>
          </w:tcPr>
          <w:p>
            <w:r/>
            <w:r>
              <w:rPr>
                <w:b/>
                <w:sz w:val="16"/>
              </w:rPr>
              <w:t>9-10</w:t>
            </w:r>
          </w:p>
          <w:p>
            <w:r>
              <w:rPr>
                <w:sz w:val="18"/>
              </w:rPr>
              <w:t>"You've been with me all this time, Philip, and you still don't understand? To see me is to see the Father. So how can you ask, 'Where is the Father?' Don't you believe that I am in the Father and the Father is in me? The words that I speak to you aren't mere words. I don't just make them up on my own. The Father who resides in me crafts each word into a divine act.</w:t>
            </w:r>
          </w:p>
        </w:tc>
        <w:tc>
          <w:tcPr>
            <w:tcW w:type="dxa" w:w="2880"/>
          </w:tcPr>
          <w:p>
            <w:r/>
            <w:r>
              <w:rPr>
                <w:b/>
                <w:sz w:val="16"/>
              </w:rPr>
              <w:t>9-10</w:t>
            </w:r>
          </w:p>
          <w:p>
            <w:r>
              <w:rPr>
                <w:sz w:val="18"/>
              </w:rPr>
              <w:t>"You've been with me all this time, Philip, and you still don't get it? To see me is to see the Father. So how can you ask, 'Where is the Father?' Don't you believe I'm in the Father and the Father is in me? The words I speak to you aren't just words. I don't make them up on my own. The Father who lives in me turns each word into a divine act.</w:t>
            </w:r>
          </w:p>
        </w:tc>
        <w:tc>
          <w:tcPr>
            <w:tcW w:type="dxa" w:w="2880"/>
          </w:tcPr>
          <w:p>
            <w:r/>
            <w:r>
              <w:rPr>
                <w:b/>
                <w:sz w:val="16"/>
              </w:rPr>
              <w:t>9-10</w:t>
            </w:r>
          </w:p>
          <w:p>
            <w:r>
              <w:rPr>
                <w:sz w:val="18"/>
              </w:rPr>
              <w:t>"이렇게 오래 함께 있었는데, 빌립아, 아직도 모르겠어? 나를 보는 게 아버지를 보는 거야. 그런데 어떻게 '아버지가 어디 계세요?'라고 물어? 내가 아버지 안에 있고 아버지가 내 안에 계시다는 걸 안 믿어? 내가 너희에게 말하는 말들은 그냥 말이 아니야. 혼자 지어내는 게 아니야. 내 안에 계시는 아버지가 말씀 하나하나를 신성한 행동으로 만드셔.</w:t>
            </w:r>
          </w:p>
        </w:tc>
      </w:tr>
      <w:tr>
        <w:tc>
          <w:tcPr>
            <w:tcW w:type="dxa" w:w="2880"/>
          </w:tcPr>
          <w:p>
            <w:r/>
            <w:r>
              <w:rPr>
                <w:b/>
                <w:sz w:val="16"/>
              </w:rPr>
              <w:t>11-14</w:t>
            </w:r>
          </w:p>
          <w:p>
            <w:r>
              <w:rPr>
                <w:sz w:val="18"/>
              </w:rPr>
              <w:t>"Believe me: I am in my Father and my Father is in me. If you can't believe that, believe what you see—these works. The person who trusts me will not only do what I'm doing but even greater things, because I, on my way to the Father, am giving you the same work to do that I've been doing. You can count on it. From now on, whatever you request along the lines of who I am and what I am doing, I'll do it. That's how the Father will be seen for who he is in the Son. I mean it. Whatever you request in this way, I'll do.</w:t>
            </w:r>
          </w:p>
        </w:tc>
        <w:tc>
          <w:tcPr>
            <w:tcW w:type="dxa" w:w="2880"/>
          </w:tcPr>
          <w:p>
            <w:r/>
            <w:r>
              <w:rPr>
                <w:b/>
                <w:sz w:val="16"/>
              </w:rPr>
              <w:t>11-14</w:t>
            </w:r>
          </w:p>
          <w:p>
            <w:r>
              <w:rPr>
                <w:sz w:val="18"/>
              </w:rPr>
              <w:t>"Believe me: I am in my Father, and my Father is in me. If you can't believe that, believe what you see—these works. The person who trusts me will not only do what I'm doing but even greater things, because I, on my way to the Father, am giving you the same work to do that I've been doing. You can count on it. From now on, whatever you ask in line with who I am and what I'm doing, I'll do it. That's how the Father will be seen for who he is in the Son. I mean it. Whatever you ask in this way, I'll do.</w:t>
            </w:r>
          </w:p>
        </w:tc>
        <w:tc>
          <w:tcPr>
            <w:tcW w:type="dxa" w:w="2880"/>
          </w:tcPr>
          <w:p>
            <w:r/>
            <w:r>
              <w:rPr>
                <w:b/>
                <w:sz w:val="16"/>
              </w:rPr>
              <w:t>11-14</w:t>
            </w:r>
          </w:p>
          <w:p>
            <w:r>
              <w:rPr>
                <w:sz w:val="18"/>
              </w:rPr>
              <w:t>"믿어. 나는 내 아버지 안에 있고, 아버지는 내 안에 계셔. 그걸 못 믿겠으면 보는 걸 믿어—이 일들을. 나를 신뢰하는 사람은 내가 하는 일뿐 아니라 더 큰 일도 할 거야. 내가 아버지께로 가는 길에 내가 해온 같은 일을 너희에게 맡기니까. 장담해. 이제부터는 내가 누구고 뭘 하는지에 맞춰 구하는 것은 무엇이든 해줄게. 그렇게 아버지가 아들 안에서 누구신지 드러나실 거야. 진심이야. 이런 식으로 구하는 것은 무엇이든 해줄게.</w:t>
            </w:r>
          </w:p>
        </w:tc>
      </w:tr>
      <w:tr>
        <w:tc>
          <w:tcPr>
            <w:tcW w:type="dxa" w:w="2880"/>
          </w:tcPr>
          <w:p>
            <w:r/>
            <w:r>
              <w:rPr>
                <w:sz w:val="18"/>
              </w:rPr>
            </w:r>
          </w:p>
        </w:tc>
        <w:tc>
          <w:tcPr>
            <w:tcW w:type="dxa" w:w="2880"/>
          </w:tcPr>
          <w:p>
            <w:r/>
            <w:r>
              <w:rPr>
                <w:b/>
                <w:sz w:val="18"/>
              </w:rPr>
              <w:t>The Spirit of Truth</w:t>
            </w:r>
          </w:p>
        </w:tc>
        <w:tc>
          <w:tcPr>
            <w:tcW w:type="dxa" w:w="2880"/>
          </w:tcPr>
          <w:p>
            <w:r/>
            <w:r>
              <w:rPr>
                <w:b/>
                <w:sz w:val="18"/>
              </w:rPr>
              <w:t>진리의 영</w:t>
            </w:r>
          </w:p>
        </w:tc>
      </w:tr>
      <w:tr>
        <w:tc>
          <w:tcPr>
            <w:tcW w:type="dxa" w:w="2880"/>
          </w:tcPr>
          <w:p>
            <w:r/>
            <w:r>
              <w:rPr>
                <w:b/>
                <w:sz w:val="16"/>
              </w:rPr>
              <w:t>15-17</w:t>
            </w:r>
          </w:p>
          <w:p>
            <w:r>
              <w:rPr>
                <w:sz w:val="18"/>
              </w:rPr>
              <w:t>"If you love me, show it by doing what I've told you. I will talk to the Father, and he'll provide you another Friend so that you will always have someone with you. This Friend is the Spirit of Truth. The godless world can't take him in because it doesn't have eyes to see him, doesn't know what to look for. But you know him already because he has been staying with you, and will even be *in* you!</w:t>
            </w:r>
          </w:p>
        </w:tc>
        <w:tc>
          <w:tcPr>
            <w:tcW w:type="dxa" w:w="2880"/>
          </w:tcPr>
          <w:p>
            <w:r/>
            <w:r>
              <w:rPr>
                <w:b/>
                <w:sz w:val="16"/>
              </w:rPr>
              <w:t>15-17</w:t>
            </w:r>
          </w:p>
          <w:p>
            <w:r>
              <w:rPr>
                <w:sz w:val="18"/>
              </w:rPr>
              <w:t>"If you love me, show it by doing what I've told you. I'll talk to the Father, and he'll give you another Friend, so you'll always have someone with you. This Friend is the Spirit of Truth. The godless world can't receive him, because it has no eyes to see him and doesn't know what to look for. But you already know him, because he's been staying with you—and he'll even be in you!</w:t>
            </w:r>
          </w:p>
        </w:tc>
        <w:tc>
          <w:tcPr>
            <w:tcW w:type="dxa" w:w="2880"/>
          </w:tcPr>
          <w:p>
            <w:r/>
            <w:r>
              <w:rPr>
                <w:b/>
                <w:sz w:val="16"/>
              </w:rPr>
              <w:t>15-17</w:t>
            </w:r>
          </w:p>
          <w:p>
            <w:r>
              <w:rPr>
                <w:sz w:val="18"/>
              </w:rPr>
              <w:t>"나를 사랑하면 내가 말한 것을 행해서 보여줘. 내가 아버지께 말씀드리면 다른 친구를 주실 거야. 항상 너희와 함께할 분이지. 이 친구는 진리의 영이야. 하나님 없는 세상은 그분을 받아들일 수 없어. 볼 눈이 없고 뭘 찾아야 할지 모르거든. 하지만 너희는 이미 그분을 알아. 너희와 함께 머물러 오셨고, 심지어 너희 안에 계실 거야!</w:t>
            </w:r>
          </w:p>
        </w:tc>
      </w:tr>
      <w:tr>
        <w:tc>
          <w:tcPr>
            <w:tcW w:type="dxa" w:w="2880"/>
          </w:tcPr>
          <w:p>
            <w:r/>
            <w:r>
              <w:rPr>
                <w:b/>
                <w:sz w:val="16"/>
              </w:rPr>
              <w:t>18-20</w:t>
            </w:r>
          </w:p>
          <w:p>
            <w:r>
              <w:rPr>
                <w:sz w:val="18"/>
              </w:rPr>
              <w:t>"I will not leave you orphaned. I'm coming back. In just a little while the world will no longer see me, but you're going to see me because I am alive and you're about to come alive. At that moment you will know absolutely that I'm in my Father, and you're in me, and I'm in you.</w:t>
            </w:r>
          </w:p>
        </w:tc>
        <w:tc>
          <w:tcPr>
            <w:tcW w:type="dxa" w:w="2880"/>
          </w:tcPr>
          <w:p>
            <w:r/>
            <w:r>
              <w:rPr>
                <w:b/>
                <w:sz w:val="16"/>
              </w:rPr>
              <w:t>18-20</w:t>
            </w:r>
          </w:p>
          <w:p>
            <w:r>
              <w:rPr>
                <w:sz w:val="18"/>
              </w:rPr>
              <w:t>"I won't leave you orphaned. I'm coming back. In just a little while the world won't see me anymore, but you will see me—because I am alive, and you're about to come alive. At that moment you'll know for certain that I'm in my Father, and you're in me, and I'm in you.</w:t>
            </w:r>
          </w:p>
        </w:tc>
        <w:tc>
          <w:tcPr>
            <w:tcW w:type="dxa" w:w="2880"/>
          </w:tcPr>
          <w:p>
            <w:r/>
            <w:r>
              <w:rPr>
                <w:b/>
                <w:sz w:val="16"/>
              </w:rPr>
              <w:t>18-20</w:t>
            </w:r>
          </w:p>
          <w:p>
            <w:r>
              <w:rPr>
                <w:sz w:val="18"/>
              </w:rPr>
              <w:t>"너희를 고아로 두지 않을게. 돌아올 거야. 조금만 지나면 세상은 나를 못 보겠지만, 너희는 나를 볼 거야—나는 살아 있고, 너희도 곧 살아날 거니까. 그 순간 확실히 알게 될 거야. 내가 아버지 안에 있고, 너희가 내 안에 있고, 내가 너희 안에 있다는 걸.</w:t>
            </w:r>
          </w:p>
        </w:tc>
      </w:tr>
      <w:tr>
        <w:tc>
          <w:tcPr>
            <w:tcW w:type="dxa" w:w="2880"/>
          </w:tcPr>
          <w:p>
            <w:r/>
            <w:r>
              <w:rPr>
                <w:b/>
                <w:sz w:val="16"/>
              </w:rPr>
              <w:t>21</w:t>
            </w:r>
          </w:p>
          <w:p>
            <w:r>
              <w:rPr>
                <w:sz w:val="18"/>
              </w:rPr>
              <w:t>"The person who knows my commandments and keeps them, that's who loves me. And the person who loves me will be loved by my Father, and I will love him and make myself plain to him."</w:t>
            </w:r>
          </w:p>
        </w:tc>
        <w:tc>
          <w:tcPr>
            <w:tcW w:type="dxa" w:w="2880"/>
          </w:tcPr>
          <w:p>
            <w:r/>
            <w:r>
              <w:rPr>
                <w:b/>
                <w:sz w:val="16"/>
              </w:rPr>
              <w:t>21</w:t>
            </w:r>
          </w:p>
          <w:p>
            <w:r>
              <w:rPr>
                <w:sz w:val="18"/>
              </w:rPr>
              <w:t>"The person who knows my commands and keeps them—that's who loves me. And whoever loves me will be loved by my Father, and I will love him and make myself clear to him."</w:t>
            </w:r>
          </w:p>
        </w:tc>
        <w:tc>
          <w:tcPr>
            <w:tcW w:type="dxa" w:w="2880"/>
          </w:tcPr>
          <w:p>
            <w:r/>
            <w:r>
              <w:rPr>
                <w:b/>
                <w:sz w:val="16"/>
              </w:rPr>
              <w:t>21</w:t>
            </w:r>
          </w:p>
          <w:p>
            <w:r>
              <w:rPr>
                <w:sz w:val="18"/>
              </w:rPr>
              <w:t>"내 계명을 알고 지키는 사람—그게 나를 사랑하는 사람이야. 그리고 나를 사랑하는 사람은 아버지의 사랑을 받을 거야. 나도 그를 사랑하고 나를 분명히 드러낼 거야."</w:t>
            </w:r>
          </w:p>
        </w:tc>
      </w:tr>
      <w:tr>
        <w:tc>
          <w:tcPr>
            <w:tcW w:type="dxa" w:w="2880"/>
          </w:tcPr>
          <w:p>
            <w:r/>
            <w:r>
              <w:rPr>
                <w:b/>
                <w:sz w:val="16"/>
              </w:rPr>
              <w:t>22</w:t>
            </w:r>
          </w:p>
          <w:p>
            <w:r>
              <w:rPr>
                <w:sz w:val="18"/>
              </w:rPr>
              <w:t>Judas (not Iscariot) said, "Master, why is it that you are about to make yourself plain to us but not to the world?"</w:t>
            </w:r>
          </w:p>
        </w:tc>
        <w:tc>
          <w:tcPr>
            <w:tcW w:type="dxa" w:w="2880"/>
          </w:tcPr>
          <w:p>
            <w:r/>
            <w:r>
              <w:rPr>
                <w:b/>
                <w:sz w:val="16"/>
              </w:rPr>
              <w:t>22</w:t>
            </w:r>
          </w:p>
          <w:p>
            <w:r>
              <w:rPr>
                <w:sz w:val="18"/>
              </w:rPr>
              <w:t>Judas (not Iscariot) said, "Master, why are you about to reveal yourself to us but not to the world?"</w:t>
            </w:r>
          </w:p>
        </w:tc>
        <w:tc>
          <w:tcPr>
            <w:tcW w:type="dxa" w:w="2880"/>
          </w:tcPr>
          <w:p>
            <w:r/>
            <w:r>
              <w:rPr>
                <w:b/>
                <w:sz w:val="16"/>
              </w:rPr>
              <w:t>22</w:t>
            </w:r>
          </w:p>
          <w:p>
            <w:r>
              <w:rPr>
                <w:sz w:val="18"/>
              </w:rPr>
              <w:t>(가룟이 아닌) 유다가 말했어요. "선생님, 왜 우리에게는 자신을 드러내시면서 세상에는 안 그러세요?"</w:t>
            </w:r>
          </w:p>
        </w:tc>
      </w:tr>
      <w:tr>
        <w:tc>
          <w:tcPr>
            <w:tcW w:type="dxa" w:w="2880"/>
          </w:tcPr>
          <w:p>
            <w:r/>
            <w:r>
              <w:rPr>
                <w:b/>
                <w:sz w:val="16"/>
              </w:rPr>
              <w:t>23-24</w:t>
            </w:r>
          </w:p>
          <w:p>
            <w:r>
              <w:rPr>
                <w:sz w:val="18"/>
              </w:rPr>
              <w:t>"Because a loveless world," said Jesus, "is a sightless world. If anyone loves me, he will carefully keep my word and my Father will love him—we'll move right into the neighborhood! Not loving me means not keeping my words. The message you are hearing isn't mine. It's the message of the Father who sent me.</w:t>
            </w:r>
          </w:p>
        </w:tc>
        <w:tc>
          <w:tcPr>
            <w:tcW w:type="dxa" w:w="2880"/>
          </w:tcPr>
          <w:p>
            <w:r/>
            <w:r>
              <w:rPr>
                <w:b/>
                <w:sz w:val="16"/>
              </w:rPr>
              <w:t>23-24</w:t>
            </w:r>
          </w:p>
          <w:p>
            <w:r>
              <w:rPr>
                <w:sz w:val="18"/>
              </w:rPr>
              <w:t>"Because a loveless world," said Jesus, "is a blind world. If anyone loves me, he'll carefully keep my word, and my Father will love him—and we'll move right into the neighborhood! Not loving me means not keeping my words. The message you're hearing isn't mine. It's the message of the Father who sent me.</w:t>
            </w:r>
          </w:p>
        </w:tc>
        <w:tc>
          <w:tcPr>
            <w:tcW w:type="dxa" w:w="2880"/>
          </w:tcPr>
          <w:p>
            <w:r/>
            <w:r>
              <w:rPr>
                <w:b/>
                <w:sz w:val="16"/>
              </w:rPr>
              <w:t>23-24</w:t>
            </w:r>
          </w:p>
          <w:p>
            <w:r>
              <w:rPr>
                <w:sz w:val="18"/>
              </w:rPr>
              <w:t>"사랑 없는 세상은," 예수님이 말씀하셨어요. "눈먼 세상이야. 누구든 나를 사랑하면 내 말을 조심스레 지킬 거야. 그러면 아버지가 그를 사랑하셔—우리가 바로 이웃으로 이사갈 거야! 나를 사랑하지 않는다는 건 내 말을 지키지 않는다는 뜻이야. 너희가 듣는 메시지는 내 게 아니야. 나를 보내신 아버지의 메시지야.</w:t>
            </w:r>
          </w:p>
        </w:tc>
      </w:tr>
      <w:tr>
        <w:tc>
          <w:tcPr>
            <w:tcW w:type="dxa" w:w="2880"/>
          </w:tcPr>
          <w:p>
            <w:r/>
            <w:r>
              <w:rPr>
                <w:b/>
                <w:sz w:val="16"/>
              </w:rPr>
              <w:t>25-27</w:t>
            </w:r>
          </w:p>
          <w:p>
            <w:r>
              <w:rPr>
                <w:sz w:val="18"/>
              </w:rPr>
              <w:t>"I'm telling you these things while I'm still living with you. The Friend, the Holy Spirit whom the Father will send at my request, will make everything plain to you. He will remind you of all the things I have told you. I'm leaving you well and whole. That's my parting gift to you. Peace. I don't leave you the way you're used to being left—feeling abandoned, bereft. So don't be upset. Don't be distraught.</w:t>
            </w:r>
          </w:p>
        </w:tc>
        <w:tc>
          <w:tcPr>
            <w:tcW w:type="dxa" w:w="2880"/>
          </w:tcPr>
          <w:p>
            <w:r/>
            <w:r>
              <w:rPr>
                <w:b/>
                <w:sz w:val="16"/>
              </w:rPr>
              <w:t>25-27</w:t>
            </w:r>
          </w:p>
          <w:p>
            <w:r>
              <w:rPr>
                <w:sz w:val="18"/>
              </w:rPr>
              <w:t>"I'm telling you these things while I'm still living with you. The Friend, the Holy Spirit whom the Father will send at my request, will make everything clear to you. He'll remind you of everything I've told you. I'm leaving you well and whole—that's my parting gift to you. Peace. I don't leave you the way you're used to being left—feeling abandoned, empty. So don't be upset. Don't be distressed.</w:t>
            </w:r>
          </w:p>
        </w:tc>
        <w:tc>
          <w:tcPr>
            <w:tcW w:type="dxa" w:w="2880"/>
          </w:tcPr>
          <w:p>
            <w:r/>
            <w:r>
              <w:rPr>
                <w:b/>
                <w:sz w:val="16"/>
              </w:rPr>
              <w:t>25-27</w:t>
            </w:r>
          </w:p>
          <w:p>
            <w:r>
              <w:rPr>
                <w:sz w:val="18"/>
              </w:rPr>
              <w:t>"너희와 함께 사는 동안 이 얘기를 하는 거야. 친구—내 요청으로 아버지가 보내실 성령—가 모든 걸 분명히 해주실 거야. 내가 말한 모든 것을 기억나게 하실 거야. 너희를 온전하고 건강하게 두고 가—그게 너희에게 주는 작별 선물이야. 평안. 너희가 익숙한 식으로 두는 게 아니야—버림받고 텅 빈 느낌으로. 그러니 속상해하지 마. 낙심하지 마.</w:t>
            </w:r>
          </w:p>
        </w:tc>
      </w:tr>
      <w:tr>
        <w:tc>
          <w:tcPr>
            <w:tcW w:type="dxa" w:w="2880"/>
          </w:tcPr>
          <w:p>
            <w:r/>
            <w:r>
              <w:rPr>
                <w:b/>
                <w:sz w:val="16"/>
              </w:rPr>
              <w:t>28</w:t>
            </w:r>
          </w:p>
          <w:p>
            <w:r>
              <w:rPr>
                <w:sz w:val="18"/>
              </w:rPr>
              <w:t>"You've heard me tell you, 'I'm going away, and I'm coming back.' If you loved me, you would be glad that I'm on my way to the Father because the Father is the goal and purpose of my life.</w:t>
            </w:r>
          </w:p>
        </w:tc>
        <w:tc>
          <w:tcPr>
            <w:tcW w:type="dxa" w:w="2880"/>
          </w:tcPr>
          <w:p>
            <w:r/>
            <w:r>
              <w:rPr>
                <w:b/>
                <w:sz w:val="16"/>
              </w:rPr>
              <w:t>28</w:t>
            </w:r>
          </w:p>
          <w:p>
            <w:r>
              <w:rPr>
                <w:sz w:val="18"/>
              </w:rPr>
              <w:t>"You've heard me say, 'I'm going away, and I'm coming back.' If you loved me, you'd be glad I'm on my way to the Father, because the Father is the goal and purpose of my life.</w:t>
            </w:r>
          </w:p>
        </w:tc>
        <w:tc>
          <w:tcPr>
            <w:tcW w:type="dxa" w:w="2880"/>
          </w:tcPr>
          <w:p>
            <w:r/>
            <w:r>
              <w:rPr>
                <w:b/>
                <w:sz w:val="16"/>
              </w:rPr>
              <w:t>28</w:t>
            </w:r>
          </w:p>
          <w:p>
            <w:r>
              <w:rPr>
                <w:sz w:val="18"/>
              </w:rPr>
              <w:t>"'나는 갔다가 돌아온다'고 말한 걸 들었지. 나를 사랑했다면 내가 아버지께로 가는 걸 기뻐했을 거야. 아버지는 내 삶의 목표이자 목적이니까.</w:t>
            </w:r>
          </w:p>
        </w:tc>
      </w:tr>
      <w:tr>
        <w:tc>
          <w:tcPr>
            <w:tcW w:type="dxa" w:w="2880"/>
          </w:tcPr>
          <w:p>
            <w:r/>
            <w:r>
              <w:rPr>
                <w:b/>
                <w:sz w:val="16"/>
              </w:rPr>
              <w:t>29-31</w:t>
            </w:r>
          </w:p>
          <w:p>
            <w:r>
              <w:rPr>
                <w:sz w:val="18"/>
              </w:rPr>
              <w:t>"I've told you this ahead of time, before it happens, so that when it does happen, the confirmation will deepen your belief in me. I'll not be talking with you much more like this because the chief of this godless world is about to attack. But don't worry—he has nothing on me, no claim on me. But so the world might know how thoroughly I love the Father, I am carrying out my Father's instructions right down to the last detail.</w:t>
            </w:r>
          </w:p>
          <w:p>
            <w:r>
              <w:rPr>
                <w:sz w:val="18"/>
              </w:rPr>
              <w:t>"Get up. Let's go. It's time to leave here."</w:t>
            </w:r>
          </w:p>
        </w:tc>
        <w:tc>
          <w:tcPr>
            <w:tcW w:type="dxa" w:w="2880"/>
          </w:tcPr>
          <w:p>
            <w:r/>
            <w:r>
              <w:rPr>
                <w:b/>
                <w:sz w:val="16"/>
              </w:rPr>
              <w:t>29-31</w:t>
            </w:r>
          </w:p>
          <w:p>
            <w:r>
              <w:rPr>
                <w:sz w:val="18"/>
              </w:rPr>
              <w:t>"I've told you this ahead of time, before it happens, so that when it does happen, the confirmation will deepen your belief in me. I won't be talking with you much longer like this, because the ruler of this godless world is about to attack. But don't worry—he has nothing on me, no claim on me. But so the world will know how completely I love the Father, I'm carrying out my Father's instructions down to the last detail." Get up. Let's go. It's time to leave here.</w:t>
            </w:r>
          </w:p>
        </w:tc>
        <w:tc>
          <w:tcPr>
            <w:tcW w:type="dxa" w:w="2880"/>
          </w:tcPr>
          <w:p>
            <w:r/>
            <w:r>
              <w:rPr>
                <w:b/>
                <w:sz w:val="16"/>
              </w:rPr>
              <w:t>29-31</w:t>
            </w:r>
          </w:p>
          <w:p>
            <w:r>
              <w:rPr>
                <w:sz w:val="18"/>
              </w:rPr>
              <w:t>"일이 일어나기 전에 미리 말해둔 거야. 일이 일어나면 확인이 너희의 믿음을 깊게 할 거야. 이제 이런 식으로 오래 얘기하지 않을 거야. 이 하나님 없는 세상의 통치자가 공격하려 하니까. 하지만 걱정 마—그는 나에게 아무것도 없어. 나에 대한 권리도 없어. 하지만 세상이 내가 아버지를 얼마나 철저히 사랑하는지 알게 하려고, 아버지의 지시를 마지막 세부사항까지 수행하고 있어." 일어나. 가자. 여기를 떠날 시간이야.</w:t>
            </w:r>
          </w:p>
        </w:tc>
      </w:tr>
    </w:tbl>
    <w:p>
      <w:pPr>
        <w:pStyle w:val="Heading1"/>
      </w:pPr>
      <w:r>
        <w:t>Chapter 15 — The Vine, The Branches, and the Haters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Vine and the Branches</w:t>
            </w:r>
          </w:p>
        </w:tc>
        <w:tc>
          <w:tcPr>
            <w:tcW w:type="dxa" w:w="2880"/>
          </w:tcPr>
          <w:p>
            <w:r/>
            <w:r>
              <w:rPr>
                <w:b/>
                <w:sz w:val="18"/>
              </w:rPr>
              <w:t>포도나무와 가지</w:t>
            </w:r>
          </w:p>
        </w:tc>
      </w:tr>
      <w:tr>
        <w:tc>
          <w:tcPr>
            <w:tcW w:type="dxa" w:w="2880"/>
          </w:tcPr>
          <w:p>
            <w:r/>
            <w:r>
              <w:rPr>
                <w:b/>
                <w:sz w:val="16"/>
              </w:rPr>
              <w:t>1-3</w:t>
            </w:r>
          </w:p>
          <w:p>
            <w:r>
              <w:rPr>
                <w:sz w:val="18"/>
              </w:rPr>
              <w:t>"I am the Real Vine and my Father is the Farmer. He cuts off every branch of me that doesn't bear grapes. And every branch that is grape-bearing he prunes back so it will bear even more. You are already pruned back by the message I have spoken.</w:t>
            </w:r>
          </w:p>
        </w:tc>
        <w:tc>
          <w:tcPr>
            <w:tcW w:type="dxa" w:w="2880"/>
          </w:tcPr>
          <w:p>
            <w:r/>
            <w:r>
              <w:rPr>
                <w:b/>
                <w:sz w:val="16"/>
              </w:rPr>
              <w:t>1-3</w:t>
            </w:r>
          </w:p>
          <w:p>
            <w:r>
              <w:rPr>
                <w:sz w:val="18"/>
              </w:rPr>
              <w:t>"I am the Real Vine, and my Father is the Farmer. He cuts off every branch of mine that doesn't bear grapes. And every branch that does bear grapes, he prunes back so it will bear even more. You are already pruned by the message I have spoken.</w:t>
            </w:r>
          </w:p>
        </w:tc>
        <w:tc>
          <w:tcPr>
            <w:tcW w:type="dxa" w:w="2880"/>
          </w:tcPr>
          <w:p>
            <w:r/>
            <w:r>
              <w:rPr>
                <w:b/>
                <w:sz w:val="16"/>
              </w:rPr>
              <w:t>1-3</w:t>
            </w:r>
          </w:p>
          <w:p>
            <w:r>
              <w:rPr>
                <w:sz w:val="18"/>
              </w:rPr>
              <w:t>"나는 진짜 포도나무야. 내 아버지는 농부셔. 내 가지 중 포도를 맺지 않는 건 다 잘라내셔. 포도를 맺는 가지마다 더 많이 맺도록 가지치기를 하셔. 너희는 내가 말한 메시지로 이미 가지치기됐어.</w:t>
            </w:r>
          </w:p>
        </w:tc>
      </w:tr>
      <w:tr>
        <w:tc>
          <w:tcPr>
            <w:tcW w:type="dxa" w:w="2880"/>
          </w:tcPr>
          <w:p>
            <w:r/>
            <w:r>
              <w:rPr>
                <w:b/>
                <w:sz w:val="16"/>
              </w:rPr>
              <w:t>4</w:t>
            </w:r>
          </w:p>
          <w:p>
            <w:r>
              <w:rPr>
                <w:sz w:val="18"/>
              </w:rPr>
              <w:t>"Live in me. Make your home in me just as I do in you. In the same way that a branch can't bear grapes by itself but only by being joined to the vine, you can't bear fruit unless you are joined with me.</w:t>
            </w:r>
          </w:p>
        </w:tc>
        <w:tc>
          <w:tcPr>
            <w:tcW w:type="dxa" w:w="2880"/>
          </w:tcPr>
          <w:p>
            <w:r/>
            <w:r>
              <w:rPr>
                <w:b/>
                <w:sz w:val="16"/>
              </w:rPr>
              <w:t>4</w:t>
            </w:r>
          </w:p>
          <w:p>
            <w:r>
              <w:rPr>
                <w:sz w:val="18"/>
              </w:rPr>
              <w:t>"Live in me. Make your home in me, just as I do in you. Just as a branch can't bear grapes by itself but only by being joined to the vine, you can't bear fruit unless you're joined with me.</w:t>
            </w:r>
          </w:p>
        </w:tc>
        <w:tc>
          <w:tcPr>
            <w:tcW w:type="dxa" w:w="2880"/>
          </w:tcPr>
          <w:p>
            <w:r/>
            <w:r>
              <w:rPr>
                <w:b/>
                <w:sz w:val="16"/>
              </w:rPr>
              <w:t>4</w:t>
            </w:r>
          </w:p>
          <w:p>
            <w:r>
              <w:rPr>
                <w:sz w:val="18"/>
              </w:rPr>
              <w:t>"내 안에 살아. 내가 너희 안에 하듯 너희도 내 안에 집을 만들어. 가지가 포도나무에 붙어 있지 않고는 스스로 포도를 맺을 수 없듯, 너희도 나와 붙어 있지 않으면 열매를 맺을 수 없어.</w:t>
            </w:r>
          </w:p>
        </w:tc>
      </w:tr>
      <w:tr>
        <w:tc>
          <w:tcPr>
            <w:tcW w:type="dxa" w:w="2880"/>
          </w:tcPr>
          <w:p>
            <w:r/>
            <w:r>
              <w:rPr>
                <w:b/>
                <w:sz w:val="16"/>
              </w:rPr>
              <w:t>5-8</w:t>
            </w:r>
          </w:p>
          <w:p>
            <w:r>
              <w:rPr>
                <w:sz w:val="18"/>
              </w:rPr>
              <w:t>"I am the Vine, you are the branches. When you're joined with me and I with you, the relation intimate and organic, the harvest is sure to be abundant. Separated, you can't produce a thing. Anyone who separates from me is deadwood, gathered up and thrown on the bonfire. But if you make yourselves at home with me and my words are at home in you, you can be sure that whatever you ask will be listened to and acted upon. This is how my Father shows who he is—when you produce grapes, when you mature as my disciples.</w:t>
            </w:r>
          </w:p>
        </w:tc>
        <w:tc>
          <w:tcPr>
            <w:tcW w:type="dxa" w:w="2880"/>
          </w:tcPr>
          <w:p>
            <w:r/>
            <w:r>
              <w:rPr>
                <w:b/>
                <w:sz w:val="16"/>
              </w:rPr>
              <w:t>5-8</w:t>
            </w:r>
          </w:p>
          <w:p>
            <w:r>
              <w:rPr>
                <w:sz w:val="18"/>
              </w:rPr>
              <w:t>"I am the Vine, you are the branches. When you're joined with me and I with you—the relationship intimate and organic—the harvest is sure to be abundant. Separated, you can't produce a thing. Anyone who separates from me is deadwood, gathered up and thrown on the bonfire. But if you make yourselves at home with me and my words are at home in you, you can be sure that whatever you ask will be heard and acted on. This is how my Father shows who he is—when you produce grapes, when you mature as my disciples.</w:t>
            </w:r>
          </w:p>
        </w:tc>
        <w:tc>
          <w:tcPr>
            <w:tcW w:type="dxa" w:w="2880"/>
          </w:tcPr>
          <w:p>
            <w:r/>
            <w:r>
              <w:rPr>
                <w:b/>
                <w:sz w:val="16"/>
              </w:rPr>
              <w:t>5-8</w:t>
            </w:r>
          </w:p>
          <w:p>
            <w:r>
              <w:rPr>
                <w:sz w:val="18"/>
              </w:rPr>
              <w:t>"나는 포도나무, 너희는 가지야. 너희가 나와 붙고 내가 너희와 붙어—관계가 친밀하고 유기적이면—수확은 분명 풍성해. 떨어지면 아무것도 못 만들어. 나에게서 떨어지는 사람은 마른 나무야. 모아져서 모닥불에 던져져. 하지만 너희가 내 안에 집을 만들고 내 말이 너희 안에 집을 만들면, 구하는 것은 무엇이든 듣고 행해질 거라고 확신해. 내 아버지가 누구신지 드러나는 방법이 바로 이거야—너희가 포도를 맺고, 내 제자로 성숙할 때.</w:t>
            </w:r>
          </w:p>
        </w:tc>
      </w:tr>
      <w:tr>
        <w:tc>
          <w:tcPr>
            <w:tcW w:type="dxa" w:w="2880"/>
          </w:tcPr>
          <w:p>
            <w:r/>
            <w:r>
              <w:rPr>
                <w:b/>
                <w:sz w:val="16"/>
              </w:rPr>
              <w:t>9-10</w:t>
            </w:r>
          </w:p>
          <w:p>
            <w:r>
              <w:rPr>
                <w:sz w:val="18"/>
              </w:rPr>
              <w:t>"I've loved you the way my Father has loved me. Make yourselves at home in my love. If you keep my commands, you'll remain intimately at home in my love. That's what I've done—kept my Father's commands and made myself at home in his love.</w:t>
            </w:r>
          </w:p>
        </w:tc>
        <w:tc>
          <w:tcPr>
            <w:tcW w:type="dxa" w:w="2880"/>
          </w:tcPr>
          <w:p>
            <w:r/>
            <w:r>
              <w:rPr>
                <w:b/>
                <w:sz w:val="16"/>
              </w:rPr>
              <w:t>9-10</w:t>
            </w:r>
          </w:p>
          <w:p>
            <w:r>
              <w:rPr>
                <w:sz w:val="18"/>
              </w:rPr>
              <w:t>"I've loved you the way my Father has loved me. Make yourselves at home in my love. If you keep my commands, you'll stay intimately at home in my love. That's what I've done—kept my Father's commands and made myself at home in his love.</w:t>
            </w:r>
          </w:p>
        </w:tc>
        <w:tc>
          <w:tcPr>
            <w:tcW w:type="dxa" w:w="2880"/>
          </w:tcPr>
          <w:p>
            <w:r/>
            <w:r>
              <w:rPr>
                <w:b/>
                <w:sz w:val="16"/>
              </w:rPr>
              <w:t>9-10</w:t>
            </w:r>
          </w:p>
          <w:p>
            <w:r>
              <w:rPr>
                <w:sz w:val="18"/>
              </w:rPr>
              <w:t>"아버지가 나를 사랑하신 것처럼 내가 너희를 사랑했어. 내 사랑 안에 집을 만들어. 내 계명을 지키면 내 사랑 안에 친밀히 머물 거야. 내가 한 게 바로 그거야—아버지의 계명을 지키고 그분의 사랑 안에 집을 만들었어.</w:t>
            </w:r>
          </w:p>
        </w:tc>
      </w:tr>
      <w:tr>
        <w:tc>
          <w:tcPr>
            <w:tcW w:type="dxa" w:w="2880"/>
          </w:tcPr>
          <w:p>
            <w:r/>
            <w:r>
              <w:rPr>
                <w:b/>
                <w:sz w:val="16"/>
              </w:rPr>
              <w:t>11-15</w:t>
            </w:r>
          </w:p>
          <w:p>
            <w:r>
              <w:rPr>
                <w:sz w:val="18"/>
              </w:rPr>
              <w:t>"I've told you these things for a purpose: that my joy might be your joy, and your joy wholly mature. This is my command: Love one another the way I loved you. This is the very best way to love. Put your life on the line for your friends. You are my friends when you do the things I command you. I'm no longer calling you servants because servants don't understand what their master is thinking and planning. No, I've named you friends because I've let you in on everything I've heard from the Father.</w:t>
            </w:r>
          </w:p>
        </w:tc>
        <w:tc>
          <w:tcPr>
            <w:tcW w:type="dxa" w:w="2880"/>
          </w:tcPr>
          <w:p>
            <w:r/>
            <w:r>
              <w:rPr>
                <w:b/>
                <w:sz w:val="16"/>
              </w:rPr>
              <w:t>11-15</w:t>
            </w:r>
          </w:p>
          <w:p>
            <w:r>
              <w:rPr>
                <w:sz w:val="18"/>
              </w:rPr>
              <w:t>"I've told you these things for a purpose: so my joy can be your joy, and your joy fully mature. This is my command: love one another the way I loved you. This is the very best way to love. Put your life on the line for your friends. You are my friends when you do what I command you. I'm no longer calling you servants, because servants don't understand what their master is thinking and planning. No—I've named you friends, because I've let you in on everything I've heard from the Father.</w:t>
            </w:r>
          </w:p>
        </w:tc>
        <w:tc>
          <w:tcPr>
            <w:tcW w:type="dxa" w:w="2880"/>
          </w:tcPr>
          <w:p>
            <w:r/>
            <w:r>
              <w:rPr>
                <w:b/>
                <w:sz w:val="16"/>
              </w:rPr>
              <w:t>11-15</w:t>
            </w:r>
          </w:p>
          <w:p>
            <w:r>
              <w:rPr>
                <w:sz w:val="18"/>
              </w:rPr>
              <w:t>"목적이 있어서 이 얘기를 했어. 내 기쁨이 너희 기쁨이 되고, 너희 기쁨이 완전히 성숙하도록. 이게 내 계명이야. 내가 너희를 사랑한 것처럼 서로 사랑해. 이게 사랑의 최고봉이야. 친구를 위해 목숨을 걸어. 너희가 내가 명령한 것을 행하면 내 친구야. 더 이상 너희를 종이라고 부르지 않아. 종은 주인이 무슨 생각으로 뭘 계획하는지 모르거든. 아니—너희를 친구라고 불렀어. 아버지에게서 들은 모든 것을 너희에게 알려줬으니까.</w:t>
            </w:r>
          </w:p>
        </w:tc>
      </w:tr>
      <w:tr>
        <w:tc>
          <w:tcPr>
            <w:tcW w:type="dxa" w:w="2880"/>
          </w:tcPr>
          <w:p>
            <w:r/>
            <w:r>
              <w:rPr>
                <w:b/>
                <w:sz w:val="16"/>
              </w:rPr>
              <w:t>16</w:t>
            </w:r>
          </w:p>
          <w:p>
            <w:r>
              <w:rPr>
                <w:sz w:val="18"/>
              </w:rPr>
              <w:t>"You didn't choose me, remember; I chose you, and put you in the world to bear fruit, fruit that won't spoil. As fruit bearers, whatever you ask the Father in relation to me, he gives you.</w:t>
            </w:r>
          </w:p>
        </w:tc>
        <w:tc>
          <w:tcPr>
            <w:tcW w:type="dxa" w:w="2880"/>
          </w:tcPr>
          <w:p>
            <w:r/>
            <w:r>
              <w:rPr>
                <w:b/>
                <w:sz w:val="16"/>
              </w:rPr>
              <w:t>16</w:t>
            </w:r>
          </w:p>
          <w:p>
            <w:r>
              <w:rPr>
                <w:sz w:val="18"/>
              </w:rPr>
              <w:t>"You didn't choose me, remember—I chose you, and put you in the world to bear fruit, fruit that won't spoil. As fruit-bearers, whatever you ask the Father in connection with me, he gives you.</w:t>
            </w:r>
          </w:p>
        </w:tc>
        <w:tc>
          <w:tcPr>
            <w:tcW w:type="dxa" w:w="2880"/>
          </w:tcPr>
          <w:p>
            <w:r/>
            <w:r>
              <w:rPr>
                <w:b/>
                <w:sz w:val="16"/>
              </w:rPr>
              <w:t>16</w:t>
            </w:r>
          </w:p>
          <w:p>
            <w:r>
              <w:rPr>
                <w:sz w:val="18"/>
              </w:rPr>
              <w:t>"기억해, 너희가 나를 택한 게 아니야—내가 너희를 택했고, 열매—썩지 않을 열매—를 맺으라고 세상에 두었어. 열매 맺는 자로서 나와 연결해 아버지께 구하는 것은 무엇이든 주셔.</w:t>
            </w:r>
          </w:p>
        </w:tc>
      </w:tr>
      <w:tr>
        <w:tc>
          <w:tcPr>
            <w:tcW w:type="dxa" w:w="2880"/>
          </w:tcPr>
          <w:p>
            <w:r/>
            <w:r>
              <w:rPr>
                <w:b/>
                <w:sz w:val="16"/>
              </w:rPr>
              <w:t>17</w:t>
            </w:r>
          </w:p>
          <w:p>
            <w:r>
              <w:rPr>
                <w:sz w:val="18"/>
              </w:rPr>
              <w:t>"But remember the root command: Love one another.</w:t>
            </w:r>
          </w:p>
        </w:tc>
        <w:tc>
          <w:tcPr>
            <w:tcW w:type="dxa" w:w="2880"/>
          </w:tcPr>
          <w:p>
            <w:r/>
            <w:r>
              <w:rPr>
                <w:b/>
                <w:sz w:val="16"/>
              </w:rPr>
              <w:t>17</w:t>
            </w:r>
          </w:p>
          <w:p>
            <w:r>
              <w:rPr>
                <w:sz w:val="18"/>
              </w:rPr>
              <w:t>"But remember the root command: love one another.</w:t>
            </w:r>
          </w:p>
        </w:tc>
        <w:tc>
          <w:tcPr>
            <w:tcW w:type="dxa" w:w="2880"/>
          </w:tcPr>
          <w:p>
            <w:r/>
            <w:r>
              <w:rPr>
                <w:b/>
                <w:sz w:val="16"/>
              </w:rPr>
              <w:t>17</w:t>
            </w:r>
          </w:p>
          <w:p>
            <w:r>
              <w:rPr>
                <w:sz w:val="18"/>
              </w:rPr>
              <w:t>"하지만 근본 계명을 기억해. 서로 사랑해.</w:t>
            </w:r>
          </w:p>
        </w:tc>
      </w:tr>
      <w:tr>
        <w:tc>
          <w:tcPr>
            <w:tcW w:type="dxa" w:w="2880"/>
          </w:tcPr>
          <w:p>
            <w:r/>
            <w:r>
              <w:rPr>
                <w:sz w:val="18"/>
              </w:rPr>
            </w:r>
          </w:p>
        </w:tc>
        <w:tc>
          <w:tcPr>
            <w:tcW w:type="dxa" w:w="2880"/>
          </w:tcPr>
          <w:p>
            <w:r/>
            <w:r>
              <w:rPr>
                <w:b/>
                <w:sz w:val="18"/>
              </w:rPr>
              <w:t>Hated by the World</w:t>
            </w:r>
          </w:p>
        </w:tc>
        <w:tc>
          <w:tcPr>
            <w:tcW w:type="dxa" w:w="2880"/>
          </w:tcPr>
          <w:p>
            <w:r/>
            <w:r>
              <w:rPr>
                <w:b/>
                <w:sz w:val="18"/>
              </w:rPr>
              <w:t>세상이 미워한다</w:t>
            </w:r>
          </w:p>
        </w:tc>
      </w:tr>
      <w:tr>
        <w:tc>
          <w:tcPr>
            <w:tcW w:type="dxa" w:w="2880"/>
          </w:tcPr>
          <w:p>
            <w:r/>
            <w:r>
              <w:rPr>
                <w:b/>
                <w:sz w:val="16"/>
              </w:rPr>
              <w:t>18-19</w:t>
            </w:r>
          </w:p>
          <w:p>
            <w:r>
              <w:rPr>
                <w:sz w:val="18"/>
              </w:rPr>
              <w:t>"If you find the godless world is hating you, remember it got its start hating me. If you lived on the world's terms, the world would love you as one of its own. But since I picked you to live on God's terms and no longer on the world's terms, the world is going to hate you.</w:t>
            </w:r>
          </w:p>
        </w:tc>
        <w:tc>
          <w:tcPr>
            <w:tcW w:type="dxa" w:w="2880"/>
          </w:tcPr>
          <w:p>
            <w:r/>
            <w:r>
              <w:rPr>
                <w:b/>
                <w:sz w:val="16"/>
              </w:rPr>
              <w:t>18-19</w:t>
            </w:r>
          </w:p>
          <w:p>
            <w:r>
              <w:rPr>
                <w:sz w:val="18"/>
              </w:rPr>
              <w:t>"If you find the godless world hating you, remember it started by hating me. If you lived on the world's terms, the world would love you as one of its own. But since I picked you to live on God's terms and not the world's, the world is going to hate you.</w:t>
            </w:r>
          </w:p>
        </w:tc>
        <w:tc>
          <w:tcPr>
            <w:tcW w:type="dxa" w:w="2880"/>
          </w:tcPr>
          <w:p>
            <w:r/>
            <w:r>
              <w:rPr>
                <w:b/>
                <w:sz w:val="16"/>
              </w:rPr>
              <w:t>18-19</w:t>
            </w:r>
          </w:p>
          <w:p>
            <w:r>
              <w:rPr>
                <w:sz w:val="18"/>
              </w:rPr>
              <w:t>"하나님 없는 세상이 너희를 미워하는 걸 알게 되면, 나를 미워하는 것부터 시작했다는 걸 기억해. 세상의 방식으로 살았다면 세상이 너희를 자기 사람으로 사랑했을 거야. 하지만 내가 너희를 뽑아 하나님의 방식으로 살게 했고 세상의 방식이 아니게 했으니, 세상이 너희를 미워할 거야.</w:t>
            </w:r>
          </w:p>
        </w:tc>
      </w:tr>
      <w:tr>
        <w:tc>
          <w:tcPr>
            <w:tcW w:type="dxa" w:w="2880"/>
          </w:tcPr>
          <w:p>
            <w:r/>
            <w:r>
              <w:rPr>
                <w:b/>
                <w:sz w:val="16"/>
              </w:rPr>
              <w:t>20</w:t>
            </w:r>
          </w:p>
          <w:p>
            <w:r>
              <w:rPr>
                <w:sz w:val="18"/>
              </w:rPr>
              <w:t>"When that happens, remember this: Servants don't get better treatment than their masters. If they beat on me, they will certainly beat on you. If they did what I told them, they will do what you tell them.</w:t>
            </w:r>
          </w:p>
        </w:tc>
        <w:tc>
          <w:tcPr>
            <w:tcW w:type="dxa" w:w="2880"/>
          </w:tcPr>
          <w:p>
            <w:r/>
            <w:r>
              <w:rPr>
                <w:b/>
                <w:sz w:val="16"/>
              </w:rPr>
              <w:t>20</w:t>
            </w:r>
          </w:p>
          <w:p>
            <w:r>
              <w:rPr>
                <w:sz w:val="18"/>
              </w:rPr>
              <w:t>"When that happens, remember this: servants don't get better treatment than their masters. If they beat on me, they'll certainly beat on you. If they did what I told them, they'll do what you tell them.</w:t>
            </w:r>
          </w:p>
        </w:tc>
        <w:tc>
          <w:tcPr>
            <w:tcW w:type="dxa" w:w="2880"/>
          </w:tcPr>
          <w:p>
            <w:r/>
            <w:r>
              <w:rPr>
                <w:b/>
                <w:sz w:val="16"/>
              </w:rPr>
              <w:t>20</w:t>
            </w:r>
          </w:p>
          <w:p>
            <w:r>
              <w:rPr>
                <w:sz w:val="18"/>
              </w:rPr>
              <w:t>"그럴 때 이걸 기억해. 종이 주인보다 나은 대우를 받지 않아. 그들이 나를 때렸다면 너희도 분명 때릴 거야. 그들이 내 말을 따랐다면 너희 말도 따를 거야.</w:t>
            </w:r>
          </w:p>
        </w:tc>
      </w:tr>
      <w:tr>
        <w:tc>
          <w:tcPr>
            <w:tcW w:type="dxa" w:w="2880"/>
          </w:tcPr>
          <w:p>
            <w:r/>
            <w:r>
              <w:rPr>
                <w:b/>
                <w:sz w:val="16"/>
              </w:rPr>
              <w:t>21-25</w:t>
            </w:r>
          </w:p>
          <w:p>
            <w:r>
              <w:rPr>
                <w:sz w:val="18"/>
              </w:rPr>
              <w:t>"They are going to do all these things to you because of the way they treated me, because they don't know the One who sent me. If I hadn't come and told them all this in plain language, it wouldn't be so bad. As it is, they have no excuse. Hate me, hate my Father—it's all the same. If I hadn't done what I have done among them, works no one has *ever* done, they wouldn't be to blame. But they saw the God-signs and hated anyway, both me and my Father. Interesting—they have verified the truth of their own Scriptures where it is written, 'They hated me for no good reason.'</w:t>
            </w:r>
          </w:p>
        </w:tc>
        <w:tc>
          <w:tcPr>
            <w:tcW w:type="dxa" w:w="2880"/>
          </w:tcPr>
          <w:p>
            <w:r/>
            <w:r>
              <w:rPr>
                <w:b/>
                <w:sz w:val="16"/>
              </w:rPr>
              <w:t>21-25</w:t>
            </w:r>
          </w:p>
          <w:p>
            <w:r>
              <w:rPr>
                <w:sz w:val="18"/>
              </w:rPr>
              <w:t>"They're going to do all these things to you because of how they treated me—because they don't know the One who sent me. If I hadn't come and told them all this in plain language, it wouldn't be so bad. As it is, they have no excuse. Hate me, hate my Father—it's all the same. If I hadn't done what I've done among them—works no one has ever done—they wouldn't be to blame. But they saw the God-signs and hated anyway, both me and my Father. Interesting—they've confirmed the truth of their own Scriptures, where it's written, 'They hated me for no good reason.'</w:t>
            </w:r>
          </w:p>
        </w:tc>
        <w:tc>
          <w:tcPr>
            <w:tcW w:type="dxa" w:w="2880"/>
          </w:tcPr>
          <w:p>
            <w:r/>
            <w:r>
              <w:rPr>
                <w:b/>
                <w:sz w:val="16"/>
              </w:rPr>
              <w:t>21-25</w:t>
            </w:r>
          </w:p>
          <w:p>
            <w:r>
              <w:rPr>
                <w:sz w:val="18"/>
              </w:rPr>
              <w:t>"그들이 나를 대한 방식 때문에—나를 보내신 분을 모르기 때문에—너희에게 이 모든 일을 할 거야. 내가 와서 이 모든 걸 쉬운 말로 말해주지 않았다면 그렇게 나쁘지 않았을 거야. 하지만 지금은 변명의 여지가 없어. 나를 미워하는 건 아버지를 미워하는 거야—똑같아. 내가 그들 가운데 한 일—아무도 해본 적 없는 일—을 하지 않았다면 탓할 수 없었을 거야. 하지만 그들은 하나님의 표적을 보고도 미워했어. 나와 아버지를. 재밌지—그들 스스로 성경이 진짜임을 확인한 거야. '그들이 까닭 없이 나를 미워하였다'고 쓰인.</w:t>
            </w:r>
          </w:p>
        </w:tc>
      </w:tr>
      <w:tr>
        <w:tc>
          <w:tcPr>
            <w:tcW w:type="dxa" w:w="2880"/>
          </w:tcPr>
          <w:p>
            <w:r/>
            <w:r>
              <w:rPr>
                <w:b/>
                <w:sz w:val="16"/>
              </w:rPr>
              <w:t>26-27</w:t>
            </w:r>
          </w:p>
          <w:p>
            <w:r>
              <w:rPr>
                <w:sz w:val="18"/>
              </w:rPr>
              <w:t>"When the Friend I plan to send you from the Father comes—the Spirit of Truth issuing from the Father—he will confirm everything about me. You, too, from your side must give your confirming evidence, since you are in this with me from the start."</w:t>
            </w:r>
          </w:p>
        </w:tc>
        <w:tc>
          <w:tcPr>
            <w:tcW w:type="dxa" w:w="2880"/>
          </w:tcPr>
          <w:p>
            <w:r/>
            <w:r>
              <w:rPr>
                <w:b/>
                <w:sz w:val="16"/>
              </w:rPr>
              <w:t>26-27</w:t>
            </w:r>
          </w:p>
          <w:p>
            <w:r>
              <w:rPr>
                <w:sz w:val="18"/>
              </w:rPr>
              <w:t>"When the Friend I plan to send you from the Father comes—the Spirit of Truth coming from the Father—he will confirm everything about me. You, too, from your side must give your confirming evidence, since you've been in this with me from the start."</w:t>
            </w:r>
          </w:p>
        </w:tc>
        <w:tc>
          <w:tcPr>
            <w:tcW w:type="dxa" w:w="2880"/>
          </w:tcPr>
          <w:p>
            <w:r/>
            <w:r>
              <w:rPr>
                <w:b/>
                <w:sz w:val="16"/>
              </w:rPr>
              <w:t>26-27</w:t>
            </w:r>
          </w:p>
          <w:p>
            <w:r>
              <w:rPr>
                <w:sz w:val="18"/>
              </w:rPr>
              <w:t>"내가 아버지에게서 너희에게 보내기로 한 친구—아버지에게서 나오시는 진리의 영—가 오시면, 그분이 나에 대한 모든 것을 확증하실 거야. 너희도 너희 편에서 확증하는 증거를 줘야 해. 처음부터 나와 함께 이 일에 있었으니까."</w:t>
            </w:r>
          </w:p>
        </w:tc>
      </w:tr>
    </w:tbl>
    <w:p>
      <w:pPr>
        <w:pStyle w:val="Heading1"/>
      </w:pPr>
      <w:r>
        <w:t>Chapter 16 — Grief Turns to Explosive Joy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Hated by the World</w:t>
            </w:r>
          </w:p>
        </w:tc>
        <w:tc>
          <w:tcPr>
            <w:tcW w:type="dxa" w:w="2880"/>
          </w:tcPr>
          <w:p>
            <w:r/>
            <w:r>
              <w:rPr>
                <w:b/>
                <w:sz w:val="18"/>
              </w:rPr>
              <w:t>세상이 미워한다</w:t>
            </w:r>
          </w:p>
        </w:tc>
      </w:tr>
      <w:tr>
        <w:tc>
          <w:tcPr>
            <w:tcW w:type="dxa" w:w="2880"/>
          </w:tcPr>
          <w:p>
            <w:r/>
            <w:r>
              <w:rPr>
                <w:b/>
                <w:sz w:val="16"/>
              </w:rPr>
              <w:t>1-4</w:t>
            </w:r>
          </w:p>
          <w:p>
            <w:r>
              <w:rPr>
                <w:sz w:val="18"/>
              </w:rPr>
              <w:t>"I've told you these things to prepare you for rough times ahead. They are going to throw you out of the meeting places. There will even come a time when anyone who kills you will think he's doing God a favor. They will do these things because they never really understood the Father. I've told you these things so that when the time comes and they start in on you, you'll be well-warned and ready for them.</w:t>
            </w:r>
          </w:p>
        </w:tc>
        <w:tc>
          <w:tcPr>
            <w:tcW w:type="dxa" w:w="2880"/>
          </w:tcPr>
          <w:p>
            <w:r/>
            <w:r>
              <w:rPr>
                <w:b/>
                <w:sz w:val="16"/>
              </w:rPr>
              <w:t>1-4</w:t>
            </w:r>
          </w:p>
          <w:p>
            <w:r>
              <w:rPr>
                <w:sz w:val="18"/>
              </w:rPr>
              <w:t>"I've told you these things to get you ready for the rough times ahead. They're going to throw you out of the meeting places. There'll even come a time when anyone who kills you will think he's doing God a favor. They'll do these things because they never really understood the Father. I've told you these things so that when the time comes and they start in on you, you'll be warned and ready.</w:t>
            </w:r>
          </w:p>
        </w:tc>
        <w:tc>
          <w:tcPr>
            <w:tcW w:type="dxa" w:w="2880"/>
          </w:tcPr>
          <w:p>
            <w:r/>
            <w:r>
              <w:rPr>
                <w:b/>
                <w:sz w:val="16"/>
              </w:rPr>
              <w:t>1-4</w:t>
            </w:r>
          </w:p>
          <w:p>
            <w:r>
              <w:rPr>
                <w:sz w:val="18"/>
              </w:rPr>
              <w:t>"앞으로 닥칠 거친 시간을 대비하라고 이 얘기를 했어. 그들이 너희를 회당에서 쫓아낼 거야. 심지어 너희를 죽이는 사람이 하나님께 잘 보인다고 생각하는 때가 올 거야. 그들이 이런 일을 하는 건 아버지를 진짜로 이해하지 못했기 때문이야. 때가 되어 그들이 너희에게 달려들 때 미리 경고받고 준비되라고 이 얘기를 한 거야.</w:t>
            </w:r>
          </w:p>
        </w:tc>
      </w:tr>
      <w:tr>
        <w:tc>
          <w:tcPr>
            <w:tcW w:type="dxa" w:w="2880"/>
          </w:tcPr>
          <w:p>
            <w:r/>
            <w:r>
              <w:rPr>
                <w:sz w:val="18"/>
              </w:rPr>
            </w:r>
          </w:p>
        </w:tc>
        <w:tc>
          <w:tcPr>
            <w:tcW w:type="dxa" w:w="2880"/>
          </w:tcPr>
          <w:p>
            <w:r/>
            <w:r>
              <w:rPr>
                <w:b/>
                <w:sz w:val="18"/>
              </w:rPr>
              <w:t>The Friend Will Come</w:t>
            </w:r>
          </w:p>
        </w:tc>
        <w:tc>
          <w:tcPr>
            <w:tcW w:type="dxa" w:w="2880"/>
          </w:tcPr>
          <w:p>
            <w:r/>
            <w:r>
              <w:rPr>
                <w:b/>
                <w:sz w:val="18"/>
              </w:rPr>
              <w:t>친구가 오실 것이다</w:t>
            </w:r>
          </w:p>
        </w:tc>
      </w:tr>
      <w:tr>
        <w:tc>
          <w:tcPr>
            <w:tcW w:type="dxa" w:w="2880"/>
          </w:tcPr>
          <w:p>
            <w:r/>
            <w:r>
              <w:rPr>
                <w:b/>
                <w:sz w:val="16"/>
              </w:rPr>
              <w:t>4-7</w:t>
            </w:r>
          </w:p>
          <w:p>
            <w:r>
              <w:rPr>
                <w:sz w:val="18"/>
              </w:rPr>
              <w:t>"I didn't tell you this earlier because I was with you every day. But now I am on my way to the One who sent me. Not one of you has asked, 'Where are you going?' Instead, the longer I've talked, the sadder you've become. So let me say it again, this truth: It's better for you that I leave. If I don't leave, the Friend won't come. But if I go, I'll send him to you.</w:t>
            </w:r>
          </w:p>
        </w:tc>
        <w:tc>
          <w:tcPr>
            <w:tcW w:type="dxa" w:w="2880"/>
          </w:tcPr>
          <w:p>
            <w:r/>
            <w:r>
              <w:rPr>
                <w:b/>
                <w:sz w:val="16"/>
              </w:rPr>
              <w:t>4-7</w:t>
            </w:r>
          </w:p>
          <w:p>
            <w:r>
              <w:rPr>
                <w:sz w:val="18"/>
              </w:rPr>
              <w:t>"I didn't tell you this earlier, because I was with you every day. But now I'm on my way to the One who sent me. Not one of you has asked, 'Where are you going?' Instead, the longer I've talked, the sadder you've become. So let me say it again, this truth: it's better for you that I leave. If I don't leave, the Friend won't come. But if I go, I'll send him to you.</w:t>
            </w:r>
          </w:p>
        </w:tc>
        <w:tc>
          <w:tcPr>
            <w:tcW w:type="dxa" w:w="2880"/>
          </w:tcPr>
          <w:p>
            <w:r/>
            <w:r>
              <w:rPr>
                <w:b/>
                <w:sz w:val="16"/>
              </w:rPr>
              <w:t>4-7</w:t>
            </w:r>
          </w:p>
          <w:p>
            <w:r>
              <w:rPr>
                <w:sz w:val="18"/>
              </w:rPr>
              <w:t>"아까는 말 안 했어. 매일 너희와 함께 있었으니까. 하지만 이제 나를 보내신 분께로 가는 중이야. '어디 가세요?'라고 묻는 사람이 하나도 없어. 오히려 내가 말을 길게 할수록 너희는 더 슬퍼졌지. 그러니 다시 말할게, 이 진실을. 내가 떠나는 게 너희에게 더 좋아. 내가 떠나지 않으면 친구가 오지 않아. 하지만 내가 가면 그분을 너희에게 보낼게.</w:t>
            </w:r>
          </w:p>
        </w:tc>
      </w:tr>
      <w:tr>
        <w:tc>
          <w:tcPr>
            <w:tcW w:type="dxa" w:w="2880"/>
          </w:tcPr>
          <w:p>
            <w:r/>
            <w:r>
              <w:rPr>
                <w:b/>
                <w:sz w:val="16"/>
              </w:rPr>
              <w:t>8-11</w:t>
            </w:r>
          </w:p>
          <w:p>
            <w:r>
              <w:rPr>
                <w:sz w:val="18"/>
              </w:rPr>
              <w:t>"When he comes, he'll expose the error of the godless world's view of sin, righteousness, and judgment: He'll show them that their refusal to believe in me is their basic sin; that righteousness comes from above, where I am with the Father, out of their sight and control; that judgment takes place as the ruler of this godless world is brought to trial and convicted.</w:t>
            </w:r>
          </w:p>
        </w:tc>
        <w:tc>
          <w:tcPr>
            <w:tcW w:type="dxa" w:w="2880"/>
          </w:tcPr>
          <w:p>
            <w:r/>
            <w:r>
              <w:rPr>
                <w:b/>
                <w:sz w:val="16"/>
              </w:rPr>
              <w:t>8-11</w:t>
            </w:r>
          </w:p>
          <w:p>
            <w:r>
              <w:rPr>
                <w:sz w:val="18"/>
              </w:rPr>
              <w:t>"When he comes, he'll expose how wrong the godless world's ideas of sin, righteousness, and judgment are. He'll show them that refusing to believe in me is their basic sin; that righteousness comes from above, where I am with the Father, out of their sight and control; that judgment happens as the ruler of this godless world is put on trial and convicted.</w:t>
            </w:r>
          </w:p>
        </w:tc>
        <w:tc>
          <w:tcPr>
            <w:tcW w:type="dxa" w:w="2880"/>
          </w:tcPr>
          <w:p>
            <w:r/>
            <w:r>
              <w:rPr>
                <w:b/>
                <w:sz w:val="16"/>
              </w:rPr>
              <w:t>8-11</w:t>
            </w:r>
          </w:p>
          <w:p>
            <w:r>
              <w:rPr>
                <w:sz w:val="18"/>
              </w:rPr>
              <w:t>"그분이 오시면 하나님 없는 세상의 죄, 의, 심판에 대한 생각이 얼마나 틀렸는지 드러내실 거야. 나를 믿지 않는 거부가 그들의 근본적인 죄라는 걸 보여주실 거야. 의는 위에서 온다는 걸—내가 아버지와 함께 있는 그곳에서, 그들의 눈과 손이 닿지 않는 곳에서. 심판은 이 하나님 없는 세상의 통치자가 재판받고 유죄 판결을 받는 것으로 이루어진다는 걸.</w:t>
            </w:r>
          </w:p>
        </w:tc>
      </w:tr>
      <w:tr>
        <w:tc>
          <w:tcPr>
            <w:tcW w:type="dxa" w:w="2880"/>
          </w:tcPr>
          <w:p>
            <w:r/>
            <w:r>
              <w:rPr>
                <w:b/>
                <w:sz w:val="16"/>
              </w:rPr>
              <w:t>12-15</w:t>
            </w:r>
          </w:p>
          <w:p>
            <w:r>
              <w:rPr>
                <w:sz w:val="18"/>
              </w:rPr>
              <w:t>"I still have many things to tell you, but you can't handle them now. But when the Friend comes, the Spirit of the Truth, he will take you by the hand and guide you into all the truth there is. He won't draw attention to himself, but will make sense out of what is about to happen and, indeed, out of all that I have done and said. He will honor me; he will take from me and deliver it to you. Everything the Father has is also mine. That is why I've said, 'He takes from me and delivers to you.'</w:t>
            </w:r>
          </w:p>
        </w:tc>
        <w:tc>
          <w:tcPr>
            <w:tcW w:type="dxa" w:w="2880"/>
          </w:tcPr>
          <w:p>
            <w:r/>
            <w:r>
              <w:rPr>
                <w:b/>
                <w:sz w:val="16"/>
              </w:rPr>
              <w:t>12-15</w:t>
            </w:r>
          </w:p>
          <w:p>
            <w:r>
              <w:rPr>
                <w:sz w:val="18"/>
              </w:rPr>
              <w:t>"I still have many things to tell you, but you can't handle them now. But when the Friend comes—the Spirit of Truth—he'll take you by the hand and guide you into all the truth there is. He won't draw attention to himself, but will make sense of what's about to happen and, really, of everything I've done and said. He'll honor me; he'll take from me and deliver it to you. Everything the Father has is also mine. That's why I've said, 'He takes from me and delivers to you.'</w:t>
            </w:r>
          </w:p>
        </w:tc>
        <w:tc>
          <w:tcPr>
            <w:tcW w:type="dxa" w:w="2880"/>
          </w:tcPr>
          <w:p>
            <w:r/>
            <w:r>
              <w:rPr>
                <w:b/>
                <w:sz w:val="16"/>
              </w:rPr>
              <w:t>12-15</w:t>
            </w:r>
          </w:p>
          <w:p>
            <w:r>
              <w:rPr>
                <w:sz w:val="18"/>
              </w:rPr>
              <w:t>"아직 너희에게 할 말이 많지만, 지금은 감당 못 해. 하지만 친구—진리의 영—가 오시면 손을 잡고 있는 모든 진리로 인도하실 거야. 자신을 드러내지 않고, 곧 일어날 일과, 정말로는 내가 하고 말한 모든 것의 의미를 풀어주실 거야. 그분이 나를 높이실 거야. 내게서 가져다 너희에게 전해주실 거야. 아버지의 모든 것은 내 것이기도 해. 그래서 '그분이 내게서 가져다 너희에게 전한다'고 말한 거야."</w:t>
            </w:r>
          </w:p>
        </w:tc>
      </w:tr>
      <w:tr>
        <w:tc>
          <w:tcPr>
            <w:tcW w:type="dxa" w:w="2880"/>
          </w:tcPr>
          <w:p>
            <w:r/>
            <w:r>
              <w:rPr>
                <w:b/>
                <w:sz w:val="16"/>
              </w:rPr>
              <w:t>16</w:t>
            </w:r>
          </w:p>
          <w:p>
            <w:r>
              <w:rPr>
                <w:sz w:val="18"/>
              </w:rPr>
              <w:t>"In a day or so you're not going to see me, but then in another day or so you will see me."</w:t>
            </w:r>
          </w:p>
        </w:tc>
        <w:tc>
          <w:tcPr>
            <w:tcW w:type="dxa" w:w="2880"/>
          </w:tcPr>
          <w:p>
            <w:r/>
            <w:r>
              <w:rPr>
                <w:b/>
                <w:sz w:val="16"/>
              </w:rPr>
              <w:t>16</w:t>
            </w:r>
          </w:p>
          <w:p>
            <w:r>
              <w:rPr>
                <w:sz w:val="18"/>
              </w:rPr>
              <w:t>"In a day or so you're not going to see me, but then in another day or so you will see me."</w:t>
            </w:r>
          </w:p>
        </w:tc>
        <w:tc>
          <w:tcPr>
            <w:tcW w:type="dxa" w:w="2880"/>
          </w:tcPr>
          <w:p>
            <w:r/>
            <w:r>
              <w:rPr>
                <w:b/>
                <w:sz w:val="16"/>
              </w:rPr>
              <w:t>16</w:t>
            </w:r>
          </w:p>
          <w:p>
            <w:r>
              <w:rPr>
                <w:sz w:val="18"/>
              </w:rPr>
              <w:t>"하루 이틀 지나면 너희가 나를 못 보게 될 거야. 하지만 또 하루 이틀 지나면 나를 보게 될 거야."</w:t>
            </w:r>
          </w:p>
        </w:tc>
      </w:tr>
      <w:tr>
        <w:tc>
          <w:tcPr>
            <w:tcW w:type="dxa" w:w="2880"/>
          </w:tcPr>
          <w:p>
            <w:r/>
            <w:r>
              <w:rPr>
                <w:sz w:val="18"/>
              </w:rPr>
            </w:r>
          </w:p>
        </w:tc>
        <w:tc>
          <w:tcPr>
            <w:tcW w:type="dxa" w:w="2880"/>
          </w:tcPr>
          <w:p>
            <w:r/>
            <w:r>
              <w:rPr>
                <w:b/>
                <w:sz w:val="18"/>
              </w:rPr>
              <w:t>Joy Like a River Overflowing</w:t>
            </w:r>
          </w:p>
        </w:tc>
        <w:tc>
          <w:tcPr>
            <w:tcW w:type="dxa" w:w="2880"/>
          </w:tcPr>
          <w:p>
            <w:r/>
            <w:r>
              <w:rPr>
                <w:b/>
                <w:sz w:val="18"/>
              </w:rPr>
              <w:t>강물처럼 넘치는 기쁨</w:t>
            </w:r>
          </w:p>
        </w:tc>
      </w:tr>
      <w:tr>
        <w:tc>
          <w:tcPr>
            <w:tcW w:type="dxa" w:w="2880"/>
          </w:tcPr>
          <w:p>
            <w:r/>
            <w:r>
              <w:rPr>
                <w:b/>
                <w:sz w:val="16"/>
              </w:rPr>
              <w:t>17-18</w:t>
            </w:r>
          </w:p>
          <w:p>
            <w:r>
              <w:rPr>
                <w:sz w:val="18"/>
              </w:rPr>
              <w:t>That stirred up a hornet's nest of questions among the disciples: "What's he talking about: 'In a day or so you're not going to see me, but then in another day or so you will see me'? And, 'Because I'm on my way to the Father'? What is this 'day or so'? We don't know what he's talking about."</w:t>
            </w:r>
          </w:p>
        </w:tc>
        <w:tc>
          <w:tcPr>
            <w:tcW w:type="dxa" w:w="2880"/>
          </w:tcPr>
          <w:p>
            <w:r/>
            <w:r>
              <w:rPr>
                <w:b/>
                <w:sz w:val="16"/>
              </w:rPr>
              <w:t>17-18</w:t>
            </w:r>
          </w:p>
          <w:p>
            <w:r>
              <w:rPr>
                <w:sz w:val="18"/>
              </w:rPr>
              <w:t>That stirred up a hornet's nest of questions among the disciples: "What's he talking about—'In a day or so you're not going to see me, but then in another day or so you will see me'? And, 'Because I'm on my way to the Father'? What is this 'day or so'? We don't know what he's talking about."</w:t>
            </w:r>
          </w:p>
        </w:tc>
        <w:tc>
          <w:tcPr>
            <w:tcW w:type="dxa" w:w="2880"/>
          </w:tcPr>
          <w:p>
            <w:r/>
            <w:r>
              <w:rPr>
                <w:b/>
                <w:sz w:val="16"/>
              </w:rPr>
              <w:t>17-18</w:t>
            </w:r>
          </w:p>
          <w:p>
            <w:r>
              <w:rPr>
                <w:sz w:val="18"/>
              </w:rPr>
              <w:t>그 말에 제자들 사이에 질문이 벌집처럼 들끓었어요. "무슨 소리야—'하루 이틀 지나면 너희가 나를 못 보게 될 거야. 하지만 또 하루 이틀 지나면 나를 보게 될 거야'? 그리고 '내가 아버지께로 가는 중이니까'? 이 '하루 이틀'이 뭐야? 무슨 말인지 모르겠어."</w:t>
            </w:r>
          </w:p>
        </w:tc>
      </w:tr>
      <w:tr>
        <w:tc>
          <w:tcPr>
            <w:tcW w:type="dxa" w:w="2880"/>
          </w:tcPr>
          <w:p>
            <w:r/>
            <w:r>
              <w:rPr>
                <w:b/>
                <w:sz w:val="16"/>
              </w:rPr>
              <w:t>19-20</w:t>
            </w:r>
          </w:p>
          <w:p>
            <w:r>
              <w:rPr>
                <w:sz w:val="18"/>
              </w:rPr>
              <w:t>Jesus knew they were dying to ask him what he meant, so he said, "Are you trying to figure out among yourselves what I meant when I said, 'In a day or so you're not going to see me, but then in another day or so you will see me'? Then fix this firmly in your minds: You're going to be in deep mourning while the godless world throws a party. You'll be sad, very sad, but your sadness will develop into gladness.</w:t>
            </w:r>
          </w:p>
        </w:tc>
        <w:tc>
          <w:tcPr>
            <w:tcW w:type="dxa" w:w="2880"/>
          </w:tcPr>
          <w:p>
            <w:r/>
            <w:r>
              <w:rPr>
                <w:b/>
                <w:sz w:val="16"/>
              </w:rPr>
              <w:t>19-20</w:t>
            </w:r>
          </w:p>
          <w:p>
            <w:r>
              <w:rPr>
                <w:sz w:val="18"/>
              </w:rPr>
              <w:t>Jesus knew they were dying to ask him what he meant, so he said, "Are you trying to figure out among yourselves what I meant when I said, 'In a day or so you're not going to see me, but then in another day or so you will see me'? Then get this firmly into your minds: you're going to be in deep mourning while the godless world throws a party. You'll be sad, very sad—but your sadness will turn into gladness.</w:t>
            </w:r>
          </w:p>
        </w:tc>
        <w:tc>
          <w:tcPr>
            <w:tcW w:type="dxa" w:w="2880"/>
          </w:tcPr>
          <w:p>
            <w:r/>
            <w:r>
              <w:rPr>
                <w:b/>
                <w:sz w:val="16"/>
              </w:rPr>
              <w:t>19-20</w:t>
            </w:r>
          </w:p>
          <w:p>
            <w:r>
              <w:rPr>
                <w:sz w:val="18"/>
              </w:rPr>
              <w:t>예수님은 그들이 무슨 뜻인지 묻고 싶어 안달인 걸 아시고 말씀하셨어요. "'하루 이틀 지나면 너희가 나를 못 보게 될 거야. 하지만 또 하루 이틀 지나면 나를 보게 될 거야'라고 한 게 무슨 뜻인지 서로 파헤치는 거야? 그럼 이걸 마음에 단단히 새겨. 너희는 깊은 애도에 잠길 거야. 하나님 없는 세상이 파티를 벌이는 동안. 슬플 거야, 아주 슬플 거야—하지만 너희 슬픔이 기쁨으로 바뀔 거야.</w:t>
            </w:r>
          </w:p>
        </w:tc>
      </w:tr>
      <w:tr>
        <w:tc>
          <w:tcPr>
            <w:tcW w:type="dxa" w:w="2880"/>
          </w:tcPr>
          <w:p>
            <w:r/>
            <w:r>
              <w:rPr>
                <w:b/>
                <w:sz w:val="16"/>
              </w:rPr>
              <w:t>21-23</w:t>
            </w:r>
          </w:p>
          <w:p>
            <w:r>
              <w:rPr>
                <w:sz w:val="18"/>
              </w:rPr>
              <w:t>"When a woman gives birth, she has a hard time, there's no getting around it. But when the baby is born, there is joy in the birth. This new life in the world wipes out memory of the pain. The sadness you have right now is similar to that pain, but the coming joy is also similar. When I see you again, you'll be full of joy, and it will be a joy no one can rob from you. You'll no longer be so full of questions.</w:t>
            </w:r>
          </w:p>
        </w:tc>
        <w:tc>
          <w:tcPr>
            <w:tcW w:type="dxa" w:w="2880"/>
          </w:tcPr>
          <w:p>
            <w:r/>
            <w:r>
              <w:rPr>
                <w:b/>
                <w:sz w:val="16"/>
              </w:rPr>
              <w:t>21-23</w:t>
            </w:r>
          </w:p>
          <w:p>
            <w:r>
              <w:rPr>
                <w:sz w:val="18"/>
              </w:rPr>
              <w:t>"When a woman gives birth, she goes through a hard time—no getting around it. But when the baby is born, there's joy in the birth. This new life in the world wipes out the memory of the pain. The sadness you have right now is like that pain, but the coming joy is similar too. When I see you again, you'll be full of joy, and it'll be a joy no one can steal from you. You won't be so full of questions anymore.</w:t>
            </w:r>
          </w:p>
        </w:tc>
        <w:tc>
          <w:tcPr>
            <w:tcW w:type="dxa" w:w="2880"/>
          </w:tcPr>
          <w:p>
            <w:r/>
            <w:r>
              <w:rPr>
                <w:b/>
                <w:sz w:val="16"/>
              </w:rPr>
              <w:t>21-23</w:t>
            </w:r>
          </w:p>
          <w:p>
            <w:r>
              <w:rPr>
                <w:sz w:val="18"/>
              </w:rPr>
              <w:t>"여자가 해산할 때는 힘든 시간을 겪어—피할 수 없어. 하지만 아기가 태어나면 탄생의 기쁨이 있어. 세상의 이 새 생명이 고통의 기억을 지워버려. 지금 너희의 슬픔은 그 고통과 비슷해. 하지만 다가올 기쁨도 비슷해. 내가 너희를 다시 볼 때 기쁨으로 가득할 거야. 아무도 빼앗을 수 없는 기쁨이야. 더 이상 질문으로 가득하지 않을 거야.</w:t>
            </w:r>
          </w:p>
        </w:tc>
      </w:tr>
      <w:tr>
        <w:tc>
          <w:tcPr>
            <w:tcW w:type="dxa" w:w="2880"/>
          </w:tcPr>
          <w:p>
            <w:r/>
            <w:r>
              <w:rPr>
                <w:b/>
                <w:sz w:val="16"/>
              </w:rPr>
              <w:t>23-24</w:t>
            </w:r>
          </w:p>
          <w:p>
            <w:r>
              <w:rPr>
                <w:sz w:val="18"/>
              </w:rPr>
              <w:t>"This is what I want you to do: Ask the Father for whatever is in keeping with the things I've revealed to you. Ask in my name, according to my will, and he'll most certainly give it to you. Your joy will be a river overflowing its banks!</w:t>
            </w:r>
          </w:p>
        </w:tc>
        <w:tc>
          <w:tcPr>
            <w:tcW w:type="dxa" w:w="2880"/>
          </w:tcPr>
          <w:p>
            <w:r/>
            <w:r>
              <w:rPr>
                <w:b/>
                <w:sz w:val="16"/>
              </w:rPr>
              <w:t>23-24</w:t>
            </w:r>
          </w:p>
          <w:p>
            <w:r>
              <w:rPr>
                <w:sz w:val="18"/>
              </w:rPr>
              <w:t>"This is what I want you to do: ask the Father for whatever fits with the things I've revealed to you. Ask in my name, in line with my will, and he'll certainly give it to you. Your joy will be a river overflowing its banks!</w:t>
            </w:r>
          </w:p>
        </w:tc>
        <w:tc>
          <w:tcPr>
            <w:tcW w:type="dxa" w:w="2880"/>
          </w:tcPr>
          <w:p>
            <w:r/>
            <w:r>
              <w:rPr>
                <w:b/>
                <w:sz w:val="16"/>
              </w:rPr>
              <w:t>23-24</w:t>
            </w:r>
          </w:p>
          <w:p>
            <w:r>
              <w:rPr>
                <w:sz w:val="18"/>
              </w:rPr>
              <w:t>"내가 원하는 건 이거야. 내가 너희에게 드러낸 것들에 맞는 것을 아버지께 구해. 내 이름으로, 내 뜻에 따라 구하면 분명히 주실 거야. 너희 기쁨이 둑을 넘는 강물이 될 거야!</w:t>
            </w:r>
          </w:p>
        </w:tc>
      </w:tr>
      <w:tr>
        <w:tc>
          <w:tcPr>
            <w:tcW w:type="dxa" w:w="2880"/>
          </w:tcPr>
          <w:p>
            <w:r/>
            <w:r>
              <w:rPr>
                <w:b/>
                <w:sz w:val="16"/>
              </w:rPr>
              <w:t>25-28</w:t>
            </w:r>
          </w:p>
          <w:p>
            <w:r>
              <w:rPr>
                <w:sz w:val="18"/>
              </w:rPr>
              <w:t>"I've used figures of speech in telling you these things. Soon I'll drop the figures and tell you about the Father in plain language. Then you can make your requests directly to him in relation to this life I've revealed to you. I won't continue making requests of the Father on your behalf. I won't need to. Because you've gone out on a limb, committed yourselves to love and trust in me, believing I came directly from the Father, the Father loves you directly. First, I left the Father and arrived in the world; now I leave the world and travel to the Father."</w:t>
            </w:r>
          </w:p>
        </w:tc>
        <w:tc>
          <w:tcPr>
            <w:tcW w:type="dxa" w:w="2880"/>
          </w:tcPr>
          <w:p>
            <w:r/>
            <w:r>
              <w:rPr>
                <w:b/>
                <w:sz w:val="16"/>
              </w:rPr>
              <w:t>25-28</w:t>
            </w:r>
          </w:p>
          <w:p>
            <w:r>
              <w:rPr>
                <w:sz w:val="18"/>
              </w:rPr>
              <w:t>"I've used figures of speech in telling you these things. Soon I'll drop the figures and tell you about the Father in plain language. Then you can make your requests directly to him, in connection with this life I've revealed to you. I won't keep making requests of the Father on your behalf. I won't need to. Because you've gone out on a limb, committing yourselves to love and trust me, believing I came straight from the Father, the Father loves you directly. First, I left the Father and came into the world; now I leave the world and go to the Father."</w:t>
            </w:r>
          </w:p>
        </w:tc>
        <w:tc>
          <w:tcPr>
            <w:tcW w:type="dxa" w:w="2880"/>
          </w:tcPr>
          <w:p>
            <w:r/>
            <w:r>
              <w:rPr>
                <w:b/>
                <w:sz w:val="16"/>
              </w:rPr>
              <w:t>25-28</w:t>
            </w:r>
          </w:p>
          <w:p>
            <w:r>
              <w:rPr>
                <w:sz w:val="18"/>
              </w:rPr>
              <w:t>"비유로 이 얘기를 했어. 곧 비유를 버리고 아버지에 대해 쉬운 말로 말할 거야. 그러면 내가 드러낸 이 삶과 연결해 아버지께 직접 구할 수 있어. 내가 너희 대신 아버지께 계속 구하지 않을 거야. 필요 없을 거야. 너희가 과감히 나서서 나를 사랑하고 신뢰하기로 했고, 내가 아버지에게서 직접 왔다고 믿었으니까, 아버지가 직접 너희를 사랑하셔. 먼저 내가 아버지를 떠나 세상에 왔고, 이제 세상을 떠나 아버지께로 가."</w:t>
            </w:r>
          </w:p>
        </w:tc>
      </w:tr>
      <w:tr>
        <w:tc>
          <w:tcPr>
            <w:tcW w:type="dxa" w:w="2880"/>
          </w:tcPr>
          <w:p>
            <w:r/>
            <w:r>
              <w:rPr>
                <w:b/>
                <w:sz w:val="16"/>
              </w:rPr>
              <w:t>29-30</w:t>
            </w:r>
          </w:p>
          <w:p>
            <w:r>
              <w:rPr>
                <w:sz w:val="18"/>
              </w:rPr>
              <w:t>His disciples said, "Finally! You're giving it to us straight, in plain talk—no more figures of speech. Now we know that you know everything—it all comes together in you. You won't have to put up with our questions anymore. We're convinced you came from God."</w:t>
            </w:r>
          </w:p>
        </w:tc>
        <w:tc>
          <w:tcPr>
            <w:tcW w:type="dxa" w:w="2880"/>
          </w:tcPr>
          <w:p>
            <w:r/>
            <w:r>
              <w:rPr>
                <w:b/>
                <w:sz w:val="16"/>
              </w:rPr>
              <w:t>29-30</w:t>
            </w:r>
          </w:p>
          <w:p>
            <w:r>
              <w:rPr>
                <w:sz w:val="18"/>
              </w:rPr>
              <w:t>His disciples said, "Finally! You're giving it to us straight, in plain talk—no more figures of speech. Now we know you know everything—it all comes together in you. You won't have to put up with our questions anymore. We're convinced you came from God."</w:t>
            </w:r>
          </w:p>
        </w:tc>
        <w:tc>
          <w:tcPr>
            <w:tcW w:type="dxa" w:w="2880"/>
          </w:tcPr>
          <w:p>
            <w:r/>
            <w:r>
              <w:rPr>
                <w:b/>
                <w:sz w:val="16"/>
              </w:rPr>
              <w:t>29-30</w:t>
            </w:r>
          </w:p>
          <w:p>
            <w:r>
              <w:rPr>
                <w:sz w:val="18"/>
              </w:rPr>
              <w:t>제자들이 말했어요. "드디어! 쉬운 말로 분명히 말씀하시네요—비유 없이. 이제 당신이 모든 걸 아신다는 걸 알아요—모든 게 당신 안에서 맞춰져요. 더 이상 우리 질문을 참지 않으셔도 돼요. 당신이 하나님에게서 오셨다고 확신해요."</w:t>
            </w:r>
          </w:p>
        </w:tc>
      </w:tr>
      <w:tr>
        <w:tc>
          <w:tcPr>
            <w:tcW w:type="dxa" w:w="2880"/>
          </w:tcPr>
          <w:p>
            <w:r/>
            <w:r>
              <w:rPr>
                <w:b/>
                <w:sz w:val="16"/>
              </w:rPr>
              <w:t>31-33</w:t>
            </w:r>
          </w:p>
          <w:p>
            <w:r>
              <w:rPr>
                <w:sz w:val="18"/>
              </w:rPr>
              <w:t>Jesus answered them, "Do you finally believe? In fact, you're about to make a run for it—saving your own skins and abandoning me. But I'm not abandoned. The Father is with me. I've told you all this so that trusting me, you will be unshakable and assured, deeply at peace. In this godless world you will continue to experience difficulties. But take heart! I've conquered the world."</w:t>
            </w:r>
          </w:p>
        </w:tc>
        <w:tc>
          <w:tcPr>
            <w:tcW w:type="dxa" w:w="2880"/>
          </w:tcPr>
          <w:p>
            <w:r/>
            <w:r>
              <w:rPr>
                <w:b/>
                <w:sz w:val="16"/>
              </w:rPr>
              <w:t>31-33</w:t>
            </w:r>
          </w:p>
          <w:p>
            <w:r>
              <w:rPr>
                <w:sz w:val="18"/>
              </w:rPr>
              <w:t>Jesus answered them, "Do you finally believe? Actually, you're about to run for it—saving your own skins and abandoning me. But I'm not abandoned. The Father is with me. I've told you all this so that, trusting me, you'll be unshakable and sure, deeply at peace. In this godless world you'll keep running into difficulties. But take heart! I've conquered the world."</w:t>
            </w:r>
          </w:p>
        </w:tc>
        <w:tc>
          <w:tcPr>
            <w:tcW w:type="dxa" w:w="2880"/>
          </w:tcPr>
          <w:p>
            <w:r/>
            <w:r>
              <w:rPr>
                <w:b/>
                <w:sz w:val="16"/>
              </w:rPr>
              <w:t>31-33</w:t>
            </w:r>
          </w:p>
          <w:p>
            <w:r>
              <w:rPr>
                <w:sz w:val="18"/>
              </w:rPr>
              <w:t>예수님이 그들에게 대답하셨어요. "이제야 믿어? 사실 너희는 도망칠 거야—제 살길을 찾아 나를 버리고. 하지만 나는 버림받지 않았어. 아버지가 나와 함께 계셔. 나를 신뢰함으로써 흔들리지 않고 확신하며 깊은 평안을 누리라고 이 모든 얘기를 한 거야. 이 하나님 없는 세상에서는 계속 어려움을 겪을 거야. 하지만 용기를 내! 내가 세상을 이겼어."</w:t>
            </w:r>
          </w:p>
        </w:tc>
      </w:tr>
    </w:tbl>
    <w:p>
      <w:pPr>
        <w:pStyle w:val="Heading1"/>
      </w:pPr>
      <w:r>
        <w:t>Chapter 17 — The Epic High Priestly Prayer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Jesus' Prayer for His Followers</w:t>
            </w:r>
          </w:p>
        </w:tc>
        <w:tc>
          <w:tcPr>
            <w:tcW w:type="dxa" w:w="2880"/>
          </w:tcPr>
          <w:p>
            <w:r/>
            <w:r>
              <w:rPr>
                <w:b/>
                <w:sz w:val="18"/>
              </w:rPr>
              <w:t>제자들을 위한 예수님의 기도</w:t>
            </w:r>
          </w:p>
        </w:tc>
      </w:tr>
      <w:tr>
        <w:tc>
          <w:tcPr>
            <w:tcW w:type="dxa" w:w="2880"/>
          </w:tcPr>
          <w:p>
            <w:r/>
            <w:r>
              <w:rPr>
                <w:b/>
                <w:sz w:val="16"/>
              </w:rPr>
              <w:t>1-5</w:t>
            </w:r>
          </w:p>
          <w:p>
            <w:r>
              <w:rPr>
                <w:sz w:val="18"/>
              </w:rPr>
              <w:t>Jesus said these things. Then, raising his eyes in prayer, he said:</w:t>
            </w:r>
          </w:p>
          <w:p>
            <w:r>
              <w:rPr>
                <w:sz w:val="18"/>
              </w:rPr>
              <w:t>Father, it's time. Display the bright splendor of your Son So the Son in turn may show your bright splendor. You put him in charge of everything human So he might give real and eternal life to all in his care. And this is the real and eternal life: That they know you, The one and only true God, And Jesus Christ, whom you sent. I glorified you on earth By completing down to the last detail What you assigned me to do. And now, Father, glorify me with your very own splendor, The very splendor I had in your presence Before there was a world.</w:t>
            </w:r>
          </w:p>
        </w:tc>
        <w:tc>
          <w:tcPr>
            <w:tcW w:type="dxa" w:w="2880"/>
          </w:tcPr>
          <w:p>
            <w:r/>
            <w:r>
              <w:rPr>
                <w:b/>
                <w:sz w:val="16"/>
              </w:rPr>
              <w:t>1-5</w:t>
            </w:r>
          </w:p>
          <w:p>
            <w:r>
              <w:rPr>
                <w:sz w:val="18"/>
              </w:rPr>
              <w:t>Jesus said these things. Then, raising his eyes in prayer, he said: Father, it's time. Show the bright splendor of your Son, so the Son in turn can show your bright splendor. You put him in charge of everything human, so he could give real, eternal life to everyone in his care. And this is the real, eternal life: that they know you, the one and only true God, and Jesus Christ, whom you sent. I glorified you on earth by completing, down to the last detail, what you assigned me to do. And now, Father, glorify me with your very own splendor—the very splendor I had in your presence before there was a world.</w:t>
            </w:r>
          </w:p>
        </w:tc>
        <w:tc>
          <w:tcPr>
            <w:tcW w:type="dxa" w:w="2880"/>
          </w:tcPr>
          <w:p>
            <w:r/>
            <w:r>
              <w:rPr>
                <w:b/>
                <w:sz w:val="16"/>
              </w:rPr>
              <w:t>1-5</w:t>
            </w:r>
          </w:p>
          <w:p>
            <w:r>
              <w:rPr>
                <w:sz w:val="18"/>
              </w:rPr>
              <w:t>예수님이 이 말씀을 하셨어요. 그러고는 기도하며 눈을 들어 말씀하셨죠. 아버지, 때가 됐어요. 당신의 아들의 빛나는 영광을 드러내세요. 그러면 아들도 당신의 빛나는 영광을 드러낼 거예요. 인간의 모든 것을 그에게 맡기셨으니, 그가 돌보는 모든 이에게 진짜 영원한 생명을 주게 하려고요. 그리고 진짜 영원한 생명은 바로 이거예요. 당신—유일하고 참된 하나님—과 당신이 보내신 예수 그리스도를 아는 것. 나는 당신이 맡기신 일을 마지막 세부사항까지 완성해서 땅에서 당신을 영화롭게 했어요. 이제 아버지, 당신의 바로 그 영광으로 나를 영화롭게 해주세요—세상이 있기 전 당신의 임재 안에서 가졌던 바로 그 영광으로.</w:t>
            </w:r>
          </w:p>
        </w:tc>
      </w:tr>
      <w:tr>
        <w:tc>
          <w:tcPr>
            <w:tcW w:type="dxa" w:w="2880"/>
          </w:tcPr>
          <w:p>
            <w:r/>
            <w:r>
              <w:rPr>
                <w:b/>
                <w:sz w:val="16"/>
              </w:rPr>
              <w:t>6-12</w:t>
            </w:r>
          </w:p>
          <w:p>
            <w:r>
              <w:rPr>
                <w:sz w:val="18"/>
              </w:rPr>
              <w:t>I spelled out your character in detail To the men and women you gave me. They were yours in the first place; Then you gave them to me, And they have now done what you said. They know now, beyond the shadow of a doubt, That everything you gave me is firsthand from you, For the message you gave me, I gave them; And they took it, and were convinced That I came from you. They believed that you sent me. I pray for them. I'm not praying for the God-rejecting world But for those you gave me, For they are yours by right. Everything mine is yours, and yours mine, And my life is on display in them. For I'm no longer going to be visible in the world; They'll continue in the world While I return to you. Holy Father, guard them as they pursue this life That you conferred as a gift through me, So they can be one heart and mind As we are one heart and mind. As long as I was with them, I guarded them In the pursuit of the life you gave through me; I even posted a lookout. And not one of them got away, Except for the rebel bent on destruction (the exception that proved the rule of Scripture).</w:t>
            </w:r>
          </w:p>
        </w:tc>
        <w:tc>
          <w:tcPr>
            <w:tcW w:type="dxa" w:w="2880"/>
          </w:tcPr>
          <w:p>
            <w:r/>
            <w:r>
              <w:rPr>
                <w:b/>
                <w:sz w:val="16"/>
              </w:rPr>
              <w:t>6-12</w:t>
            </w:r>
          </w:p>
          <w:p>
            <w:r>
              <w:rPr>
                <w:sz w:val="18"/>
              </w:rPr>
              <w:t>I spelled out your character in detail to the men and women you gave me. They were yours first; then you gave them to me, and they've now done what you said. They know now, beyond any doubt, that everything you gave me comes straight from you—because the message you gave me, I gave to them. And they received it, and were convinced that I came from you. They believed you sent me. I pray for them. I'm not praying for the God-rejecting world, but for those you gave me, for they are yours by right. Everything mine is yours, and yours mine, and my life is on display in them. I'm no longer going to be visible in the world; they'll continue in the world while I return to you. Holy Father, guard them as they live out this life you gave as a gift through me, so they can be one heart and mind, just as we are one heart and mind. As long as I was with them, I guarded them in living out the life you gave through me; I even posted a lookout. And not one of them got away—except the rebel bent on destruction (the exception that proved the rule of Scripture).</w:t>
            </w:r>
          </w:p>
        </w:tc>
        <w:tc>
          <w:tcPr>
            <w:tcW w:type="dxa" w:w="2880"/>
          </w:tcPr>
          <w:p>
            <w:r/>
            <w:r>
              <w:rPr>
                <w:b/>
                <w:sz w:val="16"/>
              </w:rPr>
              <w:t>6-12</w:t>
            </w:r>
          </w:p>
          <w:p>
            <w:r>
              <w:rPr>
                <w:sz w:val="18"/>
              </w:rPr>
              <w:t>당신이 내게 주신 남녀에게 당신의 성품을 자세히 풀어 말했어요. 그들은 원래 당신의 것이었고, 당신이 그들을 내게 주셨죠. 그리고 이제 그들이 당신이 말씀하신 대로 행했어요. 이제 그들은 의심의 여지 없이 알아요. 당신이 내게 주신 모든 것이 당신에게서 직접 왔다는 걸—당신이 내게 주신 메시지를 내가 그들에게 주었으니까. 그리고 그들은 받았고, 내가 당신에게서 왔다고 확신했어요. 당신이 나를 보내셨다고 믿었죠. 그들을 위해 기도해요. 하나님을 거부하는 세상을 위해 기도하는 게 아니라, 당신이 내게 주신 그들을 위해요. 그들은 정당한 당신의 것이니까. 내 것은 다 당신의 것이고, 당신의 것은 다 내 것이에요. 내 삶이 그들 안에서 드러나고 있어요. 나는 더 이상 세상에서 보이지 않을 거예요. 나는 당신께 돌아가는 동안 그들은 세상에 계속 있을 거예요. 거룩하신 아버지, 당신이 나를 통해 선물로 주신 이 삶을 살아가는 그들을 지켜주세요. 우리가 한 마음 한 뜻인 것처럼 그들도 한 마음 한 뜻이 되게요. 그들과 함께 있는 동안, 당신이 나를 통해 주신 삶을 살아가는 그들을 지켰어요. 파수꾼까지 세웠죠. 그리고 그들 중 하나도 놓치지 않았어요—파멸을 향해 달리는 반역자만 빼고(성경의 법칙을 증명한 예외).</w:t>
            </w:r>
          </w:p>
        </w:tc>
      </w:tr>
      <w:tr>
        <w:tc>
          <w:tcPr>
            <w:tcW w:type="dxa" w:w="2880"/>
          </w:tcPr>
          <w:p>
            <w:r/>
            <w:r>
              <w:rPr>
                <w:b/>
                <w:sz w:val="16"/>
              </w:rPr>
              <w:t>13-19</w:t>
            </w:r>
          </w:p>
          <w:p>
            <w:r>
              <w:rPr>
                <w:sz w:val="18"/>
              </w:rPr>
              <w:t>Now I'm returning to you. I'm saying these things in the world's hearing So my people can experience My joy completed in them. I gave them your word; The godless world hated them because of it, Because they didn't join the world's ways, Just as I didn't join the world's ways. I'm not asking that you take them out of the world But that you guard them from the Evil One. They are no more defined by the world Than I am defined by the world. Make them holy—consecrated—with the truth; Your word is consecrating truth. In the same way that you gave me a mission in the world, I give them a mission in the world. I'm consecrating myself for their sakes So they'll be truth-consecrated in their mission.</w:t>
            </w:r>
          </w:p>
        </w:tc>
        <w:tc>
          <w:tcPr>
            <w:tcW w:type="dxa" w:w="2880"/>
          </w:tcPr>
          <w:p>
            <w:r/>
            <w:r>
              <w:rPr>
                <w:b/>
                <w:sz w:val="16"/>
              </w:rPr>
              <w:t>13-19</w:t>
            </w:r>
          </w:p>
          <w:p>
            <w:r>
              <w:rPr>
                <w:sz w:val="18"/>
              </w:rPr>
              <w:t>Now I'm returning to you. I'm saying these things where the world can hear, so my people can experience my joy completed in them. I gave them your word; the godless world hated them because of it, because they didn't join the world's ways—just as I didn't join the world's ways. I'm not asking you to take them out of the world, but to guard them from the Evil One. They are no more defined by the world than I am defined by the world. Make them holy—set apart—with the truth; your word is truth that sets apart. Just as you gave me a mission in the world, I give them a mission in the world. I'm setting myself apart for their sakes, so they'll be truth-set-apart in their mission.</w:t>
            </w:r>
          </w:p>
        </w:tc>
        <w:tc>
          <w:tcPr>
            <w:tcW w:type="dxa" w:w="2880"/>
          </w:tcPr>
          <w:p>
            <w:r/>
            <w:r>
              <w:rPr>
                <w:b/>
                <w:sz w:val="16"/>
              </w:rPr>
              <w:t>13-19</w:t>
            </w:r>
          </w:p>
          <w:p>
            <w:r>
              <w:rPr>
                <w:sz w:val="18"/>
              </w:rPr>
              <w:t>이제 당신께 돌아가요. 세상 사람들이 듣는 데서 이 얘기를 해요. 내 사람들이 내 기쁨이 그들 안에서 완성되는 걸 경험하게 하려고요. 그들에게 당신의 말씀을 줬어요. 하나님 없는 세상이 그걸 때문에 그들을 미워했죠. 그들이 세상의 방식에 합류하지 않았으니까—내가 세상의 방식에 합류하지 않은 것처럼. 세상에서 빼달라고 구하는 게 아니라, 악한 자에게서 지켜달라고 구해요. 그들은 나만큼 세상에 의해 정의되지 않아요. 진리로 그들을 거룩하게—구별되게—해주세요. 당신의 말씀은 구별하는 진리예요. 당신이 나에게 세상에서의 사명을 주신 것처럼, 나도 그들에게 세상에서의 사명을 줘요. 그들을 위해 나를 구별하고 있어요. 그들이 사명 안에서 진리로 구별되게 하려고요.</w:t>
            </w:r>
          </w:p>
        </w:tc>
      </w:tr>
      <w:tr>
        <w:tc>
          <w:tcPr>
            <w:tcW w:type="dxa" w:w="2880"/>
          </w:tcPr>
          <w:p>
            <w:r/>
            <w:r>
              <w:rPr>
                <w:b/>
                <w:sz w:val="16"/>
              </w:rPr>
              <w:t>20-23</w:t>
            </w:r>
          </w:p>
          <w:p>
            <w:r>
              <w:rPr>
                <w:sz w:val="18"/>
              </w:rPr>
              <w:t>I'm praying not only for them But also for those who will believe in me Because of them and their witness about me. The goal is for all of them to become one heart and mind— Just as you, Father, are in me and I in you, So they might be one heart and mind with us. Then the world might believe that you, in fact, sent me. The same glory you gave me, I gave them, So they'll be as unified and together as we are— I in them and you in me. Then they'll be mature in this oneness, And give the godless world evidence That you've sent me and loved them In the same way you've loved me.</w:t>
            </w:r>
          </w:p>
        </w:tc>
        <w:tc>
          <w:tcPr>
            <w:tcW w:type="dxa" w:w="2880"/>
          </w:tcPr>
          <w:p>
            <w:r/>
            <w:r>
              <w:rPr>
                <w:b/>
                <w:sz w:val="16"/>
              </w:rPr>
              <w:t>20-23</w:t>
            </w:r>
          </w:p>
          <w:p>
            <w:r>
              <w:rPr>
                <w:sz w:val="18"/>
              </w:rPr>
              <w:t>I'm praying not only for them, but also for those who will believe in me because of them and their witness about me. The goal is for all of them to become one heart and mind—just as you, Father, are in me and I in you, so they can be one heart and mind with us. Then the world might believe that you really did send me. The same glory you gave me, I gave them, so they'll be as unified and together as we are—I in them and you in me. Then they'll be mature in this oneness, and give the godless world proof that you've sent me and loved them the same way you've loved me.</w:t>
            </w:r>
          </w:p>
        </w:tc>
        <w:tc>
          <w:tcPr>
            <w:tcW w:type="dxa" w:w="2880"/>
          </w:tcPr>
          <w:p>
            <w:r/>
            <w:r>
              <w:rPr>
                <w:b/>
                <w:sz w:val="16"/>
              </w:rPr>
              <w:t>20-23</w:t>
            </w:r>
          </w:p>
          <w:p>
            <w:r>
              <w:rPr>
                <w:sz w:val="18"/>
              </w:rPr>
              <w:t>그들만을 위해 기도하는 게 아니라, 그들과 그들이 나에 대해 증언하는 것 때문에 나를 믿게 될 사람들을 위해서도 기도해요. 목표는 그들 모두가 한 마음 한 뜻이 되는 거예요—아버지, 당신이 내 안에 있고 내가 당신 안에 있는 것처럼, 그들도 우리와 한 마음 한 뜻이 되게요. 그러면 세상이 당신이 정말 나를 보내셨다고 믿을 거예요. 당신이 내게 주신 같은 영광을 내가 그들에게 줬어요. 우리가 하나인 것처럼 그들도 하나되고 함께하게요—내가 그들 안에, 당신이 내 안에. 그러면 그들이 이 하나됨 안에서 성숙해지고, 하나님 없는 세상에게 당신이 나를 보내셨고 나를 사랑하신 것처럼 그들을 사랑하셨다는 증거를 줄 거예요.</w:t>
            </w:r>
          </w:p>
        </w:tc>
      </w:tr>
      <w:tr>
        <w:tc>
          <w:tcPr>
            <w:tcW w:type="dxa" w:w="2880"/>
          </w:tcPr>
          <w:p>
            <w:r/>
            <w:r>
              <w:rPr>
                <w:b/>
                <w:sz w:val="16"/>
              </w:rPr>
              <w:t>24-26</w:t>
            </w:r>
          </w:p>
          <w:p>
            <w:r>
              <w:rPr>
                <w:sz w:val="18"/>
              </w:rPr>
              <w:t>Father, I want those you gave me To be with me, right where I am, So they can see my glory, the splendor you gave me, Having loved me Long before there ever was a world. Righteous Father, the world has never known you, But I have known you, and these disciples know That you sent me on this mission. I have made your very being known to them— Who you are and what you do— And continue to make it known, So that your love for me Might be in them Exactly as I am in them.</w:t>
            </w:r>
          </w:p>
        </w:tc>
        <w:tc>
          <w:tcPr>
            <w:tcW w:type="dxa" w:w="2880"/>
          </w:tcPr>
          <w:p>
            <w:r/>
            <w:r>
              <w:rPr>
                <w:b/>
                <w:sz w:val="16"/>
              </w:rPr>
              <w:t>24-26</w:t>
            </w:r>
          </w:p>
          <w:p>
            <w:r>
              <w:rPr>
                <w:sz w:val="18"/>
              </w:rPr>
              <w:t>Father, I want those you gave me to be with me, right where I am, so they can see my glory—the splendor you gave me, having loved me long before there ever was a world. Righteous Father, the world has never known you, but I have known you, and these disciples know that you sent me on this mission. I have made your very being known to them—who you are and what you do—and I keep making it known, so that your love for me can be in them exactly as I am in them.</w:t>
            </w:r>
          </w:p>
        </w:tc>
        <w:tc>
          <w:tcPr>
            <w:tcW w:type="dxa" w:w="2880"/>
          </w:tcPr>
          <w:p>
            <w:r/>
            <w:r>
              <w:rPr>
                <w:b/>
                <w:sz w:val="16"/>
              </w:rPr>
              <w:t>24-26</w:t>
            </w:r>
          </w:p>
          <w:p>
            <w:r>
              <w:rPr>
                <w:sz w:val="18"/>
              </w:rPr>
              <w:t>아버지, 당신이 내게 주신 사람들이 내가 있는 바로 그곳에 나와 함께 있기를 원해요. 내 영광—세상이 있기 훨씬 전 나를 사랑하심으로 주신 영광—을 보게 하려고요. 의로우신 아버지, 세상은 당신을 알지 못했지만, 나는 당신을 알았고, 이 제자들은 당신이 나를 이 사명에 보내셨다는 걸 알아요. 당신의 바로 그 존재—당신이 누구시고 뭘 하시는지—를 그들에게 알렸고, 계속 알리고 있어요. 당신이 나를 향한 사랑이 내가 그들 안에 있는 것처럼 정확히 그들 안에 있게 하려고요.</w:t>
            </w:r>
          </w:p>
        </w:tc>
      </w:tr>
    </w:tbl>
    <w:p>
      <w:pPr>
        <w:pStyle w:val="Heading1"/>
      </w:pPr>
      <w:r>
        <w:t>Chapter 18 — The Garden Ambush and the Cowardly Governor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Seized in the Garden at Night</w:t>
            </w:r>
          </w:p>
        </w:tc>
        <w:tc>
          <w:tcPr>
            <w:tcW w:type="dxa" w:w="2880"/>
          </w:tcPr>
          <w:p>
            <w:r/>
            <w:r>
              <w:rPr>
                <w:b/>
                <w:sz w:val="18"/>
              </w:rPr>
              <w:t>밤에 동산에서 체포되다</w:t>
            </w:r>
          </w:p>
        </w:tc>
      </w:tr>
      <w:tr>
        <w:tc>
          <w:tcPr>
            <w:tcW w:type="dxa" w:w="2880"/>
          </w:tcPr>
          <w:p>
            <w:r/>
            <w:r>
              <w:rPr>
                <w:b/>
                <w:sz w:val="16"/>
              </w:rPr>
              <w:t>1</w:t>
            </w:r>
          </w:p>
          <w:p>
            <w:r>
              <w:rPr>
                <w:sz w:val="18"/>
              </w:rPr>
              <w:t>Jesus, having prayed this prayer, left with his disciples and crossed over the brook Kidron at a place where there was a garden. He and his disciples entered it.</w:t>
            </w:r>
          </w:p>
        </w:tc>
        <w:tc>
          <w:tcPr>
            <w:tcW w:type="dxa" w:w="2880"/>
          </w:tcPr>
          <w:p>
            <w:r/>
            <w:r>
              <w:rPr>
                <w:b/>
                <w:sz w:val="16"/>
              </w:rPr>
              <w:t>1</w:t>
            </w:r>
          </w:p>
          <w:p>
            <w:r>
              <w:rPr>
                <w:sz w:val="18"/>
              </w:rPr>
              <w:t>Jesus, having prayed this prayer, left with his disciples and crossed the Kidron brook to a place where there was a garden. He and his disciples went into it.</w:t>
            </w:r>
          </w:p>
        </w:tc>
        <w:tc>
          <w:tcPr>
            <w:tcW w:type="dxa" w:w="2880"/>
          </w:tcPr>
          <w:p>
            <w:r/>
            <w:r>
              <w:rPr>
                <w:b/>
                <w:sz w:val="16"/>
              </w:rPr>
              <w:t>1</w:t>
            </w:r>
          </w:p>
          <w:p>
            <w:r>
              <w:rPr>
                <w:sz w:val="18"/>
              </w:rPr>
              <w:t>이 기도를 마치신 예수님은 제자들과 함께 떠나 기드론 시내를 건너 동산이 있는 곳으로 가셨어요. 그분과 제자들이 들어갔죠.</w:t>
            </w:r>
          </w:p>
        </w:tc>
      </w:tr>
      <w:tr>
        <w:tc>
          <w:tcPr>
            <w:tcW w:type="dxa" w:w="2880"/>
          </w:tcPr>
          <w:p>
            <w:r/>
            <w:r>
              <w:rPr>
                <w:b/>
                <w:sz w:val="16"/>
              </w:rPr>
              <w:t>2-4</w:t>
            </w:r>
          </w:p>
          <w:p>
            <w:r>
              <w:rPr>
                <w:sz w:val="18"/>
              </w:rPr>
              <w:t>Judas, his betrayer, knew the place because Jesus and his disciples went there often. So Judas led the way to the garden, and the Roman soldiers and police sent by the high priests and Pharisees followed. They arrived there with lanterns and torches and swords. Jesus, knowing by now everything that was imploding on him, went out and met them. He said, "Who are you after?"</w:t>
            </w:r>
          </w:p>
          <w:p>
            <w:r>
              <w:rPr>
                <w:sz w:val="18"/>
              </w:rPr>
              <w:t>They answered, "Jesus the Nazarene."</w:t>
            </w:r>
          </w:p>
        </w:tc>
        <w:tc>
          <w:tcPr>
            <w:tcW w:type="dxa" w:w="2880"/>
          </w:tcPr>
          <w:p>
            <w:r/>
            <w:r>
              <w:rPr>
                <w:b/>
                <w:sz w:val="16"/>
              </w:rPr>
              <w:t>2-4</w:t>
            </w:r>
          </w:p>
          <w:p>
            <w:r>
              <w:rPr>
                <w:sz w:val="18"/>
              </w:rPr>
              <w:t>Judas, his betrayer, knew the place, because Jesus and his disciples went there often. So Judas led the way to the garden, and the Roman soldiers and police sent by the high priests and Pharisees followed. They arrived with lanterns and torches and swords. Jesus, knowing by now everything that was crashing down on him, went out and met them. He said, "Who are you looking for?" They answered, "Jesus the Nazarene."</w:t>
            </w:r>
          </w:p>
        </w:tc>
        <w:tc>
          <w:tcPr>
            <w:tcW w:type="dxa" w:w="2880"/>
          </w:tcPr>
          <w:p>
            <w:r/>
            <w:r>
              <w:rPr>
                <w:b/>
                <w:sz w:val="16"/>
              </w:rPr>
              <w:t>2-4</w:t>
            </w:r>
          </w:p>
          <w:p>
            <w:r>
              <w:rPr>
                <w:sz w:val="18"/>
              </w:rPr>
              <w:t>배신자 유다는 그곳을 알았어요. 예수님과 제자들이 자주 가던 곳이었거든요. 그래서 유다가 앞장서 동산으로 갔고, 대제사장들과 바리새파 사람들이 보낸 로마 군인들과 경찰이 뒤따랐죠. 등불과 횃불과 칼을 들고 도착했어요. 모든 일이 자신에게 무너져내리고 있음을 이미 아신 예수님은 나가서 그들을 맞으셨어요. 말씀하셨죠. "누구를 찾고 있어?" 그들이 대답했어요. "나사렛 예수."</w:t>
            </w:r>
          </w:p>
        </w:tc>
      </w:tr>
      <w:tr>
        <w:tc>
          <w:tcPr>
            <w:tcW w:type="dxa" w:w="2880"/>
          </w:tcPr>
          <w:p>
            <w:r/>
            <w:r>
              <w:rPr>
                <w:b/>
                <w:sz w:val="16"/>
              </w:rPr>
              <w:t>5-6</w:t>
            </w:r>
          </w:p>
          <w:p>
            <w:r>
              <w:rPr>
                <w:sz w:val="18"/>
              </w:rPr>
              <w:t>He said, "That's me." The soldiers recoiled, totally taken aback. Judas, his betrayer, stood out like a sore thumb.</w:t>
            </w:r>
          </w:p>
        </w:tc>
        <w:tc>
          <w:tcPr>
            <w:tcW w:type="dxa" w:w="2880"/>
          </w:tcPr>
          <w:p>
            <w:r/>
            <w:r>
              <w:rPr>
                <w:b/>
                <w:sz w:val="16"/>
              </w:rPr>
              <w:t>5-6</w:t>
            </w:r>
          </w:p>
          <w:p>
            <w:r>
              <w:rPr>
                <w:sz w:val="18"/>
              </w:rPr>
              <w:t>He said, "That's me." The soldiers recoiled, completely thrown off. Judas, his betrayer, stood out like a sore thumb.</w:t>
            </w:r>
          </w:p>
        </w:tc>
        <w:tc>
          <w:tcPr>
            <w:tcW w:type="dxa" w:w="2880"/>
          </w:tcPr>
          <w:p>
            <w:r/>
            <w:r>
              <w:rPr>
                <w:b/>
                <w:sz w:val="16"/>
              </w:rPr>
              <w:t>5-6</w:t>
            </w:r>
          </w:p>
          <w:p>
            <w:r>
              <w:rPr>
                <w:sz w:val="18"/>
              </w:rPr>
              <w:t>그분이 말씀하셨어요. "그게 나야." 군인들이 움찔하며 완전히 당황했어요. 배신자 유다는 눈에 확 띄었죠.</w:t>
            </w:r>
          </w:p>
        </w:tc>
      </w:tr>
      <w:tr>
        <w:tc>
          <w:tcPr>
            <w:tcW w:type="dxa" w:w="2880"/>
          </w:tcPr>
          <w:p>
            <w:r/>
            <w:r>
              <w:rPr>
                <w:b/>
                <w:sz w:val="16"/>
              </w:rPr>
              <w:t>7</w:t>
            </w:r>
          </w:p>
          <w:p>
            <w:r>
              <w:rPr>
                <w:sz w:val="18"/>
              </w:rPr>
              <w:t>Jesus asked again, "Who are you after?"</w:t>
            </w:r>
          </w:p>
          <w:p>
            <w:r>
              <w:rPr>
                <w:sz w:val="18"/>
              </w:rPr>
              <w:t>They answered, "Jesus the Nazarene."</w:t>
            </w:r>
          </w:p>
        </w:tc>
        <w:tc>
          <w:tcPr>
            <w:tcW w:type="dxa" w:w="2880"/>
          </w:tcPr>
          <w:p>
            <w:r/>
            <w:r>
              <w:rPr>
                <w:b/>
                <w:sz w:val="16"/>
              </w:rPr>
              <w:t>7</w:t>
            </w:r>
          </w:p>
          <w:p>
            <w:r>
              <w:rPr>
                <w:sz w:val="18"/>
              </w:rPr>
              <w:t>Jesus asked again, "Who are you looking for?" They answered, "Jesus the Nazarene."</w:t>
            </w:r>
          </w:p>
        </w:tc>
        <w:tc>
          <w:tcPr>
            <w:tcW w:type="dxa" w:w="2880"/>
          </w:tcPr>
          <w:p>
            <w:r/>
            <w:r>
              <w:rPr>
                <w:b/>
                <w:sz w:val="16"/>
              </w:rPr>
              <w:t>7</w:t>
            </w:r>
          </w:p>
          <w:p>
            <w:r>
              <w:rPr>
                <w:sz w:val="18"/>
              </w:rPr>
              <w:t>예수님이 다시 물으셨어요. "누구를 찾고 있어?" 그들이 대답했어요. "나사렛 예수."</w:t>
            </w:r>
          </w:p>
        </w:tc>
      </w:tr>
      <w:tr>
        <w:tc>
          <w:tcPr>
            <w:tcW w:type="dxa" w:w="2880"/>
          </w:tcPr>
          <w:p>
            <w:r/>
            <w:r>
              <w:rPr>
                <w:b/>
                <w:sz w:val="16"/>
              </w:rPr>
              <w:t>8-9</w:t>
            </w:r>
          </w:p>
          <w:p>
            <w:r>
              <w:rPr>
                <w:sz w:val="18"/>
              </w:rPr>
              <w:t>"I told you," said Jesus, "that's me. I'm the one. So if it's me you're after, let these others go." (This validated the words in his prayer, "I didn't lose one of those you gave.")</w:t>
            </w:r>
          </w:p>
        </w:tc>
        <w:tc>
          <w:tcPr>
            <w:tcW w:type="dxa" w:w="2880"/>
          </w:tcPr>
          <w:p>
            <w:r/>
            <w:r>
              <w:rPr>
                <w:b/>
                <w:sz w:val="16"/>
              </w:rPr>
              <w:t>8-9</w:t>
            </w:r>
          </w:p>
          <w:p>
            <w:r>
              <w:rPr>
                <w:sz w:val="18"/>
              </w:rPr>
              <w:t>"I told you," said Jesus, "that's me. I'm the one. So if it's me you're after, let these others go." (This confirmed the words in his prayer: "I didn't lose one of those you gave me.")</w:t>
            </w:r>
          </w:p>
        </w:tc>
        <w:tc>
          <w:tcPr>
            <w:tcW w:type="dxa" w:w="2880"/>
          </w:tcPr>
          <w:p>
            <w:r/>
            <w:r>
              <w:rPr>
                <w:b/>
                <w:sz w:val="16"/>
              </w:rPr>
              <w:t>8-9</w:t>
            </w:r>
          </w:p>
          <w:p>
            <w:r>
              <w:rPr>
                <w:sz w:val="18"/>
              </w:rPr>
              <w:t>"말했잖아," 예수님이 말씀하셨어요. "그게 나야. 바로 나. 그러니 나를 찾는 거라면 이 사람들은 가게 해줘."(기도 중 하신 "당신이 주신 사람 중 하나도 잃지 않았어요"라는 말씀이 확인된 거예요.)</w:t>
            </w:r>
          </w:p>
        </w:tc>
      </w:tr>
      <w:tr>
        <w:tc>
          <w:tcPr>
            <w:tcW w:type="dxa" w:w="2880"/>
          </w:tcPr>
          <w:p>
            <w:r/>
            <w:r>
              <w:rPr>
                <w:b/>
                <w:sz w:val="16"/>
              </w:rPr>
              <w:t>10</w:t>
            </w:r>
          </w:p>
          <w:p>
            <w:r>
              <w:rPr>
                <w:sz w:val="18"/>
              </w:rPr>
              <w:t>Just then Simon Peter, who was carrying a sword, pulled it from its sheath and struck the Chief Priest's servant, cutting off his right ear. Malchus was the servant's name.</w:t>
            </w:r>
          </w:p>
        </w:tc>
        <w:tc>
          <w:tcPr>
            <w:tcW w:type="dxa" w:w="2880"/>
          </w:tcPr>
          <w:p>
            <w:r/>
            <w:r>
              <w:rPr>
                <w:b/>
                <w:sz w:val="16"/>
              </w:rPr>
              <w:t>10</w:t>
            </w:r>
          </w:p>
          <w:p>
            <w:r>
              <w:rPr>
                <w:sz w:val="18"/>
              </w:rPr>
              <w:t>Just then Simon Peter, who was carrying a sword, pulled it from its sheath and struck the Chief Priest's servant, cutting off his right ear. The servant's name was Malchus.</w:t>
            </w:r>
          </w:p>
        </w:tc>
        <w:tc>
          <w:tcPr>
            <w:tcW w:type="dxa" w:w="2880"/>
          </w:tcPr>
          <w:p>
            <w:r/>
            <w:r>
              <w:rPr>
                <w:b/>
                <w:sz w:val="16"/>
              </w:rPr>
              <w:t>10</w:t>
            </w:r>
          </w:p>
          <w:p>
            <w:r>
              <w:rPr>
                <w:sz w:val="18"/>
              </w:rPr>
              <w:t>바로 그때 칼을 차고 있던 시몬 베드로가 칼을 뽑아 대제사장의 종을 쳐서 오른쪽 귀를 잘랐어요. 종의 이름은 말고였죠.</w:t>
            </w:r>
          </w:p>
        </w:tc>
      </w:tr>
      <w:tr>
        <w:tc>
          <w:tcPr>
            <w:tcW w:type="dxa" w:w="2880"/>
          </w:tcPr>
          <w:p>
            <w:r/>
            <w:r>
              <w:rPr>
                <w:b/>
                <w:sz w:val="16"/>
              </w:rPr>
              <w:t>11</w:t>
            </w:r>
          </w:p>
          <w:p>
            <w:r>
              <w:rPr>
                <w:sz w:val="18"/>
              </w:rPr>
              <w:t>Jesus ordered Peter, "Put back your sword. Do you think for a minute I'm not going to drink this cup the Father gave me?"</w:t>
            </w:r>
          </w:p>
        </w:tc>
        <w:tc>
          <w:tcPr>
            <w:tcW w:type="dxa" w:w="2880"/>
          </w:tcPr>
          <w:p>
            <w:r/>
            <w:r>
              <w:rPr>
                <w:b/>
                <w:sz w:val="16"/>
              </w:rPr>
              <w:t>11</w:t>
            </w:r>
          </w:p>
          <w:p>
            <w:r>
              <w:rPr>
                <w:sz w:val="18"/>
              </w:rPr>
              <w:t>Jesus ordered Peter, "Put your sword away. Do you think for a minute I'm not going to drink this cup the Father gave me?"</w:t>
            </w:r>
          </w:p>
        </w:tc>
        <w:tc>
          <w:tcPr>
            <w:tcW w:type="dxa" w:w="2880"/>
          </w:tcPr>
          <w:p>
            <w:r/>
            <w:r>
              <w:rPr>
                <w:b/>
                <w:sz w:val="16"/>
              </w:rPr>
              <w:t>11</w:t>
            </w:r>
          </w:p>
          <w:p>
            <w:r>
              <w:rPr>
                <w:sz w:val="18"/>
              </w:rPr>
              <w:t>예수님이 베드로에게 명령하셨어요. "칼을 집어넣어. 아버지가 주신 이 잔을 내가 마시지 않을 거라고 잠시라도 생각해?"</w:t>
            </w:r>
          </w:p>
        </w:tc>
      </w:tr>
      <w:tr>
        <w:tc>
          <w:tcPr>
            <w:tcW w:type="dxa" w:w="2880"/>
          </w:tcPr>
          <w:p>
            <w:r/>
            <w:r>
              <w:rPr>
                <w:b/>
                <w:sz w:val="16"/>
              </w:rPr>
              <w:t>12-14</w:t>
            </w:r>
          </w:p>
          <w:p>
            <w:r>
              <w:rPr>
                <w:sz w:val="18"/>
              </w:rPr>
              <w:t>Then the Roman soldiers under their commander, joined by the Jewish police, seized Jesus and tied him up. They took him first to Annas, father-in-law of Caiaphas. Caiaphas was the Chief Priest that year. It was Caiaphas who had advised the Jews that it was to their advantage that one man die for the people.</w:t>
            </w:r>
          </w:p>
        </w:tc>
        <w:tc>
          <w:tcPr>
            <w:tcW w:type="dxa" w:w="2880"/>
          </w:tcPr>
          <w:p>
            <w:r/>
            <w:r>
              <w:rPr>
                <w:b/>
                <w:sz w:val="16"/>
              </w:rPr>
              <w:t>12-14</w:t>
            </w:r>
          </w:p>
          <w:p>
            <w:r>
              <w:rPr>
                <w:sz w:val="18"/>
              </w:rPr>
              <w:t>Then the Roman soldiers under their commander, joined by the Jewish police, seized Jesus and tied him up. They took him first to Annas, father-in-law of Caiaphas. Caiaphas was the Chief Priest that year. It was Caiaphas who had advised the Jews that it was to their advantage for one man to die for the people.</w:t>
            </w:r>
          </w:p>
        </w:tc>
        <w:tc>
          <w:tcPr>
            <w:tcW w:type="dxa" w:w="2880"/>
          </w:tcPr>
          <w:p>
            <w:r/>
            <w:r>
              <w:rPr>
                <w:b/>
                <w:sz w:val="16"/>
              </w:rPr>
              <w:t>12-14</w:t>
            </w:r>
          </w:p>
          <w:p>
            <w:r>
              <w:rPr>
                <w:sz w:val="18"/>
              </w:rPr>
              <w:t>그러자 지휘관 휘하의 로마 군인들이 유대인 경찰과 함께 예수님을 붙잡아 묶었어요. 먼저 안나스에게 데려갔죠. 가야바의 장인이에요. 가야바는 그해 대제사장이었죠. 유대인들에게 한 사람이 백성을 위해 죽는 게 유리하다고 조언한 사람이 바로 가야바였어요.</w:t>
            </w:r>
          </w:p>
        </w:tc>
      </w:tr>
      <w:tr>
        <w:tc>
          <w:tcPr>
            <w:tcW w:type="dxa" w:w="2880"/>
          </w:tcPr>
          <w:p>
            <w:r/>
            <w:r>
              <w:rPr>
                <w:b/>
                <w:sz w:val="16"/>
              </w:rPr>
              <w:t>15-16</w:t>
            </w:r>
          </w:p>
          <w:p>
            <w:r>
              <w:rPr>
                <w:sz w:val="18"/>
              </w:rPr>
              <w:t>Simon Peter and another disciple followed Jesus. That other disciple was known to the Chief Priest, and so he went in with Jesus to the Chief Priest's courtyard. Peter had to stay outside. Then the other disciple went out, spoke to the doorkeeper, and got Peter in.</w:t>
            </w:r>
          </w:p>
        </w:tc>
        <w:tc>
          <w:tcPr>
            <w:tcW w:type="dxa" w:w="2880"/>
          </w:tcPr>
          <w:p>
            <w:r/>
            <w:r>
              <w:rPr>
                <w:b/>
                <w:sz w:val="16"/>
              </w:rPr>
              <w:t>15-16</w:t>
            </w:r>
          </w:p>
          <w:p>
            <w:r>
              <w:rPr>
                <w:sz w:val="18"/>
              </w:rPr>
              <w:t>Simon Peter and another disciple followed Jesus. That other disciple was known to the Chief Priest, so he went in with Jesus to the Chief Priest's courtyard. Peter had to stay outside. Then the other disciple went out, spoke to the doorkeeper, and got Peter in.</w:t>
            </w:r>
          </w:p>
        </w:tc>
        <w:tc>
          <w:tcPr>
            <w:tcW w:type="dxa" w:w="2880"/>
          </w:tcPr>
          <w:p>
            <w:r/>
            <w:r>
              <w:rPr>
                <w:b/>
                <w:sz w:val="16"/>
              </w:rPr>
              <w:t>15-16</w:t>
            </w:r>
          </w:p>
          <w:p>
            <w:r>
              <w:rPr>
                <w:sz w:val="18"/>
              </w:rPr>
              <w:t>시몬 베드로와 다른 제자 하나가 예수님을 뒤따랐어요. 그 다른 제자는 대제사장과 아는 사이여서 예수님과 함께 대제사장의 뜰에 들어갔죠. 베드로는 밖에 있어야 했어요. 그러자 그 다른 제자가 나가 문지기에게 말해 베드로를 들여보냈어요.</w:t>
            </w:r>
          </w:p>
        </w:tc>
      </w:tr>
      <w:tr>
        <w:tc>
          <w:tcPr>
            <w:tcW w:type="dxa" w:w="2880"/>
          </w:tcPr>
          <w:p>
            <w:r/>
            <w:r>
              <w:rPr>
                <w:b/>
                <w:sz w:val="16"/>
              </w:rPr>
              <w:t>17</w:t>
            </w:r>
          </w:p>
          <w:p>
            <w:r>
              <w:rPr>
                <w:sz w:val="18"/>
              </w:rPr>
              <w:t>The young woman who was the doorkeeper said to Peter, "Aren't you one of this man's disciples?"</w:t>
            </w:r>
          </w:p>
          <w:p>
            <w:r>
              <w:rPr>
                <w:sz w:val="18"/>
              </w:rPr>
              <w:t>He said, "No, I'm not."</w:t>
            </w:r>
          </w:p>
        </w:tc>
        <w:tc>
          <w:tcPr>
            <w:tcW w:type="dxa" w:w="2880"/>
          </w:tcPr>
          <w:p>
            <w:r/>
            <w:r>
              <w:rPr>
                <w:b/>
                <w:sz w:val="16"/>
              </w:rPr>
              <w:t>17</w:t>
            </w:r>
          </w:p>
          <w:p>
            <w:r>
              <w:rPr>
                <w:sz w:val="18"/>
              </w:rPr>
              <w:t>The young woman at the door said to Peter, "Aren't you one of this man's disciples?" He said, "No, I'm not."</w:t>
            </w:r>
          </w:p>
        </w:tc>
        <w:tc>
          <w:tcPr>
            <w:tcW w:type="dxa" w:w="2880"/>
          </w:tcPr>
          <w:p>
            <w:r/>
            <w:r>
              <w:rPr>
                <w:b/>
                <w:sz w:val="16"/>
              </w:rPr>
              <w:t>17</w:t>
            </w:r>
          </w:p>
          <w:p>
            <w:r>
              <w:rPr>
                <w:sz w:val="18"/>
              </w:rPr>
              <w:t>문지기 젊은 여자가 베드로에게 말했어요. "당신도 이 사람의 제자 중 하나 아니에요?" 그가 말했어요. "아니요, 아니에요."</w:t>
            </w:r>
          </w:p>
        </w:tc>
      </w:tr>
      <w:tr>
        <w:tc>
          <w:tcPr>
            <w:tcW w:type="dxa" w:w="2880"/>
          </w:tcPr>
          <w:p>
            <w:r/>
            <w:r>
              <w:rPr>
                <w:b/>
                <w:sz w:val="16"/>
              </w:rPr>
              <w:t>18</w:t>
            </w:r>
          </w:p>
          <w:p>
            <w:r>
              <w:rPr>
                <w:sz w:val="18"/>
              </w:rPr>
              <w:t>The servants and police had made a fire because of the cold and were huddled there warming themselves. Peter stood with them, trying to get warm.</w:t>
            </w:r>
          </w:p>
        </w:tc>
        <w:tc>
          <w:tcPr>
            <w:tcW w:type="dxa" w:w="2880"/>
          </w:tcPr>
          <w:p>
            <w:r/>
            <w:r>
              <w:rPr>
                <w:b/>
                <w:sz w:val="16"/>
              </w:rPr>
              <w:t>18</w:t>
            </w:r>
          </w:p>
          <w:p>
            <w:r>
              <w:rPr>
                <w:sz w:val="18"/>
              </w:rPr>
              <w:t>The servants and police had made a fire because of the cold and were huddled around it warming themselves. Peter stood with them, trying to get warm.</w:t>
            </w:r>
          </w:p>
        </w:tc>
        <w:tc>
          <w:tcPr>
            <w:tcW w:type="dxa" w:w="2880"/>
          </w:tcPr>
          <w:p>
            <w:r/>
            <w:r>
              <w:rPr>
                <w:b/>
                <w:sz w:val="16"/>
              </w:rPr>
              <w:t>18</w:t>
            </w:r>
          </w:p>
          <w:p>
            <w:r>
              <w:rPr>
                <w:sz w:val="18"/>
              </w:rPr>
              <w:t>종들과 경찰은 추워서 불을 피워놓고 둘러서서 몸을 녹이고 있었어요. 베드로도 그들과 함께 서서 몸을 녹이려 했죠.</w:t>
            </w:r>
          </w:p>
        </w:tc>
      </w:tr>
      <w:tr>
        <w:tc>
          <w:tcPr>
            <w:tcW w:type="dxa" w:w="2880"/>
          </w:tcPr>
          <w:p>
            <w:r/>
            <w:r>
              <w:rPr>
                <w:sz w:val="18"/>
              </w:rPr>
            </w:r>
          </w:p>
        </w:tc>
        <w:tc>
          <w:tcPr>
            <w:tcW w:type="dxa" w:w="2880"/>
          </w:tcPr>
          <w:p>
            <w:r/>
            <w:r>
              <w:rPr>
                <w:b/>
                <w:sz w:val="18"/>
              </w:rPr>
              <w:t>The Interrogation</w:t>
            </w:r>
          </w:p>
        </w:tc>
        <w:tc>
          <w:tcPr>
            <w:tcW w:type="dxa" w:w="2880"/>
          </w:tcPr>
          <w:p>
            <w:r/>
            <w:r>
              <w:rPr>
                <w:b/>
                <w:sz w:val="18"/>
              </w:rPr>
              <w:t>심문</w:t>
            </w:r>
          </w:p>
        </w:tc>
      </w:tr>
      <w:tr>
        <w:tc>
          <w:tcPr>
            <w:tcW w:type="dxa" w:w="2880"/>
          </w:tcPr>
          <w:p>
            <w:r/>
            <w:r>
              <w:rPr>
                <w:b/>
                <w:sz w:val="16"/>
              </w:rPr>
              <w:t>19-21</w:t>
            </w:r>
          </w:p>
          <w:p>
            <w:r>
              <w:rPr>
                <w:sz w:val="18"/>
              </w:rPr>
              <w:t>Annas interrogated Jesus regarding his disciples and his teaching. Jesus answered, "I've spoken openly in public. I've taught regularly in meeting places and the Temple, where the Jews all come together. Everything has been out in the open. I've said nothing in secret. So why are you treating me like a traitor? Question those who have been listening to me. They know well what I have said. My teachings have all been aboveboard."</w:t>
            </w:r>
          </w:p>
        </w:tc>
        <w:tc>
          <w:tcPr>
            <w:tcW w:type="dxa" w:w="2880"/>
          </w:tcPr>
          <w:p>
            <w:r/>
            <w:r>
              <w:rPr>
                <w:b/>
                <w:sz w:val="16"/>
              </w:rPr>
              <w:t>19-21</w:t>
            </w:r>
          </w:p>
          <w:p>
            <w:r>
              <w:rPr>
                <w:sz w:val="18"/>
              </w:rPr>
              <w:t>Annas interrogated Jesus about his disciples and his teaching. Jesus answered, "I've spoken openly in public. I've taught regularly in meeting places and the Temple, where all the Jews gather. Everything has been out in the open. I've said nothing in secret. So why are you treating me like a traitor? Ask the people who've been listening to me. They know well what I've said. My teachings have all been aboveboard."</w:t>
            </w:r>
          </w:p>
        </w:tc>
        <w:tc>
          <w:tcPr>
            <w:tcW w:type="dxa" w:w="2880"/>
          </w:tcPr>
          <w:p>
            <w:r/>
            <w:r>
              <w:rPr>
                <w:b/>
                <w:sz w:val="16"/>
              </w:rPr>
              <w:t>19-21</w:t>
            </w:r>
          </w:p>
          <w:p>
            <w:r>
              <w:rPr>
                <w:sz w:val="18"/>
              </w:rPr>
              <w:t>안나스가 제자들과 가르침에 대해 예수님을 심문했어요. 예수님이 대답하셨어요. "나는 공개적으로 터놓고 말했어. 유대인이 다 모이는 회당과 성전에서 정기적으로 가르쳤어. 모든 게 공개적이었어. 비밀리에 말한 건 하나도 없어. 그런데 왜 나를 반역자 취급해? 내 말을 들어온 사람들에게 물어봐. 내가 무슨 말을 했는지 잘 알아. 내 가르침은 전부 떳떳했어."</w:t>
            </w:r>
          </w:p>
        </w:tc>
      </w:tr>
      <w:tr>
        <w:tc>
          <w:tcPr>
            <w:tcW w:type="dxa" w:w="2880"/>
          </w:tcPr>
          <w:p>
            <w:r/>
            <w:r>
              <w:rPr>
                <w:b/>
                <w:sz w:val="16"/>
              </w:rPr>
              <w:t>22</w:t>
            </w:r>
          </w:p>
          <w:p>
            <w:r>
              <w:rPr>
                <w:sz w:val="18"/>
              </w:rPr>
              <w:t>When he said this, one of the policemen standing there slapped Jesus across the face, saying, "How dare you speak to the Chief Priest like that!"</w:t>
            </w:r>
          </w:p>
        </w:tc>
        <w:tc>
          <w:tcPr>
            <w:tcW w:type="dxa" w:w="2880"/>
          </w:tcPr>
          <w:p>
            <w:r/>
            <w:r>
              <w:rPr>
                <w:b/>
                <w:sz w:val="16"/>
              </w:rPr>
              <w:t>22</w:t>
            </w:r>
          </w:p>
          <w:p>
            <w:r>
              <w:rPr>
                <w:sz w:val="18"/>
              </w:rPr>
              <w:t>When he said this, one of the policemen standing there slapped Jesus across the face, saying, "How dare you talk to the Chief Priest like that!"</w:t>
            </w:r>
          </w:p>
        </w:tc>
        <w:tc>
          <w:tcPr>
            <w:tcW w:type="dxa" w:w="2880"/>
          </w:tcPr>
          <w:p>
            <w:r/>
            <w:r>
              <w:rPr>
                <w:b/>
                <w:sz w:val="16"/>
              </w:rPr>
              <w:t>22</w:t>
            </w:r>
          </w:p>
          <w:p>
            <w:r>
              <w:rPr>
                <w:sz w:val="18"/>
              </w:rPr>
              <w:t>이렇게 말씀하시자 거기 서 있던 경찰 하나가 예수님의 뺨을 때리며 말했어요. "감히 대제사장께 그렇게 말해!"</w:t>
            </w:r>
          </w:p>
        </w:tc>
      </w:tr>
      <w:tr>
        <w:tc>
          <w:tcPr>
            <w:tcW w:type="dxa" w:w="2880"/>
          </w:tcPr>
          <w:p>
            <w:r/>
            <w:r>
              <w:rPr>
                <w:b/>
                <w:sz w:val="16"/>
              </w:rPr>
              <w:t>23</w:t>
            </w:r>
          </w:p>
          <w:p>
            <w:r>
              <w:rPr>
                <w:sz w:val="18"/>
              </w:rPr>
              <w:t>Jesus replied, "If I've said something wrong, prove it. But if I've spoken the plain truth, why this slapping around?"</w:t>
            </w:r>
          </w:p>
        </w:tc>
        <w:tc>
          <w:tcPr>
            <w:tcW w:type="dxa" w:w="2880"/>
          </w:tcPr>
          <w:p>
            <w:r/>
            <w:r>
              <w:rPr>
                <w:b/>
                <w:sz w:val="16"/>
              </w:rPr>
              <w:t>23</w:t>
            </w:r>
          </w:p>
          <w:p>
            <w:r>
              <w:rPr>
                <w:sz w:val="18"/>
              </w:rPr>
              <w:t>Jesus replied, "If I've said something wrong, prove it. But if I've spoken the plain truth, why all this slapping?"</w:t>
            </w:r>
          </w:p>
        </w:tc>
        <w:tc>
          <w:tcPr>
            <w:tcW w:type="dxa" w:w="2880"/>
          </w:tcPr>
          <w:p>
            <w:r/>
            <w:r>
              <w:rPr>
                <w:b/>
                <w:sz w:val="16"/>
              </w:rPr>
              <w:t>23</w:t>
            </w:r>
          </w:p>
          <w:p>
            <w:r>
              <w:rPr>
                <w:sz w:val="18"/>
              </w:rPr>
              <w:t>예수님이 대답하셨어요. "내가 잘못 말했다면 증명해봐. 하지만 있는 그대로 진리를 말했다면 왜 이렇게 때려?"</w:t>
            </w:r>
          </w:p>
        </w:tc>
      </w:tr>
      <w:tr>
        <w:tc>
          <w:tcPr>
            <w:tcW w:type="dxa" w:w="2880"/>
          </w:tcPr>
          <w:p>
            <w:r/>
            <w:r>
              <w:rPr>
                <w:b/>
                <w:sz w:val="16"/>
              </w:rPr>
              <w:t>24</w:t>
            </w:r>
          </w:p>
          <w:p>
            <w:r>
              <w:rPr>
                <w:sz w:val="18"/>
              </w:rPr>
              <w:t>Then Annas sent him, still tied up, to the Chief Priest Caiaphas.</w:t>
            </w:r>
          </w:p>
        </w:tc>
        <w:tc>
          <w:tcPr>
            <w:tcW w:type="dxa" w:w="2880"/>
          </w:tcPr>
          <w:p>
            <w:r/>
            <w:r>
              <w:rPr>
                <w:b/>
                <w:sz w:val="16"/>
              </w:rPr>
              <w:t>24</w:t>
            </w:r>
          </w:p>
          <w:p>
            <w:r>
              <w:rPr>
                <w:sz w:val="18"/>
              </w:rPr>
              <w:t>Then Annas sent him, still tied up, to the Chief Priest Caiaphas.</w:t>
            </w:r>
          </w:p>
        </w:tc>
        <w:tc>
          <w:tcPr>
            <w:tcW w:type="dxa" w:w="2880"/>
          </w:tcPr>
          <w:p>
            <w:r/>
            <w:r>
              <w:rPr>
                <w:b/>
                <w:sz w:val="16"/>
              </w:rPr>
              <w:t>24</w:t>
            </w:r>
          </w:p>
          <w:p>
            <w:r>
              <w:rPr>
                <w:sz w:val="18"/>
              </w:rPr>
              <w:t>그러자 안나스는 묶인 채로 그를 대제사장 가야바에게 보냈어요.</w:t>
            </w:r>
          </w:p>
        </w:tc>
      </w:tr>
      <w:tr>
        <w:tc>
          <w:tcPr>
            <w:tcW w:type="dxa" w:w="2880"/>
          </w:tcPr>
          <w:p>
            <w:r/>
            <w:r>
              <w:rPr>
                <w:b/>
                <w:sz w:val="16"/>
              </w:rPr>
              <w:t>25</w:t>
            </w:r>
          </w:p>
          <w:p>
            <w:r>
              <w:rPr>
                <w:sz w:val="18"/>
              </w:rPr>
              <w:t>Meanwhile, Simon Peter was back at the fire, still trying to get warm. The others there said to him, "Aren't you one of his disciples?"</w:t>
            </w:r>
          </w:p>
          <w:p>
            <w:r>
              <w:rPr>
                <w:sz w:val="18"/>
              </w:rPr>
              <w:t>He denied it, "Not me."</w:t>
            </w:r>
          </w:p>
        </w:tc>
        <w:tc>
          <w:tcPr>
            <w:tcW w:type="dxa" w:w="2880"/>
          </w:tcPr>
          <w:p>
            <w:r/>
            <w:r>
              <w:rPr>
                <w:b/>
                <w:sz w:val="16"/>
              </w:rPr>
              <w:t>25</w:t>
            </w:r>
          </w:p>
          <w:p>
            <w:r>
              <w:rPr>
                <w:sz w:val="18"/>
              </w:rPr>
              <w:t>Meanwhile, Simon Peter was back at the fire, still trying to get warm. The others there said to him, "Aren't you one of his disciples?" He denied it: "Not me."</w:t>
            </w:r>
          </w:p>
        </w:tc>
        <w:tc>
          <w:tcPr>
            <w:tcW w:type="dxa" w:w="2880"/>
          </w:tcPr>
          <w:p>
            <w:r/>
            <w:r>
              <w:rPr>
                <w:b/>
                <w:sz w:val="16"/>
              </w:rPr>
              <w:t>25</w:t>
            </w:r>
          </w:p>
          <w:p>
            <w:r>
              <w:rPr>
                <w:sz w:val="18"/>
              </w:rPr>
              <w:t>한편 시몬 베드로는 불 곁에 돌아와 여전히 몸을 녹이려 하고 있었어요. 거기 있던 다른 사람들이 그에게 말했죠. "당신도 그분의 제자 아니에요?" 그가 부인했어요. "저 아니에요."</w:t>
            </w:r>
          </w:p>
        </w:tc>
      </w:tr>
      <w:tr>
        <w:tc>
          <w:tcPr>
            <w:tcW w:type="dxa" w:w="2880"/>
          </w:tcPr>
          <w:p>
            <w:r/>
            <w:r>
              <w:rPr>
                <w:b/>
                <w:sz w:val="16"/>
              </w:rPr>
              <w:t>26</w:t>
            </w:r>
          </w:p>
          <w:p>
            <w:r>
              <w:rPr>
                <w:sz w:val="18"/>
              </w:rPr>
              <w:t>One of the Chief Priest's servants, a relative of the man whose ear Peter had cut off, said, "Didn't I see you in the garden with him?"</w:t>
            </w:r>
          </w:p>
        </w:tc>
        <w:tc>
          <w:tcPr>
            <w:tcW w:type="dxa" w:w="2880"/>
          </w:tcPr>
          <w:p>
            <w:r/>
            <w:r>
              <w:rPr>
                <w:b/>
                <w:sz w:val="16"/>
              </w:rPr>
              <w:t>26</w:t>
            </w:r>
          </w:p>
          <w:p>
            <w:r>
              <w:rPr>
                <w:sz w:val="18"/>
              </w:rPr>
              <w:t>One of the Chief Priest's servants, a relative of the man whose ear Peter had cut off, said, "Didn't I see you in the garden with him?"</w:t>
            </w:r>
          </w:p>
        </w:tc>
        <w:tc>
          <w:tcPr>
            <w:tcW w:type="dxa" w:w="2880"/>
          </w:tcPr>
          <w:p>
            <w:r/>
            <w:r>
              <w:rPr>
                <w:b/>
                <w:sz w:val="16"/>
              </w:rPr>
              <w:t>26</w:t>
            </w:r>
          </w:p>
          <w:p>
            <w:r>
              <w:rPr>
                <w:sz w:val="18"/>
              </w:rPr>
              <w:t>대제사장의 종 중 하나—베드로가 귀를 자른 사람의 친척—이 말했어요. "동산에서 그분과 함께 있는 당신을 보지 않았어요?"</w:t>
            </w:r>
          </w:p>
        </w:tc>
      </w:tr>
      <w:tr>
        <w:tc>
          <w:tcPr>
            <w:tcW w:type="dxa" w:w="2880"/>
          </w:tcPr>
          <w:p>
            <w:r/>
            <w:r>
              <w:rPr>
                <w:b/>
                <w:sz w:val="16"/>
              </w:rPr>
              <w:t>27</w:t>
            </w:r>
          </w:p>
          <w:p>
            <w:r>
              <w:rPr>
                <w:sz w:val="18"/>
              </w:rPr>
              <w:t>Again, Peter denied it. Just then a rooster crowed.</w:t>
            </w:r>
          </w:p>
        </w:tc>
        <w:tc>
          <w:tcPr>
            <w:tcW w:type="dxa" w:w="2880"/>
          </w:tcPr>
          <w:p>
            <w:r/>
            <w:r>
              <w:rPr>
                <w:b/>
                <w:sz w:val="16"/>
              </w:rPr>
              <w:t>27</w:t>
            </w:r>
          </w:p>
          <w:p>
            <w:r>
              <w:rPr>
                <w:sz w:val="18"/>
              </w:rPr>
              <w:t>Again Peter denied it. Just then a rooster crowed.</w:t>
            </w:r>
          </w:p>
        </w:tc>
        <w:tc>
          <w:tcPr>
            <w:tcW w:type="dxa" w:w="2880"/>
          </w:tcPr>
          <w:p>
            <w:r/>
            <w:r>
              <w:rPr>
                <w:b/>
                <w:sz w:val="16"/>
              </w:rPr>
              <w:t>27</w:t>
            </w:r>
          </w:p>
          <w:p>
            <w:r>
              <w:rPr>
                <w:sz w:val="18"/>
              </w:rPr>
              <w:t>베드로가 또 부인했어요. 바로 그때 닭이 울었죠.</w:t>
            </w:r>
          </w:p>
        </w:tc>
      </w:tr>
      <w:tr>
        <w:tc>
          <w:tcPr>
            <w:tcW w:type="dxa" w:w="2880"/>
          </w:tcPr>
          <w:p>
            <w:r/>
            <w:r>
              <w:rPr>
                <w:sz w:val="18"/>
              </w:rPr>
            </w:r>
          </w:p>
        </w:tc>
        <w:tc>
          <w:tcPr>
            <w:tcW w:type="dxa" w:w="2880"/>
          </w:tcPr>
          <w:p>
            <w:r/>
            <w:r>
              <w:rPr>
                <w:b/>
                <w:sz w:val="18"/>
              </w:rPr>
              <w:t>The King of the Jews</w:t>
            </w:r>
          </w:p>
        </w:tc>
        <w:tc>
          <w:tcPr>
            <w:tcW w:type="dxa" w:w="2880"/>
          </w:tcPr>
          <w:p>
            <w:r/>
            <w:r>
              <w:rPr>
                <w:b/>
                <w:sz w:val="18"/>
              </w:rPr>
              <w:t>유대인의 왕</w:t>
            </w:r>
          </w:p>
        </w:tc>
      </w:tr>
      <w:tr>
        <w:tc>
          <w:tcPr>
            <w:tcW w:type="dxa" w:w="2880"/>
          </w:tcPr>
          <w:p>
            <w:r/>
            <w:r>
              <w:rPr>
                <w:b/>
                <w:sz w:val="16"/>
              </w:rPr>
              <w:t>28-29</w:t>
            </w:r>
          </w:p>
          <w:p>
            <w:r>
              <w:rPr>
                <w:sz w:val="18"/>
              </w:rPr>
              <w:t>They led Jesus then from Caiaphas to the Roman governor's palace. It was early morning. They themselves didn't enter the palace because they didn't want to be disqualified from eating the Passover. So Pilate came out to them and spoke. "What charge do you bring against this man?"</w:t>
            </w:r>
          </w:p>
        </w:tc>
        <w:tc>
          <w:tcPr>
            <w:tcW w:type="dxa" w:w="2880"/>
          </w:tcPr>
          <w:p>
            <w:r/>
            <w:r>
              <w:rPr>
                <w:b/>
                <w:sz w:val="16"/>
              </w:rPr>
              <w:t>28-29</w:t>
            </w:r>
          </w:p>
          <w:p>
            <w:r>
              <w:rPr>
                <w:sz w:val="18"/>
              </w:rPr>
              <w:t>They then led Jesus from Caiaphas to the Roman governor's palace. It was early morning. They didn't enter the palace themselves, because they didn't want to be disqualified from eating the Passover. So Pilate came out to them and asked, "What charge are you bringing against this man?"</w:t>
            </w:r>
          </w:p>
        </w:tc>
        <w:tc>
          <w:tcPr>
            <w:tcW w:type="dxa" w:w="2880"/>
          </w:tcPr>
          <w:p>
            <w:r/>
            <w:r>
              <w:rPr>
                <w:b/>
                <w:sz w:val="16"/>
              </w:rPr>
              <w:t>28-29</w:t>
            </w:r>
          </w:p>
          <w:p>
            <w:r>
              <w:rPr>
                <w:sz w:val="18"/>
              </w:rPr>
              <w:t>그들은 예수님을 가야바에게서 로마 총독 관저로 끌고 갔어요. 이른 아침이었죠. 그들은 관저에 직접 들어가지 않았어요. 유월절을 먹을 자격을 잃고 싶지 않았거든요. 그래서 빌라도가 그들에게 나와 물었어요. "이 사람에 대해 무슨 고소를 가져왔소?"</w:t>
            </w:r>
          </w:p>
        </w:tc>
      </w:tr>
      <w:tr>
        <w:tc>
          <w:tcPr>
            <w:tcW w:type="dxa" w:w="2880"/>
          </w:tcPr>
          <w:p>
            <w:r/>
            <w:r>
              <w:rPr>
                <w:b/>
                <w:sz w:val="16"/>
              </w:rPr>
              <w:t>30</w:t>
            </w:r>
          </w:p>
          <w:p>
            <w:r>
              <w:rPr>
                <w:sz w:val="18"/>
              </w:rPr>
              <w:t>They said, "If he hadn't been doing something evil, do you think we'd be here bothering you?"</w:t>
            </w:r>
          </w:p>
        </w:tc>
        <w:tc>
          <w:tcPr>
            <w:tcW w:type="dxa" w:w="2880"/>
          </w:tcPr>
          <w:p>
            <w:r/>
            <w:r>
              <w:rPr>
                <w:b/>
                <w:sz w:val="16"/>
              </w:rPr>
              <w:t>30</w:t>
            </w:r>
          </w:p>
          <w:p>
            <w:r>
              <w:rPr>
                <w:sz w:val="18"/>
              </w:rPr>
              <w:t>They said, "If he hadn't been doing something evil, do you think we'd be here bothering you?"</w:t>
            </w:r>
          </w:p>
        </w:tc>
        <w:tc>
          <w:tcPr>
            <w:tcW w:type="dxa" w:w="2880"/>
          </w:tcPr>
          <w:p>
            <w:r/>
            <w:r>
              <w:rPr>
                <w:b/>
                <w:sz w:val="16"/>
              </w:rPr>
              <w:t>30</w:t>
            </w:r>
          </w:p>
          <w:p>
            <w:r>
              <w:rPr>
                <w:sz w:val="18"/>
              </w:rPr>
              <w:t>그들이 말했어요. "악한 짓을 하지 않았다면 우리가 여기 와서 귀찮게 하겠어요?"</w:t>
            </w:r>
          </w:p>
        </w:tc>
      </w:tr>
      <w:tr>
        <w:tc>
          <w:tcPr>
            <w:tcW w:type="dxa" w:w="2880"/>
          </w:tcPr>
          <w:p>
            <w:r/>
            <w:r>
              <w:rPr>
                <w:b/>
                <w:sz w:val="16"/>
              </w:rPr>
              <w:t>31-32</w:t>
            </w:r>
          </w:p>
          <w:p>
            <w:r>
              <w:rPr>
                <w:sz w:val="18"/>
              </w:rPr>
              <w:t>Pilate said, "You take him. Judge him by *your* law."</w:t>
            </w:r>
          </w:p>
          <w:p>
            <w:r>
              <w:rPr>
                <w:sz w:val="18"/>
              </w:rPr>
              <w:t>The Jews said, "We're not allowed to kill anyone." (This would confirm Jesus' word indicating the way he would die.)</w:t>
            </w:r>
          </w:p>
        </w:tc>
        <w:tc>
          <w:tcPr>
            <w:tcW w:type="dxa" w:w="2880"/>
          </w:tcPr>
          <w:p>
            <w:r/>
            <w:r>
              <w:rPr>
                <w:b/>
                <w:sz w:val="16"/>
              </w:rPr>
              <w:t>31-32</w:t>
            </w:r>
          </w:p>
          <w:p>
            <w:r>
              <w:rPr>
                <w:sz w:val="18"/>
              </w:rPr>
              <w:t>Pilate said, "Take him yourselves. Judge him by your law." The Jews said, "We're not allowed to kill anyone." (This would confirm Jesus' word about how he would die.)</w:t>
            </w:r>
          </w:p>
        </w:tc>
        <w:tc>
          <w:tcPr>
            <w:tcW w:type="dxa" w:w="2880"/>
          </w:tcPr>
          <w:p>
            <w:r/>
            <w:r>
              <w:rPr>
                <w:b/>
                <w:sz w:val="16"/>
              </w:rPr>
              <w:t>31-32</w:t>
            </w:r>
          </w:p>
          <w:p>
            <w:r>
              <w:rPr>
                <w:sz w:val="18"/>
              </w:rPr>
              <w:t>빌라도가 말했어요. "너희가 데려가. 너희 법으로 재판해." 유대인들이 말했죠. "우리는 사람을 죽일 권한이 없어요."(예수님이 어떻게 죽으실지에 대한 말씀이 확인될 거예요.)</w:t>
            </w:r>
          </w:p>
        </w:tc>
      </w:tr>
      <w:tr>
        <w:tc>
          <w:tcPr>
            <w:tcW w:type="dxa" w:w="2880"/>
          </w:tcPr>
          <w:p>
            <w:r/>
            <w:r>
              <w:rPr>
                <w:b/>
                <w:sz w:val="16"/>
              </w:rPr>
              <w:t>33</w:t>
            </w:r>
          </w:p>
          <w:p>
            <w:r>
              <w:rPr>
                <w:sz w:val="18"/>
              </w:rPr>
              <w:t>Pilate went back into the palace and called for Jesus. He said, "Are you the 'King of the Jews'?"</w:t>
            </w:r>
          </w:p>
        </w:tc>
        <w:tc>
          <w:tcPr>
            <w:tcW w:type="dxa" w:w="2880"/>
          </w:tcPr>
          <w:p>
            <w:r/>
            <w:r>
              <w:rPr>
                <w:b/>
                <w:sz w:val="16"/>
              </w:rPr>
              <w:t>33</w:t>
            </w:r>
          </w:p>
          <w:p>
            <w:r>
              <w:rPr>
                <w:sz w:val="18"/>
              </w:rPr>
              <w:t>Pilate went back into the palace and called for Jesus. He said, "Are you the 'King of the Jews'?"</w:t>
            </w:r>
          </w:p>
        </w:tc>
        <w:tc>
          <w:tcPr>
            <w:tcW w:type="dxa" w:w="2880"/>
          </w:tcPr>
          <w:p>
            <w:r/>
            <w:r>
              <w:rPr>
                <w:b/>
                <w:sz w:val="16"/>
              </w:rPr>
              <w:t>33</w:t>
            </w:r>
          </w:p>
          <w:p>
            <w:r>
              <w:rPr>
                <w:sz w:val="18"/>
              </w:rPr>
              <w:t>빌라도는 관저로 돌아가 예수님을 불렀어요. 말했죠. "당신이 '유대인의 왕'이오?"</w:t>
            </w:r>
          </w:p>
        </w:tc>
      </w:tr>
      <w:tr>
        <w:tc>
          <w:tcPr>
            <w:tcW w:type="dxa" w:w="2880"/>
          </w:tcPr>
          <w:p>
            <w:r/>
            <w:r>
              <w:rPr>
                <w:b/>
                <w:sz w:val="16"/>
              </w:rPr>
              <w:t>34</w:t>
            </w:r>
          </w:p>
          <w:p>
            <w:r>
              <w:rPr>
                <w:sz w:val="18"/>
              </w:rPr>
              <w:t>Jesus answered, "Are you saying this on your own, or did others tell you this about me?"</w:t>
            </w:r>
          </w:p>
        </w:tc>
        <w:tc>
          <w:tcPr>
            <w:tcW w:type="dxa" w:w="2880"/>
          </w:tcPr>
          <w:p>
            <w:r/>
            <w:r>
              <w:rPr>
                <w:b/>
                <w:sz w:val="16"/>
              </w:rPr>
              <w:t>34</w:t>
            </w:r>
          </w:p>
          <w:p>
            <w:r>
              <w:rPr>
                <w:sz w:val="18"/>
              </w:rPr>
              <w:t>Jesus answered, "Are you saying this on your own, or did others tell you this about me?"</w:t>
            </w:r>
          </w:p>
        </w:tc>
        <w:tc>
          <w:tcPr>
            <w:tcW w:type="dxa" w:w="2880"/>
          </w:tcPr>
          <w:p>
            <w:r/>
            <w:r>
              <w:rPr>
                <w:b/>
                <w:sz w:val="16"/>
              </w:rPr>
              <w:t>34</w:t>
            </w:r>
          </w:p>
          <w:p>
            <w:r>
              <w:rPr>
                <w:sz w:val="18"/>
              </w:rPr>
              <w:t>예수님이 대답하셨어요. "스스로 하는 말이오, 아니면 다른 사람들이 나에 대해 말해준 거요?"</w:t>
            </w:r>
          </w:p>
        </w:tc>
      </w:tr>
      <w:tr>
        <w:tc>
          <w:tcPr>
            <w:tcW w:type="dxa" w:w="2880"/>
          </w:tcPr>
          <w:p>
            <w:r/>
            <w:r>
              <w:rPr>
                <w:b/>
                <w:sz w:val="16"/>
              </w:rPr>
              <w:t>35</w:t>
            </w:r>
          </w:p>
          <w:p>
            <w:r>
              <w:rPr>
                <w:sz w:val="18"/>
              </w:rPr>
              <w:t>Pilate said, "Do I look like a Jew? Your people and your high priests turned you over to me. What did you do?"</w:t>
            </w:r>
          </w:p>
        </w:tc>
        <w:tc>
          <w:tcPr>
            <w:tcW w:type="dxa" w:w="2880"/>
          </w:tcPr>
          <w:p>
            <w:r/>
            <w:r>
              <w:rPr>
                <w:b/>
                <w:sz w:val="16"/>
              </w:rPr>
              <w:t>35</w:t>
            </w:r>
          </w:p>
          <w:p>
            <w:r>
              <w:rPr>
                <w:sz w:val="18"/>
              </w:rPr>
              <w:t>Pilate said, "Do I look like a Jew? Your people and your high priests handed you over to me. What did you do?"</w:t>
            </w:r>
          </w:p>
        </w:tc>
        <w:tc>
          <w:tcPr>
            <w:tcW w:type="dxa" w:w="2880"/>
          </w:tcPr>
          <w:p>
            <w:r/>
            <w:r>
              <w:rPr>
                <w:b/>
                <w:sz w:val="16"/>
              </w:rPr>
              <w:t>35</w:t>
            </w:r>
          </w:p>
          <w:p>
            <w:r>
              <w:rPr>
                <w:sz w:val="18"/>
              </w:rPr>
              <w:t>빌라도가 말했어요. "내가 유대인처럼 보이오? 당신 백성과 대제사장들이 당신을 내게 넘겼소. 뭘 했소?"</w:t>
            </w:r>
          </w:p>
        </w:tc>
      </w:tr>
      <w:tr>
        <w:tc>
          <w:tcPr>
            <w:tcW w:type="dxa" w:w="2880"/>
          </w:tcPr>
          <w:p>
            <w:r/>
            <w:r>
              <w:rPr>
                <w:b/>
                <w:sz w:val="16"/>
              </w:rPr>
              <w:t>36</w:t>
            </w:r>
          </w:p>
          <w:p>
            <w:r>
              <w:rPr>
                <w:sz w:val="18"/>
              </w:rPr>
              <w:t>"My kingdom," said Jesus, "doesn't consist of what you see around you. If it did, my followers would fight so that I wouldn't be handed over to the Jews. But I'm not that kind of king, not the world's kind of king."</w:t>
            </w:r>
          </w:p>
        </w:tc>
        <w:tc>
          <w:tcPr>
            <w:tcW w:type="dxa" w:w="2880"/>
          </w:tcPr>
          <w:p>
            <w:r/>
            <w:r>
              <w:rPr>
                <w:b/>
                <w:sz w:val="16"/>
              </w:rPr>
              <w:t>36</w:t>
            </w:r>
          </w:p>
          <w:p>
            <w:r>
              <w:rPr>
                <w:sz w:val="18"/>
              </w:rPr>
              <w:t>"My kingdom," said Jesus, "isn't made of what you see around you. If it were, my followers would fight so I wouldn't be handed over to the Jews. But I'm not that kind of king—not the world's kind of king."</w:t>
            </w:r>
          </w:p>
        </w:tc>
        <w:tc>
          <w:tcPr>
            <w:tcW w:type="dxa" w:w="2880"/>
          </w:tcPr>
          <w:p>
            <w:r/>
            <w:r>
              <w:rPr>
                <w:b/>
                <w:sz w:val="16"/>
              </w:rPr>
              <w:t>36</w:t>
            </w:r>
          </w:p>
          <w:p>
            <w:r>
              <w:rPr>
                <w:sz w:val="18"/>
              </w:rPr>
              <w:t>"내 나라는," 예수님이 말씀하셨어요. "주위에 보이는 것으로 이루어진 게 아니야. 그랬다면 내 추종자들이 싸워서 내가 유대인들에게 넘겨지지 않게 했겠지. 하지만 나는 그런 왕이 아니야—세상의 그런 왕이 아니야."</w:t>
            </w:r>
          </w:p>
        </w:tc>
      </w:tr>
      <w:tr>
        <w:tc>
          <w:tcPr>
            <w:tcW w:type="dxa" w:w="2880"/>
          </w:tcPr>
          <w:p>
            <w:r/>
            <w:r>
              <w:rPr>
                <w:b/>
                <w:sz w:val="16"/>
              </w:rPr>
              <w:t>37</w:t>
            </w:r>
          </w:p>
          <w:p>
            <w:r>
              <w:rPr>
                <w:sz w:val="18"/>
              </w:rPr>
              <w:t>Then Pilate said, "So, are you a king or not?"</w:t>
            </w:r>
          </w:p>
          <w:p>
            <w:r>
              <w:rPr>
                <w:sz w:val="18"/>
              </w:rPr>
              <w:t>Jesus answered, "You tell me. Because I am King, I was born and entered the world so that I could witness to the truth. Everyone who cares for truth, who has any feeling for the truth, recognizes my voice."</w:t>
            </w:r>
          </w:p>
        </w:tc>
        <w:tc>
          <w:tcPr>
            <w:tcW w:type="dxa" w:w="2880"/>
          </w:tcPr>
          <w:p>
            <w:r/>
            <w:r>
              <w:rPr>
                <w:b/>
                <w:sz w:val="16"/>
              </w:rPr>
              <w:t>37</w:t>
            </w:r>
          </w:p>
          <w:p>
            <w:r>
              <w:rPr>
                <w:sz w:val="18"/>
              </w:rPr>
              <w:t>Then Pilate said, "So, are you a king or not?" Jesus answered, "You tell me. Because I am King, I was born and came into the world so I could testify to the truth. Everyone who cares about truth, who has any feeling for the truth, recognizes my voice."</w:t>
            </w:r>
          </w:p>
        </w:tc>
        <w:tc>
          <w:tcPr>
            <w:tcW w:type="dxa" w:w="2880"/>
          </w:tcPr>
          <w:p>
            <w:r/>
            <w:r>
              <w:rPr>
                <w:b/>
                <w:sz w:val="16"/>
              </w:rPr>
              <w:t>37</w:t>
            </w:r>
          </w:p>
          <w:p>
            <w:r>
              <w:rPr>
                <w:sz w:val="18"/>
              </w:rPr>
              <w:t>그러자 빌라도가 말했어요. "그래서, 왕이오 아니오?" 예수님이 대답하셨어요. "당신이 말해봐. 내가 왕이기 때문에 태어나 세상에 들어왔어. 진리를 증언하려고. 진리를 아끼는 사람, 진리에 대한 감각이 있는 사람은 누구나 내 목소리를 알아봐."</w:t>
            </w:r>
          </w:p>
        </w:tc>
      </w:tr>
      <w:tr>
        <w:tc>
          <w:tcPr>
            <w:tcW w:type="dxa" w:w="2880"/>
          </w:tcPr>
          <w:p>
            <w:r/>
            <w:r>
              <w:rPr>
                <w:b/>
                <w:sz w:val="16"/>
              </w:rPr>
              <w:t>38-39</w:t>
            </w:r>
          </w:p>
          <w:p>
            <w:r>
              <w:rPr>
                <w:sz w:val="18"/>
              </w:rPr>
              <w:t>Pilate said, "What is truth?"</w:t>
            </w:r>
          </w:p>
          <w:p>
            <w:r>
              <w:rPr>
                <w:sz w:val="18"/>
              </w:rPr>
              <w:t>Then he went back out to the Jews and told them, "I find nothing wrong in this man. It's your custom that I pardon one prisoner at Passover. Do you want me to pardon the 'King of the Jews'?"</w:t>
            </w:r>
          </w:p>
        </w:tc>
        <w:tc>
          <w:tcPr>
            <w:tcW w:type="dxa" w:w="2880"/>
          </w:tcPr>
          <w:p>
            <w:r/>
            <w:r>
              <w:rPr>
                <w:b/>
                <w:sz w:val="16"/>
              </w:rPr>
              <w:t>38-39</w:t>
            </w:r>
          </w:p>
          <w:p>
            <w:r>
              <w:rPr>
                <w:sz w:val="18"/>
              </w:rPr>
              <w:t>Pilate said, "What is truth?" Then he went back out to the Jews and told them, "I find nothing wrong with this man. It's your custom that I pardon one prisoner at Passover. Do you want me to pardon the 'King of the Jews'?"</w:t>
            </w:r>
          </w:p>
        </w:tc>
        <w:tc>
          <w:tcPr>
            <w:tcW w:type="dxa" w:w="2880"/>
          </w:tcPr>
          <w:p>
            <w:r/>
            <w:r>
              <w:rPr>
                <w:b/>
                <w:sz w:val="16"/>
              </w:rPr>
              <w:t>38-39</w:t>
            </w:r>
          </w:p>
          <w:p>
            <w:r>
              <w:rPr>
                <w:sz w:val="18"/>
              </w:rPr>
              <w:t>빌라도가 말했어요. "진리가 뭐요?" 그러고는 다시 유대인들에게 나가 말했죠. "이 사람에게서 아무 잘못도 찾지 못했소. 유월절에 죄수 하나를 사면하는 게 너희 관습이오. '유대인의 왕'을 사면해주길 바라오?"</w:t>
            </w:r>
          </w:p>
        </w:tc>
      </w:tr>
      <w:tr>
        <w:tc>
          <w:tcPr>
            <w:tcW w:type="dxa" w:w="2880"/>
          </w:tcPr>
          <w:p>
            <w:r/>
            <w:r>
              <w:rPr>
                <w:b/>
                <w:sz w:val="16"/>
              </w:rPr>
              <w:t>40</w:t>
            </w:r>
          </w:p>
          <w:p>
            <w:r>
              <w:rPr>
                <w:sz w:val="18"/>
              </w:rPr>
              <w:t>They shouted back, "Not this one, but Barabbas!" Barabbas was a Jewish freedom fighter.</w:t>
            </w:r>
          </w:p>
        </w:tc>
        <w:tc>
          <w:tcPr>
            <w:tcW w:type="dxa" w:w="2880"/>
          </w:tcPr>
          <w:p>
            <w:r/>
            <w:r>
              <w:rPr>
                <w:b/>
                <w:sz w:val="16"/>
              </w:rPr>
              <w:t>40</w:t>
            </w:r>
          </w:p>
          <w:p>
            <w:r>
              <w:rPr>
                <w:sz w:val="18"/>
              </w:rPr>
              <w:t>They shouted back, "Not this one—Barabbas!" Barabbas was a Jewish freedom fighter.</w:t>
            </w:r>
          </w:p>
        </w:tc>
        <w:tc>
          <w:tcPr>
            <w:tcW w:type="dxa" w:w="2880"/>
          </w:tcPr>
          <w:p>
            <w:r/>
            <w:r>
              <w:rPr>
                <w:b/>
                <w:sz w:val="16"/>
              </w:rPr>
              <w:t>40</w:t>
            </w:r>
          </w:p>
          <w:p>
            <w:r>
              <w:rPr>
                <w:sz w:val="18"/>
              </w:rPr>
              <w:t>그들이 외쳐 대답했어요. "이 사람이 아니라—바라바요!" 바라바는 유대인 독립투사였어요.</w:t>
            </w:r>
          </w:p>
        </w:tc>
      </w:tr>
    </w:tbl>
    <w:p>
      <w:pPr>
        <w:pStyle w:val="Heading1"/>
      </w:pPr>
      <w:r>
        <w:t>Chapter 19 — The Torture, The Cross, and The Tomb</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Thorn Crown of the King</w:t>
            </w:r>
          </w:p>
        </w:tc>
        <w:tc>
          <w:tcPr>
            <w:tcW w:type="dxa" w:w="2880"/>
          </w:tcPr>
          <w:p>
            <w:r/>
            <w:r>
              <w:rPr>
                <w:b/>
                <w:sz w:val="18"/>
              </w:rPr>
              <w:t>왕의 가시 면류관</w:t>
            </w:r>
          </w:p>
        </w:tc>
      </w:tr>
      <w:tr>
        <w:tc>
          <w:tcPr>
            <w:tcW w:type="dxa" w:w="2880"/>
          </w:tcPr>
          <w:p>
            <w:r/>
            <w:r>
              <w:rPr>
                <w:b/>
                <w:sz w:val="16"/>
              </w:rPr>
              <w:t>1-3</w:t>
            </w:r>
          </w:p>
          <w:p>
            <w:r>
              <w:rPr>
                <w:sz w:val="18"/>
              </w:rPr>
              <w:t>So Pilate took Jesus and had him whipped. The soldiers, having braided a crown from thorns, set it on his head, threw a purple robe over him, and approached him with, "Hail, King of the Jews!" Then they greeted him with slaps in the face.</w:t>
            </w:r>
          </w:p>
        </w:tc>
        <w:tc>
          <w:tcPr>
            <w:tcW w:type="dxa" w:w="2880"/>
          </w:tcPr>
          <w:p>
            <w:r/>
            <w:r>
              <w:rPr>
                <w:b/>
                <w:sz w:val="16"/>
              </w:rPr>
              <w:t>1-3</w:t>
            </w:r>
          </w:p>
          <w:p>
            <w:r>
              <w:rPr>
                <w:sz w:val="18"/>
              </w:rPr>
              <w:t>So Pilate took Jesus and had him whipped. The soldiers braided a crown from thorns and set it on his head, threw a purple robe over him, and came up to him saying, "Hail, King of the Jews!" Then they greeted him with slaps to the face.</w:t>
            </w:r>
          </w:p>
        </w:tc>
        <w:tc>
          <w:tcPr>
            <w:tcW w:type="dxa" w:w="2880"/>
          </w:tcPr>
          <w:p>
            <w:r/>
            <w:r>
              <w:rPr>
                <w:b/>
                <w:sz w:val="16"/>
              </w:rPr>
              <w:t>1-3</w:t>
            </w:r>
          </w:p>
          <w:p>
            <w:r>
              <w:rPr>
                <w:sz w:val="18"/>
              </w:rPr>
              <w:t>그래서 빌라도는 예수님을 데려가 채찍질하게 했어요. 군인들이 가시로 면류관을 엮어 그분 머리에 씌우고 자주색 옷을 입힌 뒤 다가와 말했죠. "유대인의 왕 만세!" 그러고는 뺨을 때리며 인사했어요.</w:t>
            </w:r>
          </w:p>
        </w:tc>
      </w:tr>
      <w:tr>
        <w:tc>
          <w:tcPr>
            <w:tcW w:type="dxa" w:w="2880"/>
          </w:tcPr>
          <w:p>
            <w:r/>
            <w:r>
              <w:rPr>
                <w:b/>
                <w:sz w:val="16"/>
              </w:rPr>
              <w:t>4-5</w:t>
            </w:r>
          </w:p>
          <w:p>
            <w:r>
              <w:rPr>
                <w:sz w:val="18"/>
              </w:rPr>
              <w:t>Pilate went back out again and said to them, "I present him to you, but I want you to know that I do not find him guilty of any crime." Just then Jesus came out wearing the thorn crown and purple robe.</w:t>
            </w:r>
          </w:p>
          <w:p>
            <w:r>
              <w:rPr>
                <w:sz w:val="18"/>
              </w:rPr>
              <w:t>Pilate announced, "Here he is: the Man."</w:t>
            </w:r>
          </w:p>
        </w:tc>
        <w:tc>
          <w:tcPr>
            <w:tcW w:type="dxa" w:w="2880"/>
          </w:tcPr>
          <w:p>
            <w:r/>
            <w:r>
              <w:rPr>
                <w:b/>
                <w:sz w:val="16"/>
              </w:rPr>
              <w:t>4-5</w:t>
            </w:r>
          </w:p>
          <w:p>
            <w:r>
              <w:rPr>
                <w:sz w:val="18"/>
              </w:rPr>
              <w:t>Pilate went back out again and said to them, "I'm presenting him to you, but I want you to know I don't find him guilty of any crime." Just then Jesus came out, wearing the thorn crown and the purple robe. Pilate announced, "Here he is: the Man."</w:t>
            </w:r>
          </w:p>
        </w:tc>
        <w:tc>
          <w:tcPr>
            <w:tcW w:type="dxa" w:w="2880"/>
          </w:tcPr>
          <w:p>
            <w:r/>
            <w:r>
              <w:rPr>
                <w:b/>
                <w:sz w:val="16"/>
              </w:rPr>
              <w:t>4-5</w:t>
            </w:r>
          </w:p>
          <w:p>
            <w:r>
              <w:rPr>
                <w:sz w:val="18"/>
              </w:rPr>
              <w:t>빌라도는 다시 밖으로 나가 그들에게 말했어요. "그분을 너희에게 내놓겠소. 하지만 나는 그분에게서 아무 죄도 찾지 못했다는 걸 알아주시오." 바로 그때 예수님이 가시 면류관과 자주색 옷을 입고 나오셨어요. 빌라도가 선언했죠. "여기 있소. 이 사람이오."</w:t>
            </w:r>
          </w:p>
        </w:tc>
      </w:tr>
      <w:tr>
        <w:tc>
          <w:tcPr>
            <w:tcW w:type="dxa" w:w="2880"/>
          </w:tcPr>
          <w:p>
            <w:r/>
            <w:r>
              <w:rPr>
                <w:b/>
                <w:sz w:val="16"/>
              </w:rPr>
              <w:t>6</w:t>
            </w:r>
          </w:p>
          <w:p>
            <w:r>
              <w:rPr>
                <w:sz w:val="18"/>
              </w:rPr>
              <w:t>When the high priests and police saw him, they shouted in a frenzy, "Crucify! Crucify!"</w:t>
            </w:r>
          </w:p>
          <w:p>
            <w:r>
              <w:rPr>
                <w:sz w:val="18"/>
              </w:rPr>
              <w:t>Pilate told them, "You take him. You crucify him. I find nothing wrong with him."</w:t>
            </w:r>
          </w:p>
        </w:tc>
        <w:tc>
          <w:tcPr>
            <w:tcW w:type="dxa" w:w="2880"/>
          </w:tcPr>
          <w:p>
            <w:r/>
            <w:r>
              <w:rPr>
                <w:b/>
                <w:sz w:val="16"/>
              </w:rPr>
              <w:t>6</w:t>
            </w:r>
          </w:p>
          <w:p>
            <w:r>
              <w:rPr>
                <w:sz w:val="18"/>
              </w:rPr>
              <w:t>When the high priests and police saw him, they shouted wildly, "Crucify! Crucify!" Pilate told them, "You take him. You crucify him. I find nothing wrong with him."</w:t>
            </w:r>
          </w:p>
        </w:tc>
        <w:tc>
          <w:tcPr>
            <w:tcW w:type="dxa" w:w="2880"/>
          </w:tcPr>
          <w:p>
            <w:r/>
            <w:r>
              <w:rPr>
                <w:b/>
                <w:sz w:val="16"/>
              </w:rPr>
              <w:t>6</w:t>
            </w:r>
          </w:p>
          <w:p>
            <w:r>
              <w:rPr>
                <w:sz w:val="18"/>
              </w:rPr>
              <w:t>대제사장들과 경찰이 그분을 보자 미친 듯이 외쳤어요. "십자가에 못 박아! 십자가에 못 박아!" 빌라도가 그들에게 말했어요. "너희가 데려가. 너희가 십자가에 못 박아. 나는 그에게서 잘못을 찾지 못했소."</w:t>
            </w:r>
          </w:p>
        </w:tc>
      </w:tr>
      <w:tr>
        <w:tc>
          <w:tcPr>
            <w:tcW w:type="dxa" w:w="2880"/>
          </w:tcPr>
          <w:p>
            <w:r/>
            <w:r>
              <w:rPr>
                <w:b/>
                <w:sz w:val="16"/>
              </w:rPr>
              <w:t>7</w:t>
            </w:r>
          </w:p>
          <w:p>
            <w:r>
              <w:rPr>
                <w:sz w:val="18"/>
              </w:rPr>
              <w:t>The Jews answered, "We have a law, and by that law he must die because he claimed to be the Son of God."</w:t>
            </w:r>
          </w:p>
        </w:tc>
        <w:tc>
          <w:tcPr>
            <w:tcW w:type="dxa" w:w="2880"/>
          </w:tcPr>
          <w:p>
            <w:r/>
            <w:r>
              <w:rPr>
                <w:b/>
                <w:sz w:val="16"/>
              </w:rPr>
              <w:t>7</w:t>
            </w:r>
          </w:p>
          <w:p>
            <w:r>
              <w:rPr>
                <w:sz w:val="18"/>
              </w:rPr>
              <w:t>The Jews answered, "We have a law, and by that law he must die, because he claimed to be the Son of God."</w:t>
            </w:r>
          </w:p>
        </w:tc>
        <w:tc>
          <w:tcPr>
            <w:tcW w:type="dxa" w:w="2880"/>
          </w:tcPr>
          <w:p>
            <w:r/>
            <w:r>
              <w:rPr>
                <w:b/>
                <w:sz w:val="16"/>
              </w:rPr>
              <w:t>7</w:t>
            </w:r>
          </w:p>
          <w:p>
            <w:r>
              <w:rPr>
                <w:sz w:val="18"/>
              </w:rPr>
              <w:t>유대인들이 대답했어요. "우리에게 법이 있고, 그 법대로 그는 죽어야 해요. 자기를 하나님의 아들이라고 주장했으니까요."</w:t>
            </w:r>
          </w:p>
        </w:tc>
      </w:tr>
      <w:tr>
        <w:tc>
          <w:tcPr>
            <w:tcW w:type="dxa" w:w="2880"/>
          </w:tcPr>
          <w:p>
            <w:r/>
            <w:r>
              <w:rPr>
                <w:b/>
                <w:sz w:val="16"/>
              </w:rPr>
              <w:t>8-9</w:t>
            </w:r>
          </w:p>
          <w:p>
            <w:r>
              <w:rPr>
                <w:sz w:val="18"/>
              </w:rPr>
              <w:t>When Pilate heard this, he became even more scared. He went back into the palace and said to Jesus, "Where did you come from?"</w:t>
            </w:r>
          </w:p>
          <w:p>
            <w:r>
              <w:rPr>
                <w:sz w:val="18"/>
              </w:rPr>
              <w:t>Jesus gave no answer.</w:t>
            </w:r>
          </w:p>
        </w:tc>
        <w:tc>
          <w:tcPr>
            <w:tcW w:type="dxa" w:w="2880"/>
          </w:tcPr>
          <w:p>
            <w:r/>
            <w:r>
              <w:rPr>
                <w:b/>
                <w:sz w:val="16"/>
              </w:rPr>
              <w:t>8-9</w:t>
            </w:r>
          </w:p>
          <w:p>
            <w:r>
              <w:rPr>
                <w:sz w:val="18"/>
              </w:rPr>
              <w:t>When Pilate heard this, he got even more scared. He went back into the palace and said to Jesus, "Where did you come from?" Jesus gave no answer.</w:t>
            </w:r>
          </w:p>
        </w:tc>
        <w:tc>
          <w:tcPr>
            <w:tcW w:type="dxa" w:w="2880"/>
          </w:tcPr>
          <w:p>
            <w:r/>
            <w:r>
              <w:rPr>
                <w:b/>
                <w:sz w:val="16"/>
              </w:rPr>
              <w:t>8-9</w:t>
            </w:r>
          </w:p>
          <w:p>
            <w:r>
              <w:rPr>
                <w:sz w:val="18"/>
              </w:rPr>
              <w:t>빌라도는 이 말을 듣고 더 무서워졌어요. 관저로 돌아가 예수님께 말했죠. "어디서 왔소?" 예수님은 대답하지 않으셨어요.</w:t>
            </w:r>
          </w:p>
        </w:tc>
      </w:tr>
      <w:tr>
        <w:tc>
          <w:tcPr>
            <w:tcW w:type="dxa" w:w="2880"/>
          </w:tcPr>
          <w:p>
            <w:r/>
            <w:r>
              <w:rPr>
                <w:b/>
                <w:sz w:val="16"/>
              </w:rPr>
              <w:t>10</w:t>
            </w:r>
          </w:p>
          <w:p>
            <w:r>
              <w:rPr>
                <w:sz w:val="18"/>
              </w:rPr>
              <w:t>Pilate said, "You won't talk? Don't you know that I have the authority to pardon you, and the authority to—crucify you?"</w:t>
            </w:r>
          </w:p>
        </w:tc>
        <w:tc>
          <w:tcPr>
            <w:tcW w:type="dxa" w:w="2880"/>
          </w:tcPr>
          <w:p>
            <w:r/>
            <w:r>
              <w:rPr>
                <w:b/>
                <w:sz w:val="16"/>
              </w:rPr>
              <w:t>10</w:t>
            </w:r>
          </w:p>
          <w:p>
            <w:r>
              <w:rPr>
                <w:sz w:val="18"/>
              </w:rPr>
              <w:t>Pilate said, "You won't talk? Don't you know I have the authority to pardon you, and the authority to—crucify you?"</w:t>
            </w:r>
          </w:p>
        </w:tc>
        <w:tc>
          <w:tcPr>
            <w:tcW w:type="dxa" w:w="2880"/>
          </w:tcPr>
          <w:p>
            <w:r/>
            <w:r>
              <w:rPr>
                <w:b/>
                <w:sz w:val="16"/>
              </w:rPr>
              <w:t>10</w:t>
            </w:r>
          </w:p>
          <w:p>
            <w:r>
              <w:rPr>
                <w:sz w:val="18"/>
              </w:rPr>
              <w:t>빌라도가 말했어요. "말 안 하겠소? 내가 당신을 사면할 권한도 있고, 십자가에 못 박을 권한도 있다는 걸 모르오?"</w:t>
            </w:r>
          </w:p>
        </w:tc>
      </w:tr>
      <w:tr>
        <w:tc>
          <w:tcPr>
            <w:tcW w:type="dxa" w:w="2880"/>
          </w:tcPr>
          <w:p>
            <w:r/>
            <w:r>
              <w:rPr>
                <w:b/>
                <w:sz w:val="16"/>
              </w:rPr>
              <w:t>11</w:t>
            </w:r>
          </w:p>
          <w:p>
            <w:r>
              <w:rPr>
                <w:sz w:val="18"/>
              </w:rPr>
              <w:t>Jesus said, "You haven't a shred of authority over me except what has been given you from heaven. That's why the one who betrayed me to you has committed a far greater fault."</w:t>
            </w:r>
          </w:p>
        </w:tc>
        <w:tc>
          <w:tcPr>
            <w:tcW w:type="dxa" w:w="2880"/>
          </w:tcPr>
          <w:p>
            <w:r/>
            <w:r>
              <w:rPr>
                <w:b/>
                <w:sz w:val="16"/>
              </w:rPr>
              <w:t>11</w:t>
            </w:r>
          </w:p>
          <w:p>
            <w:r>
              <w:rPr>
                <w:sz w:val="18"/>
              </w:rPr>
              <w:t>Jesus said, "You don't have a shred of authority over me except what's been given to you from above. That's why the one who handed me over to you has committed a far greater wrong."</w:t>
            </w:r>
          </w:p>
        </w:tc>
        <w:tc>
          <w:tcPr>
            <w:tcW w:type="dxa" w:w="2880"/>
          </w:tcPr>
          <w:p>
            <w:r/>
            <w:r>
              <w:rPr>
                <w:b/>
                <w:sz w:val="16"/>
              </w:rPr>
              <w:t>11</w:t>
            </w:r>
          </w:p>
          <w:p>
            <w:r>
              <w:rPr>
                <w:sz w:val="18"/>
              </w:rPr>
              <w:t>예수님이 말씀하셨어요. "위에서 주신 것 외에는 나에 대한 권한이 한 조각도 없소. 그래서 나를 당신에게 넘긴 자가 훨씬 더 큰 잘못을 저지른 거요."</w:t>
            </w:r>
          </w:p>
        </w:tc>
      </w:tr>
      <w:tr>
        <w:tc>
          <w:tcPr>
            <w:tcW w:type="dxa" w:w="2880"/>
          </w:tcPr>
          <w:p>
            <w:r/>
            <w:r>
              <w:rPr>
                <w:b/>
                <w:sz w:val="16"/>
              </w:rPr>
              <w:t>12</w:t>
            </w:r>
          </w:p>
          <w:p>
            <w:r>
              <w:rPr>
                <w:sz w:val="18"/>
              </w:rPr>
              <w:t>At this, Pilate tried his best to pardon him, but the Jews shouted him down: "If you pardon this man, you're no friend of Caesar's. Anyone setting himself up as 'king' defies Caesar."</w:t>
            </w:r>
          </w:p>
        </w:tc>
        <w:tc>
          <w:tcPr>
            <w:tcW w:type="dxa" w:w="2880"/>
          </w:tcPr>
          <w:p>
            <w:r/>
            <w:r>
              <w:rPr>
                <w:b/>
                <w:sz w:val="16"/>
              </w:rPr>
              <w:t>12</w:t>
            </w:r>
          </w:p>
          <w:p>
            <w:r>
              <w:rPr>
                <w:sz w:val="18"/>
              </w:rPr>
              <w:t>At this, Pilate tried hard to set him free, but the Jews shouted him down: "If you let this man go, you're no friend of Caesar's. Anyone who sets himself up as 'king' defies Caesar."</w:t>
            </w:r>
          </w:p>
        </w:tc>
        <w:tc>
          <w:tcPr>
            <w:tcW w:type="dxa" w:w="2880"/>
          </w:tcPr>
          <w:p>
            <w:r/>
            <w:r>
              <w:rPr>
                <w:b/>
                <w:sz w:val="16"/>
              </w:rPr>
              <w:t>12</w:t>
            </w:r>
          </w:p>
          <w:p>
            <w:r>
              <w:rPr>
                <w:sz w:val="18"/>
              </w:rPr>
              <w:t>그러자 빌라도는 그분을 놓아주려고 애썼지만, 유대인들이 소리로 눌렀어요. "이 사람을 놓아주면 당신은 카이사르의 친구가 아니오. '왕'이라고 자칭하는 자는 카이사르를 거역하는 거요."</w:t>
            </w:r>
          </w:p>
        </w:tc>
      </w:tr>
      <w:tr>
        <w:tc>
          <w:tcPr>
            <w:tcW w:type="dxa" w:w="2880"/>
          </w:tcPr>
          <w:p>
            <w:r/>
            <w:r>
              <w:rPr>
                <w:b/>
                <w:sz w:val="16"/>
              </w:rPr>
              <w:t>13-14</w:t>
            </w:r>
          </w:p>
          <w:p>
            <w:r>
              <w:rPr>
                <w:sz w:val="18"/>
              </w:rPr>
              <w:t>When Pilate heard those words, he led Jesus outside. He sat down at the judgment seat in the area designated Stone Court (in Hebrew, *Gabbatha*). It was the preparation day for Passover. The hour was noon. Pilate said to the Jews, "Here is your king."</w:t>
            </w:r>
          </w:p>
        </w:tc>
        <w:tc>
          <w:tcPr>
            <w:tcW w:type="dxa" w:w="2880"/>
          </w:tcPr>
          <w:p>
            <w:r/>
            <w:r>
              <w:rPr>
                <w:b/>
                <w:sz w:val="16"/>
              </w:rPr>
              <w:t>13-14</w:t>
            </w:r>
          </w:p>
          <w:p>
            <w:r>
              <w:rPr>
                <w:sz w:val="18"/>
              </w:rPr>
              <w:t>When Pilate heard those words, he led Jesus outside. He sat down at the judgment seat in the area called Stone Court (in Hebrew, Gabbatha). It was the preparation day for Passover. The hour was noon. Pilate said to the Jews, "Here is your king."</w:t>
            </w:r>
          </w:p>
        </w:tc>
        <w:tc>
          <w:tcPr>
            <w:tcW w:type="dxa" w:w="2880"/>
          </w:tcPr>
          <w:p>
            <w:r/>
            <w:r>
              <w:rPr>
                <w:b/>
                <w:sz w:val="16"/>
              </w:rPr>
              <w:t>13-14</w:t>
            </w:r>
          </w:p>
          <w:p>
            <w:r>
              <w:rPr>
                <w:sz w:val="18"/>
              </w:rPr>
              <w:t>빌라도는 그 말을 듣고 예수님을 밖으로 데리고 나갔어요. 돌뜰(히브리어로 가바다)이라고 불리는 곳의 재판석에 앉았죠. 유월절 준비일이었어요. 정오였죠. 빌라도가 유대인들에게 말했어요. "여기 너희 왕이오."</w:t>
            </w:r>
          </w:p>
        </w:tc>
      </w:tr>
      <w:tr>
        <w:tc>
          <w:tcPr>
            <w:tcW w:type="dxa" w:w="2880"/>
          </w:tcPr>
          <w:p>
            <w:r/>
            <w:r>
              <w:rPr>
                <w:b/>
                <w:sz w:val="16"/>
              </w:rPr>
              <w:t>15</w:t>
            </w:r>
          </w:p>
          <w:p>
            <w:r>
              <w:rPr>
                <w:sz w:val="18"/>
              </w:rPr>
              <w:t>They shouted back, "Kill him! Kill him! Crucify him!"</w:t>
            </w:r>
          </w:p>
          <w:p>
            <w:r>
              <w:rPr>
                <w:sz w:val="18"/>
              </w:rPr>
              <w:t>Pilate said, "I am to crucify your king?"</w:t>
            </w:r>
          </w:p>
          <w:p>
            <w:r>
              <w:rPr>
                <w:sz w:val="18"/>
              </w:rPr>
              <w:t>The high priests answered, "We have no king except Caesar."</w:t>
            </w:r>
          </w:p>
        </w:tc>
        <w:tc>
          <w:tcPr>
            <w:tcW w:type="dxa" w:w="2880"/>
          </w:tcPr>
          <w:p>
            <w:r/>
            <w:r>
              <w:rPr>
                <w:b/>
                <w:sz w:val="16"/>
              </w:rPr>
              <w:t>15</w:t>
            </w:r>
          </w:p>
          <w:p>
            <w:r>
              <w:rPr>
                <w:sz w:val="18"/>
              </w:rPr>
              <w:t>They shouted back, "Kill him! Kill him! Crucify him!" Pilate said, "Am I supposed to crucify your king?" The high priests answered, "We have no king except Caesar."</w:t>
            </w:r>
          </w:p>
        </w:tc>
        <w:tc>
          <w:tcPr>
            <w:tcW w:type="dxa" w:w="2880"/>
          </w:tcPr>
          <w:p>
            <w:r/>
            <w:r>
              <w:rPr>
                <w:b/>
                <w:sz w:val="16"/>
              </w:rPr>
              <w:t>15</w:t>
            </w:r>
          </w:p>
          <w:p>
            <w:r>
              <w:rPr>
                <w:sz w:val="18"/>
              </w:rPr>
              <w:t>그들이 외쳐 대답했어요. "죽여라! 죽여라! 십자가에 못 박아!" 빌라도가 말했어요. "내가 너희 왕을 십자가에 못 박으란 말이오?" 대제사장들이 대답했죠. "우리에게는 카이사르 외에 왕이 없소."</w:t>
            </w:r>
          </w:p>
        </w:tc>
      </w:tr>
      <w:tr>
        <w:tc>
          <w:tcPr>
            <w:tcW w:type="dxa" w:w="2880"/>
          </w:tcPr>
          <w:p>
            <w:r/>
            <w:r>
              <w:rPr>
                <w:b/>
                <w:sz w:val="16"/>
              </w:rPr>
              <w:t>16-19</w:t>
            </w:r>
          </w:p>
          <w:p>
            <w:r>
              <w:rPr>
                <w:sz w:val="18"/>
              </w:rPr>
              <w:t>Pilate caved in to their demand. He turned him over to be crucified.</w:t>
            </w:r>
          </w:p>
          <w:p>
            <w:r>
              <w:rPr>
                <w:sz w:val="18"/>
              </w:rPr>
              <w:t>They took Jesus away. Carrying his cross, Jesus went out to the place called Skull Hill (the name in Hebrew is *Golgotha*), where they crucified him, and with him two others, one on each side, Jesus in the middle. Pilate wrote a sign and had it placed on the cross. It read:</w:t>
            </w:r>
          </w:p>
          <w:p>
            <w:r>
              <w:rPr>
                <w:sz w:val="18"/>
              </w:rPr>
              <w:t>jesus the nazarene the king of the jews.</w:t>
            </w:r>
          </w:p>
        </w:tc>
        <w:tc>
          <w:tcPr>
            <w:tcW w:type="dxa" w:w="2880"/>
          </w:tcPr>
          <w:p>
            <w:r/>
            <w:r>
              <w:rPr>
                <w:b/>
                <w:sz w:val="16"/>
              </w:rPr>
              <w:t>16-19</w:t>
            </w:r>
          </w:p>
          <w:p>
            <w:r>
              <w:rPr>
                <w:sz w:val="18"/>
              </w:rPr>
              <w:t>Pilate gave in to their demand. He handed him over to be crucified. They took Jesus away. Carrying his cross, Jesus went out to the place called Skull Hill (in Hebrew, Golgotha), where they crucified him—and with him two others, one on each side, Jesus in the middle. Pilate wrote a sign and had it put on the cross. It read: jesus the nazarene the king of the jews.</w:t>
            </w:r>
          </w:p>
        </w:tc>
        <w:tc>
          <w:tcPr>
            <w:tcW w:type="dxa" w:w="2880"/>
          </w:tcPr>
          <w:p>
            <w:r/>
            <w:r>
              <w:rPr>
                <w:b/>
                <w:sz w:val="16"/>
              </w:rPr>
              <w:t>16-19</w:t>
            </w:r>
          </w:p>
          <w:p>
            <w:r>
              <w:rPr>
                <w:sz w:val="18"/>
              </w:rPr>
              <w:t>빌라도는 그들의 요구에 굴복했어요. 십자가에 못 박히도록 넘겼죠. 그들이 예수님을 데려갔어요. 십자가를 지고 예수님은 해골 언덕(히브리어로 골고다)이라고 불리는 곳으로 나가셨어요. 거기서 그분을 십자가에 못 박았죠—그리고 함께 두 사람을, 양쪽에 하나씩, 예수님은 가운데. 빌라도는 팻말을 써서 십자가에 붙였어요. 이렇게 쓰여 있었죠. 나사렛 예수 유대인의 왕.</w:t>
            </w:r>
          </w:p>
        </w:tc>
      </w:tr>
      <w:tr>
        <w:tc>
          <w:tcPr>
            <w:tcW w:type="dxa" w:w="2880"/>
          </w:tcPr>
          <w:p>
            <w:r/>
            <w:r>
              <w:rPr>
                <w:sz w:val="18"/>
              </w:rPr>
            </w:r>
          </w:p>
        </w:tc>
        <w:tc>
          <w:tcPr>
            <w:tcW w:type="dxa" w:w="2880"/>
          </w:tcPr>
          <w:p>
            <w:r/>
            <w:r>
              <w:rPr>
                <w:b/>
                <w:sz w:val="18"/>
              </w:rPr>
              <w:t>The Crucifixion</w:t>
            </w:r>
          </w:p>
        </w:tc>
        <w:tc>
          <w:tcPr>
            <w:tcW w:type="dxa" w:w="2880"/>
          </w:tcPr>
          <w:p>
            <w:r/>
            <w:r>
              <w:rPr>
                <w:b/>
                <w:sz w:val="18"/>
              </w:rPr>
              <w:t>십자가형</w:t>
            </w:r>
          </w:p>
        </w:tc>
      </w:tr>
      <w:tr>
        <w:tc>
          <w:tcPr>
            <w:tcW w:type="dxa" w:w="2880"/>
          </w:tcPr>
          <w:p>
            <w:r/>
            <w:r>
              <w:rPr>
                <w:b/>
                <w:sz w:val="16"/>
              </w:rPr>
              <w:t>20-21</w:t>
            </w:r>
          </w:p>
          <w:p>
            <w:r>
              <w:rPr>
                <w:sz w:val="18"/>
              </w:rPr>
              <w:t>Many of the Jews read the sign because the place where Jesus was crucified was right next to the city. It was written in Hebrew, Latin, and Greek. The Jewish high priests objected. "Don't write," they said to Pilate, "'The King of the Jews.' Make it, 'This man said, "I am the King of the Jews."'"</w:t>
            </w:r>
          </w:p>
        </w:tc>
        <w:tc>
          <w:tcPr>
            <w:tcW w:type="dxa" w:w="2880"/>
          </w:tcPr>
          <w:p>
            <w:r/>
            <w:r>
              <w:rPr>
                <w:b/>
                <w:sz w:val="16"/>
              </w:rPr>
              <w:t>20-21</w:t>
            </w:r>
          </w:p>
          <w:p>
            <w:r>
              <w:rPr>
                <w:sz w:val="18"/>
              </w:rPr>
              <w:t>Many of the Jews read the sign, because the place where Jesus was crucified was right next to the city. It was written in Hebrew, Latin, and Greek. The Jewish high priests objected. "Don't write," they said to Pilate, "'The King of the Jews.' Write, 'This man said, "I am the King of the Jews."'"</w:t>
            </w:r>
          </w:p>
        </w:tc>
        <w:tc>
          <w:tcPr>
            <w:tcW w:type="dxa" w:w="2880"/>
          </w:tcPr>
          <w:p>
            <w:r/>
            <w:r>
              <w:rPr>
                <w:b/>
                <w:sz w:val="16"/>
              </w:rPr>
              <w:t>20-21</w:t>
            </w:r>
          </w:p>
          <w:p>
            <w:r>
              <w:rPr>
                <w:sz w:val="18"/>
              </w:rPr>
              <w:t>많은 유대인이 그 팻말을 읽었어요. 예수님이 십자가에 못 박히신 곳이 성 바로 옆이었거든요. 히브리어, 라틴어, 그리스어로 쓰여 있었죠. 유대인 대제사장들이 반대했어요. "'유대인의 왕'이라고 쓰지 마시오," 빌라도에게 말했죠. "'이 사람이 "나는 유대인의 왕이다"라고 말했다'고 쓰시오."</w:t>
            </w:r>
          </w:p>
        </w:tc>
      </w:tr>
      <w:tr>
        <w:tc>
          <w:tcPr>
            <w:tcW w:type="dxa" w:w="2880"/>
          </w:tcPr>
          <w:p>
            <w:r/>
            <w:r>
              <w:rPr>
                <w:b/>
                <w:sz w:val="16"/>
              </w:rPr>
              <w:t>22</w:t>
            </w:r>
          </w:p>
          <w:p>
            <w:r>
              <w:rPr>
                <w:sz w:val="18"/>
              </w:rPr>
              <w:t>Pilate said, "What I've written, I've written."</w:t>
            </w:r>
          </w:p>
        </w:tc>
        <w:tc>
          <w:tcPr>
            <w:tcW w:type="dxa" w:w="2880"/>
          </w:tcPr>
          <w:p>
            <w:r/>
            <w:r>
              <w:rPr>
                <w:b/>
                <w:sz w:val="16"/>
              </w:rPr>
              <w:t>22</w:t>
            </w:r>
          </w:p>
          <w:p>
            <w:r>
              <w:rPr>
                <w:sz w:val="18"/>
              </w:rPr>
              <w:t>Pilate said, "What I've written, I've written."</w:t>
            </w:r>
          </w:p>
        </w:tc>
        <w:tc>
          <w:tcPr>
            <w:tcW w:type="dxa" w:w="2880"/>
          </w:tcPr>
          <w:p>
            <w:r/>
            <w:r>
              <w:rPr>
                <w:b/>
                <w:sz w:val="16"/>
              </w:rPr>
              <w:t>22</w:t>
            </w:r>
          </w:p>
          <w:p>
            <w:r>
              <w:rPr>
                <w:sz w:val="18"/>
              </w:rPr>
              <w:t>빌라도가 말했어요. "쓴 것은 쓴 거요."</w:t>
            </w:r>
          </w:p>
        </w:tc>
      </w:tr>
      <w:tr>
        <w:tc>
          <w:tcPr>
            <w:tcW w:type="dxa" w:w="2880"/>
          </w:tcPr>
          <w:p>
            <w:r/>
            <w:r>
              <w:rPr>
                <w:b/>
                <w:sz w:val="16"/>
              </w:rPr>
              <w:t>23-24</w:t>
            </w:r>
          </w:p>
          <w:p>
            <w:r>
              <w:rPr>
                <w:sz w:val="18"/>
              </w:rPr>
              <w:t>When they crucified him, the Roman soldiers took his clothes and divided them up four ways, to each soldier a fourth. But his robe was seamless, a single piece of weaving, so they said to each other, "Let's not tear it up. Let's throw dice to see who gets it." This confirmed the Scripture that said, "They divided up my clothes among them and threw dice for my coat." (The soldiers validated the Scriptures!)</w:t>
            </w:r>
          </w:p>
        </w:tc>
        <w:tc>
          <w:tcPr>
            <w:tcW w:type="dxa" w:w="2880"/>
          </w:tcPr>
          <w:p>
            <w:r/>
            <w:r>
              <w:rPr>
                <w:b/>
                <w:sz w:val="16"/>
              </w:rPr>
              <w:t>23-24</w:t>
            </w:r>
          </w:p>
          <w:p>
            <w:r>
              <w:rPr>
                <w:sz w:val="18"/>
              </w:rPr>
              <w:t>When they crucified him, the Roman soldiers took his clothes and divided them four ways—a fourth to each soldier. But his robe was seamless, a single piece of weaving, so they said to each other, "Let's not tear it. Let's throw dice to see who gets it." This confirmed the Scripture that said, "They divided my clothes among them and threw dice for my coat." (The soldiers proved the Scriptures right!)</w:t>
            </w:r>
          </w:p>
        </w:tc>
        <w:tc>
          <w:tcPr>
            <w:tcW w:type="dxa" w:w="2880"/>
          </w:tcPr>
          <w:p>
            <w:r/>
            <w:r>
              <w:rPr>
                <w:b/>
                <w:sz w:val="16"/>
              </w:rPr>
              <w:t>23-24</w:t>
            </w:r>
          </w:p>
          <w:p>
            <w:r>
              <w:rPr>
                <w:sz w:val="18"/>
              </w:rPr>
              <w:t>그분을 십자가에 못 박을 때 로마 군인들이 그분의 옷을 가져가 네 몫으로 나눴어요—군인마다 4분의 1씩. 하지만 속옷은 이음새 없이 한 조각으로 짠 거라 서로 말했죠. "찢지 말자. 주사위를 던져 누가 가질지 정하자." 이로써 성경이 확인됐어요. "그들이 내 옷을 나누고 내 겉옷을 놓고 주사위를 던졌다."(군인들이 성경을 입증한 거예요!)</w:t>
            </w:r>
          </w:p>
        </w:tc>
      </w:tr>
      <w:tr>
        <w:tc>
          <w:tcPr>
            <w:tcW w:type="dxa" w:w="2880"/>
          </w:tcPr>
          <w:p>
            <w:r/>
            <w:r>
              <w:rPr>
                <w:b/>
                <w:sz w:val="16"/>
              </w:rPr>
              <w:t>24-27</w:t>
            </w:r>
          </w:p>
          <w:p>
            <w:r>
              <w:rPr>
                <w:sz w:val="18"/>
              </w:rPr>
              <w:t>While the soldiers were looking after themselves, Jesus' mother, his aunt, Mary the wife of Clopas, and Mary Magdalene stood at the foot of the cross. Jesus saw his mother and the disciple he loved standing near her. He said to his mother, "Woman, here is your son." Then to the disciple, "Here is your mother." From that moment the disciple accepted her as his own mother.</w:t>
            </w:r>
          </w:p>
        </w:tc>
        <w:tc>
          <w:tcPr>
            <w:tcW w:type="dxa" w:w="2880"/>
          </w:tcPr>
          <w:p>
            <w:r/>
            <w:r>
              <w:rPr>
                <w:b/>
                <w:sz w:val="16"/>
              </w:rPr>
              <w:t>24-27</w:t>
            </w:r>
          </w:p>
          <w:p>
            <w:r>
              <w:rPr>
                <w:sz w:val="18"/>
              </w:rPr>
              <w:t>While the soldiers were looking after themselves, Jesus' mother, his aunt, Mary the wife of Clopas, and Mary Magdalene stood at the foot of the cross. Jesus saw his mother and the disciple he loved standing near her. He said to his mother, "Woman, here is your son." Then to the disciple, "Here is your mother." From that moment the disciple took her as his own mother.</w:t>
            </w:r>
          </w:p>
        </w:tc>
        <w:tc>
          <w:tcPr>
            <w:tcW w:type="dxa" w:w="2880"/>
          </w:tcPr>
          <w:p>
            <w:r/>
            <w:r>
              <w:rPr>
                <w:b/>
                <w:sz w:val="16"/>
              </w:rPr>
              <w:t>24-27</w:t>
            </w:r>
          </w:p>
          <w:p>
            <w:r>
              <w:rPr>
                <w:sz w:val="18"/>
              </w:rPr>
              <w:t>군인들이 제 살길을 챙기는 동안, 예수님의 어머니, 이모, 글로바의 아내 마리아, 막달라 마리아가 십자가 발치에 서 있었어요. 예수님은 어머니와 사랑하시던 제자가 어머니 곁에 서 있는 걸 보셨어요. 어머니께 말씀하셨죠. "여자여, 여기 당신 아들이에요." 그러고는 제자에게, "여기 네 어머니야." 그 순간부터 제자는 그녀를 자기 어머니로 받아들였어요.</w:t>
            </w:r>
          </w:p>
        </w:tc>
      </w:tr>
      <w:tr>
        <w:tc>
          <w:tcPr>
            <w:tcW w:type="dxa" w:w="2880"/>
          </w:tcPr>
          <w:p>
            <w:r/>
            <w:r>
              <w:rPr>
                <w:b/>
                <w:sz w:val="16"/>
              </w:rPr>
              <w:t>28</w:t>
            </w:r>
          </w:p>
          <w:p>
            <w:r>
              <w:rPr>
                <w:sz w:val="18"/>
              </w:rPr>
              <w:t>Jesus, seeing that everything had been completed so that the Scripture record might also be complete, then said, "I'm thirsty."</w:t>
            </w:r>
          </w:p>
        </w:tc>
        <w:tc>
          <w:tcPr>
            <w:tcW w:type="dxa" w:w="2880"/>
          </w:tcPr>
          <w:p>
            <w:r/>
            <w:r>
              <w:rPr>
                <w:b/>
                <w:sz w:val="16"/>
              </w:rPr>
              <w:t>28</w:t>
            </w:r>
          </w:p>
          <w:p>
            <w:r>
              <w:rPr>
                <w:sz w:val="18"/>
              </w:rPr>
              <w:t>Jesus, seeing that everything had been finished, so that the Scripture record would also be complete, then said, "I'm thirsty."</w:t>
            </w:r>
          </w:p>
        </w:tc>
        <w:tc>
          <w:tcPr>
            <w:tcW w:type="dxa" w:w="2880"/>
          </w:tcPr>
          <w:p>
            <w:r/>
            <w:r>
              <w:rPr>
                <w:b/>
                <w:sz w:val="16"/>
              </w:rPr>
              <w:t>28</w:t>
            </w:r>
          </w:p>
          <w:p>
            <w:r>
              <w:rPr>
                <w:sz w:val="18"/>
              </w:rPr>
              <w:t>예수님은 모든 일이 끝났음을 보시고, 성경 기록도 완전해지도록, 말씀하셨어요. "목말라."</w:t>
            </w:r>
          </w:p>
        </w:tc>
      </w:tr>
      <w:tr>
        <w:tc>
          <w:tcPr>
            <w:tcW w:type="dxa" w:w="2880"/>
          </w:tcPr>
          <w:p>
            <w:r/>
            <w:r>
              <w:rPr>
                <w:b/>
                <w:sz w:val="16"/>
              </w:rPr>
              <w:t>29-30</w:t>
            </w:r>
          </w:p>
          <w:p>
            <w:r>
              <w:rPr>
                <w:sz w:val="18"/>
              </w:rPr>
              <w:t>A jug of sour wine was standing by. Someone put a sponge soaked with the wine on a javelin and lifted it to his mouth. After he took the wine, Jesus said, "It's done . . . complete." Bowing his head, he offered up his spirit.</w:t>
            </w:r>
          </w:p>
        </w:tc>
        <w:tc>
          <w:tcPr>
            <w:tcW w:type="dxa" w:w="2880"/>
          </w:tcPr>
          <w:p>
            <w:r/>
            <w:r>
              <w:rPr>
                <w:b/>
                <w:sz w:val="16"/>
              </w:rPr>
              <w:t>29-30</w:t>
            </w:r>
          </w:p>
          <w:p>
            <w:r>
              <w:rPr>
                <w:sz w:val="18"/>
              </w:rPr>
              <w:t>A jug of sour wine was standing nearby. Someone put a sponge soaked with the wine on a javelin and lifted it to his mouth. After he took the wine, Jesus said, "It's done… finished." Bowing his head, he gave up his spirit.</w:t>
            </w:r>
          </w:p>
        </w:tc>
        <w:tc>
          <w:tcPr>
            <w:tcW w:type="dxa" w:w="2880"/>
          </w:tcPr>
          <w:p>
            <w:r/>
            <w:r>
              <w:rPr>
                <w:b/>
                <w:sz w:val="16"/>
              </w:rPr>
              <w:t>29-30</w:t>
            </w:r>
          </w:p>
          <w:p>
            <w:r>
              <w:rPr>
                <w:sz w:val="18"/>
              </w:rPr>
              <w:t>신 포도주 항아리가 가까이 있었어요. 누군가 포도주에 적신 해면을 창에 꿰어 그분 입에 대었죠. 포도주를 드신 뒤 예수님이 말씀하셨어요. "다 이루었다… 끝났다." 머리를 숙이시고 영혼을 내놓으셨어요.</w:t>
            </w:r>
          </w:p>
        </w:tc>
      </w:tr>
      <w:tr>
        <w:tc>
          <w:tcPr>
            <w:tcW w:type="dxa" w:w="2880"/>
          </w:tcPr>
          <w:p>
            <w:r/>
            <w:r>
              <w:rPr>
                <w:b/>
                <w:sz w:val="16"/>
              </w:rPr>
              <w:t>31-34</w:t>
            </w:r>
          </w:p>
          <w:p>
            <w:r>
              <w:rPr>
                <w:sz w:val="18"/>
              </w:rPr>
              <w:t>Then the Jews, since it was the day of Sabbath preparation, and so the bodies wouldn't stay on the crosses over the Sabbath (it was a high holy day that year), petitioned Pilate that their legs be broken to speed death, and the bodies taken down. So the soldiers came and broke the legs of the first man crucified with Jesus, and then the other. When they got to Jesus, they saw that he was already dead, so they didn't break his legs. One of the soldiers stabbed him in the side with his spear. Blood and water gushed out.</w:t>
            </w:r>
          </w:p>
        </w:tc>
        <w:tc>
          <w:tcPr>
            <w:tcW w:type="dxa" w:w="2880"/>
          </w:tcPr>
          <w:p>
            <w:r/>
            <w:r>
              <w:rPr>
                <w:b/>
                <w:sz w:val="16"/>
              </w:rPr>
              <w:t>31-34</w:t>
            </w:r>
          </w:p>
          <w:p>
            <w:r>
              <w:rPr>
                <w:sz w:val="18"/>
              </w:rPr>
              <w:t>Then the Jews—since it was the day of Sabbath preparation, and they didn't want the bodies to stay on the crosses over the Sabbath (it was a high holy day that year)—asked Pilate to have their legs broken to speed up death, and the bodies taken down. So the soldiers came and broke the legs of the first man crucified with Jesus, and then the other. When they got to Jesus, they saw he was already dead, so they didn't break his legs. One of the soldiers stabbed him in the side with his spear. Blood and water poured out.</w:t>
            </w:r>
          </w:p>
        </w:tc>
        <w:tc>
          <w:tcPr>
            <w:tcW w:type="dxa" w:w="2880"/>
          </w:tcPr>
          <w:p>
            <w:r/>
            <w:r>
              <w:rPr>
                <w:b/>
                <w:sz w:val="16"/>
              </w:rPr>
              <w:t>31-34</w:t>
            </w:r>
          </w:p>
          <w:p>
            <w:r>
              <w:rPr>
                <w:sz w:val="18"/>
              </w:rPr>
              <w:t>그러자 유대인들은—안식일 준비일이었고, 안식일(그해는 큰 명절이었어요)에 시신을 십자가에 두지 않으려고—빌라도에게 다리를 꺾어 죽음을 재촉하고 시신을 내리게 해달라고 청했어요. 그래서 군인들이 와서 예수님과 함께 십자가에 못 박힌 첫 번째 사람의 다리를 꺾고, 다음 다른 사람의 다리도 꺾었어요. 예수님께 이르자 이미 죽으신 걸 보고 다리를 꺾지 않았죠. 군인 하나가 창으로 그분의 옆구리를 찔렀어요. 피와 물이 쏟아져 나왔죠.</w:t>
            </w:r>
          </w:p>
        </w:tc>
      </w:tr>
      <w:tr>
        <w:tc>
          <w:tcPr>
            <w:tcW w:type="dxa" w:w="2880"/>
          </w:tcPr>
          <w:p>
            <w:r/>
            <w:r>
              <w:rPr>
                <w:b/>
                <w:sz w:val="16"/>
              </w:rPr>
              <w:t>35</w:t>
            </w:r>
          </w:p>
          <w:p>
            <w:r>
              <w:rPr>
                <w:sz w:val="18"/>
              </w:rPr>
              <w:t>The eyewitness to these things has presented an accurate report. He saw it himself and is telling the truth so that you, also, will believe.</w:t>
            </w:r>
          </w:p>
        </w:tc>
        <w:tc>
          <w:tcPr>
            <w:tcW w:type="dxa" w:w="2880"/>
          </w:tcPr>
          <w:p>
            <w:r/>
            <w:r>
              <w:rPr>
                <w:b/>
                <w:sz w:val="16"/>
              </w:rPr>
              <w:t>35</w:t>
            </w:r>
          </w:p>
          <w:p>
            <w:r>
              <w:rPr>
                <w:sz w:val="18"/>
              </w:rPr>
              <w:t>The eyewitness to these events has given an accurate report. He saw it himself and is telling the truth, so that you, too, will believe.</w:t>
            </w:r>
          </w:p>
        </w:tc>
        <w:tc>
          <w:tcPr>
            <w:tcW w:type="dxa" w:w="2880"/>
          </w:tcPr>
          <w:p>
            <w:r/>
            <w:r>
              <w:rPr>
                <w:b/>
                <w:sz w:val="16"/>
              </w:rPr>
              <w:t>35</w:t>
            </w:r>
          </w:p>
          <w:p>
            <w:r>
              <w:rPr>
                <w:sz w:val="18"/>
              </w:rPr>
              <w:t>이 일들의 목격자가 정확한 보고를 전했어요. 직접 봤고 진실을 말하고 있어요. 너희도 믿게 하려고요.</w:t>
            </w:r>
          </w:p>
        </w:tc>
      </w:tr>
      <w:tr>
        <w:tc>
          <w:tcPr>
            <w:tcW w:type="dxa" w:w="2880"/>
          </w:tcPr>
          <w:p>
            <w:r/>
            <w:r>
              <w:rPr>
                <w:b/>
                <w:sz w:val="16"/>
              </w:rPr>
              <w:t>36-37</w:t>
            </w:r>
          </w:p>
          <w:p>
            <w:r>
              <w:rPr>
                <w:sz w:val="18"/>
              </w:rPr>
              <w:t>These things that happened confirmed the Scripture, "Not a bone in his body was broken," and the other Scripture that reads, "They will stare at the one they pierced."</w:t>
            </w:r>
          </w:p>
        </w:tc>
        <w:tc>
          <w:tcPr>
            <w:tcW w:type="dxa" w:w="2880"/>
          </w:tcPr>
          <w:p>
            <w:r/>
            <w:r>
              <w:rPr>
                <w:b/>
                <w:sz w:val="16"/>
              </w:rPr>
              <w:t>36-37</w:t>
            </w:r>
          </w:p>
          <w:p>
            <w:r>
              <w:rPr>
                <w:sz w:val="18"/>
              </w:rPr>
              <w:t>These things happened to confirm the Scripture: "Not a bone in his body was broken," and the other Scripture that reads, "They will stare at the one they pierced."</w:t>
            </w:r>
          </w:p>
        </w:tc>
        <w:tc>
          <w:tcPr>
            <w:tcW w:type="dxa" w:w="2880"/>
          </w:tcPr>
          <w:p>
            <w:r/>
            <w:r>
              <w:rPr>
                <w:b/>
                <w:sz w:val="16"/>
              </w:rPr>
              <w:t>36-37</w:t>
            </w:r>
          </w:p>
          <w:p>
            <w:r>
              <w:rPr>
                <w:sz w:val="18"/>
              </w:rPr>
              <w:t>이런 일이 일어난 건 성경을 확인하기 위해서였어요. "그의 몸에서 뼈 하나도 꺾이지 않을 것이다," 그리고 다른 성경이 말하죠. "그들이 찌른 자를 쳐다볼 것이다."</w:t>
            </w:r>
          </w:p>
        </w:tc>
      </w:tr>
      <w:tr>
        <w:tc>
          <w:tcPr>
            <w:tcW w:type="dxa" w:w="2880"/>
          </w:tcPr>
          <w:p>
            <w:r/>
            <w:r>
              <w:rPr>
                <w:b/>
                <w:sz w:val="16"/>
              </w:rPr>
              <w:t>38</w:t>
            </w:r>
          </w:p>
          <w:p>
            <w:r>
              <w:rPr>
                <w:sz w:val="18"/>
              </w:rPr>
              <w:t>After all this, Joseph of Arimathea (he was a disciple of Jesus, but secretly, because he was intimidated by the Jews) petitioned Pilate to take the body of Jesus. Pilate gave permission. So Joseph came and took the body.</w:t>
            </w:r>
          </w:p>
        </w:tc>
        <w:tc>
          <w:tcPr>
            <w:tcW w:type="dxa" w:w="2880"/>
          </w:tcPr>
          <w:p>
            <w:r/>
            <w:r>
              <w:rPr>
                <w:b/>
                <w:sz w:val="16"/>
              </w:rPr>
              <w:t>38</w:t>
            </w:r>
          </w:p>
          <w:p>
            <w:r>
              <w:rPr>
                <w:sz w:val="18"/>
              </w:rPr>
              <w:t>After all this, Joseph of Arimathea (he was a disciple of Jesus, but secretly, because he was afraid of the Jews) asked Pilate for Jesus' body. Pilate gave permission. So Joseph came and took the body.</w:t>
            </w:r>
          </w:p>
        </w:tc>
        <w:tc>
          <w:tcPr>
            <w:tcW w:type="dxa" w:w="2880"/>
          </w:tcPr>
          <w:p>
            <w:r/>
            <w:r>
              <w:rPr>
                <w:b/>
                <w:sz w:val="16"/>
              </w:rPr>
              <w:t>38</w:t>
            </w:r>
          </w:p>
          <w:p>
            <w:r>
              <w:rPr>
                <w:sz w:val="18"/>
              </w:rPr>
              <w:t>이 모든 일이 있은 뒤, 아리마대 요셉(예수님의 제자였지만, 유대인이 두려워 비밀리에)이 빌라도에게 예수님의 시신을 달라고 청했어요. 빌라도가 허락했죠. 그래서 요셉이 와서 시신을 가져갔어요.</w:t>
            </w:r>
          </w:p>
        </w:tc>
      </w:tr>
      <w:tr>
        <w:tc>
          <w:tcPr>
            <w:tcW w:type="dxa" w:w="2880"/>
          </w:tcPr>
          <w:p>
            <w:r/>
            <w:r>
              <w:rPr>
                <w:b/>
                <w:sz w:val="16"/>
              </w:rPr>
              <w:t>39-42</w:t>
            </w:r>
          </w:p>
          <w:p>
            <w:r>
              <w:rPr>
                <w:sz w:val="18"/>
              </w:rPr>
              <w:t>Nicodemus, who had first come to Jesus at night, came now in broad daylight carrying a mixture of myrrh and aloes, about seventy-five pounds. They took Jesus' body and, following the Jewish burial custom, wrapped it in linen with the spices. There was a garden near the place he was crucified, and in the garden a new tomb in which no one had yet been placed. So, because it was Sabbath preparation for the Jews and the tomb was convenient, they placed Jesus in it.</w:t>
            </w:r>
          </w:p>
        </w:tc>
        <w:tc>
          <w:tcPr>
            <w:tcW w:type="dxa" w:w="2880"/>
          </w:tcPr>
          <w:p>
            <w:r/>
            <w:r>
              <w:rPr>
                <w:b/>
                <w:sz w:val="16"/>
              </w:rPr>
              <w:t>39-42</w:t>
            </w:r>
          </w:p>
          <w:p>
            <w:r>
              <w:rPr>
                <w:sz w:val="18"/>
              </w:rPr>
              <w:t>Nicodemus, who had first come to Jesus at night, now came in broad daylight, carrying a mixture of myrrh and aloes, about seventy-five pounds. They took Jesus' body and, following the Jewish burial custom, wrapped it in linen with the spices. There was a garden near the place where he was crucified, and in the garden a new tomb in which no one had ever been placed. So, because it was Sabbath preparation for the Jews and the tomb was close by, they laid Jesus in it.</w:t>
            </w:r>
          </w:p>
        </w:tc>
        <w:tc>
          <w:tcPr>
            <w:tcW w:type="dxa" w:w="2880"/>
          </w:tcPr>
          <w:p>
            <w:r/>
            <w:r>
              <w:rPr>
                <w:b/>
                <w:sz w:val="16"/>
              </w:rPr>
              <w:t>39-42</w:t>
            </w:r>
          </w:p>
          <w:p>
            <w:r>
              <w:rPr>
                <w:sz w:val="18"/>
              </w:rPr>
              <w:t>밤에 예수님께 처음 왔던 니고데모가 이제 대낮에 와서 몰약과 침향 섞은 것을 가져왔어요. 75파운드쯤 됐죠. 그들은 예수님의 시신을 가져다가 유대인 장례 풍습대로 향료와 함께 삼베로 쌌어요. 그분이 십자가에 못 박히신 곳 근처에 동산이 있었고, 그 동산에 아무도 둔 적 없는 새 무덤이 있었죠. 그래서 유대인의 안식일 준비일이었고 무덤이 가까웠기 때문에 예수님을 거기 모셨어요.</w:t>
            </w:r>
          </w:p>
        </w:tc>
      </w:tr>
    </w:tbl>
    <w:p>
      <w:pPr>
        <w:pStyle w:val="Heading1"/>
      </w:pPr>
      <w:r>
        <w:t>Chapter 20 — The Empty Tomb and Doubting Thomas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Resurrection!</w:t>
            </w:r>
          </w:p>
        </w:tc>
        <w:tc>
          <w:tcPr>
            <w:tcW w:type="dxa" w:w="2880"/>
          </w:tcPr>
          <w:p>
            <w:r/>
            <w:r>
              <w:rPr>
                <w:b/>
                <w:sz w:val="18"/>
              </w:rPr>
              <w:t>부활!</w:t>
            </w:r>
          </w:p>
        </w:tc>
      </w:tr>
      <w:tr>
        <w:tc>
          <w:tcPr>
            <w:tcW w:type="dxa" w:w="2880"/>
          </w:tcPr>
          <w:p>
            <w:r/>
            <w:r>
              <w:rPr>
                <w:b/>
                <w:sz w:val="16"/>
              </w:rPr>
              <w:t>1-2</w:t>
            </w:r>
          </w:p>
          <w:p>
            <w:r>
              <w:rPr>
                <w:sz w:val="18"/>
              </w:rPr>
              <w:t>Early in the morning on the first day of the week, while it was still dark, Mary Magdalene came to the tomb and saw that the stone was moved away from the entrance. She ran at once to Simon Peter and the other disciple, the one Jesus loved, gasping for breath. "They took the Master from the tomb. We don't know where they've put him."</w:t>
            </w:r>
          </w:p>
        </w:tc>
        <w:tc>
          <w:tcPr>
            <w:tcW w:type="dxa" w:w="2880"/>
          </w:tcPr>
          <w:p>
            <w:r/>
            <w:r>
              <w:rPr>
                <w:b/>
                <w:sz w:val="16"/>
              </w:rPr>
              <w:t>1-2</w:t>
            </w:r>
          </w:p>
          <w:p>
            <w:r>
              <w:rPr>
                <w:sz w:val="18"/>
              </w:rPr>
              <w:t>Early on the first day of the week, while it was still dark, Mary Magdalene came to the tomb and saw the stone moved away from the entrance. She ran at once to Simon Peter and the other disciple, the one Jesus loved, gasping for breath. "They took the Master from the tomb. We don't know where they've put him."</w:t>
            </w:r>
          </w:p>
        </w:tc>
        <w:tc>
          <w:tcPr>
            <w:tcW w:type="dxa" w:w="2880"/>
          </w:tcPr>
          <w:p>
            <w:r/>
            <w:r>
              <w:rPr>
                <w:b/>
                <w:sz w:val="16"/>
              </w:rPr>
              <w:t>1-2</w:t>
            </w:r>
          </w:p>
          <w:p>
            <w:r>
              <w:rPr>
                <w:sz w:val="18"/>
              </w:rPr>
              <w:t>주 첫날 이른 아침, 아직 어두울 때 막달라 마리아가 무덤에 와서 입구에서 돌이 옮겨진 걸 봤어요. 곧장 시몬 베드로와 예수님이 사랑하시던 다른 제자에게 헐떡이며 달려갔죠. "선생님을 무덤에서 가져갔어요. 어디 두었는지 몰라요."</w:t>
            </w:r>
          </w:p>
        </w:tc>
      </w:tr>
      <w:tr>
        <w:tc>
          <w:tcPr>
            <w:tcW w:type="dxa" w:w="2880"/>
          </w:tcPr>
          <w:p>
            <w:r/>
            <w:r>
              <w:rPr>
                <w:b/>
                <w:sz w:val="16"/>
              </w:rPr>
              <w:t>3-10</w:t>
            </w:r>
          </w:p>
          <w:p>
            <w:r>
              <w:rPr>
                <w:sz w:val="18"/>
              </w:rPr>
              <w:t>Peter and the other disciple left immediately for the tomb. They ran, neck and neck. The other disciple got to the tomb first, outrunning Peter. Stooping to look in, he saw the pieces of linen cloth lying there, but he didn't go in. Simon Peter arrived after him, entered the tomb, observed the linen cloths lying there, and the kerchief used to cover his head not lying with the linen cloths but separate, neatly folded by itself. Then the other disciple, the one who had gotten there first, went into the tomb, took one look at the evidence, and believed. No one yet knew from the Scripture that he had to rise from the dead. The disciples then went back home.</w:t>
            </w:r>
          </w:p>
        </w:tc>
        <w:tc>
          <w:tcPr>
            <w:tcW w:type="dxa" w:w="2880"/>
          </w:tcPr>
          <w:p>
            <w:r/>
            <w:r>
              <w:rPr>
                <w:b/>
                <w:sz w:val="16"/>
              </w:rPr>
              <w:t>3-10</w:t>
            </w:r>
          </w:p>
          <w:p>
            <w:r>
              <w:rPr>
                <w:sz w:val="18"/>
              </w:rPr>
              <w:t>Peter and the other disciple left immediately for the tomb. They ran neck and neck. The other disciple got to the tomb first, outrunning Peter. Stooping to look in, he saw the linen cloths lying there, but he didn't go in. Simon Peter arrived after him, entered the tomb, and observed the linen cloths lying there—and the cloth that had covered his head, not lying with the linen cloths but separate, neatly folded by itself. Then the other disciple, the one who'd gotten there first, went into the tomb, took one look at the evidence, and believed. No one yet knew from the Scripture that he had to rise from the dead. Then the disciples went back home.</w:t>
            </w:r>
          </w:p>
        </w:tc>
        <w:tc>
          <w:tcPr>
            <w:tcW w:type="dxa" w:w="2880"/>
          </w:tcPr>
          <w:p>
            <w:r/>
            <w:r>
              <w:rPr>
                <w:b/>
                <w:sz w:val="16"/>
              </w:rPr>
              <w:t>3-10</w:t>
            </w:r>
          </w:p>
          <w:p>
            <w:r>
              <w:rPr>
                <w:sz w:val="18"/>
              </w:rPr>
              <w:t>베드로와 다른 제자가 즉시 무덤으로 떠났어요. 나란히 달렸죠. 다른 제자가 베드로를 앞질러 먼저 무덤에 도착했어요. 몸을 굽혀 안을 보니 삼베 조각들이 놓여 있었지만, 들어가지 않았죠. 시몬 베드로가 뒤따라 도착해 무덤에 들어가 삼베들이 놓인 걸 관찰했어요—그리고 머리를 쌌던 수건은 삼베들과 함께 있지 않고 따로, 단정히 개켜져 있었죠. 그러자 먼저 도착했던 다른 제자도 무덤에 들어가 증거를 한눈에 보고 믿었어요. 아직 성경에서 그분이 죽음에서 일어나야 한다는 걸 아무도 몰랐죠. 그러고는 제자들이 집으로 돌아갔어요.</w:t>
            </w:r>
          </w:p>
        </w:tc>
      </w:tr>
      <w:tr>
        <w:tc>
          <w:tcPr>
            <w:tcW w:type="dxa" w:w="2880"/>
          </w:tcPr>
          <w:p>
            <w:r/>
            <w:r>
              <w:rPr>
                <w:b/>
                <w:sz w:val="16"/>
              </w:rPr>
              <w:t>11-13</w:t>
            </w:r>
          </w:p>
          <w:p>
            <w:r>
              <w:rPr>
                <w:sz w:val="18"/>
              </w:rPr>
              <w:t>But Mary stood outside the tomb weeping. As she wept, she knelt to look into the tomb and saw two angels sitting there, dressed in white, one at the head, the other at the foot of where Jesus' body had been laid. They said to her, "Woman, why do you weep?"</w:t>
            </w:r>
          </w:p>
        </w:tc>
        <w:tc>
          <w:tcPr>
            <w:tcW w:type="dxa" w:w="2880"/>
          </w:tcPr>
          <w:p>
            <w:r/>
            <w:r>
              <w:rPr>
                <w:b/>
                <w:sz w:val="16"/>
              </w:rPr>
              <w:t>11-13</w:t>
            </w:r>
          </w:p>
          <w:p>
            <w:r>
              <w:rPr>
                <w:sz w:val="18"/>
              </w:rPr>
              <w:t>But Mary stood outside the tomb, weeping. As she wept, she knelt to look into the tomb and saw two angels sitting there, dressed in white—one at the head, the other at the foot of where Jesus' body had been laid. They said to her, "Woman, why are you weeping?"</w:t>
            </w:r>
          </w:p>
        </w:tc>
        <w:tc>
          <w:tcPr>
            <w:tcW w:type="dxa" w:w="2880"/>
          </w:tcPr>
          <w:p>
            <w:r/>
            <w:r>
              <w:rPr>
                <w:b/>
                <w:sz w:val="16"/>
              </w:rPr>
              <w:t>11-13</w:t>
            </w:r>
          </w:p>
          <w:p>
            <w:r>
              <w:rPr>
                <w:sz w:val="18"/>
              </w:rPr>
              <w:t>하지만 마리아는 무덤 밖에 서서 울고 있었어요. 울면서 무릎을 꿇고 무덤 안을 보니 흰 옷 입은 천사 둘이 앉아 있었어요—예수님의 시신이 놓였던 곳 머리맡에 하나, 발치에 하나. 그들이 그녀에게 말했죠. "여자여, 왜 울고 있어?"</w:t>
            </w:r>
          </w:p>
        </w:tc>
      </w:tr>
      <w:tr>
        <w:tc>
          <w:tcPr>
            <w:tcW w:type="dxa" w:w="2880"/>
          </w:tcPr>
          <w:p>
            <w:r/>
            <w:r>
              <w:rPr>
                <w:b/>
                <w:sz w:val="16"/>
              </w:rPr>
              <w:t>13-14</w:t>
            </w:r>
          </w:p>
          <w:p>
            <w:r>
              <w:rPr>
                <w:sz w:val="18"/>
              </w:rPr>
              <w:t>"They took my Master," she said, "and I don't know where they put him." After she said this, she turned away and saw Jesus standing there. But she didn't recognize him.</w:t>
            </w:r>
          </w:p>
        </w:tc>
        <w:tc>
          <w:tcPr>
            <w:tcW w:type="dxa" w:w="2880"/>
          </w:tcPr>
          <w:p>
            <w:r/>
            <w:r>
              <w:rPr>
                <w:b/>
                <w:sz w:val="16"/>
              </w:rPr>
              <w:t>13-14</w:t>
            </w:r>
          </w:p>
          <w:p>
            <w:r>
              <w:rPr>
                <w:sz w:val="18"/>
              </w:rPr>
              <w:t>"They took my Master," she said, "and I don't know where they put him." After she said this, she turned around and saw Jesus standing there. But she didn't recognize him.</w:t>
            </w:r>
          </w:p>
        </w:tc>
        <w:tc>
          <w:tcPr>
            <w:tcW w:type="dxa" w:w="2880"/>
          </w:tcPr>
          <w:p>
            <w:r/>
            <w:r>
              <w:rPr>
                <w:b/>
                <w:sz w:val="16"/>
              </w:rPr>
              <w:t>13-14</w:t>
            </w:r>
          </w:p>
          <w:p>
            <w:r>
              <w:rPr>
                <w:sz w:val="18"/>
              </w:rPr>
              <w:t>"제 선생님을 가져갔어요," 그녀가 말했어요. "어디 두었는지 몰라요." 이렇게 말하고 돌아서니 예수님이 서 계셨어요. 하지만 알아보지 못했죠.</w:t>
            </w:r>
          </w:p>
        </w:tc>
      </w:tr>
      <w:tr>
        <w:tc>
          <w:tcPr>
            <w:tcW w:type="dxa" w:w="2880"/>
          </w:tcPr>
          <w:p>
            <w:r/>
            <w:r>
              <w:rPr>
                <w:b/>
                <w:sz w:val="16"/>
              </w:rPr>
              <w:t>15</w:t>
            </w:r>
          </w:p>
          <w:p>
            <w:r>
              <w:rPr>
                <w:sz w:val="18"/>
              </w:rPr>
              <w:t>Jesus spoke to her, "Woman, why do you weep? Who are you looking for?"</w:t>
            </w:r>
          </w:p>
          <w:p>
            <w:r>
              <w:rPr>
                <w:sz w:val="18"/>
              </w:rPr>
              <w:t>She, thinking that he was the gardener, said, "Sir, if you took him, tell me where you put him so I can care for him."</w:t>
            </w:r>
          </w:p>
        </w:tc>
        <w:tc>
          <w:tcPr>
            <w:tcW w:type="dxa" w:w="2880"/>
          </w:tcPr>
          <w:p>
            <w:r/>
            <w:r>
              <w:rPr>
                <w:b/>
                <w:sz w:val="16"/>
              </w:rPr>
              <w:t>15</w:t>
            </w:r>
          </w:p>
          <w:p>
            <w:r>
              <w:rPr>
                <w:sz w:val="18"/>
              </w:rPr>
              <w:t>Jesus spoke to her: "Woman, why are you weeping? Who are you looking for?" Thinking he was the gardener, she said, "Sir, if you took him away, tell me where you put him so I can take care of him."</w:t>
            </w:r>
          </w:p>
        </w:tc>
        <w:tc>
          <w:tcPr>
            <w:tcW w:type="dxa" w:w="2880"/>
          </w:tcPr>
          <w:p>
            <w:r/>
            <w:r>
              <w:rPr>
                <w:b/>
                <w:sz w:val="16"/>
              </w:rPr>
              <w:t>15</w:t>
            </w:r>
          </w:p>
          <w:p>
            <w:r>
              <w:rPr>
                <w:sz w:val="18"/>
              </w:rPr>
              <w:t>예수님이 그녀에게 말씀하셨어요. "여자여, 왜 울고 있어? 누구를 찾고 있어?" 동산지기인 줄 알고 그녀가 말했어요. "선생님, 당신이 가져가셨으면 어디 두셨는지 알려주세요. 제가 모실게요."</w:t>
            </w:r>
          </w:p>
        </w:tc>
      </w:tr>
      <w:tr>
        <w:tc>
          <w:tcPr>
            <w:tcW w:type="dxa" w:w="2880"/>
          </w:tcPr>
          <w:p>
            <w:r/>
            <w:r>
              <w:rPr>
                <w:b/>
                <w:sz w:val="16"/>
              </w:rPr>
              <w:t>16</w:t>
            </w:r>
          </w:p>
          <w:p>
            <w:r>
              <w:rPr>
                <w:sz w:val="18"/>
              </w:rPr>
              <w:t>Jesus said, "Mary."</w:t>
            </w:r>
          </w:p>
          <w:p>
            <w:r>
              <w:rPr>
                <w:sz w:val="18"/>
              </w:rPr>
              <w:t>Turning to face him, she said in Hebrew, "*Rabboni!*" meaning "Teacher!"</w:t>
            </w:r>
          </w:p>
        </w:tc>
        <w:tc>
          <w:tcPr>
            <w:tcW w:type="dxa" w:w="2880"/>
          </w:tcPr>
          <w:p>
            <w:r/>
            <w:r>
              <w:rPr>
                <w:b/>
                <w:sz w:val="16"/>
              </w:rPr>
              <w:t>16</w:t>
            </w:r>
          </w:p>
          <w:p>
            <w:r>
              <w:rPr>
                <w:sz w:val="18"/>
              </w:rPr>
              <w:t>Jesus said, "Mary." Turning to face him, she said in Hebrew, "Rabboni!"—meaning "Teacher!"</w:t>
            </w:r>
          </w:p>
        </w:tc>
        <w:tc>
          <w:tcPr>
            <w:tcW w:type="dxa" w:w="2880"/>
          </w:tcPr>
          <w:p>
            <w:r/>
            <w:r>
              <w:rPr>
                <w:b/>
                <w:sz w:val="16"/>
              </w:rPr>
              <w:t>16</w:t>
            </w:r>
          </w:p>
          <w:p>
            <w:r>
              <w:rPr>
                <w:sz w:val="18"/>
              </w:rPr>
              <w:t>예수님이 말씀하셨어요. "마리아." 그분을 향해 돌아서며 그녀가 히브리어로 말했어요. "랍오니!"—"선생님!"이라는 뜻이에요.</w:t>
            </w:r>
          </w:p>
        </w:tc>
      </w:tr>
      <w:tr>
        <w:tc>
          <w:tcPr>
            <w:tcW w:type="dxa" w:w="2880"/>
          </w:tcPr>
          <w:p>
            <w:r/>
            <w:r>
              <w:rPr>
                <w:b/>
                <w:sz w:val="16"/>
              </w:rPr>
              <w:t>17</w:t>
            </w:r>
          </w:p>
          <w:p>
            <w:r>
              <w:rPr>
                <w:sz w:val="18"/>
              </w:rPr>
              <w:t>Jesus said, "Don't cling to me, for I have not yet ascended to the Father. Go to my brothers and tell them, 'I ascend to my Father and your Father, my God and your God.'"</w:t>
            </w:r>
          </w:p>
        </w:tc>
        <w:tc>
          <w:tcPr>
            <w:tcW w:type="dxa" w:w="2880"/>
          </w:tcPr>
          <w:p>
            <w:r/>
            <w:r>
              <w:rPr>
                <w:b/>
                <w:sz w:val="16"/>
              </w:rPr>
              <w:t>17</w:t>
            </w:r>
          </w:p>
          <w:p>
            <w:r>
              <w:rPr>
                <w:sz w:val="18"/>
              </w:rPr>
              <w:t>Jesus said, "Don't cling to me, for I haven't yet ascended to the Father. Go to my brothers and tell them, 'I ascend to my Father and your Father, my God and your God.'"</w:t>
            </w:r>
          </w:p>
        </w:tc>
        <w:tc>
          <w:tcPr>
            <w:tcW w:type="dxa" w:w="2880"/>
          </w:tcPr>
          <w:p>
            <w:r/>
            <w:r>
              <w:rPr>
                <w:b/>
                <w:sz w:val="16"/>
              </w:rPr>
              <w:t>17</w:t>
            </w:r>
          </w:p>
          <w:p>
            <w:r>
              <w:rPr>
                <w:sz w:val="18"/>
              </w:rPr>
              <w:t>예수님이 말씀하셨어요. "붙잡지 마. 아직 아버지께 올라가지 않았어. 내 형제들에게 가서 전해. '내 아버지이자 너희 아버지, 내 하나님이자 너희 하나님께로 올라간다.'"</w:t>
            </w:r>
          </w:p>
        </w:tc>
      </w:tr>
      <w:tr>
        <w:tc>
          <w:tcPr>
            <w:tcW w:type="dxa" w:w="2880"/>
          </w:tcPr>
          <w:p>
            <w:r/>
            <w:r>
              <w:rPr>
                <w:b/>
                <w:sz w:val="16"/>
              </w:rPr>
              <w:t>18</w:t>
            </w:r>
          </w:p>
          <w:p>
            <w:r>
              <w:rPr>
                <w:sz w:val="18"/>
              </w:rPr>
              <w:t>Mary Magdalene went, telling the news to the disciples: "I saw the Master!" And she told them everything he said to her.</w:t>
            </w:r>
          </w:p>
        </w:tc>
        <w:tc>
          <w:tcPr>
            <w:tcW w:type="dxa" w:w="2880"/>
          </w:tcPr>
          <w:p>
            <w:r/>
            <w:r>
              <w:rPr>
                <w:b/>
                <w:sz w:val="16"/>
              </w:rPr>
              <w:t>18</w:t>
            </w:r>
          </w:p>
          <w:p>
            <w:r>
              <w:rPr>
                <w:sz w:val="18"/>
              </w:rPr>
              <w:t>Mary Magdalene went, telling the news to the disciples: "I've seen the Master!" And she told them everything he'd said to her.</w:t>
            </w:r>
          </w:p>
        </w:tc>
        <w:tc>
          <w:tcPr>
            <w:tcW w:type="dxa" w:w="2880"/>
          </w:tcPr>
          <w:p>
            <w:r/>
            <w:r>
              <w:rPr>
                <w:b/>
                <w:sz w:val="16"/>
              </w:rPr>
              <w:t>18</w:t>
            </w:r>
          </w:p>
          <w:p>
            <w:r>
              <w:rPr>
                <w:sz w:val="18"/>
              </w:rPr>
              <w:t>막달라 마리아가 가서 제자들에게 소식을 전했어요. "선생님을 봤어요!" 그리고 그분이 자신에게 하신 말씀을 모두 전했죠.</w:t>
            </w:r>
          </w:p>
        </w:tc>
      </w:tr>
      <w:tr>
        <w:tc>
          <w:tcPr>
            <w:tcW w:type="dxa" w:w="2880"/>
          </w:tcPr>
          <w:p>
            <w:r/>
            <w:r>
              <w:rPr>
                <w:sz w:val="18"/>
              </w:rPr>
            </w:r>
          </w:p>
        </w:tc>
        <w:tc>
          <w:tcPr>
            <w:tcW w:type="dxa" w:w="2880"/>
          </w:tcPr>
          <w:p>
            <w:r/>
            <w:r>
              <w:rPr>
                <w:b/>
                <w:sz w:val="18"/>
              </w:rPr>
              <w:t>To Believe</w:t>
            </w:r>
          </w:p>
        </w:tc>
        <w:tc>
          <w:tcPr>
            <w:tcW w:type="dxa" w:w="2880"/>
          </w:tcPr>
          <w:p>
            <w:r/>
            <w:r>
              <w:rPr>
                <w:b/>
                <w:sz w:val="18"/>
              </w:rPr>
              <w:t>믿기 위해</w:t>
            </w:r>
          </w:p>
        </w:tc>
      </w:tr>
      <w:tr>
        <w:tc>
          <w:tcPr>
            <w:tcW w:type="dxa" w:w="2880"/>
          </w:tcPr>
          <w:p>
            <w:r/>
            <w:r>
              <w:rPr>
                <w:b/>
                <w:sz w:val="16"/>
              </w:rPr>
              <w:t>19-20</w:t>
            </w:r>
          </w:p>
          <w:p>
            <w:r>
              <w:rPr>
                <w:sz w:val="18"/>
              </w:rPr>
              <w:t>Later on that day, the disciples had gathered together, but, fearful of the Jews, had locked all the doors in the house. Jesus entered, stood among them, and said, "Peace to you." Then he showed them his hands and side.</w:t>
            </w:r>
          </w:p>
        </w:tc>
        <w:tc>
          <w:tcPr>
            <w:tcW w:type="dxa" w:w="2880"/>
          </w:tcPr>
          <w:p>
            <w:r/>
            <w:r>
              <w:rPr>
                <w:b/>
                <w:sz w:val="16"/>
              </w:rPr>
              <w:t>19-20</w:t>
            </w:r>
          </w:p>
          <w:p>
            <w:r>
              <w:rPr>
                <w:sz w:val="18"/>
              </w:rPr>
              <w:t>Later that day, the disciples had gathered together but, fearful of the Jews, had locked all the doors in the house. Jesus came in, stood among them, and said, "Peace to you." Then he showed them his hands and his side.</w:t>
            </w:r>
          </w:p>
        </w:tc>
        <w:tc>
          <w:tcPr>
            <w:tcW w:type="dxa" w:w="2880"/>
          </w:tcPr>
          <w:p>
            <w:r/>
            <w:r>
              <w:rPr>
                <w:b/>
                <w:sz w:val="16"/>
              </w:rPr>
              <w:t>19-20</w:t>
            </w:r>
          </w:p>
          <w:p>
            <w:r>
              <w:rPr>
                <w:sz w:val="18"/>
              </w:rPr>
              <w:t>그날 늦게 제자들이 모였지만, 유대인이 두려워 집의 모든 문을 잠갔어요. 예수님이 들어오셔서 그들 가운데 서서 말씀하셨어요. "너희에게 평안." 그러고는 손과 옆구리를 보여주셨어요.</w:t>
            </w:r>
          </w:p>
        </w:tc>
      </w:tr>
      <w:tr>
        <w:tc>
          <w:tcPr>
            <w:tcW w:type="dxa" w:w="2880"/>
          </w:tcPr>
          <w:p>
            <w:r/>
            <w:r>
              <w:rPr>
                <w:b/>
                <w:sz w:val="16"/>
              </w:rPr>
              <w:t>20-21</w:t>
            </w:r>
          </w:p>
          <w:p>
            <w:r>
              <w:rPr>
                <w:sz w:val="18"/>
              </w:rPr>
              <w:t>The disciples, seeing the Master with their own eyes, were awestruck. Jesus repeated his greeting: "Peace to you. Just as the Father sent me, I send you."</w:t>
            </w:r>
          </w:p>
        </w:tc>
        <w:tc>
          <w:tcPr>
            <w:tcW w:type="dxa" w:w="2880"/>
          </w:tcPr>
          <w:p>
            <w:r/>
            <w:r>
              <w:rPr>
                <w:b/>
                <w:sz w:val="16"/>
              </w:rPr>
              <w:t>20-21</w:t>
            </w:r>
          </w:p>
          <w:p>
            <w:r>
              <w:rPr>
                <w:sz w:val="18"/>
              </w:rPr>
              <w:t>The disciples, seeing the Master with their own eyes, were awestruck. Jesus repeated his greeting: "Peace to you. Just as the Father sent me, I send you."</w:t>
            </w:r>
          </w:p>
        </w:tc>
        <w:tc>
          <w:tcPr>
            <w:tcW w:type="dxa" w:w="2880"/>
          </w:tcPr>
          <w:p>
            <w:r/>
            <w:r>
              <w:rPr>
                <w:b/>
                <w:sz w:val="16"/>
              </w:rPr>
              <w:t>20-21</w:t>
            </w:r>
          </w:p>
          <w:p>
            <w:r>
              <w:rPr>
                <w:sz w:val="18"/>
              </w:rPr>
              <w:t>제자들은 선생님을 직접 눈으로 보고 경외감에 압도됐어요. 예수님이 인사를 반복하셨어요. "너희에게 평안. 아버지가 나를 보내신 것처럼 나도 너희를 보내."</w:t>
            </w:r>
          </w:p>
        </w:tc>
      </w:tr>
      <w:tr>
        <w:tc>
          <w:tcPr>
            <w:tcW w:type="dxa" w:w="2880"/>
          </w:tcPr>
          <w:p>
            <w:r/>
            <w:r>
              <w:rPr>
                <w:b/>
                <w:sz w:val="16"/>
              </w:rPr>
              <w:t>22-23</w:t>
            </w:r>
          </w:p>
          <w:p>
            <w:r>
              <w:rPr>
                <w:sz w:val="18"/>
              </w:rPr>
              <w:t>Then he took a deep breath and breathed into them. "Receive the Holy Spirit," he said. "If you forgive someone's sins, they're gone for good. If you don't forgive sins, what are you going to do with them?"</w:t>
            </w:r>
          </w:p>
        </w:tc>
        <w:tc>
          <w:tcPr>
            <w:tcW w:type="dxa" w:w="2880"/>
          </w:tcPr>
          <w:p>
            <w:r/>
            <w:r>
              <w:rPr>
                <w:b/>
                <w:sz w:val="16"/>
              </w:rPr>
              <w:t>22-23</w:t>
            </w:r>
          </w:p>
          <w:p>
            <w:r>
              <w:rPr>
                <w:sz w:val="18"/>
              </w:rPr>
              <w:t>Then he took a deep breath and breathed into them. "Receive the Holy Spirit," he said. "If you forgive someone's sins, they're gone for good. If you don't forgive sins, what are you going to do with them?"</w:t>
            </w:r>
          </w:p>
        </w:tc>
        <w:tc>
          <w:tcPr>
            <w:tcW w:type="dxa" w:w="2880"/>
          </w:tcPr>
          <w:p>
            <w:r/>
            <w:r>
              <w:rPr>
                <w:b/>
                <w:sz w:val="16"/>
              </w:rPr>
              <w:t>22-23</w:t>
            </w:r>
          </w:p>
          <w:p>
            <w:r>
              <w:rPr>
                <w:sz w:val="18"/>
              </w:rPr>
              <w:t>그러고는 깊이 숨을 들이쉬고 그들에게 불어넣으셨어요. "성령을 받아라," 말씀하셨죠. "너희가 누구의 죄를 용서하면 영원히 사라져. 죄를 용서하지 않으면 어떻게 하겠어?"</w:t>
            </w:r>
          </w:p>
        </w:tc>
      </w:tr>
      <w:tr>
        <w:tc>
          <w:tcPr>
            <w:tcW w:type="dxa" w:w="2880"/>
          </w:tcPr>
          <w:p>
            <w:r/>
            <w:r>
              <w:rPr>
                <w:b/>
                <w:sz w:val="16"/>
              </w:rPr>
              <w:t>24-25</w:t>
            </w:r>
          </w:p>
          <w:p>
            <w:r>
              <w:rPr>
                <w:sz w:val="18"/>
              </w:rPr>
              <w:t>But Thomas, sometimes called the Twin, one of the Twelve, was not with them when Jesus came. The other disciples told him, "We saw the Master."</w:t>
            </w:r>
          </w:p>
          <w:p>
            <w:r>
              <w:rPr>
                <w:sz w:val="18"/>
              </w:rPr>
              <w:t>But he said, "Unless I see the nail holes in his hands, put my finger in the nail holes, and stick my hand in his side, I won't believe it."</w:t>
            </w:r>
          </w:p>
        </w:tc>
        <w:tc>
          <w:tcPr>
            <w:tcW w:type="dxa" w:w="2880"/>
          </w:tcPr>
          <w:p>
            <w:r/>
            <w:r>
              <w:rPr>
                <w:b/>
                <w:sz w:val="16"/>
              </w:rPr>
              <w:t>24-25</w:t>
            </w:r>
          </w:p>
          <w:p>
            <w:r>
              <w:rPr>
                <w:sz w:val="18"/>
              </w:rPr>
              <w:t>But Thomas, sometimes called the Twin, one of the Twelve, wasn't with them when Jesus came. The other disciples told him, "We saw the Master." But he said, "Unless I see the nail holes in his hands, put my finger in the nail holes, and stick my hand in his side, I won't believe it."</w:t>
            </w:r>
          </w:p>
        </w:tc>
        <w:tc>
          <w:tcPr>
            <w:tcW w:type="dxa" w:w="2880"/>
          </w:tcPr>
          <w:p>
            <w:r/>
            <w:r>
              <w:rPr>
                <w:b/>
                <w:sz w:val="16"/>
              </w:rPr>
              <w:t>24-25</w:t>
            </w:r>
          </w:p>
          <w:p>
            <w:r>
              <w:rPr>
                <w:sz w:val="18"/>
              </w:rPr>
              <w:t>하지만 쌍둥이라고도 불리는 도마—열둘 중 하나—는 예수님이 오셨을 때 함께 있지 않았어요. 다른 제자들이 그에게 말했죠. "선생님을 봤어." 하지만 그가 말했어요. "그분 손의 못 자국을 보고, 손가락을 못 자국에 넣어보고, 내 손을 그분 옆구리에 넣어보지 않고는 안 믿어."</w:t>
            </w:r>
          </w:p>
        </w:tc>
      </w:tr>
      <w:tr>
        <w:tc>
          <w:tcPr>
            <w:tcW w:type="dxa" w:w="2880"/>
          </w:tcPr>
          <w:p>
            <w:r/>
            <w:r>
              <w:rPr>
                <w:b/>
                <w:sz w:val="16"/>
              </w:rPr>
              <w:t>26</w:t>
            </w:r>
          </w:p>
          <w:p>
            <w:r>
              <w:rPr>
                <w:sz w:val="18"/>
              </w:rPr>
              <w:t>Eight days later, his disciples were again in the room. This time Thomas was with them. Jesus came through the locked doors, stood among them, and said, "Peace to you."</w:t>
            </w:r>
          </w:p>
        </w:tc>
        <w:tc>
          <w:tcPr>
            <w:tcW w:type="dxa" w:w="2880"/>
          </w:tcPr>
          <w:p>
            <w:r/>
            <w:r>
              <w:rPr>
                <w:b/>
                <w:sz w:val="16"/>
              </w:rPr>
              <w:t>26</w:t>
            </w:r>
          </w:p>
          <w:p>
            <w:r>
              <w:rPr>
                <w:sz w:val="18"/>
              </w:rPr>
              <w:t>Eight days later, his disciples were in the room again. This time Thomas was with them. Jesus came through the locked doors, stood among them, and said, "Peace to you."</w:t>
            </w:r>
          </w:p>
        </w:tc>
        <w:tc>
          <w:tcPr>
            <w:tcW w:type="dxa" w:w="2880"/>
          </w:tcPr>
          <w:p>
            <w:r/>
            <w:r>
              <w:rPr>
                <w:b/>
                <w:sz w:val="16"/>
              </w:rPr>
              <w:t>26</w:t>
            </w:r>
          </w:p>
          <w:p>
            <w:r>
              <w:rPr>
                <w:sz w:val="18"/>
              </w:rPr>
              <w:t>여드레 뒤, 제자들이 다시 방에 있었어요. 이번엔 도마도 함께였죠. 예수님이 잠긴 문을 통과해 들어오셔서 그들 가운데 서서 말씀하셨어요. "너희에게 평안."</w:t>
            </w:r>
          </w:p>
        </w:tc>
      </w:tr>
      <w:tr>
        <w:tc>
          <w:tcPr>
            <w:tcW w:type="dxa" w:w="2880"/>
          </w:tcPr>
          <w:p>
            <w:r/>
            <w:r>
              <w:rPr>
                <w:b/>
                <w:sz w:val="16"/>
              </w:rPr>
              <w:t>27</w:t>
            </w:r>
          </w:p>
          <w:p>
            <w:r>
              <w:rPr>
                <w:sz w:val="18"/>
              </w:rPr>
              <w:t>Then he focused his attention on Thomas. "Take your finger and examine my hands. Take your hand and stick it in my side. Don't be unbelieving. Believe."</w:t>
            </w:r>
          </w:p>
        </w:tc>
        <w:tc>
          <w:tcPr>
            <w:tcW w:type="dxa" w:w="2880"/>
          </w:tcPr>
          <w:p>
            <w:r/>
            <w:r>
              <w:rPr>
                <w:b/>
                <w:sz w:val="16"/>
              </w:rPr>
              <w:t>27</w:t>
            </w:r>
          </w:p>
          <w:p>
            <w:r>
              <w:rPr>
                <w:sz w:val="18"/>
              </w:rPr>
              <w:t>Then he focused on Thomas. "Take your finger and examine my hands. Take your hand and stick it in my side. Don't be unbelieving. Believe."</w:t>
            </w:r>
          </w:p>
        </w:tc>
        <w:tc>
          <w:tcPr>
            <w:tcW w:type="dxa" w:w="2880"/>
          </w:tcPr>
          <w:p>
            <w:r/>
            <w:r>
              <w:rPr>
                <w:b/>
                <w:sz w:val="16"/>
              </w:rPr>
              <w:t>27</w:t>
            </w:r>
          </w:p>
          <w:p>
            <w:r>
              <w:rPr>
                <w:sz w:val="18"/>
              </w:rPr>
              <w:t>그러고는 도마에게 집중하셨어요. "손가락을 가져와 내 손을 살펴봐. 손을 가져와 내 옆구리에 넣어봐. 믿지 않는 자가 되지 마. 믿어."</w:t>
            </w:r>
          </w:p>
        </w:tc>
      </w:tr>
      <w:tr>
        <w:tc>
          <w:tcPr>
            <w:tcW w:type="dxa" w:w="2880"/>
          </w:tcPr>
          <w:p>
            <w:r/>
            <w:r>
              <w:rPr>
                <w:b/>
                <w:sz w:val="16"/>
              </w:rPr>
              <w:t>28</w:t>
            </w:r>
          </w:p>
          <w:p>
            <w:r>
              <w:rPr>
                <w:sz w:val="18"/>
              </w:rPr>
              <w:t>Thomas said, "My Master! My God!"</w:t>
            </w:r>
          </w:p>
        </w:tc>
        <w:tc>
          <w:tcPr>
            <w:tcW w:type="dxa" w:w="2880"/>
          </w:tcPr>
          <w:p>
            <w:r/>
            <w:r>
              <w:rPr>
                <w:b/>
                <w:sz w:val="16"/>
              </w:rPr>
              <w:t>28</w:t>
            </w:r>
          </w:p>
          <w:p>
            <w:r>
              <w:rPr>
                <w:sz w:val="18"/>
              </w:rPr>
              <w:t>Thomas said, "My Master! My God!"</w:t>
            </w:r>
          </w:p>
        </w:tc>
        <w:tc>
          <w:tcPr>
            <w:tcW w:type="dxa" w:w="2880"/>
          </w:tcPr>
          <w:p>
            <w:r/>
            <w:r>
              <w:rPr>
                <w:b/>
                <w:sz w:val="16"/>
              </w:rPr>
              <w:t>28</w:t>
            </w:r>
          </w:p>
          <w:p>
            <w:r>
              <w:rPr>
                <w:sz w:val="18"/>
              </w:rPr>
              <w:t>도마가 말했어요. "제 선생님! 제 하나님!"</w:t>
            </w:r>
          </w:p>
        </w:tc>
      </w:tr>
      <w:tr>
        <w:tc>
          <w:tcPr>
            <w:tcW w:type="dxa" w:w="2880"/>
          </w:tcPr>
          <w:p>
            <w:r/>
            <w:r>
              <w:rPr>
                <w:b/>
                <w:sz w:val="16"/>
              </w:rPr>
              <w:t>29</w:t>
            </w:r>
          </w:p>
          <w:p>
            <w:r>
              <w:rPr>
                <w:sz w:val="18"/>
              </w:rPr>
              <w:t>Jesus said, "So, you believe because you've seen with your own eyes. Even better blessings are in store for those who believe without seeing."</w:t>
            </w:r>
          </w:p>
        </w:tc>
        <w:tc>
          <w:tcPr>
            <w:tcW w:type="dxa" w:w="2880"/>
          </w:tcPr>
          <w:p>
            <w:r/>
            <w:r>
              <w:rPr>
                <w:b/>
                <w:sz w:val="16"/>
              </w:rPr>
              <w:t>29</w:t>
            </w:r>
          </w:p>
          <w:p>
            <w:r>
              <w:rPr>
                <w:sz w:val="18"/>
              </w:rPr>
              <w:t>Jesus said, "So you believe because you've seen with your own eyes. Even better blessings are in store for those who believe without seeing."</w:t>
            </w:r>
          </w:p>
        </w:tc>
        <w:tc>
          <w:tcPr>
            <w:tcW w:type="dxa" w:w="2880"/>
          </w:tcPr>
          <w:p>
            <w:r/>
            <w:r>
              <w:rPr>
                <w:b/>
                <w:sz w:val="16"/>
              </w:rPr>
              <w:t>29</w:t>
            </w:r>
          </w:p>
          <w:p>
            <w:r>
              <w:rPr>
                <w:sz w:val="18"/>
              </w:rPr>
              <w:t>예수님이 말씀하셨어요. "그래서 직접 눈으로 봤으니까 믿는 거야. 보지 않고 믿는 사람들에게는 더 좋은 복이 준비되어 있어."</w:t>
            </w:r>
          </w:p>
        </w:tc>
      </w:tr>
      <w:tr>
        <w:tc>
          <w:tcPr>
            <w:tcW w:type="dxa" w:w="2880"/>
          </w:tcPr>
          <w:p>
            <w:r/>
            <w:r>
              <w:rPr>
                <w:b/>
                <w:sz w:val="16"/>
              </w:rPr>
              <w:t>30-31</w:t>
            </w:r>
          </w:p>
          <w:p>
            <w:r>
              <w:rPr>
                <w:sz w:val="18"/>
              </w:rPr>
              <w:t>Jesus provided far more God-revealing signs than are written down in this book. These are written down so you will believe that Jesus is the Messiah, the Son of God, and in the act of believing, have real and eternal life in the way he personally revealed it.</w:t>
            </w:r>
          </w:p>
        </w:tc>
        <w:tc>
          <w:tcPr>
            <w:tcW w:type="dxa" w:w="2880"/>
          </w:tcPr>
          <w:p>
            <w:r/>
            <w:r>
              <w:rPr>
                <w:b/>
                <w:sz w:val="16"/>
              </w:rPr>
              <w:t>30-31</w:t>
            </w:r>
          </w:p>
          <w:p>
            <w:r>
              <w:rPr>
                <w:sz w:val="18"/>
              </w:rPr>
              <w:t>Jesus did far more God-revealing signs than are written down in this book. These are written down so you'll believe that Jesus is the Messiah, the Son of God—and by believing, have real, eternal life in the way he personally revealed it.</w:t>
            </w:r>
          </w:p>
        </w:tc>
        <w:tc>
          <w:tcPr>
            <w:tcW w:type="dxa" w:w="2880"/>
          </w:tcPr>
          <w:p>
            <w:r/>
            <w:r>
              <w:rPr>
                <w:b/>
                <w:sz w:val="16"/>
              </w:rPr>
              <w:t>30-31</w:t>
            </w:r>
          </w:p>
          <w:p>
            <w:r>
              <w:rPr>
                <w:sz w:val="18"/>
              </w:rPr>
              <w:t>예수님은 이 책에 기록된 것보다 훨씬 많은 하나님을 드러내는 표적을 행하셨어요. 이 기록들은 너희가 예수님이 메시아, 하나님의 아들이심을 믿게 하려고 쓴 거예요—그리고 믿음으로써 그분이 직접 드러내신 방식으로 진짜 영원한 생명을 얻게 하려고요.</w:t>
            </w:r>
          </w:p>
        </w:tc>
      </w:tr>
    </w:tbl>
    <w:p>
      <w:pPr>
        <w:pStyle w:val="Heading1"/>
      </w:pPr>
      <w:r>
        <w:t>Chapter 21 — Breakfast on the Beach and The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Fishing</w:t>
            </w:r>
          </w:p>
        </w:tc>
        <w:tc>
          <w:tcPr>
            <w:tcW w:type="dxa" w:w="2880"/>
          </w:tcPr>
          <w:p>
            <w:r/>
            <w:r>
              <w:rPr>
                <w:b/>
                <w:sz w:val="18"/>
              </w:rPr>
              <w:t>고기잡이</w:t>
            </w:r>
          </w:p>
        </w:tc>
      </w:tr>
      <w:tr>
        <w:tc>
          <w:tcPr>
            <w:tcW w:type="dxa" w:w="2880"/>
          </w:tcPr>
          <w:p>
            <w:r/>
            <w:r>
              <w:rPr>
                <w:b/>
                <w:sz w:val="16"/>
              </w:rPr>
              <w:t>1-3</w:t>
            </w:r>
          </w:p>
          <w:p>
            <w:r>
              <w:rPr>
                <w:sz w:val="18"/>
              </w:rPr>
              <w:t>After this, Jesus appeared again to the disciples, this time at the Tiberias Sea (the Sea of Galilee). This is how he did it: Simon Peter, Thomas (nicknamed "Twin"), Nathanael from Cana in Galilee, the brothers Zebedee, and two other disciples were together. Simon Peter announced, "I'm going fishing."</w:t>
            </w:r>
          </w:p>
        </w:tc>
        <w:tc>
          <w:tcPr>
            <w:tcW w:type="dxa" w:w="2880"/>
          </w:tcPr>
          <w:p>
            <w:r/>
            <w:r>
              <w:rPr>
                <w:b/>
                <w:sz w:val="16"/>
              </w:rPr>
              <w:t>1-3</w:t>
            </w:r>
          </w:p>
          <w:p>
            <w:r>
              <w:rPr>
                <w:sz w:val="18"/>
              </w:rPr>
              <w:t>After this, Jesus appeared again to the disciples, this time at the Tiberias Sea (the Sea of Galilee). This is how he did it: Simon Peter, Thomas (nicknamed "Twin"), Nathanael from Cana in Galilee, the Zebedee brothers, and two other disciples were together. Simon Peter announced, "I'm going fishing."</w:t>
            </w:r>
          </w:p>
        </w:tc>
        <w:tc>
          <w:tcPr>
            <w:tcW w:type="dxa" w:w="2880"/>
          </w:tcPr>
          <w:p>
            <w:r/>
            <w:r>
              <w:rPr>
                <w:b/>
                <w:sz w:val="16"/>
              </w:rPr>
              <w:t>1-3</w:t>
            </w:r>
          </w:p>
          <w:p>
            <w:r>
              <w:rPr>
                <w:sz w:val="18"/>
              </w:rPr>
              <w:t>그 뒤 예수님이 제자들에게 다시 나타나셨어요. 이번엔 디베랴 바다(갈릴리 호수)였죠. 이렇게 나타나셨어요. 시몬 베드로, "쌍둥이"라는 별명의 도마, 갈릴리 가나 출신 나다나엘, 세베대의 아들들, 그리고 다른 제자 둘이 함께 있었어요. 시몬 베드로가 선언했죠. "나 고기 잡으러 간다."</w:t>
            </w:r>
          </w:p>
        </w:tc>
      </w:tr>
      <w:tr>
        <w:tc>
          <w:tcPr>
            <w:tcW w:type="dxa" w:w="2880"/>
          </w:tcPr>
          <w:p>
            <w:r/>
            <w:r>
              <w:rPr>
                <w:b/>
                <w:sz w:val="16"/>
              </w:rPr>
              <w:t>3-4</w:t>
            </w:r>
          </w:p>
          <w:p>
            <w:r>
              <w:rPr>
                <w:sz w:val="18"/>
              </w:rPr>
              <w:t>The rest of them replied, "We're going with you." They went out and got in the boat. They caught nothing that night. When the sun came up, Jesus was standing on the beach, but they didn't recognize him.</w:t>
            </w:r>
          </w:p>
        </w:tc>
        <w:tc>
          <w:tcPr>
            <w:tcW w:type="dxa" w:w="2880"/>
          </w:tcPr>
          <w:p>
            <w:r/>
            <w:r>
              <w:rPr>
                <w:b/>
                <w:sz w:val="16"/>
              </w:rPr>
              <w:t>3-4</w:t>
            </w:r>
          </w:p>
          <w:p>
            <w:r>
              <w:rPr>
                <w:sz w:val="18"/>
              </w:rPr>
              <w:t>The rest of them said, "We're going with you." They went out and got in the boat. They caught nothing that night. When the sun came up, Jesus was standing on the beach, but they didn't recognize him.</w:t>
            </w:r>
          </w:p>
        </w:tc>
        <w:tc>
          <w:tcPr>
            <w:tcW w:type="dxa" w:w="2880"/>
          </w:tcPr>
          <w:p>
            <w:r/>
            <w:r>
              <w:rPr>
                <w:b/>
                <w:sz w:val="16"/>
              </w:rPr>
              <w:t>3-4</w:t>
            </w:r>
          </w:p>
          <w:p>
            <w:r>
              <w:rPr>
                <w:sz w:val="18"/>
              </w:rPr>
              <w:t>나머지 사람들이 말했어요. "우리도 같이 가." 그들이 나가 배에 올랐죠. 그날 밤 아무것도 못 잡았어요. 해가 뜨자 예수님이 바닷가에 서 계셨지만, 그분인 줄 못 알아봤어요.</w:t>
            </w:r>
          </w:p>
        </w:tc>
      </w:tr>
      <w:tr>
        <w:tc>
          <w:tcPr>
            <w:tcW w:type="dxa" w:w="2880"/>
          </w:tcPr>
          <w:p>
            <w:r/>
            <w:r>
              <w:rPr>
                <w:b/>
                <w:sz w:val="16"/>
              </w:rPr>
              <w:t>5</w:t>
            </w:r>
          </w:p>
          <w:p>
            <w:r>
              <w:rPr>
                <w:sz w:val="18"/>
              </w:rPr>
              <w:t>Jesus spoke to them: "Good morning! Did you catch anything for breakfast?"</w:t>
            </w:r>
          </w:p>
          <w:p>
            <w:r>
              <w:rPr>
                <w:sz w:val="18"/>
              </w:rPr>
              <w:t>They answered, "No."</w:t>
            </w:r>
          </w:p>
        </w:tc>
        <w:tc>
          <w:tcPr>
            <w:tcW w:type="dxa" w:w="2880"/>
          </w:tcPr>
          <w:p>
            <w:r/>
            <w:r>
              <w:rPr>
                <w:b/>
                <w:sz w:val="16"/>
              </w:rPr>
              <w:t>5</w:t>
            </w:r>
          </w:p>
          <w:p>
            <w:r>
              <w:rPr>
                <w:sz w:val="18"/>
              </w:rPr>
              <w:t>Jesus called out to them, "Good morning! Did you catch anything for breakfast?" They answered, "No."</w:t>
            </w:r>
          </w:p>
        </w:tc>
        <w:tc>
          <w:tcPr>
            <w:tcW w:type="dxa" w:w="2880"/>
          </w:tcPr>
          <w:p>
            <w:r/>
            <w:r>
              <w:rPr>
                <w:b/>
                <w:sz w:val="16"/>
              </w:rPr>
              <w:t>5</w:t>
            </w:r>
          </w:p>
          <w:p>
            <w:r>
              <w:rPr>
                <w:sz w:val="18"/>
              </w:rPr>
              <w:t>예수님이 그들에게 외치셨어요. "좋은 아침! 아침 먹을 거 좀 잡았어?" 그들이 대답했죠. "아니요."</w:t>
            </w:r>
          </w:p>
        </w:tc>
      </w:tr>
      <w:tr>
        <w:tc>
          <w:tcPr>
            <w:tcW w:type="dxa" w:w="2880"/>
          </w:tcPr>
          <w:p>
            <w:r/>
            <w:r>
              <w:rPr>
                <w:b/>
                <w:sz w:val="16"/>
              </w:rPr>
              <w:t>6</w:t>
            </w:r>
          </w:p>
          <w:p>
            <w:r>
              <w:rPr>
                <w:sz w:val="18"/>
              </w:rPr>
              <w:t>He said, "Throw the net off the right side of the boat and see what happens."</w:t>
            </w:r>
          </w:p>
          <w:p>
            <w:r>
              <w:rPr>
                <w:sz w:val="18"/>
              </w:rPr>
              <w:t>They did what he said. All of a sudden there were so many fish in it, they weren't strong enough to pull it in.</w:t>
            </w:r>
          </w:p>
        </w:tc>
        <w:tc>
          <w:tcPr>
            <w:tcW w:type="dxa" w:w="2880"/>
          </w:tcPr>
          <w:p>
            <w:r/>
            <w:r>
              <w:rPr>
                <w:b/>
                <w:sz w:val="16"/>
              </w:rPr>
              <w:t>6</w:t>
            </w:r>
          </w:p>
          <w:p>
            <w:r>
              <w:rPr>
                <w:sz w:val="18"/>
              </w:rPr>
              <w:t>He said, "Throw the net off the right side of the boat and see what happens." They did what he said. All of a sudden there were so many fish, they weren't strong enough to pull the net in.</w:t>
            </w:r>
          </w:p>
        </w:tc>
        <w:tc>
          <w:tcPr>
            <w:tcW w:type="dxa" w:w="2880"/>
          </w:tcPr>
          <w:p>
            <w:r/>
            <w:r>
              <w:rPr>
                <w:b/>
                <w:sz w:val="16"/>
              </w:rPr>
              <w:t>6</w:t>
            </w:r>
          </w:p>
          <w:p>
            <w:r>
              <w:rPr>
                <w:sz w:val="18"/>
              </w:rPr>
              <w:t>그분이 말씀하셨어요. "그물을 배 오른쪽에 던져봐. 어떻게 되나." 시키는 대로 했죠. 갑자기 물고기가 너무 많아서 그물을 끌어올릴 힘이 없었어요.</w:t>
            </w:r>
          </w:p>
        </w:tc>
      </w:tr>
      <w:tr>
        <w:tc>
          <w:tcPr>
            <w:tcW w:type="dxa" w:w="2880"/>
          </w:tcPr>
          <w:p>
            <w:r/>
            <w:r>
              <w:rPr>
                <w:b/>
                <w:sz w:val="16"/>
              </w:rPr>
              <w:t>7-9</w:t>
            </w:r>
          </w:p>
          <w:p>
            <w:r>
              <w:rPr>
                <w:sz w:val="18"/>
              </w:rPr>
              <w:t>Then the disciple Jesus loved said to Peter, "It's the Master!"</w:t>
            </w:r>
          </w:p>
          <w:p>
            <w:r>
              <w:rPr>
                <w:sz w:val="18"/>
              </w:rPr>
              <w:t>When Simon Peter realized that it was the Master, he threw on some clothes, for he was stripped for work, and dove into the sea. The other disciples came in by boat for they weren't far from land, a hundred yards or so, pulling along the net full of fish. When they got out of the boat, they saw a fire laid, with fish and bread cooking on it.</w:t>
            </w:r>
          </w:p>
        </w:tc>
        <w:tc>
          <w:tcPr>
            <w:tcW w:type="dxa" w:w="2880"/>
          </w:tcPr>
          <w:p>
            <w:r/>
            <w:r>
              <w:rPr>
                <w:b/>
                <w:sz w:val="16"/>
              </w:rPr>
              <w:t>7-9</w:t>
            </w:r>
          </w:p>
          <w:p>
            <w:r>
              <w:rPr>
                <w:sz w:val="18"/>
              </w:rPr>
              <w:t>Then the disciple Jesus loved said to Peter, "It's the Master!" When Simon Peter realized it was the Master, he threw on some clothes—he'd stripped down for work—and dove into the sea. The other disciples came in by boat, since they weren't far from land, about a hundred yards, pulling the net full of fish. When they got out of the boat, they saw a charcoal fire already laid, with fish and bread cooking on it.</w:t>
            </w:r>
          </w:p>
        </w:tc>
        <w:tc>
          <w:tcPr>
            <w:tcW w:type="dxa" w:w="2880"/>
          </w:tcPr>
          <w:p>
            <w:r/>
            <w:r>
              <w:rPr>
                <w:b/>
                <w:sz w:val="16"/>
              </w:rPr>
              <w:t>7-9</w:t>
            </w:r>
          </w:p>
          <w:p>
            <w:r>
              <w:rPr>
                <w:sz w:val="18"/>
              </w:rPr>
              <w:t>그러자 예수님이 사랑하시던 제자가 베드로에게 말했어요. "주님이야!" 시몬 베드로가 주님이신 걸 알고 옷을 걸쳤어요—일하느라 벗고 있었거든요—그리고 바다로 뛰어들었죠. 다른 제자들은 배를 타고 왔어요. 육지에서 멀지 않았거든요. 100야드쯤 됐죠. 물고기 가득한 그물을 끌고요. 배에서 내리자 숯불이 이미 피워져 있었고, 생선과 빵이 익고 있었어요.</w:t>
            </w:r>
          </w:p>
        </w:tc>
      </w:tr>
      <w:tr>
        <w:tc>
          <w:tcPr>
            <w:tcW w:type="dxa" w:w="2880"/>
          </w:tcPr>
          <w:p>
            <w:r/>
            <w:r>
              <w:rPr>
                <w:b/>
                <w:sz w:val="16"/>
              </w:rPr>
              <w:t>10-11</w:t>
            </w:r>
          </w:p>
          <w:p>
            <w:r>
              <w:rPr>
                <w:sz w:val="18"/>
              </w:rPr>
              <w:t>Jesus said, "Bring some of the fish you've just caught." Simon Peter joined them and pulled the net to shore—153 big fish! And even with all those fish, the net didn't rip.</w:t>
            </w:r>
          </w:p>
        </w:tc>
        <w:tc>
          <w:tcPr>
            <w:tcW w:type="dxa" w:w="2880"/>
          </w:tcPr>
          <w:p>
            <w:r/>
            <w:r>
              <w:rPr>
                <w:b/>
                <w:sz w:val="16"/>
              </w:rPr>
              <w:t>10-11</w:t>
            </w:r>
          </w:p>
          <w:p>
            <w:r>
              <w:rPr>
                <w:sz w:val="18"/>
              </w:rPr>
              <w:t>Jesus said, "Bring some of the fish you've just caught." Simon Peter joined them and pulled the net to shore—153 big fish! And even with all those fish, the net didn't rip.</w:t>
            </w:r>
          </w:p>
        </w:tc>
        <w:tc>
          <w:tcPr>
            <w:tcW w:type="dxa" w:w="2880"/>
          </w:tcPr>
          <w:p>
            <w:r/>
            <w:r>
              <w:rPr>
                <w:b/>
                <w:sz w:val="16"/>
              </w:rPr>
              <w:t>10-11</w:t>
            </w:r>
          </w:p>
          <w:p>
            <w:r>
              <w:rPr>
                <w:sz w:val="18"/>
              </w:rPr>
              <w:t>예수님이 말씀하셨어요. "방금 잡은 생선 좀 가져와." 시몬 베드로가 합류해 그물을 해변으로 끌어올렸어요—153마리의 큰 물고기! 그렇게 많은데도 그물이 찢어지지 않았어요.</w:t>
            </w:r>
          </w:p>
        </w:tc>
      </w:tr>
      <w:tr>
        <w:tc>
          <w:tcPr>
            <w:tcW w:type="dxa" w:w="2880"/>
          </w:tcPr>
          <w:p>
            <w:r/>
            <w:r>
              <w:rPr>
                <w:b/>
                <w:sz w:val="16"/>
              </w:rPr>
              <w:t>12</w:t>
            </w:r>
          </w:p>
          <w:p>
            <w:r>
              <w:rPr>
                <w:sz w:val="18"/>
              </w:rPr>
              <w:t>Jesus said, "Breakfast is ready." Not one of the disciples dared ask, "Who are you?" They knew it was the Master.</w:t>
            </w:r>
          </w:p>
        </w:tc>
        <w:tc>
          <w:tcPr>
            <w:tcW w:type="dxa" w:w="2880"/>
          </w:tcPr>
          <w:p>
            <w:r/>
            <w:r>
              <w:rPr>
                <w:b/>
                <w:sz w:val="16"/>
              </w:rPr>
              <w:t>12</w:t>
            </w:r>
          </w:p>
          <w:p>
            <w:r>
              <w:rPr>
                <w:sz w:val="18"/>
              </w:rPr>
              <w:t>Jesus said, "Breakfast is ready." Not one of the disciples dared ask, "Who are you?" They knew it was the Master.</w:t>
            </w:r>
          </w:p>
        </w:tc>
        <w:tc>
          <w:tcPr>
            <w:tcW w:type="dxa" w:w="2880"/>
          </w:tcPr>
          <w:p>
            <w:r/>
            <w:r>
              <w:rPr>
                <w:b/>
                <w:sz w:val="16"/>
              </w:rPr>
              <w:t>12</w:t>
            </w:r>
          </w:p>
          <w:p>
            <w:r>
              <w:rPr>
                <w:sz w:val="18"/>
              </w:rPr>
              <w:t>예수님이 말씀하셨어요. "아침밥 준비됐어." 제자 중 "누구세요?"라고 감히 묻는 사람은 하나도 없었어요. 주님이신 걸 알았거든요.</w:t>
            </w:r>
          </w:p>
        </w:tc>
      </w:tr>
      <w:tr>
        <w:tc>
          <w:tcPr>
            <w:tcW w:type="dxa" w:w="2880"/>
          </w:tcPr>
          <w:p>
            <w:r/>
            <w:r>
              <w:rPr>
                <w:b/>
                <w:sz w:val="16"/>
              </w:rPr>
              <w:t>13-14</w:t>
            </w:r>
          </w:p>
          <w:p>
            <w:r>
              <w:rPr>
                <w:sz w:val="18"/>
              </w:rPr>
              <w:t>Jesus then took the bread and gave it to them. He did the same with the fish. This was now the third time Jesus had shown himself alive to the disciples since being raised from the dead.</w:t>
            </w:r>
          </w:p>
        </w:tc>
        <w:tc>
          <w:tcPr>
            <w:tcW w:type="dxa" w:w="2880"/>
          </w:tcPr>
          <w:p>
            <w:r/>
            <w:r>
              <w:rPr>
                <w:b/>
                <w:sz w:val="16"/>
              </w:rPr>
              <w:t>13-14</w:t>
            </w:r>
          </w:p>
          <w:p>
            <w:r>
              <w:rPr>
                <w:sz w:val="18"/>
              </w:rPr>
              <w:t>Jesus then took the bread and gave it to them. He did the same with the fish. This was now the third time Jesus had shown himself alive to the disciples since being raised from the dead.</w:t>
            </w:r>
          </w:p>
        </w:tc>
        <w:tc>
          <w:tcPr>
            <w:tcW w:type="dxa" w:w="2880"/>
          </w:tcPr>
          <w:p>
            <w:r/>
            <w:r>
              <w:rPr>
                <w:b/>
                <w:sz w:val="16"/>
              </w:rPr>
              <w:t>13-14</w:t>
            </w:r>
          </w:p>
          <w:p>
            <w:r>
              <w:rPr>
                <w:sz w:val="18"/>
              </w:rPr>
              <w:t>그러자 예수님이 빵을 들고 그들에게 주셨어요. 생선도 똑같이 하셨죠. 죽음에서 살아나신 뒤 제자들에게 살아계신 모습을 보이신 건 이제 세 번째였어요.</w:t>
            </w:r>
          </w:p>
        </w:tc>
      </w:tr>
      <w:tr>
        <w:tc>
          <w:tcPr>
            <w:tcW w:type="dxa" w:w="2880"/>
          </w:tcPr>
          <w:p>
            <w:r/>
            <w:r>
              <w:rPr>
                <w:sz w:val="18"/>
              </w:rPr>
            </w:r>
          </w:p>
        </w:tc>
        <w:tc>
          <w:tcPr>
            <w:tcW w:type="dxa" w:w="2880"/>
          </w:tcPr>
          <w:p>
            <w:r/>
            <w:r>
              <w:rPr>
                <w:b/>
                <w:sz w:val="18"/>
              </w:rPr>
              <w:t>Do You Love Me?</w:t>
            </w:r>
          </w:p>
        </w:tc>
        <w:tc>
          <w:tcPr>
            <w:tcW w:type="dxa" w:w="2880"/>
          </w:tcPr>
          <w:p>
            <w:r/>
            <w:r>
              <w:rPr>
                <w:b/>
                <w:sz w:val="18"/>
              </w:rPr>
              <w:t>나를 사랑하느냐?</w:t>
            </w:r>
          </w:p>
        </w:tc>
      </w:tr>
      <w:tr>
        <w:tc>
          <w:tcPr>
            <w:tcW w:type="dxa" w:w="2880"/>
          </w:tcPr>
          <w:p>
            <w:r/>
            <w:r>
              <w:rPr>
                <w:b/>
                <w:sz w:val="16"/>
              </w:rPr>
              <w:t>15</w:t>
            </w:r>
          </w:p>
          <w:p>
            <w:r>
              <w:rPr>
                <w:sz w:val="18"/>
              </w:rPr>
              <w:t>After breakfast, Jesus said to Simon Peter, "Simon, son of John, do you love me more than these?"</w:t>
            </w:r>
          </w:p>
          <w:p>
            <w:r>
              <w:rPr>
                <w:sz w:val="18"/>
              </w:rPr>
              <w:t>"Yes, Master, you know I love you."</w:t>
            </w:r>
          </w:p>
          <w:p>
            <w:r>
              <w:rPr>
                <w:sz w:val="18"/>
              </w:rPr>
              <w:t>Jesus said, "Feed my lambs."</w:t>
            </w:r>
          </w:p>
        </w:tc>
        <w:tc>
          <w:tcPr>
            <w:tcW w:type="dxa" w:w="2880"/>
          </w:tcPr>
          <w:p>
            <w:r/>
            <w:r>
              <w:rPr>
                <w:b/>
                <w:sz w:val="16"/>
              </w:rPr>
              <w:t>15</w:t>
            </w:r>
          </w:p>
          <w:p>
            <w:r>
              <w:rPr>
                <w:sz w:val="18"/>
              </w:rPr>
              <w:t>After breakfast, Jesus said to Simon Peter, "Simon, son of John, do you love me more than these?" "Yes, Master, you know I love you." Jesus said, "Feed my lambs."</w:t>
            </w:r>
          </w:p>
        </w:tc>
        <w:tc>
          <w:tcPr>
            <w:tcW w:type="dxa" w:w="2880"/>
          </w:tcPr>
          <w:p>
            <w:r/>
            <w:r>
              <w:rPr>
                <w:b/>
                <w:sz w:val="16"/>
              </w:rPr>
              <w:t>15</w:t>
            </w:r>
          </w:p>
          <w:p>
            <w:r>
              <w:rPr>
                <w:sz w:val="18"/>
              </w:rPr>
              <w:t>아침밥을 먹고 예수님이 시몬 베드로에게 말씀하셨어요. "요한의 아들 시몬아, 네가 이들보다 나를 더 사랑하느냐?" "네, 주님. 제가 주님을 사랑하는 걸 아시잖아요." 예수님이 말씀하셨어요. "내 어린 양들을 먹여라."</w:t>
            </w:r>
          </w:p>
        </w:tc>
      </w:tr>
      <w:tr>
        <w:tc>
          <w:tcPr>
            <w:tcW w:type="dxa" w:w="2880"/>
          </w:tcPr>
          <w:p>
            <w:r/>
            <w:r>
              <w:rPr>
                <w:b/>
                <w:sz w:val="16"/>
              </w:rPr>
              <w:t>16</w:t>
            </w:r>
          </w:p>
          <w:p>
            <w:r>
              <w:rPr>
                <w:sz w:val="18"/>
              </w:rPr>
              <w:t>He then asked a second time, "Simon, son of John, do you love me?"</w:t>
            </w:r>
          </w:p>
          <w:p>
            <w:r>
              <w:rPr>
                <w:sz w:val="18"/>
              </w:rPr>
              <w:t>"Yes, Master, you know I love you."</w:t>
            </w:r>
          </w:p>
          <w:p>
            <w:r>
              <w:rPr>
                <w:sz w:val="18"/>
              </w:rPr>
              <w:t>Jesus said, "Shepherd my sheep."</w:t>
            </w:r>
          </w:p>
        </w:tc>
        <w:tc>
          <w:tcPr>
            <w:tcW w:type="dxa" w:w="2880"/>
          </w:tcPr>
          <w:p>
            <w:r/>
            <w:r>
              <w:rPr>
                <w:b/>
                <w:sz w:val="16"/>
              </w:rPr>
              <w:t>16</w:t>
            </w:r>
          </w:p>
          <w:p>
            <w:r>
              <w:rPr>
                <w:sz w:val="18"/>
              </w:rPr>
              <w:t>He asked a second time, "Simon, son of John, do you love me?" "Yes, Master, you know I love you." Jesus said, "Shepherd my sheep."</w:t>
            </w:r>
          </w:p>
        </w:tc>
        <w:tc>
          <w:tcPr>
            <w:tcW w:type="dxa" w:w="2880"/>
          </w:tcPr>
          <w:p>
            <w:r/>
            <w:r>
              <w:rPr>
                <w:b/>
                <w:sz w:val="16"/>
              </w:rPr>
              <w:t>16</w:t>
            </w:r>
          </w:p>
          <w:p>
            <w:r>
              <w:rPr>
                <w:sz w:val="18"/>
              </w:rPr>
              <w:t>두 번째로 물으셨어요. "요한의 아들 시몬아, 네가 나를 사랑하느냐?" "네, 주님. 제가 주님을 사랑하는 걸 아시잖아요." 예수님이 말씀하셨어요. "내 양들을 돌보아라."</w:t>
            </w:r>
          </w:p>
        </w:tc>
      </w:tr>
      <w:tr>
        <w:tc>
          <w:tcPr>
            <w:tcW w:type="dxa" w:w="2880"/>
          </w:tcPr>
          <w:p>
            <w:r/>
            <w:r>
              <w:rPr>
                <w:b/>
                <w:sz w:val="16"/>
              </w:rPr>
              <w:t>17-19</w:t>
            </w:r>
          </w:p>
          <w:p>
            <w:r>
              <w:rPr>
                <w:sz w:val="18"/>
              </w:rPr>
              <w:t>Then he said it a third time: "Simon, son of John, do you love me?"</w:t>
            </w:r>
          </w:p>
          <w:p>
            <w:r>
              <w:rPr>
                <w:sz w:val="18"/>
              </w:rPr>
              <w:t>Peter was upset that he asked for the third time, "Do you love me?" so he answered, "Master, you know everything there is to know. You've got to know that I love you."</w:t>
            </w:r>
          </w:p>
          <w:p>
            <w:r>
              <w:rPr>
                <w:sz w:val="18"/>
              </w:rPr>
              <w:t>Jesus said, "Feed my sheep. I'm telling you the very truth now: When you were young you dressed yourself and went wherever you wished, but when you get old you'll have to stretch out your hands while someone else dresses you and takes you where you don't want to go." He said this to hint at the kind of death by which Peter would glorify God. And then he commanded, "Follow me."</w:t>
            </w:r>
          </w:p>
        </w:tc>
        <w:tc>
          <w:tcPr>
            <w:tcW w:type="dxa" w:w="2880"/>
          </w:tcPr>
          <w:p>
            <w:r/>
            <w:r>
              <w:rPr>
                <w:b/>
                <w:sz w:val="16"/>
              </w:rPr>
              <w:t>17-19</w:t>
            </w:r>
          </w:p>
          <w:p>
            <w:r>
              <w:rPr>
                <w:sz w:val="18"/>
              </w:rPr>
              <w:t>Then a third time: "Simon, son of John, do you love me?" Peter was upset that he asked a third time, "Do you love me?" So he answered, "Master, you know everything there is to know. You've got to know that I love you." Jesus said, "Feed my sheep. I'm telling you the straight truth now: when you were young, you dressed yourself and went wherever you wanted. But when you get old, you'll stretch out your hands, and someone else will dress you and take you where you don't want to go." (He said this to hint at the kind of death by which Peter would glorify God.) Then he commanded, "Follow me."</w:t>
            </w:r>
          </w:p>
        </w:tc>
        <w:tc>
          <w:tcPr>
            <w:tcW w:type="dxa" w:w="2880"/>
          </w:tcPr>
          <w:p>
            <w:r/>
            <w:r>
              <w:rPr>
                <w:b/>
                <w:sz w:val="16"/>
              </w:rPr>
              <w:t>17-19</w:t>
            </w:r>
          </w:p>
          <w:p>
            <w:r>
              <w:rPr>
                <w:sz w:val="18"/>
              </w:rPr>
              <w:t>그러고는 세 번째로. "요한의 아들 시몬아, 네가 나를 사랑하느냐?" "나를 사랑하느냐?"라고 세 번째 물으시자 베드로는 속상했어요. 그래서 대답했죠. "주님, 주님은 알 수 있는 모든 것을 아세요. 제가 주님을 사랑한다는 걸 아셔야죠." 예수님이 말씀하셨어요. "내 양들을 먹여라. 이제 진짜 진실을 말할게. 네가 젊었을 때는 스스로 옷을 입고 원하는 곳에 갔어. 하지만 늙으면 손을 뻗을 거야. 다른 사람이 너를 입히고 네가 원하지 않는 곳으로 데려갈 거야."(베드로가 어떤 죽음으로 하나님을 영화롭게 할지를 암시하신 거예요.) 그러고는 명령하셨어요. "나를 따라라."</w:t>
            </w:r>
          </w:p>
        </w:tc>
      </w:tr>
      <w:tr>
        <w:tc>
          <w:tcPr>
            <w:tcW w:type="dxa" w:w="2880"/>
          </w:tcPr>
          <w:p>
            <w:r/>
            <w:r>
              <w:rPr>
                <w:b/>
                <w:sz w:val="16"/>
              </w:rPr>
              <w:t>20-21</w:t>
            </w:r>
          </w:p>
          <w:p>
            <w:r>
              <w:rPr>
                <w:sz w:val="18"/>
              </w:rPr>
              <w:t>Turning his head, Peter noticed the disciple Jesus loved following right behind. When Peter noticed him, he asked Jesus, "Master, what's going to happen to *him*?"</w:t>
            </w:r>
          </w:p>
        </w:tc>
        <w:tc>
          <w:tcPr>
            <w:tcW w:type="dxa" w:w="2880"/>
          </w:tcPr>
          <w:p>
            <w:r/>
            <w:r>
              <w:rPr>
                <w:b/>
                <w:sz w:val="16"/>
              </w:rPr>
              <w:t>20-21</w:t>
            </w:r>
          </w:p>
          <w:p>
            <w:r>
              <w:rPr>
                <w:sz w:val="18"/>
              </w:rPr>
              <w:t>Turning around, Peter noticed the disciple Jesus loved following right behind. When Peter saw him, he asked Jesus, "Master, what's going to happen to him?"</w:t>
            </w:r>
          </w:p>
        </w:tc>
        <w:tc>
          <w:tcPr>
            <w:tcW w:type="dxa" w:w="2880"/>
          </w:tcPr>
          <w:p>
            <w:r/>
            <w:r>
              <w:rPr>
                <w:b/>
                <w:sz w:val="16"/>
              </w:rPr>
              <w:t>20-21</w:t>
            </w:r>
          </w:p>
          <w:p>
            <w:r>
              <w:rPr>
                <w:sz w:val="18"/>
              </w:rPr>
              <w:t>돌아보던 베드로는 예수님이 사랑하시던 제자가 바로 뒤에서 따라오는 걸 봤어요. 베드로가 그를 보고 예수님께 물었죠. "주님, 그는 어떻게 돼요?"</w:t>
            </w:r>
          </w:p>
        </w:tc>
      </w:tr>
      <w:tr>
        <w:tc>
          <w:tcPr>
            <w:tcW w:type="dxa" w:w="2880"/>
          </w:tcPr>
          <w:p>
            <w:r/>
            <w:r>
              <w:rPr>
                <w:b/>
                <w:sz w:val="16"/>
              </w:rPr>
              <w:t>22-23</w:t>
            </w:r>
          </w:p>
          <w:p>
            <w:r>
              <w:rPr>
                <w:sz w:val="18"/>
              </w:rPr>
              <w:t>Jesus said, "If I want him to live until I come again, what's that to you? You—follow me." That is how the rumor got out among the brothers that this disciple wouldn't die. But that is not what Jesus said. He simply said, "If I want him to live until I come again, what's that to you?"</w:t>
            </w:r>
          </w:p>
        </w:tc>
        <w:tc>
          <w:tcPr>
            <w:tcW w:type="dxa" w:w="2880"/>
          </w:tcPr>
          <w:p>
            <w:r/>
            <w:r>
              <w:rPr>
                <w:b/>
                <w:sz w:val="16"/>
              </w:rPr>
              <w:t>22-23</w:t>
            </w:r>
          </w:p>
          <w:p>
            <w:r>
              <w:rPr>
                <w:sz w:val="18"/>
              </w:rPr>
              <w:t>Jesus said, "If I want him to live until I come again, what's that to you? You—follow me." That's how the rumor got out among the brothers that this disciple wouldn't die. But that's not what Jesus said. He simply said, "If I want him to live until I come again, what's that to you?"</w:t>
            </w:r>
          </w:p>
        </w:tc>
        <w:tc>
          <w:tcPr>
            <w:tcW w:type="dxa" w:w="2880"/>
          </w:tcPr>
          <w:p>
            <w:r/>
            <w:r>
              <w:rPr>
                <w:b/>
                <w:sz w:val="16"/>
              </w:rPr>
              <w:t>22-23</w:t>
            </w:r>
          </w:p>
          <w:p>
            <w:r>
              <w:rPr>
                <w:sz w:val="18"/>
              </w:rPr>
              <w:t>예수님이 말씀하셨어요. "내가 다시 올 때까지 그를 살려둔다고 해도, 그게 너와 무슨 상관이냐? 너—나를 따라라." 이렇게 해서 형제들 사이에 그 제자는 죽지 않을 거라는 소문이 퍼졌어요. 하지만 예수님이 하신 말씀은 그게 아니었어요. 그냥 "내가 다시 올 때까지 그를 살려둔다고 해도, 그게 너와 무슨 상관이냐?"라고 말씀하신 거예요.</w:t>
            </w:r>
          </w:p>
        </w:tc>
      </w:tr>
      <w:tr>
        <w:tc>
          <w:tcPr>
            <w:tcW w:type="dxa" w:w="2880"/>
          </w:tcPr>
          <w:p>
            <w:r/>
            <w:r>
              <w:rPr>
                <w:b/>
                <w:sz w:val="16"/>
              </w:rPr>
              <w:t>24</w:t>
            </w:r>
          </w:p>
          <w:p>
            <w:r>
              <w:rPr>
                <w:sz w:val="18"/>
              </w:rPr>
              <w:t>This is the same disciple who was eyewitness to all these things and wrote them down. And we all know that his eyewitness account is reliable and accurate.</w:t>
            </w:r>
          </w:p>
        </w:tc>
        <w:tc>
          <w:tcPr>
            <w:tcW w:type="dxa" w:w="2880"/>
          </w:tcPr>
          <w:p>
            <w:r/>
            <w:r>
              <w:rPr>
                <w:b/>
                <w:sz w:val="16"/>
              </w:rPr>
              <w:t>24</w:t>
            </w:r>
          </w:p>
          <w:p>
            <w:r>
              <w:rPr>
                <w:sz w:val="18"/>
              </w:rPr>
              <w:t>This is the same disciple who was an eyewitness to all these things and wrote them down. And we all know his eyewitness account is reliable and accurate.</w:t>
            </w:r>
          </w:p>
        </w:tc>
        <w:tc>
          <w:tcPr>
            <w:tcW w:type="dxa" w:w="2880"/>
          </w:tcPr>
          <w:p>
            <w:r/>
            <w:r>
              <w:rPr>
                <w:b/>
                <w:sz w:val="16"/>
              </w:rPr>
              <w:t>24</w:t>
            </w:r>
          </w:p>
          <w:p>
            <w:r>
              <w:rPr>
                <w:sz w:val="18"/>
              </w:rPr>
              <w:t>이 모든 일의 목격자이자 기록한 사람이 바로 이 제자예요. 그리고 우리는 모두 그의 목격담이 믿을 만하고 정확하다는 걸 알아요.</w:t>
            </w:r>
          </w:p>
        </w:tc>
      </w:tr>
      <w:tr>
        <w:tc>
          <w:tcPr>
            <w:tcW w:type="dxa" w:w="2880"/>
          </w:tcPr>
          <w:p>
            <w:r/>
            <w:r>
              <w:rPr>
                <w:b/>
                <w:sz w:val="16"/>
              </w:rPr>
              <w:t>25</w:t>
            </w:r>
          </w:p>
          <w:p>
            <w:r>
              <w:rPr>
                <w:sz w:val="18"/>
              </w:rPr>
              <w:t>There are so many other things Jesus did. If they were all written down, each of them, one by one, I can't imagine a world big enough to hold such a library of books.</w:t>
            </w:r>
          </w:p>
        </w:tc>
        <w:tc>
          <w:tcPr>
            <w:tcW w:type="dxa" w:w="2880"/>
          </w:tcPr>
          <w:p>
            <w:r/>
            <w:r>
              <w:rPr>
                <w:b/>
                <w:sz w:val="16"/>
              </w:rPr>
              <w:t>25</w:t>
            </w:r>
          </w:p>
          <w:p>
            <w:r>
              <w:rPr>
                <w:sz w:val="18"/>
              </w:rPr>
              <w:t>There are so many other things Jesus did. If they were all written down, each one, one by one, I can't imagine a world big enough to hold such a library of books.</w:t>
            </w:r>
          </w:p>
        </w:tc>
        <w:tc>
          <w:tcPr>
            <w:tcW w:type="dxa" w:w="2880"/>
          </w:tcPr>
          <w:p>
            <w:r/>
            <w:r>
              <w:rPr>
                <w:b/>
                <w:sz w:val="16"/>
              </w:rPr>
              <w:t>25</w:t>
            </w:r>
          </w:p>
          <w:p>
            <w:r>
              <w:rPr>
                <w:sz w:val="18"/>
              </w:rPr>
              <w:t>예수님이 하신 다른 일은 너무나 많아요. 그걸 하나하나 빠짐없이 다 기록한다면, 그런 책 도서관을 담을 만큼 큰 세상은 상상할 수 없어요.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
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디모데전서 (1 Timothy)</w:t>
      </w:r>
    </w:p>
    <w:p>
      <w:r>
        <w:t>The Message 영어 원문 | Teen English 최종본 | Teen 한국어 최종본 — 장별 3단 비교</w:t>
      </w:r>
    </w:p>
    <w:p>
      <w:pPr>
        <w:pStyle w:val="Heading1"/>
      </w:pPr>
      <w:r>
        <w:t>Chapter 1 — Paul's Pep Talk to His Protégé</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t>I, Paul, am an apostle on special assignment for Christ, our living hope. Under God our Savior's command, I'm writing this to you, Timothy, my son in the faith. All the best from our God and Christ be yours!</w:t>
            </w:r>
          </w:p>
        </w:tc>
        <w:tc>
          <w:tcPr>
            <w:tcW w:type="dxa" w:w="2880"/>
          </w:tcPr>
          <w:p>
            <w:r/>
            <w:r>
              <w:rPr>
                <w:sz w:val="18"/>
              </w:rPr>
              <w:t>Hey, what up! It's Paul, on a special mission for Jesus, the guy who gives us major hope. God our Savior gave me the orders, and I'm writing this to you, Timothy, my awesome apprentice in the faith. Hope you're getting all the positive energy from God and Jesus!</w:t>
            </w:r>
          </w:p>
        </w:tc>
        <w:tc>
          <w:tcPr>
            <w:tcW w:type="dxa" w:w="2880"/>
          </w:tcPr>
          <w:p>
            <w:r/>
            <w:r>
              <w:rPr>
                <w:sz w:val="18"/>
              </w:rPr>
              <w:t>안녕! 나 바울이야. 예수님을 위한 특별 미션 수행 중이지. 우리에게 큰 소망을 주시는 예수 그리스도의 사도야. 구원자 하나님의 직접 명령으로, 믿음 안의 내 아들 디모데, 너에게 이 편지를 써. 하나님과 그리스도에게서 오는 최고의 복이 네 것이 되길!</w:t>
            </w:r>
          </w:p>
        </w:tc>
      </w:tr>
      <w:tr>
        <w:tc>
          <w:tcPr>
            <w:tcW w:type="dxa" w:w="2880"/>
          </w:tcPr>
          <w:p>
            <w:r/>
            <w:r>
              <w:rPr>
                <w:sz w:val="18"/>
              </w:rPr>
            </w:r>
          </w:p>
        </w:tc>
        <w:tc>
          <w:tcPr>
            <w:tcW w:type="dxa" w:w="2880"/>
          </w:tcPr>
          <w:p>
            <w:r/>
            <w:r>
              <w:rPr>
                <w:b/>
                <w:sz w:val="18"/>
              </w:rPr>
              <w:t>Watch Out for False Teaching</w:t>
            </w:r>
          </w:p>
        </w:tc>
        <w:tc>
          <w:tcPr>
            <w:tcW w:type="dxa" w:w="2880"/>
          </w:tcPr>
          <w:p>
            <w:r/>
            <w:r>
              <w:rPr>
                <w:b/>
                <w:sz w:val="18"/>
              </w:rPr>
              <w:t>거짓 가르침을 조심해</w:t>
            </w:r>
          </w:p>
        </w:tc>
      </w:tr>
      <w:tr>
        <w:tc>
          <w:tcPr>
            <w:tcW w:type="dxa" w:w="2880"/>
          </w:tcPr>
          <w:p>
            <w:r/>
            <w:r>
              <w:rPr>
                <w:sz w:val="18"/>
              </w:rPr>
              <w:t>On my way to the province of Macedonia, I advised you to stay in Ephesus. Well, I haven't changed my mind. Stay right there on top of things so that the teaching stays on track. Apparently some people have been introducing fantasy stories and fanciful family trees that digress into silliness instead of pulling the people back into the center, deepening faith and obedience.</w:t>
            </w:r>
          </w:p>
        </w:tc>
        <w:tc>
          <w:tcPr>
            <w:tcW w:type="dxa" w:w="2880"/>
          </w:tcPr>
          <w:p>
            <w:r/>
            <w:r>
              <w:rPr>
                <w:sz w:val="18"/>
              </w:rPr>
              <w:t>So, remember when I was heading to Macedonia and I told you to hold down the fort in Ephesus? Well, stick with that plan. You gotta make sure everyone's teaching the real stuff and not getting sidetracked. Apparently, some people are telling crazy stories and making up weird family trees that just lead to pointless arguments. That's not what we're about. We're trying to build up people's faith and help them follow God.</w:t>
            </w:r>
          </w:p>
        </w:tc>
        <w:tc>
          <w:tcPr>
            <w:tcW w:type="dxa" w:w="2880"/>
          </w:tcPr>
          <w:p>
            <w:r/>
            <w:r>
              <w:rPr>
                <w:sz w:val="18"/>
              </w:rPr>
              <w:t>내가 마케도니아로 가면서 에베소에 남아 있으라고 했던 거 기억하지? 그 계획 그대로 가. 모두가 진짜 가르침을 가르치고 딴 데로 새지 않게 네가 꽉 잡아 줘. 어떤 사람들은 엉뚱한 이야기랑 괴상한 족보를 만들어 내서 쓸데없는 논쟁만 일으키더라. 그게 우리가 하는 게 아니야. 우리는 사람들의 믿음을 세우고 하나님을 따르게 돕는 게 목표야.</w:t>
            </w:r>
          </w:p>
        </w:tc>
      </w:tr>
      <w:tr>
        <w:tc>
          <w:tcPr>
            <w:tcW w:type="dxa" w:w="2880"/>
          </w:tcPr>
          <w:p>
            <w:r/>
            <w:r>
              <w:rPr>
                <w:sz w:val="18"/>
              </w:rPr>
              <w:t>The whole point of what we're urging is simply *love*--love uncontaminated by self-interest and counterfeit faith, a life open to God. Those who fail to keep to this point soon wander off into dead ends of gossip. They set themselves up as experts on religious issues, but haven't the remotest idea of what they're holding forth with such imposing eloquence.</w:t>
            </w:r>
          </w:p>
        </w:tc>
        <w:tc>
          <w:tcPr>
            <w:tcW w:type="dxa" w:w="2880"/>
          </w:tcPr>
          <w:p>
            <w:r/>
            <w:r>
              <w:rPr>
                <w:sz w:val="18"/>
              </w:rPr>
              <w:t>The main thing we're pushing for is just **love**. Like, real love, not the fake kind that's all about you or what you can get. It's about having a heart that's wide open to God. But some people totally miss this and end up in the weeds, just gossiping and causing drama. They act like they're big-shot experts on God, but they have no clue what they're talking about, even though they sound super smart.</w:t>
            </w:r>
          </w:p>
        </w:tc>
        <w:tc>
          <w:tcPr>
            <w:tcW w:type="dxa" w:w="2880"/>
          </w:tcPr>
          <w:p>
            <w:r/>
            <w:r>
              <w:rPr>
                <w:sz w:val="18"/>
              </w:rPr>
              <w:t>우리가 전하는 메시지의 핵심은 딱 하나야, 바로 **사랑**이야. 자기중심적이거나 가짜 믿음이 섞인 게 아니라, 하나님을 향해 활짝 열린 마음 말이야. 근데 어떤 사람들은 이걸 놓치고 곁길로 빠져서 그냥 수다나 떨고 있어. 하나님 전문가인 척 으스대는데, 막상 하는 말을 들어보면 아무것도 모르는 거야, 엄청 있어 보이게 말하면서도.</w:t>
            </w:r>
          </w:p>
        </w:tc>
      </w:tr>
      <w:tr>
        <w:tc>
          <w:tcPr>
            <w:tcW w:type="dxa" w:w="2880"/>
          </w:tcPr>
          <w:p>
            <w:r/>
            <w:r>
              <w:rPr>
                <w:sz w:val="18"/>
              </w:rPr>
              <w:t>It's true that moral guidance and counsel need to be given, but the way you say it and to whom you say it are as important as what you say. It's obvious, isn't it, that the law code isn't primarily for people who live responsibly, but for the irresponsible, who defy all authority, riding roughshod over God, life, sex, truth, whatever! They are cynical toward this great Message I've been put in charge of by this great God.</w:t>
            </w:r>
          </w:p>
        </w:tc>
        <w:tc>
          <w:tcPr>
            <w:tcW w:type="dxa" w:w="2880"/>
          </w:tcPr>
          <w:p>
            <w:r/>
            <w:r>
              <w:rPr>
                <w:sz w:val="18"/>
              </w:rPr>
              <w:t>Look, rules are important, but it's all about who you're talking to and how you say it. The rules aren't really for people who are already doing the right thing. They're for the rebels, the ones who disrespect God, life, relationships, and the truth. They're for the people who mock the awesome message that God put me in charge of.</w:t>
            </w:r>
          </w:p>
        </w:tc>
        <w:tc>
          <w:tcPr>
            <w:tcW w:type="dxa" w:w="2880"/>
          </w:tcPr>
          <w:p>
            <w:r/>
            <w:r>
              <w:rPr>
                <w:sz w:val="18"/>
              </w:rPr>
              <w:t>규칙이 중요하긴 해. 근데 누구에게 어떻게 말하느냐도 뭐라고 말하느냐만큼 중요해. 규칙은 원래 잘 사는 사람들을 위한 게 아니야. 하나님과 삶과 관계와 진리를 무시하는 반항아들, 하나님께서 내게 맡기신 멋진 메시지를 비웃는 사람들을 위한 거야.</w:t>
            </w:r>
          </w:p>
        </w:tc>
      </w:tr>
      <w:tr>
        <w:tc>
          <w:tcPr>
            <w:tcW w:type="dxa" w:w="2880"/>
          </w:tcPr>
          <w:p>
            <w:r/>
            <w:r>
              <w:rPr>
                <w:sz w:val="18"/>
              </w:rPr>
              <w:t>I'm so grateful to Christ Jesus for making me adequate to do this work. He went out on a limb, you know, in trusting me with this ministry. The only credentials I brought to it were violence and witch hunts and arrogance. But I was treated mercifully because I didn't know what I was doing--didn't know Who I was doing it against! Grace mixed with faith and love poured over me and into me. And all because of Jesus.</w:t>
            </w:r>
          </w:p>
        </w:tc>
        <w:tc>
          <w:tcPr>
            <w:tcW w:type="dxa" w:w="2880"/>
          </w:tcPr>
          <w:p>
            <w:r/>
            <w:r>
              <w:rPr>
                <w:sz w:val="18"/>
              </w:rPr>
              <w:t>Speaking of which, I'm so stoked that Jesus trusted me with this gig. He totally went out on a limb for me. Before, I was a total wrecking ball, going after believers and being super arrogant. But God showed me mercy because I was clueless and didn't know who I was messing with. Then, BAM! Grace, faith, and love just flooded my life, all because of Jesus.</w:t>
            </w:r>
          </w:p>
        </w:tc>
        <w:tc>
          <w:tcPr>
            <w:tcW w:type="dxa" w:w="2880"/>
          </w:tcPr>
          <w:p>
            <w:r/>
            <w:r>
              <w:rPr>
                <w:sz w:val="18"/>
              </w:rPr>
              <w:t>그런 의미에서, 예수님이 나를 믿고 이 일을 맡겨 주신 게 너무 감사해. 정말 나한테 크게 베팅해 주신 거야. 예전엔 나 완전 망나니였어. 믿는 사람들을 쫓아다니고 엄청 건방졌지. 근데 하나님이 나를 불쌍히 여기셨어. 내가 뭘 하는지도, 누구를 건드리는지도 몰랐거든. 그러다 팡! 은혜와 믿음과 사랑이 내 삶에 확 쏟아졌어. 다 예수님 덕분이야.</w:t>
            </w:r>
          </w:p>
        </w:tc>
      </w:tr>
      <w:tr>
        <w:tc>
          <w:tcPr>
            <w:tcW w:type="dxa" w:w="2880"/>
            <w:vMerge w:val="restart"/>
          </w:tcPr>
          <w:p>
            <w:r/>
            <w:r>
              <w:rPr>
                <w:sz w:val="18"/>
              </w:rPr>
              <w:t>Here's a word you can take to heart and depend on: Jesus Christ came into the world to save sinners. I'm proof--Public Sinner Number One--of someone who could never have made it apart from sheer mercy. And now he shows me off--evidence of his endless patience--to those who are right on the edge of trusting him forever.</w:t>
            </w:r>
          </w:p>
          <w:p>
            <w:r>
              <w:rPr>
                <w:sz w:val="18"/>
              </w:rPr>
              <w:t>Deep honor and bright glory to the King of All Time--One God, Immortal, Invisible, ever and always. Oh, yes!</w:t>
            </w:r>
          </w:p>
          <w:p>
            <w:r>
              <w:rPr>
                <w:sz w:val="18"/>
              </w:rPr>
              <w:t>I'm passing this work on to you, my son Timothy. The prophetic word that was directed to you prepared us for this. All those prayers are coming together now so you will do this well, fearless in your struggle, keeping a firm grip on your faith and on yourself. After all, this is a fight we're in.</w:t>
            </w:r>
          </w:p>
          <w:p>
            <w:r/>
            <w:r>
              <w:rPr>
                <w:sz w:val="18"/>
              </w:rPr>
            </w:r>
          </w:p>
          <w:p>
            <w:r/>
            <w:r>
              <w:rPr>
                <w:sz w:val="18"/>
              </w:rPr>
            </w:r>
          </w:p>
        </w:tc>
        <w:tc>
          <w:tcPr>
            <w:tcW w:type="dxa" w:w="2880"/>
          </w:tcPr>
          <w:p>
            <w:r/>
            <w:r>
              <w:rPr>
                <w:sz w:val="18"/>
              </w:rPr>
              <w:t>Here's something you can count on: Jesus came to save sinners, and I'm exhibit A. I was the worst of the worst, and the only reason I'm even here is because of God's insane mercy. Now, he uses me as an example of his never-ending patience for anyone who's thinking about trusting him.</w:t>
            </w:r>
          </w:p>
        </w:tc>
        <w:tc>
          <w:tcPr>
            <w:tcW w:type="dxa" w:w="2880"/>
          </w:tcPr>
          <w:p>
            <w:r/>
            <w:r>
              <w:rPr>
                <w:sz w:val="18"/>
              </w:rPr>
              <w:t>이건 진짜 믿어도 돼: 예수님이 죄인들을 구하러 이 세상에 오셨어. 그리고 내가 바로 그 증거 1호야. 나만큼 최악인 사람도 없었는데, 하나님의 어마어마한 자비 덕분에 여기 있는 거야. 이제 하나님은 나를 끝없는 인내의 본보기로 쓰셔서, 하나님을 믿을까 말까 하는 사람들에게 보여 주셔.</w:t>
            </w:r>
          </w:p>
        </w:tc>
      </w:tr>
      <w:tr>
        <w:tc>
          <w:tcPr>
            <w:tcW w:type="dxa" w:w="2880"/>
            <w:vMerge/>
          </w:tcPr>
          <w:p/>
        </w:tc>
        <w:tc>
          <w:tcPr>
            <w:tcW w:type="dxa" w:w="2880"/>
          </w:tcPr>
          <w:p>
            <w:r/>
            <w:r>
              <w:rPr>
                <w:sz w:val="18"/>
              </w:rPr>
              <w:t>So, major props and glory to the King of everything, the one and only God who's immortal and invisible, forever and ever. Amen!</w:t>
            </w:r>
          </w:p>
        </w:tc>
        <w:tc>
          <w:tcPr>
            <w:tcW w:type="dxa" w:w="2880"/>
          </w:tcPr>
          <w:p>
            <w:r/>
            <w:r>
              <w:rPr>
                <w:sz w:val="18"/>
              </w:rPr>
              <w:t>만왕의 왕, 유일하신 하나님, 죽지 않으시고 눈에 보이지 않으신 분께 최고의 영광을! 영원히 아멘!</w:t>
            </w:r>
          </w:p>
        </w:tc>
      </w:tr>
      <w:tr>
        <w:tc>
          <w:tcPr>
            <w:tcW w:type="dxa" w:w="2880"/>
            <w:vMerge/>
          </w:tcPr>
          <w:p/>
        </w:tc>
        <w:tc>
          <w:tcPr>
            <w:tcW w:type="dxa" w:w="2880"/>
          </w:tcPr>
          <w:p>
            <w:r/>
            <w:r>
              <w:rPr>
                <w:sz w:val="18"/>
              </w:rPr>
              <w:t>I'm passing the torch to you, my man Timothy. All the things that were prophesied about you were getting you ready for this. It's all coming together so you can crush this mission. Be a warrior, hold on tight to your faith, and be true to yourself. This is a battle, after all.</w:t>
            </w:r>
          </w:p>
        </w:tc>
        <w:tc>
          <w:tcPr>
            <w:tcW w:type="dxa" w:w="2880"/>
          </w:tcPr>
          <w:p>
            <w:r/>
            <w:r>
              <w:rPr>
                <w:sz w:val="18"/>
              </w:rPr>
              <w:t>디모데, 이제 이 일을 너한테 넘긴다. 너에 대한 예언의 말씀들이 너를 이 일을 위해 준비시켜 왔어. 다 합쳐져서 네가 이 미션을 멋지게 해낼 수 있게 된 거야. 용감한 전사가 돼. 믿음을 꽉 잡고, 너 자신도 꽉 잡아. 어쨌든 이건 싸움이니까.</w:t>
            </w:r>
          </w:p>
        </w:tc>
      </w:tr>
      <w:tr>
        <w:tc>
          <w:tcPr>
            <w:tcW w:type="dxa" w:w="2880"/>
          </w:tcPr>
          <w:p>
            <w:r/>
            <w:r>
              <w:rPr>
                <w:sz w:val="18"/>
              </w:rPr>
              <w:t>There are some, you know, who by relaxing their grip and thinking anything goes have made a thorough mess of their faith. Hymenaeus and Alexander are two of them. I let them wander off to Satan to be taught a lesson or two about not blaspheming.</w:t>
            </w:r>
          </w:p>
        </w:tc>
        <w:tc>
          <w:tcPr>
            <w:tcW w:type="dxa" w:w="2880"/>
          </w:tcPr>
          <w:p>
            <w:r/>
            <w:r>
              <w:rPr>
                <w:sz w:val="18"/>
              </w:rPr>
              <w:t>Some people have already bailed on their faith by being lazy and thinking they can do whatever they want. Hymenaeus and Alexander are a couple of them. I had to kick them out so they could learn not to disrespect God.</w:t>
            </w:r>
          </w:p>
        </w:tc>
        <w:tc>
          <w:tcPr>
            <w:tcW w:type="dxa" w:w="2880"/>
          </w:tcPr>
          <w:p>
            <w:r/>
            <w:r>
              <w:rPr>
                <w:sz w:val="18"/>
              </w:rPr>
              <w:t>어떤 사람들은 대충 살고 '뭐든 다 돼'라고 생각하다가 믿음을 완전히 망쳐 버렸어. 후메내오와 알렉산더가 그런 경우야. 하나님을 모독하지 못하도록 내가 그들을 내보낼 수밖에 없었어.</w:t>
            </w:r>
          </w:p>
        </w:tc>
      </w:tr>
    </w:tbl>
    <w:p>
      <w:pPr>
        <w:pStyle w:val="Heading1"/>
      </w:pPr>
      <w:r>
        <w:t>Chapter 2 — Prayer 101 and How to Act in Church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Instructions on Worship</w:t>
            </w:r>
          </w:p>
        </w:tc>
        <w:tc>
          <w:tcPr>
            <w:tcW w:type="dxa" w:w="2880"/>
          </w:tcPr>
          <w:p>
            <w:r/>
            <w:r>
              <w:rPr>
                <w:b/>
                <w:sz w:val="18"/>
              </w:rPr>
              <w:t>예배 지침</w:t>
            </w:r>
          </w:p>
        </w:tc>
      </w:tr>
      <w:tr>
        <w:tc>
          <w:tcPr>
            <w:tcW w:type="dxa" w:w="2880"/>
          </w:tcPr>
          <w:p>
            <w:r/>
            <w:r>
              <w:rPr>
                <w:sz w:val="18"/>
              </w:rPr>
              <w:t>The first thing I want you to do is pray. Pray every way you know how, for everyone you know. Pray especially for rulers and their governments to rule well so we can be quietly about our business of living simply, in humble contemplation. This is the way our Savior God wants us to live.</w:t>
            </w:r>
          </w:p>
        </w:tc>
        <w:tc>
          <w:tcPr>
            <w:tcW w:type="dxa" w:w="2880"/>
          </w:tcPr>
          <w:p>
            <w:r/>
            <w:r>
              <w:rPr>
                <w:sz w:val="18"/>
              </w:rPr>
              <w:t>Alright, so first things first, I need you to pray. Like, all the time. Hit up God for everyone you know. And make sure you're praying for the people in charge, like the prez and the government peeps. If they're doing a good job, we can all just chill and live our lives in peace, focusing on God. That's God's jam, for real.</w:t>
            </w:r>
          </w:p>
        </w:tc>
        <w:tc>
          <w:tcPr>
            <w:tcW w:type="dxa" w:w="2880"/>
          </w:tcPr>
          <w:p>
            <w:r/>
            <w:r>
              <w:rPr>
                <w:sz w:val="18"/>
              </w:rPr>
              <w:t>자, 우선 제일 먼저 할 건 기도야. 진짜 계속 기도해. 아는 사람 모두를 위해 하나님께 기도하고. 특히 나라를 이끄는 사람들, 대통령이나 정부 사람들을 위해 기도해. 그들이 일을 잘하면 우리 모두 편하게 살면서 하나님께 집중할 수 있잖아. 그게 하나님이 원하시는 삶의 방식이야, 진짜로.</w:t>
            </w:r>
          </w:p>
        </w:tc>
      </w:tr>
      <w:tr>
        <w:tc>
          <w:tcPr>
            <w:tcW w:type="dxa" w:w="2880"/>
          </w:tcPr>
          <w:p>
            <w:r/>
            <w:r>
              <w:rPr>
                <w:sz w:val="18"/>
              </w:rPr>
              <w:t>He wants not only us but *everyone* saved, you know, everyone to get to know the truth *we've* learned: that there's one God and only one, and one Priest-Mediator between God and us--Jesus, who offered himself in exchange for everyone held captive by sin, to set them all free. Eventually the news is going to get out. This and this only has been my appointed work: getting this news to those who have never heard of God, and explaining how it works by simple faith and plain truth.</w:t>
            </w:r>
          </w:p>
        </w:tc>
        <w:tc>
          <w:tcPr>
            <w:tcW w:type="dxa" w:w="2880"/>
          </w:tcPr>
          <w:p>
            <w:r/>
            <w:r>
              <w:rPr>
                <w:sz w:val="18"/>
              </w:rPr>
              <w:t>God wants to save, like, literally everyone. He wants everyone to get the real scoop: there's only one God, and only one guy who connects us to Him—Jesus. He was the one who put himself on the line, offering himself as a sacrifice to bust us out of the trap of sin. The news is getting out there, and that's my main gig: telling people who've never heard about God what's up, and how to get in on it through simple faith.</w:t>
            </w:r>
          </w:p>
        </w:tc>
        <w:tc>
          <w:tcPr>
            <w:tcW w:type="dxa" w:w="2880"/>
          </w:tcPr>
          <w:p>
            <w:r/>
            <w:r>
              <w:rPr>
                <w:sz w:val="18"/>
              </w:rPr>
              <w:t>하나님은 진짜 모두를, 말 그대로 모두를 구원하고 싶어 하셔. 모두가 진짜 진실을 알길 원하셔: 하나님은 오직 한 분, 그리고 우리와 하나님을 연결해 주는 분도 오직 한 분, 예수님이야. 죄의 덫에 갇힌 우리 모두를 풀어 주려고 자신을 내어주신 분이지. 그 소식이 퍼지고 있어. 그게 내 주된 일이야: 하나님을 한 번도 들어본 적 없는 사람들에게 소식을 전하고, 단순한 믿음으로 참여하는 법을 알려 주는 거.</w:t>
            </w:r>
          </w:p>
        </w:tc>
      </w:tr>
      <w:tr>
        <w:tc>
          <w:tcPr>
            <w:tcW w:type="dxa" w:w="2880"/>
          </w:tcPr>
          <w:p>
            <w:r/>
            <w:r>
              <w:rPr>
                <w:sz w:val="18"/>
              </w:rPr>
              <w:t>Since prayer is at the bottom of all this, what I want mostly is for men to pray--not shaking angry fists at enemies but raising holy hands to God. And I want women to get in there with the men in humility before God, not primping before a mirror or chasing the latest fashions but doing something beautiful for God and becoming beautiful doing it.</w:t>
            </w:r>
          </w:p>
        </w:tc>
        <w:tc>
          <w:tcPr>
            <w:tcW w:type="dxa" w:w="2880"/>
          </w:tcPr>
          <w:p>
            <w:r/>
            <w:r>
              <w:rPr>
                <w:sz w:val="18"/>
              </w:rPr>
              <w:t>Since we're talking about prayer, guys, when you pray, do it with positive energy. Don't be shaking your fists all angry at your enemies. Just raise your hands to God. And ladies, you're in on this too. Show up with humility, not all extra with your looks, chasing the latest trends. Do something beautiful for God — that's what makes you beautiful.</w:t>
            </w:r>
          </w:p>
        </w:tc>
        <w:tc>
          <w:tcPr>
            <w:tcW w:type="dxa" w:w="2880"/>
          </w:tcPr>
          <w:p>
            <w:r/>
            <w:r>
              <w:rPr>
                <w:sz w:val="18"/>
              </w:rPr>
              <w:t>기도 얘기가 나왔으니, 남자들은 기도할 때 긍정적인 에너지로 해. 적들한테 주먹질하듯 화내지 말고, 그냥 하나님께 손을 들어 올려. 그리고 여자들도 같이 해. 겸손하게 나와. 외모 꾸미느라 과하게 치장하거나 최신 유행 쫓지 말고. 하나님을 위해 아름다운 일을 하는 것 — 그게 너를 아름답게 만드는 거야.</w:t>
            </w:r>
          </w:p>
        </w:tc>
      </w:tr>
      <w:tr>
        <w:tc>
          <w:tcPr>
            <w:tcW w:type="dxa" w:w="2880"/>
          </w:tcPr>
          <w:p>
            <w:r/>
            <w:r>
              <w:rPr>
                <w:sz w:val="18"/>
              </w:rPr>
              <w:t>I don't let women take over and tell the men what to do. They should study to be quiet and obedient along with everyone else. Adam was made first, then Eve; woman was deceived first--our pioneer in sin!--with Adam right on her heels. On the other hand, her childbearing brought about salvation, reversing Eve. But this salvation only comes to those who continue in faith, love, and holiness, gathering it all into maturity. You can depend on this.</w:t>
            </w:r>
          </w:p>
        </w:tc>
        <w:tc>
          <w:tcPr>
            <w:tcW w:type="dxa" w:w="2880"/>
          </w:tcPr>
          <w:p>
            <w:r/>
            <w:r>
              <w:rPr>
                <w:sz w:val="18"/>
              </w:rPr>
              <w:t>In the church gathering, women shouldn't be taking over and bossing the men around. Everyone should be learning quietly and respectfully together. Remember, Adam was created first, then Eve. And Eve was the first to be deceived — our pioneer in sin! — with Adam right on her heels. But look, the whole mom thing brought a huge win in the end, turning things around from Eve's mistake. This salvation, though, only comes to those who stick with trusting God, loving others, and keeping it real as they grow up. You can count on that.</w:t>
            </w:r>
          </w:p>
        </w:tc>
        <w:tc>
          <w:tcPr>
            <w:tcW w:type="dxa" w:w="2880"/>
          </w:tcPr>
          <w:p>
            <w:r/>
            <w:r>
              <w:rPr>
                <w:sz w:val="18"/>
              </w:rPr>
              <w:t>교회 모임에서 여자들이 나서서 남자들에게 명령하지 않았으면 해. 모두가 함께 조용히, 공손하게 배우는 거야. 기억해, 아담이 먼저 창조되고 그다음 하와였어. 그리고 하와가 제일 먼저 속았어 — 죄의 선구자야! — 아담도 바로 뒤따라갔고. 근데 엄마가 된다는 게 결국 큰 승리를 가져왔어. 하와의 실수를 뒤집은 거야. 근데 이 구원은 하나님을 계속 믿고, 사랑하고, 성장하면서 진짜 모습을 지키는 사람들에게만 오는 거야. 이건 믿어도 돼.</w:t>
            </w:r>
          </w:p>
        </w:tc>
      </w:tr>
    </w:tbl>
    <w:p>
      <w:pPr>
        <w:pStyle w:val="Heading1"/>
      </w:pPr>
      <w:r>
        <w:t>Chapter 3 — How to be a Church honored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Leaders in the Church</w:t>
            </w:r>
          </w:p>
        </w:tc>
        <w:tc>
          <w:tcPr>
            <w:tcW w:type="dxa" w:w="2880"/>
          </w:tcPr>
          <w:p>
            <w:r/>
            <w:r>
              <w:rPr>
                <w:b/>
                <w:sz w:val="18"/>
              </w:rPr>
              <w:t>교회의 리더들</w:t>
            </w:r>
          </w:p>
        </w:tc>
      </w:tr>
      <w:tr>
        <w:tc>
          <w:tcPr>
            <w:tcW w:type="dxa" w:w="2880"/>
          </w:tcPr>
          <w:p>
            <w:r/>
            <w:r>
              <w:rPr>
                <w:sz w:val="18"/>
              </w:rPr>
              <w:t>If anyone wants to provide leadership in the church, good! But there are preconditions: A leader must be well-thought-of, committed to his wife, cool and collected, accessible, and hospitable. He must know what he's talking about, not be overfond of wine, not pushy but gentle, not thin-skinned, not money-hungry. He must handle his own affairs well, attentive to his own children and having their respect. For if someone is unable to handle his own affairs, how can he take care of God's church? He must not be a new believer, lest the position go to his head and the Devil trip him up. Outsiders must think well of him, or else the Devil will figure out a way to lure him into his trap.</w:t>
            </w:r>
          </w:p>
        </w:tc>
        <w:tc>
          <w:tcPr>
            <w:tcW w:type="dxa" w:w="2880"/>
          </w:tcPr>
          <w:p>
            <w:r/>
            <w:r>
              <w:rPr>
                <w:sz w:val="18"/>
              </w:rPr>
              <w:t>So, you wanna be a leader at church? That's legit. But hold up, it's not like they're just handing out special accesses. There are some ground rules. First, you gotta have a good rep. People need to know you're a solid guy. You gotta be a one-woman man, stay chill, and be the kind of guy people can actually talk to, who welcomes people into his home. And yeah, you need to know your stuff when it comes to God. Don't be a party animal, and definitely don't be a bully. Be cool, don't get triggered by everything, and don't be greedy. You've got to have your own life on lock, and your own kids have to actually look up to you. Seriously, if your own house is a mess, how are you gonna run God's house? Also, you can't be a rookie Christian; that's a surefire way to get a big ego and let the Devil trip you up. Even people who aren't into church should think you're a decent guy, or you're just setting yourself up to get roasted.</w:t>
            </w:r>
          </w:p>
        </w:tc>
        <w:tc>
          <w:tcPr>
            <w:tcW w:type="dxa" w:w="2880"/>
          </w:tcPr>
          <w:p>
            <w:r/>
            <w:r>
              <w:rPr>
                <w:sz w:val="18"/>
              </w:rPr>
              <w:t>교회에서 리더가 되고 싶어? 좋은 생각이야. 근데 잠깐, 아무나 주는 게 아니야. 기본 조건이 있어. 첫째, 평판이 좋아야 해. 사람들이 너를 믿을 만한 사람으로 알아야지. 한 여자에게 충실하고, 침착하고, 사람들이 편하게 다가갈 수 있고, 손님을 잘 맞이하는 사람이어야 해. 하나님에 대해선 확실히 알아야 하고. 술고래가 아니고, 절대 깡패 짓 하지 말고. 쿨하게, 별거 아닌 일에 욱하지 말고, 탐욕 부리지도 말고. 자기 집안일도 잘 챙기고, 자기 아이들이 진짜로 존경해야 해. 진짜로, 자기 집도 못 건사하면서 어떻게 하나님의 집을 돌보겠어? 또 신앙 초보도 안 돼. 자만심이 하늘을 찌르고 마귀한테 넘어가기 딱 좋아. 교회 안 다니는 사람들한테도 괜찮은 사람으로 보여야 해. 안 그러면 스스로 망신당할 판을 까는 거야.</w:t>
            </w:r>
          </w:p>
        </w:tc>
      </w:tr>
      <w:tr>
        <w:tc>
          <w:tcPr>
            <w:tcW w:type="dxa" w:w="2880"/>
          </w:tcPr>
          <w:p>
            <w:r/>
            <w:r>
              <w:rPr>
                <w:sz w:val="18"/>
              </w:rPr>
              <w:t>The same goes for those who want to be servants in the church: serious, not deceitful, not too free with the bottle, not in it for what they can get out of it. They must be reverent before the mystery of the faith, not using their position to try to run things. Let them prove themselves first. If they show they can do it, take them on. No exceptions are to be made for women--same qualifications: serious, dependable, not sharp-tongued, not overfond of wine. Servants in the church are to be committed to their spouses, attentive to their own children, and diligent in looking after their own affairs. Those who do this servant work will come to be highly respected, a real credit to this Jesus-faith.</w:t>
            </w:r>
          </w:p>
        </w:tc>
        <w:tc>
          <w:tcPr>
            <w:tcW w:type="dxa" w:w="2880"/>
          </w:tcPr>
          <w:p>
            <w:r/>
            <w:r>
              <w:rPr>
                <w:sz w:val="18"/>
              </w:rPr>
              <w:t>And the same goes for the church's support crew, the deacons. These guys need to be the real deal—no fakes, no drama. They can't be hitting the bottle too hard or just in it for the perks. They have to be all-in on the big mysteries of the faith and not just trying to climb the ladder. They gotta prove themselves first. If they've got the right stuff, then they're in. And this isn't a boys-only club; the ladies have to meet the same standards. They need to be serious, trustworthy, and not spreading gossip or drinking too much. The whole crew needs to be loyal to their families and have their lives in order. When you serve like that, you get major respect and make the whole Jesus-faith look good.</w:t>
            </w:r>
          </w:p>
        </w:tc>
        <w:tc>
          <w:tcPr>
            <w:tcW w:type="dxa" w:w="2880"/>
          </w:tcPr>
          <w:p>
            <w:r/>
            <w:r>
              <w:rPr>
                <w:sz w:val="18"/>
              </w:rPr>
              <w:t>교회 서포트팀, 집사들도 마찬가지야. 진짜여야 해 — 가짜나 드라마는 안 돼. 술을 너무 많이 마시거나 이득만 노리는 사람도 안 돼. 믿음의 큰 비밀에 온전히 헌신하고, 지위 이용해 위에서 군림하려는 것도 안 돼. 일단 검증부터 받아. 될 만하면 받아들이는 거야. 이건 남자들만의 클럽이 아니야. 여자들도 같은 기준을 충족해야 해. 진지하고, 믿음직하고, 험담하지 않고, 술도 너무 많이 마시지 않아야 해. 팀 전체가 가족에게 충실하고 삶을 잘 정리해야 해. 그렇게 섬기면 큰 존경을 받고, 예수 믿음 전체를 멋지게 보이게 하는 거야.</w:t>
            </w:r>
          </w:p>
        </w:tc>
      </w:tr>
      <w:tr>
        <w:tc>
          <w:tcPr>
            <w:tcW w:type="dxa" w:w="2880"/>
          </w:tcPr>
          <w:p>
            <w:r/>
            <w:r>
              <w:rPr>
                <w:sz w:val="18"/>
              </w:rPr>
              <w:t>I hope to visit you soon, but just in case I'm delayed, I'm writing this letter so you'll know how things ought to go in God's household, this God-alive church, bastion of truth. This Christian life is a great mystery, far exceeding our understanding, but some things are clear enough:</w:t>
            </w:r>
          </w:p>
          <w:p>
            <w:r>
              <w:rPr>
                <w:sz w:val="18"/>
              </w:rPr>
              <w:t>He appeared in a human body, was proved right by the invisible Spirit, was seen by angels. He was proclaimed among all kinds of peoples, believed in all over the world, taken up into heavenly glory.</w:t>
            </w:r>
          </w:p>
        </w:tc>
        <w:tc>
          <w:tcPr>
            <w:tcW w:type="dxa" w:w="2880"/>
          </w:tcPr>
          <w:p>
            <w:r/>
            <w:r>
              <w:rPr>
                <w:sz w:val="18"/>
              </w:rPr>
              <w:t>I'm hoping to swing by and see you soon, but I'm writing this down just in case I get held up. This is the playbook for how we do things in God's family, the church of the living God, which is like the ultimate fortress of truth. This whole Christian thing is a huge mystery, way bigger than we can get our heads around, but some parts are crystal clear. Like how Jesus showed up as a regular guy, the Holy Spirit proved he was the real deal, and angels saw the whole thing. His story was told to everyone, people all over the world started believing in him, and then he had the ultimate transformation and went back to heaven.</w:t>
            </w:r>
          </w:p>
        </w:tc>
        <w:tc>
          <w:tcPr>
            <w:tcW w:type="dxa" w:w="2880"/>
          </w:tcPr>
          <w:p>
            <w:r/>
            <w:r>
              <w:rPr>
                <w:sz w:val="18"/>
              </w:rPr>
              <w:t>곧 만나러 가길 바라지만, 혹시 늦어질까 봐 미리 적어 둬. 이건 살아 계신 하나님의 교회, 하나님의 가족 안에서 우리가 어떻게 해야 하는지에 대한 플레이북이야. 교회는 진리의 최고의 요새 같은 거지. 이 기독교라는 건 엄청난 비밀이야, 우리가 다 이해하기엔 너무 크지만, 어떤 부분은 완전 분명해. 예수님이 평범한 사람으로 오셨고, 성령님이 그분이 진짜라는 걸 증명해 주셨고, 천사들이 다 봤다는 거. 그분의 이야기가 모든 사람에게 전해졌고, 전 세계 사람들이 믿기 시작했고, 그분이 최고의 변화를 겪고 하늘로 돌아가셨다는 거야.</w:t>
            </w:r>
          </w:p>
        </w:tc>
      </w:tr>
    </w:tbl>
    <w:p>
      <w:pPr>
        <w:pStyle w:val="Heading1"/>
      </w:pPr>
      <w:r>
        <w:t>Chapter 4 — Don't Get Played by the Haters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Training in Godliness</w:t>
            </w:r>
          </w:p>
        </w:tc>
        <w:tc>
          <w:tcPr>
            <w:tcW w:type="dxa" w:w="2880"/>
          </w:tcPr>
          <w:p>
            <w:r/>
            <w:r>
              <w:rPr>
                <w:b/>
                <w:sz w:val="18"/>
              </w:rPr>
              <w:t>경건 훈련</w:t>
            </w:r>
          </w:p>
        </w:tc>
      </w:tr>
      <w:tr>
        <w:tc>
          <w:tcPr>
            <w:tcW w:type="dxa" w:w="2880"/>
          </w:tcPr>
          <w:p>
            <w:r/>
            <w:r>
              <w:rPr>
                <w:sz w:val="18"/>
              </w:rPr>
              <w:t>The Spirit makes it clear that as time goes on, some are going to give up on the faith and chase after demonic illusions put forth by professional liars. These liars have lied so well and for so long that they've lost their capacity for truth. They will tell you not to get married. They'll tell you not to eat this or that food--perfectly good food God created to be eaten heartily and with thanksgiving by believers who know better! Everything God created is good, and to be received with thanks. Nothing is to be sneered at and thrown out. God's Word and our prayers make every item in creation holy.</w:t>
            </w:r>
          </w:p>
        </w:tc>
        <w:tc>
          <w:tcPr>
            <w:tcW w:type="dxa" w:w="2880"/>
          </w:tcPr>
          <w:p>
            <w:r/>
            <w:r>
              <w:rPr>
                <w:sz w:val="18"/>
              </w:rPr>
              <w:t>Alright, so the Holy Spirit is dropping some major truth bombs. He's saying that down the road, some people are gonna totally ghost the faith. They'll get catfished by demons and start believing a bunch of fake news from professional liars. These guys have been capping for so long, they don't even know what's real anymore. They'll try to tell you not to get married or that you can't eat certain foods. But that's nonsense! God made all that food to be enjoyed with a grateful heart, especially by those of us who are in the know. Everything God created is a banger, and we should be thankful for it. Nothing should be dissed or thrown out. God's Word and our prayers make everything legit.</w:t>
            </w:r>
          </w:p>
        </w:tc>
        <w:tc>
          <w:tcPr>
            <w:tcW w:type="dxa" w:w="2880"/>
          </w:tcPr>
          <w:p>
            <w:r/>
            <w:r>
              <w:rPr>
                <w:sz w:val="18"/>
              </w:rPr>
              <w:t>자, 성령님이 엄청 중요한 진실을 알려 주고 계셔. 앞으로 어떤 사람들은 믿음을 완전히 버릴 거야. 악마한테 낚여서 거짓말 전문가들이 퍼뜨리는 가짜 뉴스들을 믿기 시작할 거야. 걔들은 거짓말을 너무 오래, 너무 잘해 와서 이제 뭐가 진짜인지도 몰라. 결혼하지 말라고 하거나, 어떤 음식은 먹으면 안 된다고 할 거야. 근데 말도 안 돼! 그 음식들은 하나님이 만드신 건데, 진실을 아는 믿는 사람들이 감사한 마음으로 맛있게 먹으라고 만드신 거야. 하나님이 만드신 건 다 최고야. 감사해야지. 뭐든 무시하거나 버리면 안 돼. 하나님의 말씀과 우리의 기도가 모든 피조물을 거룩하게 만들어.</w:t>
            </w:r>
          </w:p>
        </w:tc>
      </w:tr>
      <w:tr>
        <w:tc>
          <w:tcPr>
            <w:tcW w:type="dxa" w:w="2880"/>
          </w:tcPr>
          <w:p>
            <w:r/>
            <w:r>
              <w:rPr>
                <w:sz w:val="18"/>
              </w:rPr>
              <w:t>You've been raised on the Message of the faith and have followed sound teaching. Now pass on this counsel to the followers of Jesus there, and you'll be a good servant of Jesus. Stay clear of silly stories that get dressed up as religion. Exercise daily in God--no spiritual flabbiness, please! Workouts in the gymnasium are useful, but a disciplined life in God is far more so, making you fit both today and forever. You can count on this. Take it to heart. This is why we've thrown ourselves into this venture so totally. We're banking on the living God, Savior of all men and women, especially believers.</w:t>
            </w:r>
          </w:p>
        </w:tc>
        <w:tc>
          <w:tcPr>
            <w:tcW w:type="dxa" w:w="2880"/>
          </w:tcPr>
          <w:p>
            <w:r/>
            <w:r>
              <w:rPr>
                <w:sz w:val="18"/>
              </w:rPr>
              <w:t>If you pass this on to the squad, you'll be a real one for Jesus. You've been raised on the truth of the faith and solid teaching, so you know what's up. Don't get sidetracked by cringey stories that people try to pass off as religion. Instead, you gotta train every day to be spiritually swole. Hitting the gym is cool and all, but a disciplined life in God is a miraculous transformation that makes you fit for today and forever. That's a fact, so take it seriously. This is why we're going all in on this mission. We're betting everything on the living God, the GOAT who saves everyone, especially those who believe.</w:t>
            </w:r>
          </w:p>
        </w:tc>
        <w:tc>
          <w:tcPr>
            <w:tcW w:type="dxa" w:w="2880"/>
          </w:tcPr>
          <w:p>
            <w:r/>
            <w:r>
              <w:rPr>
                <w:sz w:val="18"/>
              </w:rPr>
              <w:t>이걸 팀원들에게 전하면 넌 진짜 예수님의 사람이야. 너는 믿음의 진리와 탄탄한 가르침으로 자랐으니까 뭔지 알잖아. 종교인 척 포장한 유치한 이야기에 빠지지 마. 대신 매일 훈련해서 영적으로 단단해져야 해. 헬스 가는 것도 좋긴 한데, 하나님 안에서의 절제된 삶은 기적 같은 변화야. 오늘도 영원히도 너를 fit하게 만들어 주지. 이건 팩트니까 진지하게 받아들여. 그래서 우리가 이 미션에 올인하는 거야. 살아 계신 하나님, 모두의 구원자, 특히 믿는 사람들의 구원자에게 모든 걸 거는 거야.</w:t>
            </w:r>
          </w:p>
        </w:tc>
      </w:tr>
      <w:tr>
        <w:tc>
          <w:tcPr>
            <w:tcW w:type="dxa" w:w="2880"/>
          </w:tcPr>
          <w:p>
            <w:r/>
            <w:r>
              <w:rPr>
                <w:sz w:val="18"/>
              </w:rPr>
              <w:t>Get the word out. Teach all these things. And don't let anyone put you down because you're young. Teach believers with your life: by word, by demeanor, by love, by faith, by integrity. Stay at your post reading Scripture, giving counsel, teaching. And that special gift of ministry you were given when the leaders of the church laid hands on you and prayed--keep that dusted off and in use.</w:t>
            </w:r>
          </w:p>
        </w:tc>
        <w:tc>
          <w:tcPr>
            <w:tcW w:type="dxa" w:w="2880"/>
          </w:tcPr>
          <w:p>
            <w:r/>
            <w:r>
              <w:rPr>
                <w:sz w:val="18"/>
              </w:rPr>
              <w:t>So, get the word out and teach everyone these things. And don't let anyone fool you because you're young. You gotta lead the charge and show other believers how it's done. Be a role model with your words, your actions, your love, your faith, and your integrity. Keep reading the Scriptures, giving good advice, and teaching. And that special power you got when the church leaders prayed for you? Keep that skill sharp and ready to use.</w:t>
            </w:r>
          </w:p>
        </w:tc>
        <w:tc>
          <w:tcPr>
            <w:tcW w:type="dxa" w:w="2880"/>
          </w:tcPr>
          <w:p>
            <w:r/>
            <w:r>
              <w:rPr>
                <w:sz w:val="18"/>
              </w:rPr>
              <w:t>그러니까 이걸 널리 알려서 모두에게 가르쳐. 그리고 어리다고 아무도 널 무시하게 두지 마. 앞장서서 다른 믿는 사람들에게 어떻게 하는 건지 보여 줘야 해. 말과 행동과 사랑과 믿음과 정직함으로 본보기가 돼. 성경을 계속 읽고, 좋은 조언을 주고, 가르치는 일을 계속해. 교회 리더들이 기도하면서 너한테 준 그 특별한 능력? 그 스킬을 날카롭게 갈고 준비해 둬.</w:t>
            </w:r>
          </w:p>
        </w:tc>
      </w:tr>
      <w:tr>
        <w:tc>
          <w:tcPr>
            <w:tcW w:type="dxa" w:w="2880"/>
          </w:tcPr>
          <w:p>
            <w:r/>
            <w:r>
              <w:rPr>
                <w:sz w:val="18"/>
              </w:rPr>
              <w:t>Cultivate these things. Immerse yourself in them. The people will all see you mature right before their eyes! Keep a firm grasp on both your character and your teaching. Don't be diverted. Just keep at it. Both you and those who hear you will experience salvation.</w:t>
            </w:r>
          </w:p>
        </w:tc>
        <w:tc>
          <w:tcPr>
            <w:tcW w:type="dxa" w:w="2880"/>
          </w:tcPr>
          <w:p>
            <w:r/>
            <w:r>
              <w:rPr>
                <w:sz w:val="18"/>
              </w:rPr>
              <w:t>Go all in on these things. The more you practice, the more everyone will see you level up right in front of them. Keep a solid grip on who you are and what you teach. Don't get distracted. Just keep grinding. If you do that, both you and everyone who listens to you will get that ultimate W: salvation.</w:t>
            </w:r>
          </w:p>
        </w:tc>
        <w:tc>
          <w:tcPr>
            <w:tcW w:type="dxa" w:w="2880"/>
          </w:tcPr>
          <w:p>
            <w:r/>
            <w:r>
              <w:rPr>
                <w:sz w:val="18"/>
              </w:rPr>
              <w:t>이런 것들에 올인해. 연습할수록 사람들이 네가 눈앞에서 레벨업하는 걸 보게 될 거야. 네가 누구인지, 뭘 가르치는지를 꽉 잡아. 딴 데 눈 돌리지 마. 그냥 계속 밀고 가. 그러면 너도, 네 말을 듣는 사람들도 최고의 승리, 구원을 얻게 될 거야.</w:t>
            </w:r>
          </w:p>
        </w:tc>
      </w:tr>
    </w:tbl>
    <w:p>
      <w:pPr>
        <w:pStyle w:val="Heading1"/>
      </w:pPr>
      <w:r>
        <w:t>Chapter 5 — The Real honored ones and How to Treat 'Em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Advice for Different Groups</w:t>
            </w:r>
          </w:p>
        </w:tc>
        <w:tc>
          <w:tcPr>
            <w:tcW w:type="dxa" w:w="2880"/>
          </w:tcPr>
          <w:p>
            <w:r/>
            <w:r>
              <w:rPr>
                <w:b/>
                <w:sz w:val="18"/>
              </w:rPr>
              <w:t>다양한 그룹을 위한 조언</w:t>
            </w:r>
          </w:p>
        </w:tc>
      </w:tr>
      <w:tr>
        <w:tc>
          <w:tcPr>
            <w:tcW w:type="dxa" w:w="2880"/>
          </w:tcPr>
          <w:p>
            <w:r/>
            <w:r>
              <w:rPr>
                <w:sz w:val="18"/>
              </w:rPr>
              <w:t>Don't be harsh or impatient with an older man. Talk to him as you would your own father, and to the younger men as your brothers. Reverently honor an older woman as you would your mother, and the younger women as sisters.</w:t>
            </w:r>
          </w:p>
        </w:tc>
        <w:tc>
          <w:tcPr>
            <w:tcW w:type="dxa" w:w="2880"/>
          </w:tcPr>
          <w:p>
            <w:r/>
            <w:r>
              <w:rPr>
                <w:sz w:val="18"/>
              </w:rPr>
              <w:t>Alright, so here's the deal on how to treat people in the church. First off, don't go dissing the old guys. Talk to an older guy like he's your own dad, and the younger guys like they're your bros. Show some major respect to the older women like they're your mom, and the younger women like they're your sisters. Basically, treat everyone like family.</w:t>
            </w:r>
          </w:p>
        </w:tc>
        <w:tc>
          <w:tcPr>
            <w:tcW w:type="dxa" w:w="2880"/>
          </w:tcPr>
          <w:p>
            <w:r/>
            <w:r>
              <w:rPr>
                <w:sz w:val="18"/>
              </w:rPr>
              <w:t>자, 교회 사람들을 어떻게 대해야 하는지 얘기해 볼게. 일단 나이 많은 분들 무시하지 마. 나이 많은 남자는 자기 아버지처럼 대하고, 젊은 남자들은 형제처럼 대하고. 나이 많은 여자들은 엄마처럼 크게 존중하고, 젊은 여자들은 자매처럼 대하고. 기본적으로 모두를 가족처럼 대하는 거야.</w:t>
            </w:r>
          </w:p>
        </w:tc>
      </w:tr>
      <w:tr>
        <w:tc>
          <w:tcPr>
            <w:tcW w:type="dxa" w:w="2880"/>
          </w:tcPr>
          <w:p>
            <w:r/>
            <w:r>
              <w:rPr>
                <w:sz w:val="18"/>
              </w:rPr>
              <w:t>Take care of widows who are destitute. If a widow has family members to take care of her, let them learn that religion begins at their own doorstep and that they should pay back with gratitude some of what they have received. This pleases God immensely. You can tell a legitimate widow by the way she has put all her hope in God, praying to him constantly for the needs of others as well as her own. But a widow who exploits people's emotions and pocketbooks--well, there's nothing to her. Tell these things to the people so that they will do the right thing in their extended family. Anyone who neglects to care for family members in need repudiates the faith. That's worse than refusing to believe in the first place.</w:t>
            </w:r>
          </w:p>
        </w:tc>
        <w:tc>
          <w:tcPr>
            <w:tcW w:type="dxa" w:w="2880"/>
          </w:tcPr>
          <w:p>
            <w:r/>
            <w:r>
              <w:rPr>
                <w:sz w:val="18"/>
              </w:rPr>
              <w:t>Now, about the widows. You gotta look out for the ones who are truly on their own. If a widow's got family, they need to step up and take care of her. That's like, Christianity 101—your faith starts at home. It's like paying back your parents for all the stuff they did for you, and God is super into that. You can spot a real-deal widow because she's all-in on God, always praying for everyone. But if a widow is just playing people for their money, she's a fake. Make sure everyone knows this so they do the right thing. If you don't take care of your own family, you're basically ghosting your faith, which is even worse than not believing in the first place.</w:t>
            </w:r>
          </w:p>
        </w:tc>
        <w:tc>
          <w:tcPr>
            <w:tcW w:type="dxa" w:w="2880"/>
          </w:tcPr>
          <w:p>
            <w:r/>
            <w:r>
              <w:rPr>
                <w:sz w:val="18"/>
              </w:rPr>
              <w:t>과부에 대해선, 진짜 혼자 남은 분들을 잘 돌봐야 해. 과부에게 가족이 있으면 가족이 나서서 돌봐야 해. 그게 기독교 기본 101이야 — 믿음은 집에서 시작되는 거야. 부모님이 해주신 걸 갚는 거라고 생각해. 하나님이 그걸 엄청 좋아하셔. 진짜 과부는 알아볼 수 있어. 하나님께 모든 걸 걸고, 자기뿐 아니라 다른 사람들의 필요를 위해서도 계속 기도하거든. 근데 사람들의 감정이랑 지갑을 이용하는 과부는 가짜야. 모두가 이걸 알아서 가족 안에서 바르게 행동하게 해. 자기 가족을 챙기지 않는 건 믿음을 버리는 거나 다름없어. 애초에 안 믿는 것보다 더 나빠.</w:t>
            </w:r>
          </w:p>
        </w:tc>
      </w:tr>
      <w:tr>
        <w:tc>
          <w:tcPr>
            <w:tcW w:type="dxa" w:w="2880"/>
          </w:tcPr>
          <w:p>
            <w:r/>
            <w:r>
              <w:rPr>
                <w:sz w:val="18"/>
              </w:rPr>
              <w:t>Sign some widows up for the special ministry of offering assistance. They will in turn receive support from the church. They must be over sixty, married only once, and have a reputation for helping out with children, strangers, tired Christians, the hurt and troubled.</w:t>
            </w:r>
          </w:p>
        </w:tc>
        <w:tc>
          <w:tcPr>
            <w:tcW w:type="dxa" w:w="2880"/>
          </w:tcPr>
          <w:p>
            <w:r/>
            <w:r>
              <w:rPr>
                <w:sz w:val="18"/>
              </w:rPr>
              <w:t>For the older widows, you can sign them up for a special support squad. The church will have their back, but they gotta be over 60, only been married once, and have a rep for being a real MVP—helping with kids, welcoming strangers, and taking care of tired-out Christians and people who are hurting.</w:t>
            </w:r>
          </w:p>
        </w:tc>
        <w:tc>
          <w:tcPr>
            <w:tcW w:type="dxa" w:w="2880"/>
          </w:tcPr>
          <w:p>
            <w:r/>
            <w:r>
              <w:rPr>
                <w:sz w:val="18"/>
              </w:rPr>
              <w:t>나이 많은 과부들은 특별한 서포트팀에 등록할 수 있어. 교회가 뒤를 봐줄 거야. 근데 60살 넘고, 한 번만 결혼했고, 진짜 MVP라는 평판이 있어야 해 — 아이들 돕고, 낯선 사람 환영하고, 지친 그리스도인들과 아픈 사람들을 돌본 경력이 있어야지.</w:t>
            </w:r>
          </w:p>
        </w:tc>
      </w:tr>
      <w:tr>
        <w:tc>
          <w:tcPr>
            <w:tcW w:type="dxa" w:w="2880"/>
          </w:tcPr>
          <w:p>
            <w:r/>
            <w:r>
              <w:rPr>
                <w:sz w:val="18"/>
              </w:rPr>
              <w:t>Don't put young widows on this list. No sooner will they get on than they'll want to get off, obsessed with wanting to get a husband rather than serving Christ in this way. By breaking their word, they're liable to go from bad to worse, frittering away their days on empty talk, gossip, and trivialities. No, I'd rather the young widows go ahead and get married in the first place, have children, manage their homes, and not give critics any foothold for finding fault. Some of them have already left and gone after Satan.</w:t>
            </w:r>
          </w:p>
        </w:tc>
        <w:tc>
          <w:tcPr>
            <w:tcW w:type="dxa" w:w="2880"/>
          </w:tcPr>
          <w:p>
            <w:r/>
            <w:r>
              <w:rPr>
                <w:sz w:val="18"/>
              </w:rPr>
              <w:t>But don't put the young widows on this list. They'll join up and then immediately be like, 'I'd rather have a husband.' They'll break their promise and just get into drama, wasting their time with gossip and nonsense. Seriously, it's better for the young widows to just get married, have kids, run their homes, and not give the haters anything to talk about. Some of them have already bailed and are following Satan.</w:t>
            </w:r>
          </w:p>
        </w:tc>
        <w:tc>
          <w:tcPr>
            <w:tcW w:type="dxa" w:w="2880"/>
          </w:tcPr>
          <w:p>
            <w:r/>
            <w:r>
              <w:rPr>
                <w:sz w:val="18"/>
              </w:rPr>
              <w:t>근데 젊은 과부들은 이 명단에 올리지 마. 등록했다가 바로 '남편이랑 결혼하고 싶어요' 이럴 거야. 약속을 깨고 드라마나 만들고, 험담이랑 쓸데없는 일로 시간을 낭비할 거야. 솔직히 젊은 과부들은 그냥 결혼해서 아이 낳고, 집안일 잘하고, 욕하는 사람들에게 빌미를 주지 않는 게 나아. 어떤 사람들은 이미 떠나서 사탄을 따르고 있어.</w:t>
            </w:r>
          </w:p>
        </w:tc>
      </w:tr>
      <w:tr>
        <w:tc>
          <w:tcPr>
            <w:tcW w:type="dxa" w:w="2880"/>
          </w:tcPr>
          <w:p>
            <w:r/>
            <w:r>
              <w:rPr>
                <w:sz w:val="18"/>
              </w:rPr>
              <w:t>Any Christian woman who has widows in her family is responsible for them. They shouldn't be dumped on the church. The church has its hands full already with widows who need help.</w:t>
            </w:r>
          </w:p>
        </w:tc>
        <w:tc>
          <w:tcPr>
            <w:tcW w:type="dxa" w:w="2880"/>
          </w:tcPr>
          <w:p>
            <w:r/>
            <w:r>
              <w:rPr>
                <w:sz w:val="18"/>
              </w:rPr>
              <w:t>And if a Christian woman has widows in her family, she's gotta take care of them. Don't just dump them on the church. The church has its hands full with the widows who have nobody.</w:t>
            </w:r>
          </w:p>
        </w:tc>
        <w:tc>
          <w:tcPr>
            <w:tcW w:type="dxa" w:w="2880"/>
          </w:tcPr>
          <w:p>
            <w:r/>
            <w:r>
              <w:rPr>
                <w:sz w:val="18"/>
              </w:rPr>
              <w:t>그리고 기독교인 여자가 가족 중에 과부가 있으면 본인이 돌봐야 해. 그냥 교회에 떠넘기지 말고. 교회는 돌봐줄 과부들로 이미 손이 부족해.</w:t>
            </w:r>
          </w:p>
        </w:tc>
      </w:tr>
      <w:tr>
        <w:tc>
          <w:tcPr>
            <w:tcW w:type="dxa" w:w="2880"/>
          </w:tcPr>
          <w:p>
            <w:r/>
            <w:r>
              <w:rPr>
                <w:sz w:val="18"/>
              </w:rPr>
              <w:t>Give a bonus to leaders who do a good job, especially the ones who work hard at preaching and teaching. Scripture tells us, "Don't muzzle a working ox" and "A worker deserves his pay."</w:t>
            </w:r>
          </w:p>
        </w:tc>
        <w:tc>
          <w:tcPr>
            <w:tcW w:type="dxa" w:w="2880"/>
          </w:tcPr>
          <w:p>
            <w:r/>
            <w:r>
              <w:rPr>
                <w:sz w:val="18"/>
              </w:rPr>
              <w:t>Now, for the leaders who are crushing it, especially the ones who work hard at preaching and teaching, give them a bonus. The Bible says you shouldn't muzzle an ox when it's working, and a worker deserves to get paid.</w:t>
            </w:r>
          </w:p>
        </w:tc>
        <w:tc>
          <w:tcPr>
            <w:tcW w:type="dxa" w:w="2880"/>
          </w:tcPr>
          <w:p>
            <w:r/>
            <w:r>
              <w:rPr>
                <w:sz w:val="18"/>
              </w:rPr>
              <w:t>이제, 일을 잘하는 리더들, 특히 설교하고 가르치는 데 열심히인 리더들에게는 보너스를 줘. 성경에 '일하는 소의 입에 망을 씌우지 말라'고 했고, '일꾼은 품삯을 받을 자격이 있다'고 했잖아.</w:t>
            </w:r>
          </w:p>
        </w:tc>
      </w:tr>
      <w:tr>
        <w:tc>
          <w:tcPr>
            <w:tcW w:type="dxa" w:w="2880"/>
          </w:tcPr>
          <w:p>
            <w:r/>
            <w:r>
              <w:rPr>
                <w:sz w:val="18"/>
              </w:rPr>
              <w:t>Don't listen to a complaint against a leader that isn't backed up by two or three responsible witnesses.</w:t>
            </w:r>
          </w:p>
        </w:tc>
        <w:tc>
          <w:tcPr>
            <w:tcW w:type="dxa" w:w="2880"/>
          </w:tcPr>
          <w:p>
            <w:r/>
            <w:r>
              <w:rPr>
                <w:sz w:val="18"/>
              </w:rPr>
              <w:t>Don't even listen to a complaint about a leader unless you've got two or three witnesses to back it up.</w:t>
            </w:r>
          </w:p>
        </w:tc>
        <w:tc>
          <w:tcPr>
            <w:tcW w:type="dxa" w:w="2880"/>
          </w:tcPr>
          <w:p>
            <w:r/>
            <w:r>
              <w:rPr>
                <w:sz w:val="18"/>
              </w:rPr>
              <w:t>리더에 대한 불만은 두세 명의 증인이 뒷받침하지 않으면 듣지도 마.</w:t>
            </w:r>
          </w:p>
        </w:tc>
      </w:tr>
      <w:tr>
        <w:tc>
          <w:tcPr>
            <w:tcW w:type="dxa" w:w="2880"/>
          </w:tcPr>
          <w:p>
            <w:r/>
            <w:r>
              <w:rPr>
                <w:sz w:val="18"/>
              </w:rPr>
              <w:t>If anyone falls into sin, call that person on the carpet. Those who are inclined that way will know right off they can't get by with it.</w:t>
            </w:r>
          </w:p>
        </w:tc>
        <w:tc>
          <w:tcPr>
            <w:tcW w:type="dxa" w:w="2880"/>
          </w:tcPr>
          <w:p>
            <w:r/>
            <w:r>
              <w:rPr>
                <w:sz w:val="18"/>
              </w:rPr>
              <w:t>If someone does mess up, call them out. That'll send a message to anyone else who's thinking about doing the same thing.</w:t>
            </w:r>
          </w:p>
        </w:tc>
        <w:tc>
          <w:tcPr>
            <w:tcW w:type="dxa" w:w="2880"/>
          </w:tcPr>
          <w:p>
            <w:r/>
            <w:r>
              <w:rPr>
                <w:sz w:val="18"/>
              </w:rPr>
              <w:t>누가 죄를 지으면 책망해. 그러면 비슷한 마음이 있는 사람들도 '그냥 넘어갈 수 없구나' 하고 바로 알게 될 거야.</w:t>
            </w:r>
          </w:p>
        </w:tc>
      </w:tr>
      <w:tr>
        <w:tc>
          <w:tcPr>
            <w:tcW w:type="dxa" w:w="2880"/>
          </w:tcPr>
          <w:p>
            <w:r/>
            <w:r>
              <w:rPr>
                <w:sz w:val="18"/>
              </w:rPr>
              <w:t>God and Jesus and angels all back me up in these instructions. Carry them out without favoritism, without taking sides. Don't appoint people to church leadership positions too hastily. If a person is involved in some serious sins, you don't want to become an unwitting accomplice. In any event, keep a close check on yourself. And don't worry too much about what the critics will say. Go ahead and drink a little wine, for instance; it's good for your digestion, good medicine for what ails you.</w:t>
            </w:r>
          </w:p>
        </w:tc>
        <w:tc>
          <w:tcPr>
            <w:tcW w:type="dxa" w:w="2880"/>
          </w:tcPr>
          <w:p>
            <w:r/>
            <w:r>
              <w:rPr>
                <w:sz w:val="18"/>
              </w:rPr>
              <w:t>I'm telling you this with God, Jesus, and all the angels as my witnesses: follow these instructions and don't play favorites. Don't be in a rush to make someone a leader. If you do, you might end up being part of their mess. Keep yourself clean. And hey, don't let the critics get to you. A little wine is fine; it's good for your stomach and can help you feel better.</w:t>
            </w:r>
          </w:p>
        </w:tc>
        <w:tc>
          <w:tcPr>
            <w:tcW w:type="dxa" w:w="2880"/>
          </w:tcPr>
          <w:p>
            <w:r/>
            <w:r>
              <w:rPr>
                <w:sz w:val="18"/>
              </w:rPr>
              <w:t>하나님과 예수님과 모든 천사들이 증인이야. 이 지시를 따르고 편애하지 마. 리더 세우는 걸 서두르지 마. 서두르면 그 사람의 문제에 네가 엮일 수도 있어. 너 자신은 깨끗하게 지켜. 그리고 비판하는 사람들 말에 너무 신경 쓰지 마. 와인 조금은 괜찮아. 소화에 좋고 몸에도 약이 돼.</w:t>
            </w:r>
          </w:p>
        </w:tc>
      </w:tr>
      <w:tr>
        <w:tc>
          <w:tcPr>
            <w:tcW w:type="dxa" w:w="2880"/>
          </w:tcPr>
          <w:p>
            <w:r/>
            <w:r>
              <w:rPr>
                <w:sz w:val="18"/>
              </w:rPr>
              <w:t>The sins of some people are blatant and march them right into court. The sins of others don't show up until much later. The same with good deeds. Some you see right off, but none are hidden forever.</w:t>
            </w:r>
          </w:p>
        </w:tc>
        <w:tc>
          <w:tcPr>
            <w:tcW w:type="dxa" w:w="2880"/>
          </w:tcPr>
          <w:p>
            <w:r/>
            <w:r>
              <w:rPr>
                <w:sz w:val="18"/>
              </w:rPr>
              <w:t>Some people's sins are super obvious, like they're marching straight to judgment. Other people's sins are more low-key and don't show up until later. It's the same with good deeds. Some are easy to see, but none of them can be hidden forever. The truth always comes out in the end.</w:t>
            </w:r>
          </w:p>
        </w:tc>
        <w:tc>
          <w:tcPr>
            <w:tcW w:type="dxa" w:w="2880"/>
          </w:tcPr>
          <w:p>
            <w:r/>
            <w:r>
              <w:rPr>
                <w:sz w:val="18"/>
              </w:rPr>
              <w:t>어떤 사람들의 죄는 너무 뻔해서 심판대로 직행하는 것처럼 보여. 다른 사람들의 죄는 잘 안 보이고 나중에야 드러나. 선행도 마찬가지야. 어떤 건 눈에 잘 띄지만, 영원히 숨겨지는 건 없어. 진실은 결국 다 드러나.</w:t>
            </w:r>
          </w:p>
        </w:tc>
      </w:tr>
    </w:tbl>
    <w:p>
      <w:pPr>
        <w:pStyle w:val="Heading1"/>
      </w:pPr>
      <w:r>
        <w:t>Chapter 6 — Don't Get Played by Money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t>Whoever is a slave must make the best of it, giving respect to his master so that outsiders don't blame God and our teaching for his behavior. Slaves with Christian masters all the more so--their masters are really their beloved brothers!</w:t>
            </w:r>
          </w:p>
        </w:tc>
        <w:tc>
          <w:tcPr>
            <w:tcW w:type="dxa" w:w="2880"/>
          </w:tcPr>
          <w:p>
            <w:r/>
            <w:r>
              <w:rPr>
                <w:sz w:val="18"/>
              </w:rPr>
              <w:t>Alright, so if you're working for someone, you gotta show them respect. Don't be a slacker and make God and what we're teaching look bad. And if your boss is a Christian? Respect them even more — they're not just your boss, they're your brother in the faith.</w:t>
            </w:r>
          </w:p>
        </w:tc>
        <w:tc>
          <w:tcPr>
            <w:tcW w:type="dxa" w:w="2880"/>
          </w:tcPr>
          <w:p>
            <w:r/>
            <w:r>
              <w:rPr>
                <w:sz w:val="18"/>
              </w:rPr>
              <w:t>자, 누군가 밑에서 일한다면 그 사람을 존중해야 해. 대충 일해서 하나님과 우리가 가르치는 게 욕먹게 하지 마. 그리고 상사가 기독교인이면? 더 존중해. 그냥 상사가 아니라 믿음 안의 형제니까.</w:t>
            </w:r>
          </w:p>
        </w:tc>
      </w:tr>
      <w:tr>
        <w:tc>
          <w:tcPr>
            <w:tcW w:type="dxa" w:w="2880"/>
          </w:tcPr>
          <w:p>
            <w:r/>
            <w:r>
              <w:rPr>
                <w:sz w:val="18"/>
              </w:rPr>
            </w:r>
          </w:p>
        </w:tc>
        <w:tc>
          <w:tcPr>
            <w:tcW w:type="dxa" w:w="2880"/>
          </w:tcPr>
          <w:p>
            <w:r/>
            <w:r>
              <w:rPr>
                <w:b/>
                <w:sz w:val="18"/>
              </w:rPr>
              <w:t>Money and Contentment</w:t>
            </w:r>
          </w:p>
        </w:tc>
        <w:tc>
          <w:tcPr>
            <w:tcW w:type="dxa" w:w="2880"/>
          </w:tcPr>
          <w:p>
            <w:r/>
            <w:r>
              <w:rPr>
                <w:b/>
                <w:sz w:val="18"/>
              </w:rPr>
              <w:t>돈과 만족</w:t>
            </w:r>
          </w:p>
        </w:tc>
      </w:tr>
      <w:tr>
        <w:tc>
          <w:tcPr>
            <w:tcW w:type="dxa" w:w="2880"/>
          </w:tcPr>
          <w:p>
            <w:r/>
            <w:r>
              <w:rPr>
                <w:sz w:val="18"/>
              </w:rPr>
              <w:t>These are the things I want you to teach and preach. If you have leaders there who teach otherwise, who refuse the solid words of our Master Jesus and this godly instruction, tag them for what they are: ignorant windbags who infect the air with germs of envy, controversy, bad-mouthing, suspicious rumors. Eventually there's an epidemic of backstabbing, and truth is but a distant memory. They think religion is a way to make a fast buck.</w:t>
            </w:r>
          </w:p>
        </w:tc>
        <w:tc>
          <w:tcPr>
            <w:tcW w:type="dxa" w:w="2880"/>
          </w:tcPr>
          <w:p>
            <w:r/>
            <w:r>
              <w:rPr>
                <w:sz w:val="18"/>
              </w:rPr>
              <w:t>These are the things I want you to teach and preach. Now, if you see so-called leaders teaching weird stuff and ignoring the solid truth from Jesus, you gotta call them out. They're just posers — ignorant windbags pumping the air full of envy, controversy, trash-talk, and suspicious rumors. It's like a virus of backstabbing, and nobody even knows what's real anymore. They're just in it to get rich quick, thinking faith is their personal ATM.</w:t>
            </w:r>
          </w:p>
        </w:tc>
        <w:tc>
          <w:tcPr>
            <w:tcW w:type="dxa" w:w="2880"/>
          </w:tcPr>
          <w:p>
            <w:r/>
            <w:r>
              <w:rPr>
                <w:sz w:val="18"/>
              </w:rPr>
              <w:t>이것들은 내가 가르치고 전하길 원하는 것들이야. 예수님의 탄탄한 진리와 이 경건한 가르침을 무시하고 이상한 걸 가르치는 리더들을 보면, 걔들을 찍어 둬. 걔들은 그냥 질투, 논쟁, 험담, 수상한 소문으로 공기를 오염시키는 무식한 허풍쟁이들이야. 결국 서로 뒤통수 치는 게 유행처럼 번지고, 진실은 저 멀리 사라져. 걔들은 믿음을 돈 빨리 버는 수단으로 생각해.</w:t>
            </w:r>
          </w:p>
        </w:tc>
      </w:tr>
      <w:tr>
        <w:tc>
          <w:tcPr>
            <w:tcW w:type="dxa" w:w="2880"/>
          </w:tcPr>
          <w:p>
            <w:r/>
            <w:r>
              <w:rPr>
                <w:sz w:val="18"/>
              </w:rPr>
              <w:t>A devout life does bring wealth, but it's the rich simplicity of being yourself before God. Since we entered the world penniless and will leave it penniless, if we have bread on the table and shoes on our feet, that's enough.</w:t>
            </w:r>
          </w:p>
        </w:tc>
        <w:tc>
          <w:tcPr>
            <w:tcW w:type="dxa" w:w="2880"/>
          </w:tcPr>
          <w:p>
            <w:r/>
            <w:r>
              <w:rPr>
                <w:sz w:val="18"/>
              </w:rPr>
              <w:t>Living God's way does make you rich — but it's the rich simplicity of just being yourself before God. We came into the world with nothing, and we'll leave with nothing. So if we've got food and clothes, we're good. That's enough.</w:t>
            </w:r>
          </w:p>
        </w:tc>
        <w:tc>
          <w:tcPr>
            <w:tcW w:type="dxa" w:w="2880"/>
          </w:tcPr>
          <w:p>
            <w:r/>
            <w:r>
              <w:rPr>
                <w:sz w:val="18"/>
              </w:rPr>
              <w:t>하나님을 향한 경건한 삶은 진짜 부를 가져다줘 — 근데 그건 하나님 앞에서 그냥 나답게 사는 풍요로운 단순함이야. 빈손으로 세상에 와서 빈손으로 떠나니까, 먹을 것과 입을 것이 있으면 그걸로 충분해.</w:t>
            </w:r>
          </w:p>
        </w:tc>
      </w:tr>
      <w:tr>
        <w:tc>
          <w:tcPr>
            <w:tcW w:type="dxa" w:w="2880"/>
          </w:tcPr>
          <w:p>
            <w:r/>
            <w:r>
              <w:rPr>
                <w:sz w:val="18"/>
              </w:rPr>
              <w:t>But if it's only money these leaders are after, they'll self-destruct in no time. Lust for money brings trouble and nothing but trouble. Going down that path, some lose their footing in the faith completely and live to regret it bitterly ever after.</w:t>
            </w:r>
          </w:p>
        </w:tc>
        <w:tc>
          <w:tcPr>
            <w:tcW w:type="dxa" w:w="2880"/>
          </w:tcPr>
          <w:p>
            <w:r/>
            <w:r>
              <w:rPr>
                <w:sz w:val="18"/>
              </w:rPr>
              <w:t>But those leaders who are just chasing money? They're headed for a total wipeout. The obsession with getting rich is a trap that leads to all kinds of trouble. Some people have totally lost their faith chasing money and now they're living with major regrets. It's a total disaster.</w:t>
            </w:r>
          </w:p>
        </w:tc>
        <w:tc>
          <w:tcPr>
            <w:tcW w:type="dxa" w:w="2880"/>
          </w:tcPr>
          <w:p>
            <w:r/>
            <w:r>
              <w:rPr>
                <w:sz w:val="18"/>
              </w:rPr>
              <w:t>근데 돈만 쫓는 리더들은? 완전 망하는 길이야. 부자가 되고 싶은 욕망은 온갖 문제를 부르는 덫이야. 어떤 사람들은 돈 쫓다가 믿음을 완전히 잃고, 나중에 엄청 후회하며 살게 돼. 완전 재앙이지.</w:t>
            </w:r>
          </w:p>
        </w:tc>
      </w:tr>
      <w:tr>
        <w:tc>
          <w:tcPr>
            <w:tcW w:type="dxa" w:w="2880"/>
          </w:tcPr>
          <w:p>
            <w:r/>
            <w:r>
              <w:rPr>
                <w:sz w:val="18"/>
              </w:rPr>
            </w:r>
          </w:p>
        </w:tc>
        <w:tc>
          <w:tcPr>
            <w:tcW w:type="dxa" w:w="2880"/>
          </w:tcPr>
          <w:p>
            <w:r/>
            <w:r>
              <w:rPr>
                <w:b/>
                <w:sz w:val="18"/>
              </w:rPr>
              <w:t>Running Hard</w:t>
            </w:r>
          </w:p>
        </w:tc>
        <w:tc>
          <w:tcPr>
            <w:tcW w:type="dxa" w:w="2880"/>
          </w:tcPr>
          <w:p>
            <w:r/>
            <w:r>
              <w:rPr>
                <w:b/>
                <w:sz w:val="18"/>
              </w:rPr>
              <w:t>힘차게 달려라</w:t>
            </w:r>
          </w:p>
        </w:tc>
      </w:tr>
      <w:tr>
        <w:tc>
          <w:tcPr>
            <w:tcW w:type="dxa" w:w="2880"/>
          </w:tcPr>
          <w:p>
            <w:r/>
            <w:r>
              <w:rPr>
                <w:sz w:val="18"/>
              </w:rPr>
              <w:t>But you, Timothy, man of God: Run for your life from all this. Pursue a righteous life--a life of wonder, faith, love, steadiness, courtesy. Run hard and fast in the faith. Seize the eternal life, the life you were called to, the life you so fervently embraced in the presence of so many witnesses.</w:t>
            </w:r>
          </w:p>
        </w:tc>
        <w:tc>
          <w:tcPr>
            <w:tcW w:type="dxa" w:w="2880"/>
          </w:tcPr>
          <w:p>
            <w:r/>
            <w:r>
              <w:rPr>
                <w:sz w:val="18"/>
              </w:rPr>
              <w:t>But you, Timothy, you're a man of God. You need to run from all that nonsense. Go hard after a righteous life — a life of wonder, faith, love, steadiness, and courtesy. Stay in the game, run your race, and grab that eternal life you were called to, the one you told everyone you were all-in for.</w:t>
            </w:r>
          </w:p>
        </w:tc>
        <w:tc>
          <w:tcPr>
            <w:tcW w:type="dxa" w:w="2880"/>
          </w:tcPr>
          <w:p>
            <w:r/>
            <w:r>
              <w:rPr>
                <w:sz w:val="18"/>
              </w:rPr>
              <w:t>근데 너 디모데, 너는 하나님의 사람이잖아. 그런 건 다 피해 도망쳐. 의로운 삶을 향해 달려 — 경이와 믿음과 사랑과 꾸준함과 예의가 가득한 삶. 믿음 안에서 힘차게, 빠르게 달려. 영원한 생명을 꽉 잡아. 네가 부름받은 삶, 수많은 증인 앞에서 네가 뜨겁게 받아들인 그 삶 말이야.</w:t>
            </w:r>
          </w:p>
        </w:tc>
      </w:tr>
      <w:tr>
        <w:tc>
          <w:tcPr>
            <w:tcW w:type="dxa" w:w="2880"/>
          </w:tcPr>
          <w:p>
            <w:r/>
            <w:r>
              <w:rPr>
                <w:sz w:val="18"/>
              </w:rPr>
              <w:t>I'm charging you before the life-giving God and before Christ, who took his stand before Pontius Pilate and didn't give an inch: Keep this command to the letter, and don't slack off. Our Master, Jesus Christ, is on his way. He'll show up right on time, his arrival guaranteed by the Blessed and Undisputed Ruler, High King, High God. He's the only one death can't touch, his light so bright no one can get close. He's never been seen by human eyes--human eyes can't take him in! Honor to him, and eternal rule! Oh, yes.</w:t>
            </w:r>
          </w:p>
        </w:tc>
        <w:tc>
          <w:tcPr>
            <w:tcW w:type="dxa" w:w="2880"/>
          </w:tcPr>
          <w:p>
            <w:r/>
            <w:r>
              <w:rPr>
                <w:sz w:val="18"/>
              </w:rPr>
              <w:t>I'm giving you a serious mission, in front of God who gives life and Jesus who stood his ground and didn't back down from Pilate: Stick to the plan. Don't slack off. Our main man, Jesus, is coming back right on schedule. His return is guaranteed by the Blessed and Undisputed Ruler, the King of all kings and Lord of all lords. He's the only one who can't be defeated by death, shining so bright you can't even look at him. No one has ever seen him, 'cause he's on another level. All honor and power to him forever! You know it.</w:t>
            </w:r>
          </w:p>
        </w:tc>
        <w:tc>
          <w:tcPr>
            <w:tcW w:type="dxa" w:w="2880"/>
          </w:tcPr>
          <w:p>
            <w:r/>
            <w:r>
              <w:rPr>
                <w:sz w:val="18"/>
              </w:rPr>
              <w:t>생명을 주시는 하나님과, 본디오 빌라도 앞에서 물러서지 않고 당당히 서신 예수님 앞에서 네게 엄중한 임무를 준다. 이 명령을 글자 그대로 지켜, 절대 느슨해지지 마. 우리 주 예수님이 오고 계셔. 정시에 딱 맞게 오실 거야. 그분의 오심은 복되시고 논쟁의 여지 없는 통치자, 왕 중의 왕, 하나님 중의 하나님께서 보증하셔. 그분만이 죽음이 닿을 수 없는 분, 빛이 너무 밝아서 가까이 갈 수도 없어. 사람의 눈은 그분을 본 적 없어 — 사람의 눈으론 감당할 수 없으니까! 그분께 영광과 영원한 통치를! 맞아, 그래.</w:t>
            </w:r>
          </w:p>
        </w:tc>
      </w:tr>
      <w:tr>
        <w:tc>
          <w:tcPr>
            <w:tcW w:type="dxa" w:w="2880"/>
          </w:tcPr>
          <w:p>
            <w:r/>
            <w:r>
              <w:rPr>
                <w:sz w:val="18"/>
              </w:rPr>
              <w:t>Tell those rich in this world's wealth to quit being so full of themselves and so obsessed with money, which is here today and gone tomorrow. Tell them to go after God, who piles on all the riches we could ever manage--to do good, to be rich in helping others, to be extravagantly generous. If they do that, they'll build a treasury that will last, gaining life that is truly life.</w:t>
            </w:r>
          </w:p>
        </w:tc>
        <w:tc>
          <w:tcPr>
            <w:tcW w:type="dxa" w:w="2880"/>
          </w:tcPr>
          <w:p>
            <w:r/>
            <w:r>
              <w:rPr>
                <w:sz w:val="18"/>
              </w:rPr>
              <w:t>And tell the rich people in this world to chill out. They need to stop flexing and being obsessed with their money, 'cause it can all disappear tomorrow. Tell them to chase after God, who gives us way more than we could ever handle. They should use their wealth to do good, be super generous, and help others out. That's how they build up real treasure that lasts forever and get a life that's actually worth living.</w:t>
            </w:r>
          </w:p>
        </w:tc>
        <w:tc>
          <w:tcPr>
            <w:tcW w:type="dxa" w:w="2880"/>
          </w:tcPr>
          <w:p>
            <w:r/>
            <w:r>
              <w:rPr>
                <w:sz w:val="18"/>
              </w:rPr>
              <w:t>그리고 이 세상의 부자들에게 전해. 잘난 척 그만하고 돈에 집착하지 말라고. 돈은 오늘 있다가 내일 사라질 수 있으니까. 하나님을 쫓으라고 전해. 하나님이 우리가 감당할 수 있는 것보다 훨씬 많은 부를 쌓아 주시니까. 선을 행하고, 남 돕는 데 부자가 되고, 엄청나게 너그러워지라고. 그렇게 하면 오래가는 진짜 보물을 쌓게 되고, 진짜 삶다운 삶을 얻게 될 거야.</w:t>
            </w:r>
          </w:p>
        </w:tc>
      </w:tr>
      <w:tr>
        <w:tc>
          <w:tcPr>
            <w:tcW w:type="dxa" w:w="2880"/>
          </w:tcPr>
          <w:p>
            <w:r/>
            <w:r>
              <w:rPr>
                <w:sz w:val="18"/>
              </w:rPr>
              <w:t>And oh, my dear Timothy, guard the treasure you were given! Guard it with your life. Avoid the talk-show religion and the practiced confusion of the so-called experts. People caught up in a lot of talk can miss the whole point of faith.</w:t>
            </w:r>
          </w:p>
          <w:p>
            <w:r>
              <w:rPr>
                <w:sz w:val="18"/>
              </w:rPr>
              <w:t>Overwhelming grace keep you!</w:t>
            </w:r>
          </w:p>
        </w:tc>
        <w:tc>
          <w:tcPr>
            <w:tcW w:type="dxa" w:w="2880"/>
          </w:tcPr>
          <w:p>
            <w:r/>
            <w:r>
              <w:rPr>
                <w:sz w:val="18"/>
              </w:rPr>
              <w:t>And yo, Timothy, my man. Guard the treasure you've been given — guard it with your life! Don't get sucked into all the pointless arguments and fake knowledge from the so-called 'experts.' People who get caught up in all that talk can totally miss the point of faith. Overwhelming grace keep you!</w:t>
            </w:r>
          </w:p>
        </w:tc>
        <w:tc>
          <w:tcPr>
            <w:tcW w:type="dxa" w:w="2880"/>
          </w:tcPr>
          <w:p>
            <w:r/>
            <w:r>
              <w:rPr>
                <w:sz w:val="18"/>
              </w:rPr>
              <w:t>그리고 디모데, 내 사랑하는 친구야. 네게 맡겨진 보물을 지켜! 목숨 걸고 지켜. 토크쇼 같은 종교나 자칭 전문가들의 그럴듯한 혼란은 피해. 말만 많은 데 빠지면 믿음의 핵심을 완전히 놓칠 수 있어. 압도적인 은혜가 너와 함께하길!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
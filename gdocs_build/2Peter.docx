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베드로후서 (2 Peter)</w:t>
      </w:r>
    </w:p>
    <w:p>
      <w:r>
        <w:t>The Message 영어 원문 | Teen English 최종본 | Teen 한국어 최종본 — 장별 3단 비교</w:t>
      </w:r>
    </w:p>
    <w:p>
      <w:pPr>
        <w:pStyle w:val="Heading1"/>
      </w:pPr>
      <w:r>
        <w:t>Chapter 1 — How to Seriously Level Up Your Faith Game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Simon Peter, am a servant and apostle of Jesus Christ. I write this to you whose experience with God is as life-changing as ours, all due to our God's straight dealing and the intervention of our God and Savior, Jesus Christ. Grace and peace to you many times over as you deepen in your experience with God and Jesus, our Master.</w:t>
            </w:r>
          </w:p>
        </w:tc>
        <w:tc>
          <w:tcPr>
            <w:tcW w:type="dxa" w:w="2880"/>
          </w:tcPr>
          <w:p>
            <w:r/>
            <w:r>
              <w:rPr>
                <w:b/>
                <w:sz w:val="16"/>
              </w:rPr>
              <w:t>1-2</w:t>
            </w:r>
          </w:p>
          <w:p>
            <w:r>
              <w:rPr>
                <w:sz w:val="18"/>
              </w:rPr>
              <w:t>Hey, what's up! It's your boy Simon Peter — I serve Jesus Christ, and I'm one of his apostles. I'm writing this letter to all of you who have a faith that's just as life-changing as ours. You got it the same way we did: because our God deals totally straight, and because our God and Savior, Jesus Christ, stepped in for us. I'm praying that grace and peace pile up for you many times over as you go deeper in your experience with God and Jesus, our Master.</w:t>
            </w:r>
          </w:p>
        </w:tc>
        <w:tc>
          <w:tcPr>
            <w:tcW w:type="dxa" w:w="2880"/>
          </w:tcPr>
          <w:p>
            <w:r/>
            <w:r>
              <w:rPr>
                <w:b/>
                <w:sz w:val="16"/>
              </w:rPr>
              <w:t>1-2</w:t>
            </w:r>
          </w:p>
          <w:p>
            <w:r>
              <w:rPr>
                <w:sz w:val="18"/>
              </w:rPr>
              <w:t>안녕! 나 시몬 베드로야. 예수 그리스도를 섬기면서, 그분의 사도로 일하고 있어. 하나님을 제대로 경험해서 인생이 완전히 바뀌었다는 게 나랑 똑같은 너희한테 이 편지를 쓰는 거야. 이 모든 건 우리 하나님이 완전 공정하게 대해주시고, 우리 하나님이자 구주이신 예수 그리스도께서 직접 나서서 도와주신 덕분이지. 하나님과 우리 주님이신 예수님을 더 깊이 알아갈수록, 은혜와 평화가 몇 배로 더 넘치길 바라!</w:t>
            </w:r>
          </w:p>
        </w:tc>
      </w:tr>
      <w:tr>
        <w:tc>
          <w:tcPr>
            <w:tcW w:type="dxa" w:w="2880"/>
          </w:tcPr>
          <w:p>
            <w:r/>
            <w:r>
              <w:rPr>
                <w:sz w:val="18"/>
              </w:rPr>
            </w:r>
          </w:p>
        </w:tc>
        <w:tc>
          <w:tcPr>
            <w:tcW w:type="dxa" w:w="2880"/>
          </w:tcPr>
          <w:p>
            <w:r/>
            <w:r>
              <w:rPr>
                <w:b/>
                <w:sz w:val="16"/>
              </w:rPr>
              <w:t>3-4</w:t>
            </w:r>
          </w:p>
          <w:p>
            <w:r>
              <w:rPr>
                <w:b/>
                <w:sz w:val="18"/>
              </w:rPr>
              <w:t>Don't Put It Off</w:t>
            </w:r>
          </w:p>
        </w:tc>
        <w:tc>
          <w:tcPr>
            <w:tcW w:type="dxa" w:w="2880"/>
          </w:tcPr>
          <w:p>
            <w:r/>
            <w:r>
              <w:rPr>
                <w:b/>
                <w:sz w:val="16"/>
              </w:rPr>
              <w:t>3-4</w:t>
            </w:r>
          </w:p>
          <w:p>
            <w:r>
              <w:rPr>
                <w:b/>
                <w:sz w:val="18"/>
              </w:rPr>
              <w:t>미루지 마</w:t>
            </w:r>
          </w:p>
        </w:tc>
      </w:tr>
      <w:tr>
        <w:tc>
          <w:tcPr>
            <w:tcW w:type="dxa" w:w="2880"/>
          </w:tcPr>
          <w:p>
            <w:r/>
            <w:r>
              <w:rPr>
                <w:b/>
                <w:sz w:val="16"/>
              </w:rPr>
              <w:t>3-4</w:t>
            </w:r>
          </w:p>
          <w:p>
            <w:r>
              <w:rPr>
                <w:sz w:val="18"/>
              </w:rPr>
              <w:t>Everything that goes into a life of pleasing God has been miraculously given to us by getting to know, personally and intimately, the One who invited us to God. The best invitation we ever received! We were also given absolutely terrific promises to pass on to you—your tickets to participation in the life of God after you turned your back on a world corrupted by lust.</w:t>
            </w:r>
          </w:p>
        </w:tc>
        <w:tc>
          <w:tcPr>
            <w:tcW w:type="dxa" w:w="2880"/>
          </w:tcPr>
          <w:p>
            <w:r/>
            <w:r>
              <w:rPr>
                <w:b/>
                <w:sz w:val="16"/>
              </w:rPr>
              <w:t>3-4</w:t>
            </w:r>
          </w:p>
          <w:p>
            <w:r>
              <w:rPr>
                <w:sz w:val="18"/>
              </w:rPr>
              <w:t>God has miraculously given us everything that goes into a life of pleasing him — and we got all of it by getting to know, personally and intimately, the One who invited us to God. The best invitation we ever received! We were also given absolutely terrific promises to pass on to you — they're your tickets to participate in the life of God, now that you've turned your back on a world corrupted by lust.</w:t>
            </w:r>
          </w:p>
        </w:tc>
        <w:tc>
          <w:tcPr>
            <w:tcW w:type="dxa" w:w="2880"/>
          </w:tcPr>
          <w:p>
            <w:r/>
            <w:r>
              <w:rPr>
                <w:b/>
                <w:sz w:val="16"/>
              </w:rPr>
              <w:t>3-4</w:t>
            </w:r>
          </w:p>
          <w:p>
            <w:r>
              <w:rPr>
                <w:sz w:val="18"/>
              </w:rPr>
              <w:t>하나님을 기쁘게 하는 삶에 필요한 건 뭐든, 우린 이미 기적처럼 다 받았어. 우리를 하나님께로 초대해 주신 분을 진짜 친하게, 아주 깊이 알게 되면서 말이야. 그 초대장, 우리 인생 최고의 초대였어! 그리고 너희한테 전해줄 완전 멋진 약속들도 받았지. 욕망에 찌든 세상에 등 돌리고 하나님의 생명에 동참할 수 있는 티켓 같은 거야.</w:t>
            </w:r>
          </w:p>
        </w:tc>
      </w:tr>
      <w:tr>
        <w:tc>
          <w:tcPr>
            <w:tcW w:type="dxa" w:w="2880"/>
          </w:tcPr>
          <w:p>
            <w:r/>
            <w:r>
              <w:rPr>
                <w:b/>
                <w:sz w:val="16"/>
              </w:rPr>
              <w:t>5-9</w:t>
            </w:r>
          </w:p>
          <w:p>
            <w:r>
              <w:rPr>
                <w:sz w:val="18"/>
              </w:rPr>
              <w:t>So don't lose a minute in building on what you've been given, complementing your basic faith with good character, spiritual understanding, alert discipline, passionate patience, reverent wonder, warm friendliness, and generous love, each dimension fitting into and developing the others. With these qualities active and growing in your lives, no grass will grow under your feet, no day will pass without its reward as you mature in your experience of our Master Jesus. Without these qualities you can't see what's right before you, oblivious that your old sinful life has been wiped off the books.</w:t>
            </w:r>
          </w:p>
        </w:tc>
        <w:tc>
          <w:tcPr>
            <w:tcW w:type="dxa" w:w="2880"/>
          </w:tcPr>
          <w:p>
            <w:r/>
            <w:r>
              <w:rPr>
                <w:b/>
                <w:sz w:val="16"/>
              </w:rPr>
              <w:t>5-9</w:t>
            </w:r>
          </w:p>
          <w:p>
            <w:r>
              <w:rPr>
                <w:sz w:val="18"/>
              </w:rPr>
              <w:t>So don't lose a minute in building on what you've been given. Start with your basic faith and add good character to it. To good character, add spiritual understanding. To spiritual understanding, add alert discipline. To alert discipline, add passionate patience. To passionate patience, add reverent wonder. To reverent wonder, add warm friendliness. And to all of that, add generous love. Each of these qualities fits into and develops the others. With these qualities active and growing in your lives, no grass will grow under your feet, and no day will pass without its reward as you mature in your experience of our Master Jesus. But without these qualities, you can't see what's right before you — you're oblivious that your old sinful life has been wiped off the books.</w:t>
            </w:r>
          </w:p>
        </w:tc>
        <w:tc>
          <w:tcPr>
            <w:tcW w:type="dxa" w:w="2880"/>
          </w:tcPr>
          <w:p>
            <w:r/>
            <w:r>
              <w:rPr>
                <w:b/>
                <w:sz w:val="16"/>
              </w:rPr>
              <w:t>5-9</w:t>
            </w:r>
          </w:p>
          <w:p>
            <w:r>
              <w:rPr>
                <w:sz w:val="18"/>
              </w:rPr>
              <w:t>그러니까 받은 걸 바탕으로 한순간도 날리지 말고 열심히 쌓아 올려봐. 기본 믿음 위에 착한 성품을 더하고, 착한 성품 위에 영적인 이해를, 이해 위에 정신 바짝 차리는 절제를, 절제 위에 열정적인 인내를, 인내 위에 하나님을 경외하는 마음을, 경외 위에 형제들을 향한 따뜻한 우정을, 그리고 그 위에 넉넉한 사랑을 더해봐. 이 하나하나가 서로 맞물려서 너희를 성장시켜 줄 거야. 이런 것들이 살아서 계속 자라나면, 주 예수님을 알아가는 경험이 깊어지면서 발바닥에 풀이 자랄 틈도 없이 매일매일 보람차게 살게 될 거야. 근데 이런 게 없으면 코앞에 있는 것도 못 보고, 옛 죄 많은 삶이 완전히 깨끗해졌다는 사실조차 잊어버리는 거야.</w:t>
            </w:r>
          </w:p>
        </w:tc>
      </w:tr>
      <w:tr>
        <w:tc>
          <w:tcPr>
            <w:tcW w:type="dxa" w:w="2880"/>
          </w:tcPr>
          <w:p>
            <w:r/>
            <w:r>
              <w:rPr>
                <w:b/>
                <w:sz w:val="16"/>
              </w:rPr>
              <w:t>10-11</w:t>
            </w:r>
          </w:p>
          <w:p>
            <w:r>
              <w:rPr>
                <w:sz w:val="18"/>
              </w:rPr>
              <w:t>So, friends, confirm God's invitation to you, his choice of you. Don't put it off; do it now. Do this, and you'll have your life on a firm footing, the streets paved and the way wide open into the eternal kingdom of our Master and Savior, Jesus Christ.</w:t>
            </w:r>
          </w:p>
        </w:tc>
        <w:tc>
          <w:tcPr>
            <w:tcW w:type="dxa" w:w="2880"/>
          </w:tcPr>
          <w:p>
            <w:r/>
            <w:r>
              <w:rPr>
                <w:b/>
                <w:sz w:val="16"/>
              </w:rPr>
              <w:t>10-11</w:t>
            </w:r>
          </w:p>
          <w:p>
            <w:r>
              <w:rPr>
                <w:sz w:val="18"/>
              </w:rPr>
              <w:t>So, friends, confirm God's invitation to you — his choice of you. Don't put it off; do it now. Do this, and you'll have your life on a firm footing, the streets paved and the way wide open into the eternal kingdom of our Master and Savior, Jesus Christ.</w:t>
            </w:r>
          </w:p>
        </w:tc>
        <w:tc>
          <w:tcPr>
            <w:tcW w:type="dxa" w:w="2880"/>
          </w:tcPr>
          <w:p>
            <w:r/>
            <w:r>
              <w:rPr>
                <w:b/>
                <w:sz w:val="16"/>
              </w:rPr>
              <w:t>10-11</w:t>
            </w:r>
          </w:p>
          <w:p>
            <w:r>
              <w:rPr>
                <w:sz w:val="18"/>
              </w:rPr>
              <w:t>그러니까 친구들아, 하나님이 너희를 부르고 선택하신 게 진짜라는 걸 확실하게 보여줘. 미루지 말고 지금 바로 하자. 이렇게 하면 너희 인생이 단단한 반석 위에 서게 되고, 우리 주님이자 구주이신 예수 그리스도의 영원한 나라로 들어가는 길이 활짝 열릴 거야.</w:t>
            </w:r>
          </w:p>
        </w:tc>
      </w:tr>
      <w:tr>
        <w:tc>
          <w:tcPr>
            <w:tcW w:type="dxa" w:w="2880"/>
          </w:tcPr>
          <w:p>
            <w:r/>
            <w:r>
              <w:rPr>
                <w:sz w:val="18"/>
              </w:rPr>
            </w:r>
          </w:p>
        </w:tc>
        <w:tc>
          <w:tcPr>
            <w:tcW w:type="dxa" w:w="2880"/>
          </w:tcPr>
          <w:p>
            <w:r/>
            <w:r>
              <w:rPr>
                <w:b/>
                <w:sz w:val="16"/>
              </w:rPr>
              <w:t>12-15</w:t>
            </w:r>
          </w:p>
          <w:p>
            <w:r>
              <w:rPr>
                <w:b/>
                <w:sz w:val="18"/>
              </w:rPr>
              <w:t>The One Light in a Dark Time</w:t>
            </w:r>
          </w:p>
        </w:tc>
        <w:tc>
          <w:tcPr>
            <w:tcW w:type="dxa" w:w="2880"/>
          </w:tcPr>
          <w:p>
            <w:r/>
            <w:r>
              <w:rPr>
                <w:b/>
                <w:sz w:val="16"/>
              </w:rPr>
              <w:t>12-15</w:t>
            </w:r>
          </w:p>
          <w:p>
            <w:r>
              <w:rPr>
                <w:b/>
                <w:sz w:val="18"/>
              </w:rPr>
              <w:t>어두운 시절의 한 줄기 빛</w:t>
            </w:r>
          </w:p>
        </w:tc>
      </w:tr>
      <w:tr>
        <w:tc>
          <w:tcPr>
            <w:tcW w:type="dxa" w:w="2880"/>
          </w:tcPr>
          <w:p>
            <w:r/>
            <w:r>
              <w:rPr>
                <w:b/>
                <w:sz w:val="16"/>
              </w:rPr>
              <w:t>12-15</w:t>
            </w:r>
          </w:p>
          <w:p>
            <w:r>
              <w:rPr>
                <w:sz w:val="18"/>
              </w:rPr>
              <w:t>Because the stakes are so high, even though you're up-to-date on all this truth and practice it inside and out, I'm not going to let up for a minute in calling you to attention before it. This is the post to which I've been assigned—keeping you alert with frequent reminders—and I'm sticking to it as long as I live. I know that I'm to die soon; the Master has made that quite clear to me. And so I am especially eager that you have all this down in black and white so that after I die, you'll have it for ready reference.</w:t>
            </w:r>
          </w:p>
        </w:tc>
        <w:tc>
          <w:tcPr>
            <w:tcW w:type="dxa" w:w="2880"/>
          </w:tcPr>
          <w:p>
            <w:r/>
            <w:r>
              <w:rPr>
                <w:b/>
                <w:sz w:val="16"/>
              </w:rPr>
              <w:t>12-15</w:t>
            </w:r>
          </w:p>
          <w:p>
            <w:r>
              <w:rPr>
                <w:sz w:val="18"/>
              </w:rPr>
              <w:t>Because the stakes are so high, I'm not going to let up for a minute in calling you to attention — even though you're up-to-date on all this truth and practice it inside and out. This is the post I've been assigned: keeping you alert with frequent reminders, and I'm sticking to it as long as I live. I know that I'm going to die soon; the Master has made that quite clear to me. So I'm especially eager to get all of this down in black and white, so that after I die, you'll have it for ready reference.</w:t>
            </w:r>
          </w:p>
        </w:tc>
        <w:tc>
          <w:tcPr>
            <w:tcW w:type="dxa" w:w="2880"/>
          </w:tcPr>
          <w:p>
            <w:r/>
            <w:r>
              <w:rPr>
                <w:b/>
                <w:sz w:val="16"/>
              </w:rPr>
              <w:t>12-15</w:t>
            </w:r>
          </w:p>
          <w:p>
            <w:r>
              <w:rPr>
                <w:sz w:val="18"/>
              </w:rPr>
              <w:t>지금이 얼마나 중요한 때인지 아니까, 너희가 이 진리를 다 알고 제대로 실천하고 있다는 걸 알면서도, 계속 정신 차리라고 말하는 걸 멈추지 않을 거야. 너희를 일깨우는 게 내가 맡은 자리거든. 살아 있는 동안에는 이 일을 계속할 거야. 주님이 분명히 알려주셔서 아는데, 내가 곧 죽을 것 같아. 그래서 더 간절히 바라는 건, 내가 죽고 나서도 너희가 이 모든 걸 흑백으로 또렷하게 적어둔 것처럼 확실하게 기억하고, 필요할 때 바로 꺼내 볼 수 있게 되는 거야.</w:t>
            </w:r>
          </w:p>
        </w:tc>
      </w:tr>
      <w:tr>
        <w:tc>
          <w:tcPr>
            <w:tcW w:type="dxa" w:w="2880"/>
          </w:tcPr>
          <w:p>
            <w:r/>
            <w:r>
              <w:rPr>
                <w:b/>
                <w:sz w:val="16"/>
              </w:rPr>
              <w:t>16-18</w:t>
            </w:r>
          </w:p>
          <w:p>
            <w:r>
              <w:rPr>
                <w:sz w:val="18"/>
              </w:rPr>
              <w:t>We weren't, you know, just wishing on a star when we laid the facts out before you regarding the powerful return of our Master, Jesus Christ. We were there for the preview! We saw it with our own eyes: Jesus resplendent with light from God the Father as the voice of Majestic Glory spoke: "This is my Son, marked by my love, focus of all my delight." We were there on the holy mountain with him. We heard the voice out of heaven with our very own ears.</w:t>
            </w:r>
          </w:p>
        </w:tc>
        <w:tc>
          <w:tcPr>
            <w:tcW w:type="dxa" w:w="2880"/>
          </w:tcPr>
          <w:p>
            <w:r/>
            <w:r>
              <w:rPr>
                <w:b/>
                <w:sz w:val="16"/>
              </w:rPr>
              <w:t>16-18</w:t>
            </w:r>
          </w:p>
          <w:p>
            <w:r>
              <w:rPr>
                <w:sz w:val="18"/>
              </w:rPr>
              <w:t>Listen, we weren't just wishing on a star when we laid the facts out before you about the powerful return of our Master, Jesus Christ. We were there for the preview! We saw it with our own eyes: Jesus resplendent with light from God the Father, as the voice of Majestic Glory spoke: "This is my Son, marked by my love, focus of all my delight." We were there on the holy mountain with him. We heard the voice out of heaven with our very own ears.</w:t>
            </w:r>
          </w:p>
        </w:tc>
        <w:tc>
          <w:tcPr>
            <w:tcW w:type="dxa" w:w="2880"/>
          </w:tcPr>
          <w:p>
            <w:r/>
            <w:r>
              <w:rPr>
                <w:b/>
                <w:sz w:val="16"/>
              </w:rPr>
              <w:t>16-18</w:t>
            </w:r>
          </w:p>
          <w:p>
            <w:r>
              <w:rPr>
                <w:sz w:val="18"/>
              </w:rPr>
              <w:t>들어봐, 우리가 주 예수 그리스도의 강력한 재림에 대해 말할 때, 그냥 별 보면서 소원 빈 것처럼 말한 게 아니야. 우린 미리 보기를 직접 했어! 우리 눈으로 똑똑히 봤거든. 하나님 아버지께 영광과 존귀를 받으신 예수님이 빛으로 환하게 빛나셨고, 위엄 있는 영광의 목소리가 이렇게 말했어. “얘는 내가 사랑으로 표시한 내 아들이야. 내 모든 기쁨이 여기에 있어.” 우린 예수님이랑 같이 그 거룩한 산에 있었고, 하늘에서 들려오는 그 목소리를 우리 귀로 직접 들었어.</w:t>
            </w:r>
          </w:p>
        </w:tc>
      </w:tr>
      <w:tr>
        <w:tc>
          <w:tcPr>
            <w:tcW w:type="dxa" w:w="2880"/>
          </w:tcPr>
          <w:p>
            <w:r/>
            <w:r>
              <w:rPr>
                <w:b/>
                <w:sz w:val="16"/>
              </w:rPr>
              <w:t>19-21</w:t>
            </w:r>
          </w:p>
          <w:p>
            <w:r>
              <w:rPr>
                <w:sz w:val="18"/>
              </w:rPr>
              <w:t>We couldn't be more sure of what we saw and heard—*God's* glory, *God's* voice. The prophetic Word was confirmed to us. You'll do well to keep focusing on it. It's the one light you have in a dark time as you wait for daybreak and the rising of the Morning Star in your hearts. The main thing to keep in mind here is that no prophecy of Scripture is a matter of private opinion. And why? Because it's not something concocted in the human heart. Prophecy resulted when the Holy Spirit prompted men and women to speak God's Word.</w:t>
            </w:r>
          </w:p>
        </w:tc>
        <w:tc>
          <w:tcPr>
            <w:tcW w:type="dxa" w:w="2880"/>
          </w:tcPr>
          <w:p>
            <w:r/>
            <w:r>
              <w:rPr>
                <w:b/>
                <w:sz w:val="16"/>
              </w:rPr>
              <w:t>19-21</w:t>
            </w:r>
          </w:p>
          <w:p>
            <w:r>
              <w:rPr>
                <w:sz w:val="18"/>
              </w:rPr>
              <w:t>We couldn't be more sure of what we saw and heard — God's glory, God's voice. The prophetic Word was confirmed to us. You'll do well to keep focusing on it. It's the one light you have in a dark time, as you wait for daybreak and the rising of the Morning Star in your hearts. The main thing to keep in mind here is that no prophecy of Scripture is a matter of private opinion. And why? Because it's not something concocted in the human heart. Prophecy happened when the Holy Spirit prompted men and women to speak God's Word.</w:t>
            </w:r>
          </w:p>
        </w:tc>
        <w:tc>
          <w:tcPr>
            <w:tcW w:type="dxa" w:w="2880"/>
          </w:tcPr>
          <w:p>
            <w:r/>
            <w:r>
              <w:rPr>
                <w:b/>
                <w:sz w:val="16"/>
              </w:rPr>
              <w:t>19-21</w:t>
            </w:r>
          </w:p>
          <w:p>
            <w:r>
              <w:rPr>
                <w:sz w:val="18"/>
              </w:rPr>
              <w:t>우리가 보고 들은 것 — 하나님의 영광, 하나님의 목소리 — 이보다 더 확실할 수가 없어. 예언의 말씀이 우리한테 확실하게 증명된 거야. 너희도 그 말씀에 계속 집중하면 정말 잘하는 거야. 그건 어두운 시절에 너희가 가진 유일한 빛이야. 마음속에 새벽이 오고 샛별이 떠오르길 기다리면서 말이야. 여기서 꼭 기억해야 할 게 있어. 성경의 예언은 개인의 의견이 아니라는 거야. 왜 그럴까? 예언은 사람의 마음에서 꾸며낸 게 아니거든. 성령님이 남자와 여자를 감동시켜서 하나님의 말씀을 전하게 하셨을 때 예언이 생겨난 거야.</w:t>
            </w:r>
          </w:p>
        </w:tc>
      </w:tr>
    </w:tbl>
    <w:p>
      <w:pPr>
        <w:pStyle w:val="Heading1"/>
      </w:pPr>
      <w:r>
        <w:t>Chapter 2 — Watch Out for the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Lying Religious Leaders</w:t>
            </w:r>
          </w:p>
        </w:tc>
        <w:tc>
          <w:tcPr>
            <w:tcW w:type="dxa" w:w="2880"/>
          </w:tcPr>
          <w:p>
            <w:r/>
            <w:r>
              <w:rPr>
                <w:b/>
                <w:sz w:val="16"/>
              </w:rPr>
              <w:t>1-2</w:t>
            </w:r>
          </w:p>
          <w:p>
            <w:r>
              <w:rPr>
                <w:b/>
                <w:sz w:val="18"/>
              </w:rPr>
              <w:t>거짓말하는 종교 지도자들</w:t>
            </w:r>
          </w:p>
        </w:tc>
      </w:tr>
      <w:tr>
        <w:tc>
          <w:tcPr>
            <w:tcW w:type="dxa" w:w="2880"/>
          </w:tcPr>
          <w:p>
            <w:r/>
            <w:r>
              <w:rPr>
                <w:b/>
                <w:sz w:val="16"/>
              </w:rPr>
              <w:t>1-2</w:t>
            </w:r>
          </w:p>
          <w:p>
            <w:r>
              <w:rPr>
                <w:sz w:val="18"/>
              </w:rPr>
              <w:t>But there were also *lying* prophets among the people then, just as there will be lying religious teachers among you. They'll smuggle in destructive divisions, pitting you against each other—biting the hand of the One who gave them a chance to have their lives back! They've put themselves on a fast downhill slide to destruction, but not before they recruit a crowd of mixed-up followers who can't tell right from wrong.</w:t>
            </w:r>
          </w:p>
        </w:tc>
        <w:tc>
          <w:tcPr>
            <w:tcW w:type="dxa" w:w="2880"/>
          </w:tcPr>
          <w:p>
            <w:r/>
            <w:r>
              <w:rPr>
                <w:b/>
                <w:sz w:val="16"/>
              </w:rPr>
              <w:t>1-2</w:t>
            </w:r>
          </w:p>
          <w:p>
            <w:r>
              <w:rPr>
                <w:sz w:val="18"/>
              </w:rPr>
              <w:t>Back in the day, there were lying prophets among the people too — and just like that, there will be lying religious teachers among you. They'll smuggle in destructive divisions, pitting you against each other — biting the hand of the One who gave them a chance to get their lives back! They've put themselves on a fast downhill slide to destruction, but not before they recruit a crowd of mixed-up followers who can't tell right from wrong.</w:t>
            </w:r>
          </w:p>
        </w:tc>
        <w:tc>
          <w:tcPr>
            <w:tcW w:type="dxa" w:w="2880"/>
          </w:tcPr>
          <w:p>
            <w:r/>
            <w:r>
              <w:rPr>
                <w:b/>
                <w:sz w:val="16"/>
              </w:rPr>
              <w:t>1-2</w:t>
            </w:r>
          </w:p>
          <w:p>
            <w:r>
              <w:rPr>
                <w:sz w:val="18"/>
              </w:rPr>
              <w:t>옛날에 백성들 사이에 거짓말하는 예언자들이 있었던 것처럼, 너희 사이에도 거짓말하는 종교 선생님들이 나타날 거야. 걔네들은 슬쩍 들어와서 파괴적인 분열을 일으키고, 너희를 서로 싸움 붙일 거야. 그러면서 자기들 인생을 되찾을 기회를 주신 분의 손을 물어뜯는 거지! 걔네들은 이미 멸망을 향해 급경사로 미끄러지고 있어. 근데 그 전에 옳고 그름도 못 가리는 혼란스러운 추종자들을 잔뜩 끌어모을 거야.</w:t>
            </w:r>
          </w:p>
        </w:tc>
      </w:tr>
      <w:tr>
        <w:tc>
          <w:tcPr>
            <w:tcW w:type="dxa" w:w="2880"/>
          </w:tcPr>
          <w:p>
            <w:r/>
            <w:r>
              <w:rPr>
                <w:b/>
                <w:sz w:val="16"/>
              </w:rPr>
              <w:t>2-3</w:t>
            </w:r>
          </w:p>
          <w:p>
            <w:r>
              <w:rPr>
                <w:sz w:val="18"/>
              </w:rPr>
              <w:t>They give the way of truth a bad name. They're only out for themselves. They'll say anything, *anything*, that sounds good to exploit you. They won't, of course, get by with it. They'll come to a bad end, for God has never just stood by and let that kind of thing go on.</w:t>
            </w:r>
          </w:p>
        </w:tc>
        <w:tc>
          <w:tcPr>
            <w:tcW w:type="dxa" w:w="2880"/>
          </w:tcPr>
          <w:p>
            <w:r/>
            <w:r>
              <w:rPr>
                <w:b/>
                <w:sz w:val="16"/>
              </w:rPr>
              <w:t>2-3</w:t>
            </w:r>
          </w:p>
          <w:p>
            <w:r>
              <w:rPr>
                <w:sz w:val="18"/>
              </w:rPr>
              <w:t>They give the way of truth a bad name. They're only out for themselves. They'll say anything — anything — that sounds good, just to exploit you. They won't, of course, get away with it. They'll come to a bad end, because God has never just stood by and let that kind of thing go on.</w:t>
            </w:r>
          </w:p>
        </w:tc>
        <w:tc>
          <w:tcPr>
            <w:tcW w:type="dxa" w:w="2880"/>
          </w:tcPr>
          <w:p>
            <w:r/>
            <w:r>
              <w:rPr>
                <w:b/>
                <w:sz w:val="16"/>
              </w:rPr>
              <w:t>2-3</w:t>
            </w:r>
          </w:p>
          <w:p>
            <w:r>
              <w:rPr>
                <w:sz w:val="18"/>
              </w:rPr>
              <w:t>걔네들은 진리의 길에 먹칠을 해. 완전히 자기밖에 모르거든. 너희를 이용해 먹으려고 그럴듯하게 들리는 말이면 뭐든지, 진짜 뭐든지 할 거야. 물론 그냥 넘어가진 못해. 비참한 끝을 맞을 거야. 하나님이 그런 걸 그냥 보고만 계신 적이 한 번도 없거든.</w:t>
            </w:r>
          </w:p>
        </w:tc>
      </w:tr>
      <w:tr>
        <w:tc>
          <w:tcPr>
            <w:tcW w:type="dxa" w:w="2880"/>
          </w:tcPr>
          <w:p>
            <w:r/>
            <w:r>
              <w:rPr>
                <w:b/>
                <w:sz w:val="16"/>
              </w:rPr>
              <w:t>4-5</w:t>
            </w:r>
          </w:p>
          <w:p>
            <w:r>
              <w:rPr>
                <w:sz w:val="18"/>
              </w:rPr>
              <w:t>God didn't let the rebel angels off the hook, but jailed them in hell till Judgment Day. Neither did he let the ancient ungodly world off. He wiped it out with a flood, rescuing only eight people—Noah, the sole voice of righteousness, was one of them.</w:t>
            </w:r>
          </w:p>
        </w:tc>
        <w:tc>
          <w:tcPr>
            <w:tcW w:type="dxa" w:w="2880"/>
          </w:tcPr>
          <w:p>
            <w:r/>
            <w:r>
              <w:rPr>
                <w:b/>
                <w:sz w:val="16"/>
              </w:rPr>
              <w:t>4-5</w:t>
            </w:r>
          </w:p>
          <w:p>
            <w:r>
              <w:rPr>
                <w:sz w:val="18"/>
              </w:rPr>
              <w:t>Think about it: God didn't let the rebel angels off the hook — he threw them in hell till Judgment Day. Neither did he let the ancient ungodly world off. He wiped it out with a flood, rescuing only eight people — and Noah, the sole voice of righteousness, was one of them.</w:t>
            </w:r>
          </w:p>
        </w:tc>
        <w:tc>
          <w:tcPr>
            <w:tcW w:type="dxa" w:w="2880"/>
          </w:tcPr>
          <w:p>
            <w:r/>
            <w:r>
              <w:rPr>
                <w:b/>
                <w:sz w:val="16"/>
              </w:rPr>
              <w:t>4-5</w:t>
            </w:r>
          </w:p>
          <w:p>
            <w:r>
              <w:rPr>
                <w:sz w:val="18"/>
              </w:rPr>
              <w:t>생각해 봐. 하나님은 반역한 천사들도 봐주지 않으셨어. 심판 날까지 지옥에 가둬두셨지. 옛날의 경건하지 못한 세상도 그냥 넘어가지 않으셨어. 홍수로 싹 쓸어버리시고 여덟 명만 살려주셨는데, 그중에 혼자서 의로운 목소리를 내던 노아가 있었어.</w:t>
            </w:r>
          </w:p>
        </w:tc>
      </w:tr>
      <w:tr>
        <w:tc>
          <w:tcPr>
            <w:tcW w:type="dxa" w:w="2880"/>
          </w:tcPr>
          <w:p>
            <w:r/>
            <w:r>
              <w:rPr>
                <w:b/>
                <w:sz w:val="16"/>
              </w:rPr>
              <w:t>6-8</w:t>
            </w:r>
          </w:p>
          <w:p>
            <w:r>
              <w:rPr>
                <w:sz w:val="18"/>
              </w:rPr>
              <w:t>God decreed destruction for the cities of Sodom and Gomorrah. A mound of ashes was all that was left—grim warning to anyone bent on an ungodly life. But that good man Lot, driven nearly out of his mind by the sexual filth and perversity, was rescued. Surrounded by moral rot day after day after day, that righteous man was in constant torment.</w:t>
            </w:r>
          </w:p>
        </w:tc>
        <w:tc>
          <w:tcPr>
            <w:tcW w:type="dxa" w:w="2880"/>
          </w:tcPr>
          <w:p>
            <w:r/>
            <w:r>
              <w:rPr>
                <w:b/>
                <w:sz w:val="16"/>
              </w:rPr>
              <w:t>6-8</w:t>
            </w:r>
          </w:p>
          <w:p>
            <w:r>
              <w:rPr>
                <w:sz w:val="18"/>
              </w:rPr>
              <w:t>God decreed destruction for the cities of Sodom and Gomorrah. A mound of ashes was all that was left — a grim warning to anyone bent on an ungodly life. But that good man Lot was rescued — he was driven nearly out of his mind by the sexual filth and perversity around him. Surrounded by moral rot day after day after day, that righteous man was in constant torment.</w:t>
            </w:r>
          </w:p>
        </w:tc>
        <w:tc>
          <w:tcPr>
            <w:tcW w:type="dxa" w:w="2880"/>
          </w:tcPr>
          <w:p>
            <w:r/>
            <w:r>
              <w:rPr>
                <w:b/>
                <w:sz w:val="16"/>
              </w:rPr>
              <w:t>6-8</w:t>
            </w:r>
          </w:p>
          <w:p>
            <w:r>
              <w:rPr>
                <w:sz w:val="18"/>
              </w:rPr>
              <w:t>하나님은 소돔과 고모라 두 도시를 멸망시키기로 결정하셨어. 남은 건 잿더미뿐이었지. 이건 경건하지 못한 삶을 고집하는 사람들한테 보내는 무시무시한 경고였어. 근데 착한 사람 롯은 구원받았어. 성적 타락과 뒤틀림 때문에 거의 미칠 지경이었거든. 날마다, 날마다, 날마다 도덕적으로 썩어가는 세상에 둘러싸여서, 그 의로운 사람은 계속 고통받고 있었어.</w:t>
            </w:r>
          </w:p>
        </w:tc>
      </w:tr>
      <w:tr>
        <w:tc>
          <w:tcPr>
            <w:tcW w:type="dxa" w:w="2880"/>
          </w:tcPr>
          <w:p>
            <w:r/>
            <w:r>
              <w:rPr>
                <w:b/>
                <w:sz w:val="16"/>
              </w:rPr>
              <w:t>9</w:t>
            </w:r>
          </w:p>
          <w:p>
            <w:r>
              <w:rPr>
                <w:sz w:val="18"/>
              </w:rPr>
              <w:t>So God knows how to rescue the godly from evil trials. And he knows how to hold the feet of the wicked to the fire until Judgment Day.</w:t>
            </w:r>
          </w:p>
        </w:tc>
        <w:tc>
          <w:tcPr>
            <w:tcW w:type="dxa" w:w="2880"/>
          </w:tcPr>
          <w:p>
            <w:r/>
            <w:r>
              <w:rPr>
                <w:b/>
                <w:sz w:val="16"/>
              </w:rPr>
              <w:t>9</w:t>
            </w:r>
          </w:p>
          <w:p>
            <w:r>
              <w:rPr>
                <w:sz w:val="18"/>
              </w:rPr>
              <w:t>So God knows how to rescue the godly from evil trials. And he knows how to hold the feet of the wicked to the fire until Judgment Day.</w:t>
            </w:r>
          </w:p>
        </w:tc>
        <w:tc>
          <w:tcPr>
            <w:tcW w:type="dxa" w:w="2880"/>
          </w:tcPr>
          <w:p>
            <w:r/>
            <w:r>
              <w:rPr>
                <w:b/>
                <w:sz w:val="16"/>
              </w:rPr>
              <w:t>9</w:t>
            </w:r>
          </w:p>
          <w:p>
            <w:r>
              <w:rPr>
                <w:sz w:val="18"/>
              </w:rPr>
              <w:t>그러니까 하나님은 경건한 사람들을 악한 시험에서 구해내시는 방법을 아셔. 그리고 심판 날까지 악한 자들의 발을 불에 단단히 붙들어 매는 방법도 아시지.</w:t>
            </w:r>
          </w:p>
        </w:tc>
      </w:tr>
      <w:tr>
        <w:tc>
          <w:tcPr>
            <w:tcW w:type="dxa" w:w="2880"/>
          </w:tcPr>
          <w:p>
            <w:r/>
            <w:r>
              <w:rPr>
                <w:sz w:val="18"/>
              </w:rPr>
            </w:r>
          </w:p>
        </w:tc>
        <w:tc>
          <w:tcPr>
            <w:tcW w:type="dxa" w:w="2880"/>
          </w:tcPr>
          <w:p>
            <w:r/>
            <w:r>
              <w:rPr>
                <w:b/>
                <w:sz w:val="16"/>
              </w:rPr>
              <w:t>10-11</w:t>
            </w:r>
          </w:p>
          <w:p>
            <w:r>
              <w:rPr>
                <w:b/>
                <w:sz w:val="18"/>
              </w:rPr>
              <w:t>Predators on the Prowl</w:t>
            </w:r>
          </w:p>
        </w:tc>
        <w:tc>
          <w:tcPr>
            <w:tcW w:type="dxa" w:w="2880"/>
          </w:tcPr>
          <w:p>
            <w:r/>
            <w:r>
              <w:rPr>
                <w:b/>
                <w:sz w:val="16"/>
              </w:rPr>
              <w:t>10-11</w:t>
            </w:r>
          </w:p>
          <w:p>
            <w:r>
              <w:rPr>
                <w:b/>
                <w:sz w:val="18"/>
              </w:rPr>
              <w:t>먹잇감을 노리는 약탈자들</w:t>
            </w:r>
          </w:p>
        </w:tc>
      </w:tr>
      <w:tr>
        <w:tc>
          <w:tcPr>
            <w:tcW w:type="dxa" w:w="2880"/>
          </w:tcPr>
          <w:p>
            <w:r/>
            <w:r>
              <w:rPr>
                <w:b/>
                <w:sz w:val="16"/>
              </w:rPr>
              <w:t>10-11</w:t>
            </w:r>
          </w:p>
          <w:p>
            <w:r>
              <w:rPr>
                <w:sz w:val="18"/>
              </w:rPr>
              <w:t>God is especially incensed against these "teachers" who live by lust, addicted to a filthy existence. They despise interference from true authority, preferring to indulge in self-rule. Insolent egotists, they don't hesitate to speak evil against the most splendid of creatures. Even angels, their superiors in every way, wouldn't think of throwing their weight around like that, trying to slander others before God.</w:t>
            </w:r>
          </w:p>
        </w:tc>
        <w:tc>
          <w:tcPr>
            <w:tcW w:type="dxa" w:w="2880"/>
          </w:tcPr>
          <w:p>
            <w:r/>
            <w:r>
              <w:rPr>
                <w:b/>
                <w:sz w:val="16"/>
              </w:rPr>
              <w:t>10-11</w:t>
            </w:r>
          </w:p>
          <w:p>
            <w:r>
              <w:rPr>
                <w:sz w:val="18"/>
              </w:rPr>
              <w:t>God is especially furious at these "teachers" who live by lust, addicted to a filthy existence. They despise interference from true authority, preferring to indulge in self-rule. They're insolent egotists who don't hesitate to speak evil against the most splendid of creatures. Even angels — their superiors in every way — wouldn't think of throwing their weight around like that, trying to slander others before God.</w:t>
            </w:r>
          </w:p>
        </w:tc>
        <w:tc>
          <w:tcPr>
            <w:tcW w:type="dxa" w:w="2880"/>
          </w:tcPr>
          <w:p>
            <w:r/>
            <w:r>
              <w:rPr>
                <w:b/>
                <w:sz w:val="16"/>
              </w:rPr>
              <w:t>10-11</w:t>
            </w:r>
          </w:p>
          <w:p>
            <w:r>
              <w:rPr>
                <w:sz w:val="18"/>
              </w:rPr>
              <w:t>하나님은 특히 이런 “선생님”들한테 진짜 화가 나셨어. 욕망대로 살면서 더러운 삶에 중독된 사람들이거든. 진짜 권위가 간섭하는 걸 싫어하고, 자기 멋대로 하길 좋아해. 건방진 자존심 덩어리들이라 가장 빛나는 존재들을 헐뜯는 것도 주저하지 않아. 모든 면에서 걔네들보다 훨씬 뛰어난 천사들도 하나님 앞에서 남을 헐뜯으면서 자기 힘을 과시할 생각은 안 한다는 거야.</w:t>
            </w:r>
          </w:p>
        </w:tc>
      </w:tr>
      <w:tr>
        <w:tc>
          <w:tcPr>
            <w:tcW w:type="dxa" w:w="2880"/>
          </w:tcPr>
          <w:p>
            <w:r/>
            <w:r>
              <w:rPr>
                <w:b/>
                <w:sz w:val="16"/>
              </w:rPr>
              <w:t>12-14</w:t>
            </w:r>
          </w:p>
          <w:p>
            <w:r>
              <w:rPr>
                <w:sz w:val="18"/>
              </w:rPr>
              <w:t>These people are nothing but brute beasts, born in the wild, predators on the prowl. In the very act of bringing down others with their ignorant blasphemies, they themselves will be brought down, losers in the end. Their evil will boomerang on them. They're so despicable and addicted to pleasure that they indulge in wild parties, carousing in broad daylight. They're obsessed with adultery, compulsive in sin, seducing every vulnerable soul they come upon. Their specialty is greed, and they're experts at it. Dead souls!</w:t>
            </w:r>
          </w:p>
        </w:tc>
        <w:tc>
          <w:tcPr>
            <w:tcW w:type="dxa" w:w="2880"/>
          </w:tcPr>
          <w:p>
            <w:r/>
            <w:r>
              <w:rPr>
                <w:b/>
                <w:sz w:val="16"/>
              </w:rPr>
              <w:t>12-14</w:t>
            </w:r>
          </w:p>
          <w:p>
            <w:r>
              <w:rPr>
                <w:sz w:val="18"/>
              </w:rPr>
              <w:t>These people are nothing but brute beasts, born in the wild, predators on the prowl. In the very act of bringing down others with their ignorant blasphemies, they themselves will be brought down — losers in the end. Their evil will boomerang on them. They're so despicable and addicted to pleasure that they throw wild parties, carousing in broad daylight. They're obsessed with adultery, compulsive in sin, seducing every vulnerable soul they come across. Their specialty is greed, and they're experts at it. Dead souls!</w:t>
            </w:r>
          </w:p>
        </w:tc>
        <w:tc>
          <w:tcPr>
            <w:tcW w:type="dxa" w:w="2880"/>
          </w:tcPr>
          <w:p>
            <w:r/>
            <w:r>
              <w:rPr>
                <w:b/>
                <w:sz w:val="16"/>
              </w:rPr>
              <w:t>12-14</w:t>
            </w:r>
          </w:p>
          <w:p>
            <w:r>
              <w:rPr>
                <w:sz w:val="18"/>
              </w:rPr>
              <w:t>이런 사람들은 그냥 야생에서 태어난 사나운 짐승, 먹잇감을 노리며 돌아다니는 약탈자일 뿐이야. 무식한 험담으로 남들을 끌어내리려다가, 결국 자기들이 끌어내려지고 말 거야. 완전 패배자들이지. 걔네들의 악행이 부메랑처럼 돌아올 거야. 걔네들은 쾌락에 중독돼서 대낮부터 흥청망청 파티를 벌이는 형편없는 사람들이야. 간음에 집착하고, 죄짓는 게 습관이 돼서, 상처받기 쉬운 영혼이면 누구든 유혹해. 걔네들의 전공은 탐욕이야, 완전 전문가들이지. 영혼이 죽은 사람들이야!</w:t>
            </w:r>
          </w:p>
        </w:tc>
      </w:tr>
      <w:tr>
        <w:tc>
          <w:tcPr>
            <w:tcW w:type="dxa" w:w="2880"/>
          </w:tcPr>
          <w:p>
            <w:r/>
            <w:r>
              <w:rPr>
                <w:b/>
                <w:sz w:val="16"/>
              </w:rPr>
              <w:t>15-16</w:t>
            </w:r>
          </w:p>
          <w:p>
            <w:r>
              <w:rPr>
                <w:sz w:val="18"/>
              </w:rPr>
              <w:t>They've left the main road and are directionless, having taken the way of Balaam, son of Beor, the prophet who turned profiteer, a connoisseur of evil. But Balaam was stopped in his wayward tracks: A dumb animal spoke in a human voice and prevented the prophet's craziness.</w:t>
            </w:r>
          </w:p>
        </w:tc>
        <w:tc>
          <w:tcPr>
            <w:tcW w:type="dxa" w:w="2880"/>
          </w:tcPr>
          <w:p>
            <w:r/>
            <w:r>
              <w:rPr>
                <w:b/>
                <w:sz w:val="16"/>
              </w:rPr>
              <w:t>15-16</w:t>
            </w:r>
          </w:p>
          <w:p>
            <w:r>
              <w:rPr>
                <w:sz w:val="18"/>
              </w:rPr>
              <w:t>They've left the main road and lost all direction, taking the way of Balaam, son of Beor — the prophet who turned profiteer, a connoisseur of evil. But Balaam was stopped in his wayward tracks: a dumb animal spoke in a human voice and prevented the prophet's craziness.</w:t>
            </w:r>
          </w:p>
        </w:tc>
        <w:tc>
          <w:tcPr>
            <w:tcW w:type="dxa" w:w="2880"/>
          </w:tcPr>
          <w:p>
            <w:r/>
            <w:r>
              <w:rPr>
                <w:b/>
                <w:sz w:val="16"/>
              </w:rPr>
              <w:t>15-16</w:t>
            </w:r>
          </w:p>
          <w:p>
            <w:r>
              <w:rPr>
                <w:sz w:val="18"/>
              </w:rPr>
              <w:t>걔네들은 큰길에서 벗어나 방향을 잃고, 브올의 아들 발람이 갔던 길을 따라갔어. 발람은 예언자였으면서 돈 버는 장사꾼으로 전향하고 악의 전문가가 된 사람이거든. 근데 발람도 제멋대로 가던 길에서 멈춰 섰어. 말 못하는 짐승이 사람 목소리로 말해서 그 예언자의 미친 짓을 막았거든.</w:t>
            </w:r>
          </w:p>
        </w:tc>
      </w:tr>
      <w:tr>
        <w:tc>
          <w:tcPr>
            <w:tcW w:type="dxa" w:w="2880"/>
          </w:tcPr>
          <w:p>
            <w:r/>
            <w:r>
              <w:rPr>
                <w:b/>
                <w:sz w:val="16"/>
              </w:rPr>
              <w:t>17-19</w:t>
            </w:r>
          </w:p>
          <w:p>
            <w:r>
              <w:rPr>
                <w:sz w:val="18"/>
              </w:rPr>
              <w:t>There's nothing to these people—they're dried-up fountains, storm-scattered clouds, headed for a black hole in hell. They are loudmouths, full of hot air, but still they're dangerous. Men and women who have recently escaped from a deviant life are most susceptible to their brand of seduction. They promise these newcomers freedom, but they themselves are slaves of corruption, for if they're addicted to corruption—and they are—they're *enslaved*.</w:t>
            </w:r>
          </w:p>
        </w:tc>
        <w:tc>
          <w:tcPr>
            <w:tcW w:type="dxa" w:w="2880"/>
          </w:tcPr>
          <w:p>
            <w:r/>
            <w:r>
              <w:rPr>
                <w:b/>
                <w:sz w:val="16"/>
              </w:rPr>
              <w:t>17-19</w:t>
            </w:r>
          </w:p>
          <w:p>
            <w:r>
              <w:rPr>
                <w:sz w:val="18"/>
              </w:rPr>
              <w:t>There's nothing to these people — they're dried-up fountains, storm-scattered clouds, headed for a black hole in hell. They're loudmouths, full of hot air, but still they're dangerous. Men and women who have recently escaped from a deviant life are most susceptible to their brand of seduction. They promise these newcomers freedom, but they themselves are slaves of corruption — because if you're addicted to corruption, and they are, you're enslaved.</w:t>
            </w:r>
          </w:p>
        </w:tc>
        <w:tc>
          <w:tcPr>
            <w:tcW w:type="dxa" w:w="2880"/>
          </w:tcPr>
          <w:p>
            <w:r/>
            <w:r>
              <w:rPr>
                <w:b/>
                <w:sz w:val="16"/>
              </w:rPr>
              <w:t>17-19</w:t>
            </w:r>
          </w:p>
          <w:p>
            <w:r>
              <w:rPr>
                <w:sz w:val="18"/>
              </w:rPr>
              <w:t>이런 사람들한테는 진짜 아무것도 없어. 바싹 마른 샘물 같고, 폭풍에 흩어지는 구름 같아. 지옥의 블랙홀을 향해 가고 있지. 걔네들은 허풍쟁이에 입만 살아 있지만, 그래도 위험해. 잘못된 삶에서 이제 막 벗어난 남자와 여자들이 걔네들의 유혹에 제일 쉽게 넘어가. 이 새내기들한테 자유를 약속하지만, 정작 자기들은 부패의 노예야. 부패에 중독되면 — 실제로 걔네들이 그렇거든 — 노예가 될 수밖에 없거든.</w:t>
            </w:r>
          </w:p>
        </w:tc>
      </w:tr>
      <w:tr>
        <w:tc>
          <w:tcPr>
            <w:tcW w:type="dxa" w:w="2880"/>
          </w:tcPr>
          <w:p>
            <w:r/>
            <w:r>
              <w:rPr>
                <w:b/>
                <w:sz w:val="16"/>
              </w:rPr>
              <w:t>20-22</w:t>
            </w:r>
          </w:p>
          <w:p>
            <w:r>
              <w:rPr>
                <w:sz w:val="18"/>
              </w:rPr>
              <w:t>If they've escaped from the slum of sin by experiencing our Master and Savior, Jesus Christ, and then slid back into that same old life again, they're worse than if they had never left. Better not to have started out on the straight road to God than to start out and then turn back, repudiating the experience and the holy command. They prove the point of the proverbs, "A dog goes back to its own vomit" and "A scrubbed-up pig heads for the mud."</w:t>
            </w:r>
          </w:p>
        </w:tc>
        <w:tc>
          <w:tcPr>
            <w:tcW w:type="dxa" w:w="2880"/>
          </w:tcPr>
          <w:p>
            <w:r/>
            <w:r>
              <w:rPr>
                <w:b/>
                <w:sz w:val="16"/>
              </w:rPr>
              <w:t>20-22</w:t>
            </w:r>
          </w:p>
          <w:p>
            <w:r>
              <w:rPr>
                <w:sz w:val="18"/>
              </w:rPr>
              <w:t>If they've escaped from the slum of sin by experiencing our Master and Savior, Jesus Christ, and then slid back into that same old life again, they're worse off than if they had never left. It would have been better never to have started out on the straight road to God than to start out and then turn back, repudiating the experience and the holy command. They prove the point of the proverbs: "A dog goes back to its own vomit" and "A scrubbed-up pig heads for the mud."</w:t>
            </w:r>
          </w:p>
        </w:tc>
        <w:tc>
          <w:tcPr>
            <w:tcW w:type="dxa" w:w="2880"/>
          </w:tcPr>
          <w:p>
            <w:r/>
            <w:r>
              <w:rPr>
                <w:b/>
                <w:sz w:val="16"/>
              </w:rPr>
              <w:t>20-22</w:t>
            </w:r>
          </w:p>
          <w:p>
            <w:r>
              <w:rPr>
                <w:sz w:val="18"/>
              </w:rPr>
              <w:t>만약 걔네들이 우리 주님이자 구주이신 예수 그리스도를 경험하면서 죄의 구렁텅이에서 빠져나왔다가, 다시 옛날 생활로 미끄러져 들어가면, 안 나왔을 때보다 상태가 더 나빠지는 거야. 하나님께로 가는 바른 길에 들어섰다가 다시 돌아서서, 자기가 경험한 것과 거룩한 계명을 저버리느니, 차라리 처음부터 시작 안 하는 게 나았을 거야. 이 속담들이 딱 걔네들을 두고 하는 말이야. “개는 자기가 토한 것으로 돌아간다”, “깨끗하게 씻은 돼지는 진흙탕으로 향한다”.</w:t>
            </w:r>
          </w:p>
        </w:tc>
      </w:tr>
    </w:tbl>
    <w:p>
      <w:pPr>
        <w:pStyle w:val="Heading1"/>
      </w:pPr>
      <w:r>
        <w:t>Chapter 3 — The Day God Makes Everything New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In the Last Days</w:t>
            </w:r>
          </w:p>
        </w:tc>
        <w:tc>
          <w:tcPr>
            <w:tcW w:type="dxa" w:w="2880"/>
          </w:tcPr>
          <w:p>
            <w:r/>
            <w:r>
              <w:rPr>
                <w:b/>
                <w:sz w:val="16"/>
              </w:rPr>
              <w:t>1-2</w:t>
            </w:r>
          </w:p>
          <w:p>
            <w:r>
              <w:rPr>
                <w:b/>
                <w:sz w:val="18"/>
              </w:rPr>
              <w:t>마지막 때에</w:t>
            </w:r>
          </w:p>
        </w:tc>
      </w:tr>
      <w:tr>
        <w:tc>
          <w:tcPr>
            <w:tcW w:type="dxa" w:w="2880"/>
          </w:tcPr>
          <w:p>
            <w:r/>
            <w:r>
              <w:rPr>
                <w:b/>
                <w:sz w:val="16"/>
              </w:rPr>
              <w:t>1-2</w:t>
            </w:r>
          </w:p>
          <w:p>
            <w:r>
              <w:rPr>
                <w:sz w:val="18"/>
              </w:rPr>
              <w:t>My dear friends, this is now the second time I've written to you, both letters reminders to hold your minds in a state of undistracted attention. Keep in mind what the holy prophets said, and the command of our Master and Savior that was passed on by your apostles.</w:t>
            </w:r>
          </w:p>
        </w:tc>
        <w:tc>
          <w:tcPr>
            <w:tcW w:type="dxa" w:w="2880"/>
          </w:tcPr>
          <w:p>
            <w:r/>
            <w:r>
              <w:rPr>
                <w:b/>
                <w:sz w:val="16"/>
              </w:rPr>
              <w:t>1-2</w:t>
            </w:r>
          </w:p>
          <w:p>
            <w:r>
              <w:rPr>
                <w:sz w:val="18"/>
              </w:rPr>
              <w:t>My dear friends, this is now the second time I've written to you. Both letters are reminders to hold your minds in a state of undistracted attention. Keep in mind what the holy prophets said, and the command of our Master and Savior that was passed on by your apostles.</w:t>
            </w:r>
          </w:p>
        </w:tc>
        <w:tc>
          <w:tcPr>
            <w:tcW w:type="dxa" w:w="2880"/>
          </w:tcPr>
          <w:p>
            <w:r/>
            <w:r>
              <w:rPr>
                <w:b/>
                <w:sz w:val="16"/>
              </w:rPr>
              <w:t>1-2</w:t>
            </w:r>
          </w:p>
          <w:p>
            <w:r>
              <w:rPr>
                <w:sz w:val="18"/>
              </w:rPr>
              <w:t>사랑하는 친구들아, 이건 너희한테 쓰는 두 번째 편지야. 두 편지 다 너희 마음이 딴 데 안 팔리고 온전히 집중할 수 있게 일깨워주려는 거야. 거룩한 예언자들이 했던 말, 그리고 너희 사도들이 전해준 우리 주님이자 구주이신 분의 계명을 꼭 기억해.</w:t>
            </w:r>
          </w:p>
        </w:tc>
      </w:tr>
      <w:tr>
        <w:tc>
          <w:tcPr>
            <w:tcW w:type="dxa" w:w="2880"/>
          </w:tcPr>
          <w:p>
            <w:r/>
            <w:r>
              <w:rPr>
                <w:b/>
                <w:sz w:val="16"/>
              </w:rPr>
              <w:t>3-4</w:t>
            </w:r>
          </w:p>
          <w:p>
            <w:r>
              <w:rPr>
                <w:sz w:val="18"/>
              </w:rPr>
              <w:t>First off, you need to know that in the last days, mockers are going to have a heyday. Reducing everything to the level of their petty feelings, they'll mock, "So what's happened to the promise of his Coming? Our ancestors are dead and buried, and everything's going on just as it has from the first day of creation. Nothing's changed."</w:t>
            </w:r>
          </w:p>
        </w:tc>
        <w:tc>
          <w:tcPr>
            <w:tcW w:type="dxa" w:w="2880"/>
          </w:tcPr>
          <w:p>
            <w:r/>
            <w:r>
              <w:rPr>
                <w:b/>
                <w:sz w:val="16"/>
              </w:rPr>
              <w:t>3-4</w:t>
            </w:r>
          </w:p>
          <w:p>
            <w:r>
              <w:rPr>
                <w:sz w:val="18"/>
              </w:rPr>
              <w:t>First off, you need to know that in the last days, mockers are going to have a heyday. Reducing everything to the level of their petty feelings, they'll mock: "So what's happened to the promise of his Coming? Our ancestors are dead and buried, and everything's going on just as it has from the first day of creation. Nothing's changed."</w:t>
            </w:r>
          </w:p>
        </w:tc>
        <w:tc>
          <w:tcPr>
            <w:tcW w:type="dxa" w:w="2880"/>
          </w:tcPr>
          <w:p>
            <w:r/>
            <w:r>
              <w:rPr>
                <w:b/>
                <w:sz w:val="16"/>
              </w:rPr>
              <w:t>3-4</w:t>
            </w:r>
          </w:p>
          <w:p>
            <w:r>
              <w:rPr>
                <w:sz w:val="18"/>
              </w:rPr>
              <w:t>우선 이거 하나는 꼭 알아둬. 마지막 때가 되면 조롱하는 사람들이 판을 칠 거야. 모든 걸 자기들의 쪼잔한 감정 수준으로 끌어내리면서 이렇게 조롱할 거야. “그래서 그분이 다시 온다는 약속은 어떻게 됐어? 우리 조상들은 다 죽어서 묻혔고, 세상은 창조 첫날부터 지금까지 똑같이 돌아가고 있잖아. 바뀐 게 하나도 없어.”</w:t>
            </w:r>
          </w:p>
        </w:tc>
      </w:tr>
      <w:tr>
        <w:tc>
          <w:tcPr>
            <w:tcW w:type="dxa" w:w="2880"/>
          </w:tcPr>
          <w:p>
            <w:r/>
            <w:r>
              <w:rPr>
                <w:b/>
                <w:sz w:val="16"/>
              </w:rPr>
              <w:t>5-7</w:t>
            </w:r>
          </w:p>
          <w:p>
            <w:r>
              <w:rPr>
                <w:sz w:val="18"/>
              </w:rPr>
              <w:t>They conveniently forget that long ago all the galaxies and this very planet were brought into existence out of watery chaos by God's word. Then God's word brought the chaos back in a flood that destroyed the world. The current galaxies and earth are fuel for the final fire. God is poised, ready to speak his word again, ready to give the signal for the judgment and destruction of the desecrating skeptics.</w:t>
            </w:r>
          </w:p>
        </w:tc>
        <w:tc>
          <w:tcPr>
            <w:tcW w:type="dxa" w:w="2880"/>
          </w:tcPr>
          <w:p>
            <w:r/>
            <w:r>
              <w:rPr>
                <w:b/>
                <w:sz w:val="16"/>
              </w:rPr>
              <w:t>5-7</w:t>
            </w:r>
          </w:p>
          <w:p>
            <w:r>
              <w:rPr>
                <w:sz w:val="18"/>
              </w:rPr>
              <w:t>They conveniently forget that long ago, all the galaxies and this very planet were brought into existence out of watery chaos by God's word. Then God's word brought the chaos back in a flood that destroyed the world. The current galaxies and earth are fuel for the final fire. God is poised, ready to speak his word again, ready to give the signal for the judgment and destruction of the desecrating skeptics.</w:t>
            </w:r>
          </w:p>
        </w:tc>
        <w:tc>
          <w:tcPr>
            <w:tcW w:type="dxa" w:w="2880"/>
          </w:tcPr>
          <w:p>
            <w:r/>
            <w:r>
              <w:rPr>
                <w:b/>
                <w:sz w:val="16"/>
              </w:rPr>
              <w:t>5-7</w:t>
            </w:r>
          </w:p>
          <w:p>
            <w:r>
              <w:rPr>
                <w:sz w:val="18"/>
              </w:rPr>
              <w:t>걔네들은 아주 편하게 잊어버리는 게 있어. 아주 옛날에 모든 은하와 이 지구가 물로 뒤덮인 혼돈 속에서 하나님의 말씀으로 생겨났다는 거야. 그리고 하나님의 말씀이 다시 혼돈을 불러와서 홍수로 세상을 멸망시켰다는 것도. 지금의 은하들과 지구는 마지막 불의 땔감이야. 하나님은 다시 말씀하실 준비를 하고 계셔. 하나님을 모독하는 회의론자들을 심판하고 멸망시키라는 신호를 내리실 준비 말이야.</w:t>
            </w:r>
          </w:p>
        </w:tc>
      </w:tr>
      <w:tr>
        <w:tc>
          <w:tcPr>
            <w:tcW w:type="dxa" w:w="2880"/>
          </w:tcPr>
          <w:p>
            <w:r/>
            <w:r>
              <w:rPr>
                <w:sz w:val="18"/>
              </w:rPr>
            </w:r>
          </w:p>
        </w:tc>
        <w:tc>
          <w:tcPr>
            <w:tcW w:type="dxa" w:w="2880"/>
          </w:tcPr>
          <w:p>
            <w:r/>
            <w:r>
              <w:rPr>
                <w:b/>
                <w:sz w:val="16"/>
              </w:rPr>
              <w:t>8-9</w:t>
            </w:r>
          </w:p>
          <w:p>
            <w:r>
              <w:rPr>
                <w:b/>
                <w:sz w:val="18"/>
              </w:rPr>
              <w:t>The Day the Sky Will Collapse</w:t>
            </w:r>
          </w:p>
        </w:tc>
        <w:tc>
          <w:tcPr>
            <w:tcW w:type="dxa" w:w="2880"/>
          </w:tcPr>
          <w:p>
            <w:r/>
            <w:r>
              <w:rPr>
                <w:b/>
                <w:sz w:val="16"/>
              </w:rPr>
              <w:t>8-9</w:t>
            </w:r>
          </w:p>
          <w:p>
            <w:r>
              <w:rPr>
                <w:b/>
                <w:sz w:val="18"/>
              </w:rPr>
              <w:t>하늘이 무너지는 날</w:t>
            </w:r>
          </w:p>
        </w:tc>
      </w:tr>
      <w:tr>
        <w:tc>
          <w:tcPr>
            <w:tcW w:type="dxa" w:w="2880"/>
          </w:tcPr>
          <w:p>
            <w:r/>
            <w:r>
              <w:rPr>
                <w:b/>
                <w:sz w:val="16"/>
              </w:rPr>
              <w:t>8-9</w:t>
            </w:r>
          </w:p>
          <w:p>
            <w:r>
              <w:rPr>
                <w:sz w:val="18"/>
              </w:rPr>
              <w:t>Don't overlook the obvious here, friends. With God, one day is as good as a thousand years, a thousand years as a day. God isn't late with his promise as some measure lateness. He is restraining himself on account of you, holding back the End because he doesn't want anyone lost. He's giving everyone space and time to change.</w:t>
            </w:r>
          </w:p>
        </w:tc>
        <w:tc>
          <w:tcPr>
            <w:tcW w:type="dxa" w:w="2880"/>
          </w:tcPr>
          <w:p>
            <w:r/>
            <w:r>
              <w:rPr>
                <w:b/>
                <w:sz w:val="16"/>
              </w:rPr>
              <w:t>8-9</w:t>
            </w:r>
          </w:p>
          <w:p>
            <w:r>
              <w:rPr>
                <w:sz w:val="18"/>
              </w:rPr>
              <w:t>Don't overlook the obvious here, friends. With God, one day is as good as a thousand years, and a thousand years as a day. God isn't late with his promise, the way some people measure lateness. He is restraining himself on account of you, holding back the End because he doesn't want anyone lost. He's giving everyone space and time to change.</w:t>
            </w:r>
          </w:p>
        </w:tc>
        <w:tc>
          <w:tcPr>
            <w:tcW w:type="dxa" w:w="2880"/>
          </w:tcPr>
          <w:p>
            <w:r/>
            <w:r>
              <w:rPr>
                <w:b/>
                <w:sz w:val="16"/>
              </w:rPr>
              <w:t>8-9</w:t>
            </w:r>
          </w:p>
          <w:p>
            <w:r>
              <w:rPr>
                <w:sz w:val="18"/>
              </w:rPr>
              <w:t>친구들아, 이 뻔한 사실을 그냥 넘기지 마. 하나님한테는 하루가 천 년 같고, 천 년이 하루 같아. 어떤 사람들이 재는 것처럼 하나님이 약속을 늦게 지키시는 게 아니야. 그분은 너희 때문에 참고 계시는 거야. 아무도 잃고 싶지 않으셔서 끝을 미루고 계시는 거지. 모든 사람한테 바뀌라고 시간과 여유를 주고 계셔.</w:t>
            </w:r>
          </w:p>
        </w:tc>
      </w:tr>
      <w:tr>
        <w:tc>
          <w:tcPr>
            <w:tcW w:type="dxa" w:w="2880"/>
          </w:tcPr>
          <w:p>
            <w:r/>
            <w:r>
              <w:rPr>
                <w:b/>
                <w:sz w:val="16"/>
              </w:rPr>
              <w:t>10</w:t>
            </w:r>
          </w:p>
          <w:p>
            <w:r>
              <w:rPr>
                <w:sz w:val="18"/>
              </w:rPr>
              <w:t>But when the Day of God's Judgment does come, it will be unannounced, like a thief. The sky will collapse with a thunderous bang, everything disintegrating in a raging inferno, earth and all its works exposed to the scrutiny of Judgment.</w:t>
            </w:r>
          </w:p>
        </w:tc>
        <w:tc>
          <w:tcPr>
            <w:tcW w:type="dxa" w:w="2880"/>
          </w:tcPr>
          <w:p>
            <w:r/>
            <w:r>
              <w:rPr>
                <w:b/>
                <w:sz w:val="16"/>
              </w:rPr>
              <w:t>10</w:t>
            </w:r>
          </w:p>
          <w:p>
            <w:r>
              <w:rPr>
                <w:sz w:val="18"/>
              </w:rPr>
              <w:t>But when the Day of God's Judgment does come, it will be unannounced, like a thief. The sky will collapse with a thunderous bang, everything disintegrating in a raging inferno — earth and all its works exposed to the scrutiny of Judgment.</w:t>
            </w:r>
          </w:p>
        </w:tc>
        <w:tc>
          <w:tcPr>
            <w:tcW w:type="dxa" w:w="2880"/>
          </w:tcPr>
          <w:p>
            <w:r/>
            <w:r>
              <w:rPr>
                <w:b/>
                <w:sz w:val="16"/>
              </w:rPr>
              <w:t>10</w:t>
            </w:r>
          </w:p>
          <w:p>
            <w:r>
              <w:rPr>
                <w:sz w:val="18"/>
              </w:rPr>
              <w:t>근데 하나님의 심판 날이 오면, 예고 없이 도둑처럼 올 거야. 하늘이 천둥 같은 굉음과 함께 무너지고, 모든 게 타오르는 불길 속에서 산산이 부서질 거야. 땅과 땅에서 행한 모든 일이 심판의 눈앞에 낱낱이 드러나게 될 거야.</w:t>
            </w:r>
          </w:p>
        </w:tc>
      </w:tr>
      <w:tr>
        <w:tc>
          <w:tcPr>
            <w:tcW w:type="dxa" w:w="2880"/>
          </w:tcPr>
          <w:p>
            <w:r/>
            <w:r>
              <w:rPr>
                <w:b/>
                <w:sz w:val="16"/>
              </w:rPr>
              <w:t>11-13</w:t>
            </w:r>
          </w:p>
          <w:p>
            <w:r>
              <w:rPr>
                <w:sz w:val="18"/>
              </w:rPr>
              <w:t>Since everything here today might well be gone tomorrow, do you see how essential it is to live a holy life? Daily expect the Day of God, eager for its arrival. The galaxies will burn up and the elements melt down that day—but *we'll* hardly notice. We'll be looking the other way, ready for the promised new heavens and the promised new earth, all landscaped with righteousness.</w:t>
            </w:r>
          </w:p>
        </w:tc>
        <w:tc>
          <w:tcPr>
            <w:tcW w:type="dxa" w:w="2880"/>
          </w:tcPr>
          <w:p>
            <w:r/>
            <w:r>
              <w:rPr>
                <w:b/>
                <w:sz w:val="16"/>
              </w:rPr>
              <w:t>11-13</w:t>
            </w:r>
          </w:p>
          <w:p>
            <w:r>
              <w:rPr>
                <w:sz w:val="18"/>
              </w:rPr>
              <w:t>Since everything here today might well be gone tomorrow, do you see how essential it is to live a holy life? Daily expect the Day of God, eager for its arrival. The galaxies will burn up and the elements melt down that day — but we'll hardly notice. We'll be looking the other way, ready for the promised new heavens and the promised new earth, all landscaped with righteousness.</w:t>
            </w:r>
          </w:p>
        </w:tc>
        <w:tc>
          <w:tcPr>
            <w:tcW w:type="dxa" w:w="2880"/>
          </w:tcPr>
          <w:p>
            <w:r/>
            <w:r>
              <w:rPr>
                <w:b/>
                <w:sz w:val="16"/>
              </w:rPr>
              <w:t>11-13</w:t>
            </w:r>
          </w:p>
          <w:p>
            <w:r>
              <w:rPr>
                <w:sz w:val="18"/>
              </w:rPr>
              <w:t>오늘 여기 있는 모든 게 내일이면 사라질 수도 있다니까, 거룩하게 사는 게 얼마나 중요한지 알겠지? 매일 하나님의 날을 기대하고, 그날이 오기를 간절히 바라봐. 그날이 오면 은하들이 불타 없어지고 원소들이 녹아내릴 거야. 근데 우리는 거의 신경도 안 쓸 거야. 약속하신 새 하늘과 새 땅, 의로움으로 가득 채워진 그곳을 향해 다른 데를 보고 있을 테니까.</w:t>
            </w:r>
          </w:p>
        </w:tc>
      </w:tr>
      <w:tr>
        <w:tc>
          <w:tcPr>
            <w:tcW w:type="dxa" w:w="2880"/>
          </w:tcPr>
          <w:p>
            <w:r/>
            <w:r>
              <w:rPr>
                <w:b/>
                <w:sz w:val="16"/>
              </w:rPr>
              <w:t>14-16</w:t>
            </w:r>
          </w:p>
          <w:p>
            <w:r>
              <w:rPr>
                <w:sz w:val="18"/>
              </w:rPr>
              <w:t>So, my dear friends, since this is what you have to look forward to, do your very best to be found living at your best, in purity and peace. Interpret our Master's patient restraint for what it is: salvation. Our good brother Paul, who was given much wisdom in these matters, refers to this in all his letters, and has written you essentially the same thing. Some things Paul writes are difficult to understand. Irresponsible people who don't know what they are talking about twist them every which way. They do it to the rest of the Scriptures, too, destroying themselves as they do it.</w:t>
            </w:r>
          </w:p>
        </w:tc>
        <w:tc>
          <w:tcPr>
            <w:tcW w:type="dxa" w:w="2880"/>
          </w:tcPr>
          <w:p>
            <w:r/>
            <w:r>
              <w:rPr>
                <w:b/>
                <w:sz w:val="16"/>
              </w:rPr>
              <w:t>14-16</w:t>
            </w:r>
          </w:p>
          <w:p>
            <w:r>
              <w:rPr>
                <w:sz w:val="18"/>
              </w:rPr>
              <w:t>So, my dear friends, since this is what you have to look forward to, do your very best to be found living at your best, in purity and peace. Interpret our Master's patient restraint for what it is: salvation. Our good brother Paul, who was given much wisdom in these matters, refers to this in all his letters, and has written you essentially the same thing. Some things Paul writes are difficult to understand. Irresponsible people who don't know what they are talking about twist them every which way. They do it to the rest of the Scriptures, too, destroying themselves as they do it.</w:t>
            </w:r>
          </w:p>
        </w:tc>
        <w:tc>
          <w:tcPr>
            <w:tcW w:type="dxa" w:w="2880"/>
          </w:tcPr>
          <w:p>
            <w:r/>
            <w:r>
              <w:rPr>
                <w:b/>
                <w:sz w:val="16"/>
              </w:rPr>
              <w:t>14-16</w:t>
            </w:r>
          </w:p>
          <w:p>
            <w:r>
              <w:rPr>
                <w:sz w:val="18"/>
              </w:rPr>
              <w:t>그러니까 사랑하는 친구들아, 너희가 손꼽아 기다리는 게 이런 거라면, 순결과 평화 속에서 최고의 모습으로 발견되도록 최선을 다해. 우리 주님이 오래 참고 계시는 걸 있는 그대로 받아들여. 그건 구원이야. 이 문제에 대해 큰 지혜를 받은 우리 형제 바울도 모든 편지에서 이걸 언급했고, 너희한테도 본질적으로 똑같은 내용을 썼어. 바울이 쓴 것 중에 이해하기 어려운 게 몇 개 있어. 뭔 말 하는지도 모르면서 무책임하게 떠드는 사람들이 그걸 이리저리 왜곡해. 성경의 나머지 부분도 그렇게 하다가 결국 스스로를 망치는 거야.</w:t>
            </w:r>
          </w:p>
        </w:tc>
      </w:tr>
      <w:tr>
        <w:tc>
          <w:tcPr>
            <w:tcW w:type="dxa" w:w="2880"/>
          </w:tcPr>
          <w:p>
            <w:r/>
            <w:r>
              <w:rPr>
                <w:b/>
                <w:sz w:val="16"/>
              </w:rPr>
              <w:t>17-18</w:t>
            </w:r>
          </w:p>
          <w:p>
            <w:r>
              <w:rPr>
                <w:sz w:val="18"/>
              </w:rPr>
              <w:t>But you, friends, are well-warned. Be on guard lest you lose your footing and get swept off your feet by these lawless and loose-talking teachers. Grow in grace and understanding of our Master and Savior, Jesus Christ. Glory to the Master, now and forever! Yes!</w:t>
            </w:r>
          </w:p>
        </w:tc>
        <w:tc>
          <w:tcPr>
            <w:tcW w:type="dxa" w:w="2880"/>
          </w:tcPr>
          <w:p>
            <w:r/>
            <w:r>
              <w:rPr>
                <w:b/>
                <w:sz w:val="16"/>
              </w:rPr>
              <w:t>17-18</w:t>
            </w:r>
          </w:p>
          <w:p>
            <w:r>
              <w:rPr>
                <w:sz w:val="18"/>
              </w:rPr>
              <w:t>But you, friends, are well-warned. Be on guard, so you don't lose your footing and get swept off your feet by these lawless, loose-talking teachers. Grow in grace and understanding of our Master and Savior, Jesus Christ.</w:t>
            </w:r>
          </w:p>
        </w:tc>
        <w:tc>
          <w:tcPr>
            <w:tcW w:type="dxa" w:w="2880"/>
          </w:tcPr>
          <w:p>
            <w:r/>
            <w:r>
              <w:rPr>
                <w:b/>
                <w:sz w:val="16"/>
              </w:rPr>
              <w:t>17-18</w:t>
            </w:r>
          </w:p>
          <w:p>
            <w:r>
              <w:rPr>
                <w:sz w:val="18"/>
              </w:rPr>
              <w:t>근데 친구들아, 너희는 이미 단단히 경고받았어. 발을 헛디뎌서 이 불법적이고 막말하는 선생님들한테 휩쓸려 가지 않도록 조심해. 우리 주님이자 구주이신 예수 그리스도의 은혜와 그분을 아는 지식 안에서 계속 자라나.</w:t>
            </w:r>
          </w:p>
        </w:tc>
      </w:tr>
      <w:tr>
        <w:tc>
          <w:tcPr>
            <w:tcW w:type="dxa" w:w="2880"/>
          </w:tcPr>
          <w:p>
            <w:r/>
            <w:r>
              <w:rPr>
                <w:b/>
                <w:sz w:val="16"/>
              </w:rPr>
              <w:t>17-18</w:t>
            </w:r>
          </w:p>
          <w:p>
            <w:r>
              <w:rPr>
                <w:sz w:val="18"/>
              </w:rPr>
              <w:t>↑ 위 MSG(17-18) 계속</w:t>
            </w:r>
          </w:p>
        </w:tc>
        <w:tc>
          <w:tcPr>
            <w:tcW w:type="dxa" w:w="2880"/>
          </w:tcPr>
          <w:p>
            <w:r/>
            <w:r>
              <w:rPr>
                <w:b/>
                <w:sz w:val="16"/>
              </w:rPr>
              <w:t>17-18</w:t>
            </w:r>
          </w:p>
          <w:p>
            <w:r>
              <w:rPr>
                <w:sz w:val="18"/>
              </w:rPr>
              <w:t>Glory to the Master, now and forever! Yes!</w:t>
            </w:r>
          </w:p>
        </w:tc>
        <w:tc>
          <w:tcPr>
            <w:tcW w:type="dxa" w:w="2880"/>
          </w:tcPr>
          <w:p>
            <w:r/>
            <w:r>
              <w:rPr>
                <w:b/>
                <w:sz w:val="16"/>
              </w:rPr>
              <w:t>17-18</w:t>
            </w:r>
          </w:p>
          <w:p>
            <w:r>
              <w:rPr>
                <w:sz w:val="18"/>
              </w:rPr>
              <w:t>영광이 지금부터 영원까지 주님께 있기를! 아멘!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
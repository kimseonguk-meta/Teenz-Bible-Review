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고린도후서 (2 Corinthians)</w:t>
      </w:r>
    </w:p>
    <w:p>
      <w:r>
        <w:t>The Message 영어 원문 | Teen English 최종본 | Teen 한국어 최종본 — 장별 3단 비교</w:t>
      </w:r>
    </w:p>
    <w:p>
      <w:pPr>
        <w:pStyle w:val="Heading1"/>
      </w:pPr>
      <w:r>
        <w:t>Chapter 1 — God's Got Your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Paul, have been sent on a special mission by the Messiah, Jesus, planned by God himself. I write this to God's congregation in Corinth, and to believers all over Achaia province. May all the gifts and benefits that come from God our Father and the Master, Jesus Christ, be yours! Timothy, someone you know and trust, joins me in this greeting.</w:t>
            </w:r>
          </w:p>
        </w:tc>
        <w:tc>
          <w:tcPr>
            <w:tcW w:type="dxa" w:w="2880"/>
          </w:tcPr>
          <w:p>
            <w:r/>
            <w:r>
              <w:rPr>
                <w:b/>
                <w:sz w:val="16"/>
              </w:rPr>
              <w:t>1-2</w:t>
            </w:r>
          </w:p>
          <w:p>
            <w:r>
              <w:rPr>
                <w:sz w:val="18"/>
              </w:rPr>
              <w:t>Hey, it's Paul, on a special mission from the Messiah, Jesus, all part of God's master plan. I'm writing this to all the believers in Corinth and the whole Achaia area. Hope you're getting all the awesome perks from God our Father and our Lord Jesus Christ. And Timothy, someone you know and trust, is here with me too.</w:t>
            </w:r>
          </w:p>
        </w:tc>
        <w:tc>
          <w:tcPr>
            <w:tcW w:type="dxa" w:w="2880"/>
          </w:tcPr>
          <w:p>
            <w:r/>
            <w:r>
              <w:rPr>
                <w:b/>
                <w:sz w:val="16"/>
              </w:rPr>
              <w:t>1-2</w:t>
            </w:r>
          </w:p>
          <w:p>
            <w:r>
              <w:rPr>
                <w:sz w:val="18"/>
              </w:rPr>
              <w:t>안녕, 나 바울이야. 메시아이신 예수님이 직접 주신 특별 미션을 받고 온 거야, 하나님이 직접 계획하신. 고린도에 있는 하나님의 교회랑 아가야 지방에 있는 모든 믿는 친구들한테 이 편지를 써. 우리 아버지 하나님이랑 주 예수 그리스도가 주시는 모든 선물과 은혜가 다 너희 거 되길 바랄게! 너희도 잘 알고 믿는 디모데가 나랑 같이 있어.</w:t>
            </w:r>
          </w:p>
        </w:tc>
      </w:tr>
      <w:tr>
        <w:tc>
          <w:tcPr>
            <w:tcW w:type="dxa" w:w="2880"/>
          </w:tcPr>
          <w:p>
            <w:r/>
            <w:r>
              <w:rPr>
                <w:sz w:val="18"/>
              </w:rPr>
            </w:r>
          </w:p>
        </w:tc>
        <w:tc>
          <w:tcPr>
            <w:tcW w:type="dxa" w:w="2880"/>
          </w:tcPr>
          <w:p>
            <w:r/>
            <w:r>
              <w:rPr>
                <w:b/>
                <w:sz w:val="18"/>
              </w:rPr>
              <w:t>The Rescue</w:t>
            </w:r>
          </w:p>
        </w:tc>
        <w:tc>
          <w:tcPr>
            <w:tcW w:type="dxa" w:w="2880"/>
          </w:tcPr>
          <w:p>
            <w:r/>
            <w:r>
              <w:rPr>
                <w:b/>
                <w:sz w:val="18"/>
              </w:rPr>
              <w:t>구출 작전</w:t>
            </w:r>
          </w:p>
        </w:tc>
      </w:tr>
      <w:tr>
        <w:tc>
          <w:tcPr>
            <w:tcW w:type="dxa" w:w="2880"/>
          </w:tcPr>
          <w:p>
            <w:r/>
            <w:r>
              <w:rPr>
                <w:b/>
                <w:sz w:val="16"/>
              </w:rPr>
              <w:t>3-5</w:t>
            </w:r>
          </w:p>
          <w:p>
            <w:r>
              <w:rPr>
                <w:sz w:val="18"/>
              </w:rPr>
              <w:t>All praise to the God and Father of our Master, Jesus the Messiah! Father of all mercy! God of all healing counsel! He comes alongside us when we go through hard times, and before you know it, he brings us alongside someone else who is going through hard times so that we can be there for that person just as God was there for us. We have plenty of hard times that come from following the Messiah, but no more so than the good times of his healing comfort--we get a full measure of that, too.</w:t>
            </w:r>
          </w:p>
        </w:tc>
        <w:tc>
          <w:tcPr>
            <w:tcW w:type="dxa" w:w="2880"/>
          </w:tcPr>
          <w:p>
            <w:r/>
            <w:r>
              <w:rPr>
                <w:b/>
                <w:sz w:val="16"/>
              </w:rPr>
              <w:t>3-5</w:t>
            </w:r>
          </w:p>
          <w:p>
            <w:r>
              <w:rPr>
                <w:sz w:val="18"/>
              </w:rPr>
              <w:t>Shout-out to the God and Father of our Lord, Jesus the Messiah! He's the Father of mercy and the God of all comfort. When we're going through tough times, he's right there with us. And then, before we even realize it, he brings us alongside someone else who's going through hard times, so we can be there for that person just like God was there for us. Following Jesus can be rough, for sure, but the good times he gives us, the healing and comfort, are just as real. We get a full dose of that too.</w:t>
            </w:r>
          </w:p>
        </w:tc>
        <w:tc>
          <w:tcPr>
            <w:tcW w:type="dxa" w:w="2880"/>
          </w:tcPr>
          <w:p>
            <w:r/>
            <w:r>
              <w:rPr>
                <w:b/>
                <w:sz w:val="16"/>
              </w:rPr>
              <w:t>3-5</w:t>
            </w:r>
          </w:p>
          <w:p>
            <w:r>
              <w:rPr>
                <w:sz w:val="18"/>
              </w:rPr>
              <w:t>우리 주 예수 메시아의 아버지이신 하나님을 찬양하자! 자비로우신 아버지! 모든 위로의 하나님이셔! 우리가 힘든 시간을 보낼 때 그분이 우리 곁에 와주시고, 어느새 우리도 힘든 시간을 보내는 다른 사람 곁에 서서, 하나님이 우리에게 해주신 것처럼 그 사람을 위해 곁에 있어 주게 하셔. 메시아를 따르면서 힘든 일이 많긴 하지만, 그분의 치유와 위로가 주는 좋은 시간도 그만큼 많아. 우리도 그걸 완전 넉넉하게 받고 있거든.</w:t>
            </w:r>
          </w:p>
        </w:tc>
      </w:tr>
      <w:tr>
        <w:tc>
          <w:tcPr>
            <w:tcW w:type="dxa" w:w="2880"/>
          </w:tcPr>
          <w:p>
            <w:r/>
            <w:r>
              <w:rPr>
                <w:b/>
                <w:sz w:val="16"/>
              </w:rPr>
              <w:t>6-7</w:t>
            </w:r>
          </w:p>
          <w:p>
            <w:r>
              <w:rPr>
                <w:sz w:val="18"/>
              </w:rPr>
              <w:t>When we suffer for Jesus, it works out for your healing and salvation. If we are treated well, given a helping hand and encouraging word, that also works to your benefit, spurring you on, face forward, unflinching. Your hard times are also our hard times. When we see that you're just as willing to endure the hard times as to enjoy the good times, we know you're going to make it, no doubt about it.</w:t>
            </w:r>
          </w:p>
        </w:tc>
        <w:tc>
          <w:tcPr>
            <w:tcW w:type="dxa" w:w="2880"/>
          </w:tcPr>
          <w:p>
            <w:r/>
            <w:r>
              <w:rPr>
                <w:b/>
                <w:sz w:val="16"/>
              </w:rPr>
              <w:t>6-7</w:t>
            </w:r>
          </w:p>
          <w:p>
            <w:r>
              <w:rPr>
                <w:sz w:val="18"/>
              </w:rPr>
              <w:t>When we go through hard times for Jesus, it works out for your healing and salvation. And when we're treated well — getting a helping hand and an encouraging word — that works out for your benefit too, spurring you on, face forward, unflinching. Your struggles are our struggles. When we see you guys sticking it out through the hard times, just like you enjoy the good times, we know you're gonna be alright. No doubt.</w:t>
            </w:r>
          </w:p>
        </w:tc>
        <w:tc>
          <w:tcPr>
            <w:tcW w:type="dxa" w:w="2880"/>
          </w:tcPr>
          <w:p>
            <w:r/>
            <w:r>
              <w:rPr>
                <w:b/>
                <w:sz w:val="16"/>
              </w:rPr>
              <w:t>6-7</w:t>
            </w:r>
          </w:p>
          <w:p>
            <w:r>
              <w:rPr>
                <w:sz w:val="18"/>
              </w:rPr>
              <w:t>우리가 예수님 때문에 고생하는 건 결국 너희가 치유받고 구원받게 하려는 거야. 우리가 잘 대접받고 도움의 손길이랑 격려의 말을 받는 것도 너희한테 좋은 일이야. 그게 너희가 앞만 보고 흔들리지 않고 나아가게 해주거든. 너희가 힘든 건 우리도 힘든 거야. 너희가 좋은 시간을 누리는 것처럼 힘든 시간도 기꺼이 견뎌내는 걸 보면, 너희가 분명 잘 해낼 거라는 걸 알 수 있어. 의심할 여지가 없어.</w:t>
            </w:r>
          </w:p>
        </w:tc>
      </w:tr>
      <w:tr>
        <w:tc>
          <w:tcPr>
            <w:tcW w:type="dxa" w:w="2880"/>
          </w:tcPr>
          <w:p>
            <w:r/>
            <w:r>
              <w:rPr>
                <w:b/>
                <w:sz w:val="16"/>
              </w:rPr>
              <w:t>8-11</w:t>
            </w:r>
          </w:p>
          <w:p>
            <w:r>
              <w:rPr>
                <w:sz w:val="18"/>
              </w:rPr>
              <w:t>We don't want you in the dark, friends, about how hard it was when all this came down on us in Asia province. It was so bad we didn't think we were going to make it. We felt like we'd been sent to death row, that it was all over for us. As it turned out, it was the best thing that could have happened. Instead of trusting in our own strength or wits to get out of it, we were forced to trust God totally--not a bad idea since he's the God who raises the dead! And he did it, rescued us from certain doom. *And* he'll do it again, rescuing us as many times as we need rescuing. You and your prayers are part of the rescue operation--I don't want you in the dark about that either. I can see your faces even now, lifted in praise for God's deliverance of us, a rescue in which your prayers played such a crucial part.</w:t>
            </w:r>
          </w:p>
        </w:tc>
        <w:tc>
          <w:tcPr>
            <w:tcW w:type="dxa" w:w="2880"/>
          </w:tcPr>
          <w:p>
            <w:r/>
            <w:r>
              <w:rPr>
                <w:b/>
                <w:sz w:val="16"/>
              </w:rPr>
              <w:t>8-11</w:t>
            </w:r>
          </w:p>
          <w:p>
            <w:r>
              <w:rPr>
                <w:sz w:val="18"/>
              </w:rPr>
              <w:t>We gotta tell you, it was rough for us in Asia. We seriously thought we were done for, like we were on death row, like it was all over for us. But it turned out to be a good thing. Instead of relying on our own strength or smarts, we had to put all our trust in God. And since he's the one who can raise the dead, that's a pretty solid plan. He saved us from what looked like certain doom, and he'll do it again, as many times as we need. And you guys were a part of it too, with your prayers. We don't want you to forget that. We can just imagine you all, cheering for us and thanking God for getting us through it. Your prayers were a huge part of our rescue mission.</w:t>
            </w:r>
          </w:p>
        </w:tc>
        <w:tc>
          <w:tcPr>
            <w:tcW w:type="dxa" w:w="2880"/>
          </w:tcPr>
          <w:p>
            <w:r/>
            <w:r>
              <w:rPr>
                <w:b/>
                <w:sz w:val="16"/>
              </w:rPr>
              <w:t>8-11</w:t>
            </w:r>
          </w:p>
          <w:p>
            <w:r>
              <w:rPr>
                <w:sz w:val="18"/>
              </w:rPr>
              <w:t>친구들아, 아시아에서 우리한테 닥친 일이 얼마나 힘들었는지 솔직히 말해줄게. 진짜 못 버티겠다 싶을 정도였어. 사형선고를 받은 것 같았고, 모든 게 끝난 줄 알았지. 근데 알고 보니까 그게 일어날 수 있는 최고의 일이었어. 우리 힘과 지혜로 빠져나오려고 애쓰는 대신, 하나님을 완전히 신뢰할 수밖에 없게 됐거든. 죽은 사람을 살리시는 하나님이시니까 나쁜 선택은 아니지! 그분이 실제로 해주셨어. 확실한 죽음에서 우리를 구해주신 거야. 그리고 앞으로도 또 해주실 거야. 우리가 구원이 필요할 때마다 몇 번이든 구해주실 거야. 너희와 너희 기도도 그 구출 작전의 일부야. 그 점도 알아줬으면 좋겠어. 우리를 구해주신 하나님께 찬양을 올리는 너희 얼굴이 지금도 눈에 선해. 너희 기도가 우리 구출에 그렇게 중요한 역할을 했어.</w:t>
            </w:r>
          </w:p>
        </w:tc>
      </w:tr>
      <w:tr>
        <w:tc>
          <w:tcPr>
            <w:tcW w:type="dxa" w:w="2880"/>
          </w:tcPr>
          <w:p>
            <w:r/>
            <w:r>
              <w:rPr>
                <w:b/>
                <w:sz w:val="16"/>
              </w:rPr>
              <w:t>12-14</w:t>
            </w:r>
          </w:p>
          <w:p>
            <w:r>
              <w:rPr>
                <w:sz w:val="18"/>
              </w:rPr>
              <w:t>Now that the worst is over, we're pleased we can report that we've come out of this with conscience and faith intact, and can face the world--and even more importantly, face you with our heads held high. But it wasn't by any fancy footwork on our part. It was *God* who kept us focused on him, uncompromised. Don't try to read between the lines or look for hidden meanings in this letter. We're writing plain, unembellished truth, hoping that you'll now see the whole picture as well as you've seen some of the details. We want you to be as proud of us as we are of you when we stand together before our Master Jesus.</w:t>
            </w:r>
          </w:p>
        </w:tc>
        <w:tc>
          <w:tcPr>
            <w:tcW w:type="dxa" w:w="2880"/>
          </w:tcPr>
          <w:p>
            <w:r/>
            <w:r>
              <w:rPr>
                <w:b/>
                <w:sz w:val="16"/>
              </w:rPr>
              <w:t>12-14</w:t>
            </w:r>
          </w:p>
          <w:p>
            <w:r>
              <w:rPr>
                <w:sz w:val="18"/>
              </w:rPr>
              <w:t>Now that we're through the worst of it, we're glad to say we came out with our faith and integrity intact. We can look you in the eye and be proud. But it wasn't because of anything we did. It was God who kept us on track. Don't try to read between the lines in this letter. We're telling you the straight-up truth. We hope you can see the whole picture now, not just bits and pieces. We want you to be as proud of us as we are of you when we all stand before Jesus.</w:t>
            </w:r>
          </w:p>
        </w:tc>
        <w:tc>
          <w:tcPr>
            <w:tcW w:type="dxa" w:w="2880"/>
          </w:tcPr>
          <w:p>
            <w:r/>
            <w:r>
              <w:rPr>
                <w:b/>
                <w:sz w:val="16"/>
              </w:rPr>
              <w:t>12-14</w:t>
            </w:r>
          </w:p>
          <w:p>
            <w:r>
              <w:rPr>
                <w:sz w:val="18"/>
              </w:rPr>
              <w:t>이제 최악은 지났으니까, 양심이랑 믿음을 깨끗하게 지키고 이 상황을 빠져나왔다는 걸 기쁘게 보고할 수 있어. 세상을 마주할 수 있고, 더 중요한 건 너희를 고개 들고 당당하게 마주할 수 있어. 근데 그게 우리가 뭘 잘해서 된 게 아냐. 하나님이 우리를 그분께 집중하게 해주시고 타협하지 않게 지켜주신 거야. 이 편지에서 행간을 읽거나 숨은 뜻을 찾으려 하지 마. 우리는 꾸밈없이 솔직한 진실만 쓰고 있어. 너희가 디테일을 본 것처럼 이제 전체 그림도 보길 바라. 우리가 너희를 자랑스러워하는 것처럼, 너희도 우리를 자랑스러워해주길 바라. 우리 주 예수님 앞에 함께 설 때 말야.</w:t>
            </w:r>
          </w:p>
        </w:tc>
      </w:tr>
      <w:tr>
        <w:tc>
          <w:tcPr>
            <w:tcW w:type="dxa" w:w="2880"/>
          </w:tcPr>
          <w:p>
            <w:r/>
            <w:r>
              <w:rPr>
                <w:b/>
                <w:sz w:val="16"/>
              </w:rPr>
              <w:t>15-16</w:t>
            </w:r>
          </w:p>
          <w:p>
            <w:r>
              <w:rPr>
                <w:sz w:val="18"/>
              </w:rPr>
              <w:t>Confident of your welcome, I had originally planned two great visits with you--coming by on my way to Macedonia province, and then again on my return trip. Then we could have had a bon-voyage party as you sent me off to Judea. That was the plan.</w:t>
            </w:r>
          </w:p>
        </w:tc>
        <w:tc>
          <w:tcPr>
            <w:tcW w:type="dxa" w:w="2880"/>
          </w:tcPr>
          <w:p>
            <w:r/>
            <w:r>
              <w:rPr>
                <w:b/>
                <w:sz w:val="16"/>
              </w:rPr>
              <w:t>15-16</w:t>
            </w:r>
          </w:p>
          <w:p>
            <w:r>
              <w:rPr>
                <w:sz w:val="18"/>
              </w:rPr>
              <w:t>I was so sure you guys would be cool with it, I was planning to visit you twice. Once on my way to Macedonia, and then again on my way back. Then we could have had a bon-voyage party as you sent me off to Judea. That was the plan, anyway.</w:t>
            </w:r>
          </w:p>
        </w:tc>
        <w:tc>
          <w:tcPr>
            <w:tcW w:type="dxa" w:w="2880"/>
          </w:tcPr>
          <w:p>
            <w:r/>
            <w:r>
              <w:rPr>
                <w:b/>
                <w:sz w:val="16"/>
              </w:rPr>
              <w:t>15-16</w:t>
            </w:r>
          </w:p>
          <w:p>
            <w:r>
              <w:rPr>
                <w:sz w:val="18"/>
              </w:rPr>
              <w:t>너희가 날 환영해줄 거라 확신해서, 원래 너희를 두 번 방문할 멋진 계획을 세웠었어. 마케도니아로 가는 길에 들렀다가, 돌아오는 길에 또 들르는 거지. 그러면 너희가 나를 유대로 배웅해주는 환송 파티도 할 수 있었을 텐데. 그게 원래 계획이었어.</w:t>
            </w:r>
          </w:p>
        </w:tc>
      </w:tr>
      <w:tr>
        <w:tc>
          <w:tcPr>
            <w:tcW w:type="dxa" w:w="2880"/>
          </w:tcPr>
          <w:p>
            <w:r/>
            <w:r>
              <w:rPr>
                <w:b/>
                <w:sz w:val="16"/>
              </w:rPr>
              <w:t>17-19</w:t>
            </w:r>
          </w:p>
          <w:p>
            <w:r>
              <w:rPr>
                <w:sz w:val="18"/>
              </w:rPr>
              <w:t>Are you now going to accuse me of flip-flopping with my promises because it didn't work out? Do you think I talk out of both sides of my mouth--a glib *yes* one moment, a glib *no* the next? Well, you're wrong. I try to be as true to my word as God is to his. Our word to you wasn't a careless yes canceled by an indifferent no. How could it be? When Silas and Timothy and I proclaimed the Son of God among you, did you pick up on any yes-and-no, on-again, off-again waffling? Wasn't it a clean, strong Yes?</w:t>
            </w:r>
          </w:p>
        </w:tc>
        <w:tc>
          <w:tcPr>
            <w:tcW w:type="dxa" w:w="2880"/>
          </w:tcPr>
          <w:p>
            <w:r/>
            <w:r>
              <w:rPr>
                <w:b/>
                <w:sz w:val="16"/>
              </w:rPr>
              <w:t>17-19</w:t>
            </w:r>
          </w:p>
          <w:p>
            <w:r>
              <w:rPr>
                <w:sz w:val="18"/>
              </w:rPr>
              <w:t>So now you're gonna say I'm a flip-flopper because things changed? You think I talk out of both sides of my mouth—a glib 'yes' one moment and a glib 'no' the next? Nah, that's not me. I try to be as real as God is. We didn't give you a half-hearted 'yes' and then a 'whatever' 'no'. When Silas, Timothy, and I told you about the Son of God—Jesus, how could there be any doubt? It was a solid 'yes'!</w:t>
            </w:r>
          </w:p>
        </w:tc>
        <w:tc>
          <w:tcPr>
            <w:tcW w:type="dxa" w:w="2880"/>
          </w:tcPr>
          <w:p>
            <w:r/>
            <w:r>
              <w:rPr>
                <w:b/>
                <w:sz w:val="16"/>
              </w:rPr>
              <w:t>17-19</w:t>
            </w:r>
          </w:p>
          <w:p>
            <w:r>
              <w:rPr>
                <w:sz w:val="18"/>
              </w:rPr>
              <w:t>일이 계획대로 안 됐다고 이제 와서 내가 약속을 뒤집는 변덕쟁이라고 비난할 거야? 내가 한 입으로 두 말 하는 사람이라고 생각해? 이랬다 저랬다 하는 가벼운 '응'이랑 '아니'라고? 틀렸어. 나는 하나님이 자기 말씀에 신실하신 것처럼 내 말에 신실하려고 노력해. 너희에게 한 우리 말이 경솔한 '응'을 무심한 '아니'로 취소한 게 아냐. 그럴 리가 없지. 실라랑 디모데랑 내가 너희 가운데 하나님의 아들을 전했을 때, 왔다 갔다 하는 모호함을 느꼈어? 깨끗하고 확실한 '응' 아니었어?</w:t>
            </w:r>
          </w:p>
        </w:tc>
      </w:tr>
      <w:tr>
        <w:tc>
          <w:tcPr>
            <w:tcW w:type="dxa" w:w="2880"/>
          </w:tcPr>
          <w:p>
            <w:r/>
            <w:r>
              <w:rPr>
                <w:b/>
                <w:sz w:val="16"/>
              </w:rPr>
              <w:t>20-22</w:t>
            </w:r>
          </w:p>
          <w:p>
            <w:r>
              <w:rPr>
                <w:sz w:val="18"/>
              </w:rPr>
              <w:t>Whatever God has promised gets stamped with the Yes of Jesus. In him, this is what we preach and pray, the great Amen, God's Yes and our Yes together, gloriously evident. God affirms us, making us a sure thing in Christ, putting his Yes within us. By his Spirit he has stamped us with his eternal pledge--a sure beginning of what he is destined to complete.</w:t>
            </w:r>
          </w:p>
        </w:tc>
        <w:tc>
          <w:tcPr>
            <w:tcW w:type="dxa" w:w="2880"/>
          </w:tcPr>
          <w:p>
            <w:r/>
            <w:r>
              <w:rPr>
                <w:b/>
                <w:sz w:val="16"/>
              </w:rPr>
              <w:t>20-22</w:t>
            </w:r>
          </w:p>
          <w:p>
            <w:r>
              <w:rPr>
                <w:sz w:val="18"/>
              </w:rPr>
              <w:t>Everything God has ever promised is a 'yes' in Jesus. That's what we preach, and that's what we pray—the great Amen, God's 'yes' and our 'yes' all together. God makes us strong in Christ and puts his 'yes' inside of us. He's put his Spirit in us as a down payment on everything he's promised to do.</w:t>
            </w:r>
          </w:p>
        </w:tc>
        <w:tc>
          <w:tcPr>
            <w:tcW w:type="dxa" w:w="2880"/>
          </w:tcPr>
          <w:p>
            <w:r/>
            <w:r>
              <w:rPr>
                <w:b/>
                <w:sz w:val="16"/>
              </w:rPr>
              <w:t>20-22</w:t>
            </w:r>
          </w:p>
          <w:p>
            <w:r>
              <w:rPr>
                <w:sz w:val="18"/>
              </w:rPr>
              <w:t>하나님이 약속하신 모든 건 예수의 '응'으로 도장이 찍혀 있어. 그분 안에서 우리가 전하고 기도하는 게 바로 그거야. 위대한 아멘, 하나님의 '응'과 우리의 '응'이 함께, 눈부시게 분명하게. 하나님이 우리를 확증하시고 그리스도 안에서 우리를 확실한 존재로 만드시며, 그분의 '응'을 우리 안에 새겨 넣으셔. 그분의 영으로 우리에게 영원한 약속을 도장으로 찍어주셨어. 그분이 완성하실 일의 확실한 시작인 거지.</w:t>
            </w:r>
          </w:p>
        </w:tc>
      </w:tr>
      <w:tr>
        <w:tc>
          <w:tcPr>
            <w:tcW w:type="dxa" w:w="2880"/>
          </w:tcPr>
          <w:p>
            <w:r/>
            <w:r>
              <w:rPr>
                <w:b/>
                <w:sz w:val="16"/>
              </w:rPr>
              <w:t>23</w:t>
            </w:r>
          </w:p>
          <w:p>
            <w:r>
              <w:rPr>
                <w:sz w:val="18"/>
              </w:rPr>
              <w:t>Now, are you ready for the real reason I didn't visit you in Corinth? As God is my witness, the only reason I didn't come was to spare you pain. I was being *considerate* of you, not indifferent, not manipulative.</w:t>
            </w:r>
          </w:p>
        </w:tc>
        <w:tc>
          <w:tcPr>
            <w:tcW w:type="dxa" w:w="2880"/>
          </w:tcPr>
          <w:p>
            <w:r/>
            <w:r>
              <w:rPr>
                <w:b/>
                <w:sz w:val="16"/>
              </w:rPr>
              <w:t>23</w:t>
            </w:r>
          </w:p>
          <w:p>
            <w:r>
              <w:rPr>
                <w:sz w:val="18"/>
              </w:rPr>
              <w:t>So, you wanna know the real reason I didn't come to Corinth? I swear to God, it was to spare you any more drama. I was looking out for you, not indifferent, not trying to manipulate you.</w:t>
            </w:r>
          </w:p>
        </w:tc>
        <w:tc>
          <w:tcPr>
            <w:tcW w:type="dxa" w:w="2880"/>
          </w:tcPr>
          <w:p>
            <w:r/>
            <w:r>
              <w:rPr>
                <w:b/>
                <w:sz w:val="16"/>
              </w:rPr>
              <w:t>23</w:t>
            </w:r>
          </w:p>
          <w:p>
            <w:r>
              <w:rPr>
                <w:sz w:val="18"/>
              </w:rPr>
              <w:t>자, 내가 고린도에 안 간 진짜 이유 들을 준비 됐어? 하나님을 증인으로 걸고 말하는데, 내가 안 간 유일한 이유는 너희 고통을 덜어주려고였어. 너희를 배려한 거지, 무관심해서도 아니고 조종하려고 그런 것도 아냐.</w:t>
            </w:r>
          </w:p>
        </w:tc>
      </w:tr>
      <w:tr>
        <w:tc>
          <w:tcPr>
            <w:tcW w:type="dxa" w:w="2880"/>
          </w:tcPr>
          <w:p>
            <w:r/>
            <w:r>
              <w:rPr>
                <w:b/>
                <w:sz w:val="16"/>
              </w:rPr>
              <w:t>24</w:t>
            </w:r>
          </w:p>
          <w:p>
            <w:r>
              <w:rPr>
                <w:sz w:val="18"/>
              </w:rPr>
              <w:t>We're not in charge of how you live out the faith, looking over your shoulders, suspiciously critical. We're partners, working alongside you, joyfully expectant. I know that you stand by your own faith, not by ours.</w:t>
            </w:r>
          </w:p>
        </w:tc>
        <w:tc>
          <w:tcPr>
            <w:tcW w:type="dxa" w:w="2880"/>
          </w:tcPr>
          <w:p>
            <w:r/>
            <w:r>
              <w:rPr>
                <w:b/>
                <w:sz w:val="16"/>
              </w:rPr>
              <w:t>24</w:t>
            </w:r>
          </w:p>
          <w:p>
            <w:r>
              <w:rPr>
                <w:sz w:val="18"/>
              </w:rPr>
              <w:t>We're not trying to run your faith for you, looking over your shoulders, suspiciously critical. We're partners, working alongside you, joyfully expectant, and we're excited to see what God does. We know you've got your own faith, and that's what matters.</w:t>
            </w:r>
          </w:p>
        </w:tc>
        <w:tc>
          <w:tcPr>
            <w:tcW w:type="dxa" w:w="2880"/>
          </w:tcPr>
          <w:p>
            <w:r/>
            <w:r>
              <w:rPr>
                <w:b/>
                <w:sz w:val="16"/>
              </w:rPr>
              <w:t>24</w:t>
            </w:r>
          </w:p>
          <w:p>
            <w:r>
              <w:rPr>
                <w:sz w:val="18"/>
              </w:rPr>
              <w:t>우리는 너희가 신앙을 어떻게 살아내는지 관리하는 사람이 아냐. 어깨 너머로 의심스럽게 감시하는 사람도 아니고. 우리는 너희와 함께 일하는 동료야, 기쁘게 기대하면서. 너희는 우리의 믿음이 아니라 너희 자신의 믿음으로 서 있다는 걸 알아.</w:t>
            </w:r>
          </w:p>
        </w:tc>
      </w:tr>
    </w:tbl>
    <w:p>
      <w:pPr>
        <w:pStyle w:val="Heading1"/>
      </w:pPr>
      <w:r>
        <w:t>Chapter 2 — No Drama, Just Love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That's why I decided not to make another visit that could only be painful to both of us. If by merely showing up I would put you in an embarrassingly painful position, how would you then be free to cheer and refresh me?</w:t>
            </w:r>
          </w:p>
        </w:tc>
        <w:tc>
          <w:tcPr>
            <w:tcW w:type="dxa" w:w="2880"/>
          </w:tcPr>
          <w:p>
            <w:r/>
            <w:r>
              <w:rPr>
                <w:b/>
                <w:sz w:val="16"/>
              </w:rPr>
              <w:t>1-2</w:t>
            </w:r>
          </w:p>
          <w:p>
            <w:r>
              <w:rPr>
                <w:sz w:val="18"/>
              </w:rPr>
              <w:t>Hey, so I decided not to roll through again and make things awkward for everyone. Like, if I showed up and put you in an embarrassingly painful spot, how could you then be free to cheer me up and refresh me?</w:t>
            </w:r>
          </w:p>
        </w:tc>
        <w:tc>
          <w:tcPr>
            <w:tcW w:type="dxa" w:w="2880"/>
          </w:tcPr>
          <w:p>
            <w:r/>
            <w:r>
              <w:rPr>
                <w:b/>
                <w:sz w:val="16"/>
              </w:rPr>
              <w:t>1-2</w:t>
            </w:r>
          </w:p>
          <w:p>
            <w:r>
              <w:rPr>
                <w:sz w:val="18"/>
              </w:rPr>
              <w:t>그래서 나는 우리 둘 다 괴롭게만 할 방문은 다시 안 하기로 결정했어. 내가 그냥 나타나기만 해도 너희를 민망하고 고통스럽게 만들 텐데, 그러면 너희가 어떻게 날 응원하고 기운 나게 해주겠어?</w:t>
            </w:r>
          </w:p>
        </w:tc>
      </w:tr>
      <w:tr>
        <w:tc>
          <w:tcPr>
            <w:tcW w:type="dxa" w:w="2880"/>
          </w:tcPr>
          <w:p>
            <w:r/>
            <w:r>
              <w:rPr>
                <w:b/>
                <w:sz w:val="16"/>
              </w:rPr>
              <w:t>3-4</w:t>
            </w:r>
          </w:p>
          <w:p>
            <w:r>
              <w:rPr>
                <w:sz w:val="18"/>
              </w:rPr>
              <w:t>That was my reason for writing a letter instead of coming--so I wouldn't have to spend a miserable time disappointing the very friends I had looked forward to cheering me up. I was convinced at the time I wrote it that what was best for me was also best for you. As it turned out, there was pain enough just in writing that letter, more tears than ink on the parchment. But I didn't write it to cause pain; I wrote it so you would know how much I care--oh, more than care--*love* you!</w:t>
            </w:r>
          </w:p>
        </w:tc>
        <w:tc>
          <w:tcPr>
            <w:tcW w:type="dxa" w:w="2880"/>
          </w:tcPr>
          <w:p>
            <w:r/>
            <w:r>
              <w:rPr>
                <w:b/>
                <w:sz w:val="16"/>
              </w:rPr>
              <w:t>3-4</w:t>
            </w:r>
          </w:p>
          <w:p>
            <w:r>
              <w:rPr>
                <w:sz w:val="18"/>
              </w:rPr>
              <w:t>That's why I sent that letter instead of just showing up. I didn't want to have a bummer of a time with the very people I was hoping would hype me up. I was sure that what was good for me was good for you. Honestly, writing that letter was rough. More tears than ink, for real. But I wasn't trying to start drama. I wrote it so you'd know how much I care — no, more than care, I *love* you.</w:t>
            </w:r>
          </w:p>
        </w:tc>
        <w:tc>
          <w:tcPr>
            <w:tcW w:type="dxa" w:w="2880"/>
          </w:tcPr>
          <w:p>
            <w:r/>
            <w:r>
              <w:rPr>
                <w:b/>
                <w:sz w:val="16"/>
              </w:rPr>
              <w:t>3-4</w:t>
            </w:r>
          </w:p>
          <w:p>
            <w:r>
              <w:rPr>
                <w:sz w:val="18"/>
              </w:rPr>
              <w:t>그래서 직접 가는 대신 편지를 쓴 거야. 나를 응원해줄 거라 기대했던 친구들을 실망시키면서 괴로운 시간을 보내고 싶지 않았거든. 그 편지를 쓸 때만 해도 나한테 좋은 게 너희한테도 좋을 거라고 확신했어. 근데 알고 보니 그 편지를 쓰는 것만으로도 충분히 고통스러웠어. 종이에 잉크보다 눈물이 더 많았거든. 하지만 고통 주려고 쓴 게 아냐. 내가 너희를 얼마나 아끼는지, 아끼는 걸 넘어 얼마나 사랑하는지 알게 하려고 쓴 거야!</w:t>
            </w:r>
          </w:p>
        </w:tc>
      </w:tr>
      <w:tr>
        <w:tc>
          <w:tcPr>
            <w:tcW w:type="dxa" w:w="2880"/>
          </w:tcPr>
          <w:p>
            <w:r/>
            <w:r>
              <w:rPr>
                <w:b/>
                <w:sz w:val="16"/>
              </w:rPr>
              <w:t>5-8</w:t>
            </w:r>
          </w:p>
          <w:p>
            <w:r>
              <w:rPr>
                <w:sz w:val="18"/>
              </w:rPr>
              <w:t>Now, regarding the one who started all this--the person in question who caused all this pain--I want you to know that I am not the one injured in this as much as, with a few exceptions, all of you. So I don't want to come down too hard. What the majority of you agreed to as punishment is punishment enough. Now is the time to forgive this man and help him back on his feet. If all you do is pour on the guilt, you could very well drown him in it. My counsel now is to pour on the love.</w:t>
            </w:r>
          </w:p>
        </w:tc>
        <w:tc>
          <w:tcPr>
            <w:tcW w:type="dxa" w:w="2880"/>
          </w:tcPr>
          <w:p>
            <w:r/>
            <w:r>
              <w:rPr>
                <w:b/>
                <w:sz w:val="16"/>
              </w:rPr>
              <w:t>5-8</w:t>
            </w:r>
          </w:p>
          <w:p>
            <w:r>
              <w:rPr>
                <w:sz w:val="18"/>
              </w:rPr>
              <w:t>About the guy who started all this mess... you know who I'm talking about. He didn't just hurt me, he hurt pretty much all of you. So I'm not gonna go all hard on him. The punishment you guys decided on is enough. It's time to forgive him and help him get back up. If you just keep piling on the guilt, you're gonna crush him. My advice? Show him some love.</w:t>
            </w:r>
          </w:p>
        </w:tc>
        <w:tc>
          <w:tcPr>
            <w:tcW w:type="dxa" w:w="2880"/>
          </w:tcPr>
          <w:p>
            <w:r/>
            <w:r>
              <w:rPr>
                <w:b/>
                <w:sz w:val="16"/>
              </w:rPr>
              <w:t>5-8</w:t>
            </w:r>
          </w:p>
          <w:p>
            <w:r>
              <w:rPr>
                <w:sz w:val="18"/>
              </w:rPr>
              <w:t>이제 이 모든 일을 일으킨 그 사람, 그 문제의 인물에 대해 말해볼게. 상처받은 게 나 혼자만이 아니라, 몇 명 빼고는 너희 모두라는 걸 알아줬으면 좋겠어. 그래서 너무 심하게 몰아붙이고 싶진 않아. 너희 대부분이 동의한 처벌이면 충분해. 이제는 그 사람을 용서하고 다시 일어설 수 있게 도와줄 시간이야. 죄책감만 계속 들이부으면 그를 익사시킬 수도 있어. 내 조언은 사랑을 들이부으라는 거야.</w:t>
            </w:r>
          </w:p>
        </w:tc>
      </w:tr>
      <w:tr>
        <w:tc>
          <w:tcPr>
            <w:tcW w:type="dxa" w:w="2880"/>
          </w:tcPr>
          <w:p>
            <w:r/>
            <w:r>
              <w:rPr>
                <w:b/>
                <w:sz w:val="16"/>
              </w:rPr>
              <w:t>9-11</w:t>
            </w:r>
          </w:p>
          <w:p>
            <w:r>
              <w:rPr>
                <w:sz w:val="18"/>
              </w:rPr>
              <w:t>The focus of my letter wasn't on punishing the offender but on getting you to take responsibility for the health of the church. So if you forgive him, I forgive him. Don't think I'm carrying around a list of personal grudges. The fact is that I'm joining in with *your* forgiveness, as Christ is with us, guiding us. After all, we don't want to unwittingly give Satan an opening for yet more mischief--we're not oblivious to his sly ways!</w:t>
            </w:r>
          </w:p>
        </w:tc>
        <w:tc>
          <w:tcPr>
            <w:tcW w:type="dxa" w:w="2880"/>
          </w:tcPr>
          <w:p>
            <w:r/>
            <w:r>
              <w:rPr>
                <w:b/>
                <w:sz w:val="16"/>
              </w:rPr>
              <w:t>9-11</w:t>
            </w:r>
          </w:p>
          <w:p>
            <w:r>
              <w:rPr>
                <w:sz w:val="18"/>
              </w:rPr>
              <w:t>My letter wasn't about getting revenge on the guy. It was about you guys stepping up and taking care of our crew. So if you forgive him, I forgive him. I'm not holding any grudges. I'm on your team with this forgiveness thing, and Christ is with us, showing us the way. We don't want to unwittingly give Satan an opening to cause more trouble. We're not clueless—we know all his sneaky tricks.</w:t>
            </w:r>
          </w:p>
        </w:tc>
        <w:tc>
          <w:tcPr>
            <w:tcW w:type="dxa" w:w="2880"/>
          </w:tcPr>
          <w:p>
            <w:r/>
            <w:r>
              <w:rPr>
                <w:b/>
                <w:sz w:val="16"/>
              </w:rPr>
              <w:t>9-11</w:t>
            </w:r>
          </w:p>
          <w:p>
            <w:r>
              <w:rPr>
                <w:sz w:val="18"/>
              </w:rPr>
              <w:t>내 편지의 초점은 그 사람을 벌주는 게 아니라, 너희가 교회의 건강을 위해 책임을 지게 하는 거였어. 그러니까 너희가 그를 용서하면 나도 용서할게. 내가 개인적인 원한 리스트를 들고 다닌다고 생각하지 마. 그리스도가 우리와 함께 우리를 이끄시는 것처럼, 나도 용서하는 너희와 함께할 거야. 결국 사탄이 몰래 더 큰 장난을 칠 틈을 주고 싶지 않거든. 우린 사탄의 교활한 수법을 잘 알고 있잖아!</w:t>
            </w:r>
          </w:p>
        </w:tc>
      </w:tr>
      <w:tr>
        <w:tc>
          <w:tcPr>
            <w:tcW w:type="dxa" w:w="2880"/>
          </w:tcPr>
          <w:p>
            <w:r/>
            <w:r>
              <w:rPr>
                <w:sz w:val="18"/>
              </w:rPr>
            </w:r>
          </w:p>
        </w:tc>
        <w:tc>
          <w:tcPr>
            <w:tcW w:type="dxa" w:w="2880"/>
          </w:tcPr>
          <w:p>
            <w:r/>
            <w:r>
              <w:rPr>
                <w:b/>
                <w:sz w:val="18"/>
              </w:rPr>
              <w:t>An Open Door</w:t>
            </w:r>
          </w:p>
        </w:tc>
        <w:tc>
          <w:tcPr>
            <w:tcW w:type="dxa" w:w="2880"/>
          </w:tcPr>
          <w:p>
            <w:r/>
            <w:r>
              <w:rPr>
                <w:b/>
                <w:sz w:val="18"/>
              </w:rPr>
              <w:t>열린 문</w:t>
            </w:r>
          </w:p>
        </w:tc>
      </w:tr>
      <w:tr>
        <w:tc>
          <w:tcPr>
            <w:tcW w:type="dxa" w:w="2880"/>
          </w:tcPr>
          <w:p>
            <w:r/>
            <w:r>
              <w:rPr>
                <w:b/>
                <w:sz w:val="16"/>
              </w:rPr>
              <w:t>12-14</w:t>
            </w:r>
          </w:p>
          <w:p>
            <w:r>
              <w:rPr>
                <w:sz w:val="18"/>
              </w:rPr>
              <w:t>When I arrived in Troas to proclaim the Message of the Messiah, I found the place wide open: God had opened the door; all I had to do was walk through it. But when I didn't find Titus waiting for me with news of your condition, I couldn't relax. Worried about you, I left and came on to Macedonia province looking for Titus and a reassuring word on you. And I got it, thank God!</w:t>
            </w:r>
          </w:p>
        </w:tc>
        <w:tc>
          <w:tcPr>
            <w:tcW w:type="dxa" w:w="2880"/>
          </w:tcPr>
          <w:p>
            <w:r/>
            <w:r>
              <w:rPr>
                <w:b/>
                <w:sz w:val="16"/>
              </w:rPr>
              <w:t>12-14</w:t>
            </w:r>
          </w:p>
          <w:p>
            <w:r>
              <w:rPr>
                <w:sz w:val="18"/>
              </w:rPr>
              <w:t>When I got to Troas to spread the Message of the Messiah, it was wide open. God had opened the door for me. But when I didn't see my boy Titus there with an update on you guys, I couldn't chill. I was worried about you, so I bounced and went to Macedonia to find him and get some good news. And I did, thank God!</w:t>
            </w:r>
          </w:p>
        </w:tc>
        <w:tc>
          <w:tcPr>
            <w:tcW w:type="dxa" w:w="2880"/>
          </w:tcPr>
          <w:p>
            <w:r/>
            <w:r>
              <w:rPr>
                <w:b/>
                <w:sz w:val="16"/>
              </w:rPr>
              <w:t>12-14</w:t>
            </w:r>
          </w:p>
          <w:p>
            <w:r>
              <w:rPr>
                <w:sz w:val="18"/>
              </w:rPr>
              <w:t>메시아의 메시지를 전하러 드로아에 도착했을 때, 그곳은 완전히 열려 있었어. 하나님이 문을 열어두신 거야. 나는 그냥 그 문으로 걸어 들어가기만 하면 됐지. 근데 너희 소식을 들고 기다리고 있던 디도를 못 만나서 마음이 편하지 않았어. 너희가 걱정돼서 떠나 마케도니아로 갔어. 디도를 찾아서 너희에 대한 든든한 소식을 듣고 싶었거든. 그리고 들었어, 하나님께 감사하게도!</w:t>
            </w:r>
          </w:p>
        </w:tc>
      </w:tr>
      <w:tr>
        <w:tc>
          <w:tcPr>
            <w:tcW w:type="dxa" w:w="2880"/>
          </w:tcPr>
          <w:p>
            <w:r/>
            <w:r>
              <w:rPr>
                <w:b/>
                <w:sz w:val="16"/>
              </w:rPr>
              <w:t>14-16</w:t>
            </w:r>
          </w:p>
          <w:p>
            <w:r>
              <w:rPr>
                <w:sz w:val="18"/>
              </w:rPr>
              <w:t>In the Messiah, in Christ, God leads us from place to place in one perpetual victory parade. Through us, he brings knowledge of Christ. Everywhere we go, people breathe in the exquisite fragrance. Because of Christ, we give off a sweet scent rising to God, which is recognized by those on the way of salvation--an aroma redolent with life. But those on the way to destruction treat us more like the stench from a rotting corpse.</w:t>
            </w:r>
          </w:p>
        </w:tc>
        <w:tc>
          <w:tcPr>
            <w:tcW w:type="dxa" w:w="2880"/>
          </w:tcPr>
          <w:p>
            <w:r/>
            <w:r>
              <w:rPr>
                <w:b/>
                <w:sz w:val="16"/>
              </w:rPr>
              <w:t>14-16</w:t>
            </w:r>
          </w:p>
          <w:p>
            <w:r>
              <w:rPr>
                <w:sz w:val="18"/>
              </w:rPr>
              <w:t>In the Messiah, in Christ, God leads us in a never-ending victory parade. Through us, he spreads the knowledge of Christ. Everywhere we go, people breathe in the amazing fragrance. Because of Christ, we give off a sweet scent rising to God. To those on the way to salvation, it's an aroma full of life. But to those on the way to destruction, we smell like a rotting corpse.</w:t>
            </w:r>
          </w:p>
        </w:tc>
        <w:tc>
          <w:tcPr>
            <w:tcW w:type="dxa" w:w="2880"/>
          </w:tcPr>
          <w:p>
            <w:r/>
            <w:r>
              <w:rPr>
                <w:b/>
                <w:sz w:val="16"/>
              </w:rPr>
              <w:t>14-16</w:t>
            </w:r>
          </w:p>
          <w:p>
            <w:r>
              <w:rPr>
                <w:sz w:val="18"/>
              </w:rPr>
              <w:t>메시아, 곧 그리스도 안에서 하나님은 우리를 이곳저곳으로 데리고 다니시며 끝없는 승리의 행진에 참여시키셔. 우리를 통해 그분은 그리스도를 아는 지식을 전하셔. 우리가 가는 곳마다 사람들은 그윽한 향기를 맡게 돼. 그리스도 덕분에 우리는 하나님께 올라가는 달콤한 향기를 풍기고, 구원의 길에 있는 사람들은 그 향기를 알아봐. 그건 생명의 향기야. 하지만 멸망의 길에 있는 사람들은 우리를 썩은 시체 냄새처럼 여겨.</w:t>
            </w:r>
          </w:p>
        </w:tc>
      </w:tr>
      <w:tr>
        <w:tc>
          <w:tcPr>
            <w:tcW w:type="dxa" w:w="2880"/>
          </w:tcPr>
          <w:p>
            <w:r/>
            <w:r>
              <w:rPr>
                <w:b/>
                <w:sz w:val="16"/>
              </w:rPr>
              <w:t>16-17</w:t>
            </w:r>
          </w:p>
          <w:p>
            <w:r>
              <w:rPr>
                <w:sz w:val="18"/>
              </w:rPr>
              <w:t>This is a terrific responsibility. Is anyone competent to take it on? No--but at least we don't take God's Word, water it down, and then take it to the streets to sell it cheap. We stand in Christ's presence when we speak; God looks us in the face. We get what we say straight from God and say it as honestly as we can.</w:t>
            </w:r>
          </w:p>
        </w:tc>
        <w:tc>
          <w:tcPr>
            <w:tcW w:type="dxa" w:w="2880"/>
          </w:tcPr>
          <w:p>
            <w:r/>
            <w:r>
              <w:rPr>
                <w:b/>
                <w:sz w:val="16"/>
              </w:rPr>
              <w:t>16-17</w:t>
            </w:r>
          </w:p>
          <w:p>
            <w:r>
              <w:rPr>
                <w:sz w:val="18"/>
              </w:rPr>
              <w:t>That's a huge responsibility. Who's good enough for that? Nobody, but at least we're not watering down God's word and selling it cheap on the street. We stand in Christ's presence when we speak; God looks us in the face. We get what we say straight from God and say it as honestly as we can.</w:t>
            </w:r>
          </w:p>
        </w:tc>
        <w:tc>
          <w:tcPr>
            <w:tcW w:type="dxa" w:w="2880"/>
          </w:tcPr>
          <w:p>
            <w:r/>
            <w:r>
              <w:rPr>
                <w:b/>
                <w:sz w:val="16"/>
              </w:rPr>
              <w:t>16-17</w:t>
            </w:r>
          </w:p>
          <w:p>
            <w:r>
              <w:rPr>
                <w:sz w:val="18"/>
              </w:rPr>
              <w:t>이건 엄청난 책임이야. 이걸 감당할 만한 사람이 누가 있겠어? 없어. 하지만 적어도 우리는 하나님의 말씀을 물 타서 싸구려로 팔아넘기진 않아. 우리는 그리스도 앞에 서서 말해. 하나님이 우리 얼굴을 보고 계시거든. 우리는 하나님께 받은 말을 그대로, 최대한 정직하게 전하는 거야.</w:t>
            </w:r>
          </w:p>
        </w:tc>
      </w:tr>
    </w:tbl>
    <w:p>
      <w:pPr>
        <w:pStyle w:val="Heading1"/>
      </w:pPr>
      <w:r>
        <w:t>Chapter 3 — The Ultimate Transformation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Does it sound like we're patting ourselves on the back, insisting on our credentials, asserting our authority? Well, we're not. Neither do we need letters of endorsement, either to you or from you. You yourselves are all the endorsement we need. Your very lives are a letter that anyone can read by just looking at you. Christ himself wrote it--not with ink, but with God's living Spirit; not chiseled into stone, but carved into human lives--and we publish it.</w:t>
            </w:r>
          </w:p>
        </w:tc>
        <w:tc>
          <w:tcPr>
            <w:tcW w:type="dxa" w:w="2880"/>
          </w:tcPr>
          <w:p>
            <w:r/>
            <w:r>
              <w:rPr>
                <w:b/>
                <w:sz w:val="16"/>
              </w:rPr>
              <w:t>1-3</w:t>
            </w:r>
          </w:p>
          <w:p>
            <w:r>
              <w:rPr>
                <w:sz w:val="18"/>
              </w:rPr>
              <w:t>Hey, are we patting ourselves on the back here? Flashing our credentials, pulling rank? Nah, that's not it at all. We don't need letters of recommendation — not from you, not for you either. You guys are our living proof. Your lives are like an open book that anyone can read, and Christ himself is the author. He didn't write with ink but with God's living Spirit — not chiseled into stone but carved into human lives — and we publish it for everyone to see. That's the real deal.</w:t>
            </w:r>
          </w:p>
        </w:tc>
        <w:tc>
          <w:tcPr>
            <w:tcW w:type="dxa" w:w="2880"/>
          </w:tcPr>
          <w:p>
            <w:r/>
            <w:r>
              <w:rPr>
                <w:b/>
                <w:sz w:val="16"/>
              </w:rPr>
              <w:t>1-3</w:t>
            </w:r>
          </w:p>
          <w:p>
            <w:r>
              <w:rPr>
                <w:sz w:val="18"/>
              </w:rPr>
              <w:t>이게 우리가 자화자찬하는 것처럼 들려? 자격증이라도 있는 양 권위를 내세우는 것 같아? 전혀 아냐. 우리는 너희에게 줄 추천서도, 너희에게 받을 추천서도 필요 없어. 너희 자체가 우리가 필요한 추천서거든. 너희 삶 자체가 누구나 보기만 해도 읽을 수 있는 편지야. 그리스도께서 직접 쓰신 거지. 잉크가 아니라 살아계신 하나님의 영으로, 돌에 새긴 게 아니라 사람의 삶에 새기셨어. 그리고 우리가 그걸 세상에 공개하는 거야.</w:t>
            </w:r>
          </w:p>
        </w:tc>
      </w:tr>
      <w:tr>
        <w:tc>
          <w:tcPr>
            <w:tcW w:type="dxa" w:w="2880"/>
          </w:tcPr>
          <w:p>
            <w:r/>
            <w:r>
              <w:rPr>
                <w:b/>
                <w:sz w:val="16"/>
              </w:rPr>
              <w:t>4-6</w:t>
            </w:r>
          </w:p>
          <w:p>
            <w:r>
              <w:rPr>
                <w:sz w:val="18"/>
              </w:rPr>
              <w:t>We couldn't be more sure of ourselves in this--that *you*, written by Christ himself for God, are our letter of recommendation. We wouldn't think of writing this kind of letter about ourselves. Only God can write such a letter. His letter authorizes us to help carry out this new plan of action. The plan wasn't written out with ink on paper, with pages and pages of legal footnotes, killing your spirit. It's written with Spirit on spirit, his life on our lives!</w:t>
            </w:r>
          </w:p>
        </w:tc>
        <w:tc>
          <w:tcPr>
            <w:tcW w:type="dxa" w:w="2880"/>
          </w:tcPr>
          <w:p>
            <w:r/>
            <w:r>
              <w:rPr>
                <w:b/>
                <w:sz w:val="16"/>
              </w:rPr>
              <w:t>4-6</w:t>
            </w:r>
          </w:p>
          <w:p>
            <w:r>
              <w:rPr>
                <w:sz w:val="18"/>
              </w:rPr>
              <w:t>For real, we're super confident about this. You are our letter of recommendation, written by Christ for God. We could never write something like that about ourselves. Only God can do that. He's the one who gave us the hookup to this new way of life. It's not some ink-on-paper plan with pages of legal fine print that kills your spirit. It's the Spirit writing on our spirits—his life on our lives. A total life-changer.</w:t>
            </w:r>
          </w:p>
        </w:tc>
        <w:tc>
          <w:tcPr>
            <w:tcW w:type="dxa" w:w="2880"/>
          </w:tcPr>
          <w:p>
            <w:r/>
            <w:r>
              <w:rPr>
                <w:b/>
                <w:sz w:val="16"/>
              </w:rPr>
              <w:t>4-6</w:t>
            </w:r>
          </w:p>
          <w:p>
            <w:r>
              <w:rPr>
                <w:sz w:val="18"/>
              </w:rPr>
              <w:t>우리는 이걸 완전 확신해. 그리스도께서 하나님을 위해 직접 쓰신 너희야말로 우리의 추천서야. 우리 스스로는 이런 편지를 쓸 생각도 못 했을 거야. 오직 하나님만이 이런 편지를 쓰실 수 있어. 그분의 편지가 우리에게 이 새로운 계획을 실행할 권한을 준 거야. 그 계획은 종이에 잉크로 쓴 것도 아니고, 페이지마다 법률 주석을 잔뜩 달아 너희 영혼을 죽이는 것도 아냐. 성령으로 영혼에, 그분의 생명으로 우리 삶에 쓰신 거야!</w:t>
            </w:r>
          </w:p>
        </w:tc>
      </w:tr>
      <w:tr>
        <w:tc>
          <w:tcPr>
            <w:tcW w:type="dxa" w:w="2880"/>
          </w:tcPr>
          <w:p>
            <w:r/>
            <w:r>
              <w:rPr>
                <w:sz w:val="18"/>
              </w:rPr>
            </w:r>
          </w:p>
        </w:tc>
        <w:tc>
          <w:tcPr>
            <w:tcW w:type="dxa" w:w="2880"/>
          </w:tcPr>
          <w:p>
            <w:r/>
            <w:r>
              <w:rPr>
                <w:b/>
                <w:sz w:val="18"/>
              </w:rPr>
              <w:t>Lifting the Veil</w:t>
            </w:r>
          </w:p>
        </w:tc>
        <w:tc>
          <w:tcPr>
            <w:tcW w:type="dxa" w:w="2880"/>
          </w:tcPr>
          <w:p>
            <w:r/>
            <w:r>
              <w:rPr>
                <w:b/>
                <w:sz w:val="18"/>
              </w:rPr>
              <w:t>베일을 걷다</w:t>
            </w:r>
          </w:p>
        </w:tc>
      </w:tr>
      <w:tr>
        <w:tc>
          <w:tcPr>
            <w:tcW w:type="dxa" w:w="2880"/>
          </w:tcPr>
          <w:p>
            <w:r/>
            <w:r>
              <w:rPr>
                <w:b/>
                <w:sz w:val="16"/>
              </w:rPr>
              <w:t>7-8</w:t>
            </w:r>
          </w:p>
          <w:p>
            <w:r>
              <w:rPr>
                <w:sz w:val="18"/>
              </w:rPr>
              <w:t>The Government of Death, its constitution chiseled on stone tablets, had a dazzling inaugural. Moses' face as he delivered the tablets was so bright that day (even though it would fade soon enough) that the people of Israel could no more look right at him than stare into the sun. How much more dazzling, then, the Government of Living Spirit?</w:t>
            </w:r>
          </w:p>
        </w:tc>
        <w:tc>
          <w:tcPr>
            <w:tcW w:type="dxa" w:w="2880"/>
          </w:tcPr>
          <w:p>
            <w:r/>
            <w:r>
              <w:rPr>
                <w:b/>
                <w:sz w:val="16"/>
              </w:rPr>
              <w:t>7-8</w:t>
            </w:r>
          </w:p>
          <w:p>
            <w:r>
              <w:rPr>
                <w:sz w:val="18"/>
              </w:rPr>
              <w:t>The Government of Death — its constitution chiseled on stone tablets — had a dazzling inaugural. When Moses brought down the stone tablets, his face had an incredible glow. It was so bright that the people of Israel could no more look right at him than stare into the sun. But that was just a temporary glow. The Government of Living Spirit, though, is a permanent, next-level change. How much more dazzling, then, the Government of Living Spirit?</w:t>
            </w:r>
          </w:p>
        </w:tc>
        <w:tc>
          <w:tcPr>
            <w:tcW w:type="dxa" w:w="2880"/>
          </w:tcPr>
          <w:p>
            <w:r/>
            <w:r>
              <w:rPr>
                <w:b/>
                <w:sz w:val="16"/>
              </w:rPr>
              <w:t>7-8</w:t>
            </w:r>
          </w:p>
          <w:p>
            <w:r>
              <w:rPr>
                <w:sz w:val="18"/>
              </w:rPr>
              <w:t>죽음의 정부 — 헌법을 돌판에 새긴 — 는 화려하게 출범했어. 모세가 돌판을 가져왔을 때, 그의 얼굴은 엄청나게 빛났어. 이스라엘 백성이 태양을 똑바로 쳐다볼 수 없듯이 그를 똑바로 볼 수 없을 정도였지. 근데 그건 잠깐의 빛이었어. 생명의 성령의 정부는 영원히 이어지는 차원이 다른 변화야. 얼마나 더 눈부시겠어, 생명의 성령의 정부가!</w:t>
            </w:r>
          </w:p>
        </w:tc>
      </w:tr>
      <w:tr>
        <w:tc>
          <w:tcPr>
            <w:tcW w:type="dxa" w:w="2880"/>
          </w:tcPr>
          <w:p>
            <w:r/>
            <w:r>
              <w:rPr>
                <w:b/>
                <w:sz w:val="16"/>
              </w:rPr>
              <w:t>9-11</w:t>
            </w:r>
          </w:p>
          <w:p>
            <w:r>
              <w:rPr>
                <w:sz w:val="18"/>
              </w:rPr>
              <w:t>If the Government of Condemnation was impressive, how about this Government of Affirmation? Bright as that old government was, it would look downright dull alongside this new one. If that makeshift arrangement impressed us, how much more this brightly shining government installed for eternity?</w:t>
            </w:r>
          </w:p>
        </w:tc>
        <w:tc>
          <w:tcPr>
            <w:tcW w:type="dxa" w:w="2880"/>
          </w:tcPr>
          <w:p>
            <w:r/>
            <w:r>
              <w:rPr>
                <w:b/>
                <w:sz w:val="16"/>
              </w:rPr>
              <w:t>9-11</w:t>
            </w:r>
          </w:p>
          <w:p>
            <w:r>
              <w:rPr>
                <w:sz w:val="18"/>
              </w:rPr>
              <w:t>If the old system of condemnation was impressive, how much more impressive is this new system of affirmation? As bright as the old one was, it looks totally dull next to the new one. If a temporary setup impressed us, how much more will this bright, shining, forever government?</w:t>
            </w:r>
          </w:p>
        </w:tc>
        <w:tc>
          <w:tcPr>
            <w:tcW w:type="dxa" w:w="2880"/>
          </w:tcPr>
          <w:p>
            <w:r/>
            <w:r>
              <w:rPr>
                <w:b/>
                <w:sz w:val="16"/>
              </w:rPr>
              <w:t>9-11</w:t>
            </w:r>
          </w:p>
          <w:p>
            <w:r>
              <w:rPr>
                <w:sz w:val="18"/>
              </w:rPr>
              <w:t>정죄의 옛 제도가 인상적이었다면, 긍정의 새 제도는 얼마나 더 인상적이겠어? 옛 제도가 눈부셨다고 하지만, 새 제도 옆에 서면 완전 흐릿해 보여. 잠깐 있다 사라질 제도가 그렇게 인상적이었다면, 영원히 세워진 이 빛나는 통치는 얼마나 더 대단하겠어?</w:t>
            </w:r>
          </w:p>
        </w:tc>
      </w:tr>
      <w:tr>
        <w:tc>
          <w:tcPr>
            <w:tcW w:type="dxa" w:w="2880"/>
          </w:tcPr>
          <w:p>
            <w:r/>
            <w:r>
              <w:rPr>
                <w:b/>
                <w:sz w:val="16"/>
              </w:rPr>
              <w:t>12-15</w:t>
            </w:r>
          </w:p>
          <w:p>
            <w:r>
              <w:rPr>
                <w:sz w:val="18"/>
              </w:rPr>
              <w:t>With that kind of hope to excite us, nothing holds us back. Unlike Moses, we have nothing to hide. Everything is out in the open with us. He wore a veil so the children of Israel wouldn't notice that the glory was fading away--and they *didn't* notice. They didn't notice it then and they don't notice it now, don't notice that there's nothing left behind that veil. Even today when the proclamations of that old, bankrupt government are read out, they can't see through it. Only Christ can get rid of the veil so they can see for themselves that there's nothing there.</w:t>
            </w:r>
          </w:p>
        </w:tc>
        <w:tc>
          <w:tcPr>
            <w:tcW w:type="dxa" w:w="2880"/>
          </w:tcPr>
          <w:p>
            <w:r/>
            <w:r>
              <w:rPr>
                <w:b/>
                <w:sz w:val="16"/>
              </w:rPr>
              <w:t>12-15</w:t>
            </w:r>
          </w:p>
          <w:p>
            <w:r>
              <w:rPr>
                <w:sz w:val="18"/>
              </w:rPr>
              <w:t>Because we have this awesome hope, we're not holding anything back. We're not like Moses who had to hide his fading glory. We're putting it all out there. They didn't notice it then, and they don't notice it now — don't notice there's nothing left behind that veil. Even now, when the proclamations of that old, bankrupt government are read out, it's like they're wearing a blindfold. Only Christ can take off the blindfold and show them that the old way is obsolete.</w:t>
            </w:r>
          </w:p>
        </w:tc>
        <w:tc>
          <w:tcPr>
            <w:tcW w:type="dxa" w:w="2880"/>
          </w:tcPr>
          <w:p>
            <w:r/>
            <w:r>
              <w:rPr>
                <w:b/>
                <w:sz w:val="16"/>
              </w:rPr>
              <w:t>12-15</w:t>
            </w:r>
          </w:p>
          <w:p>
            <w:r>
              <w:rPr>
                <w:sz w:val="18"/>
              </w:rPr>
              <w:t>이런 멋진 희망이 있으니까, 우리는 아무것도 숨기지 않아. 영광이 사라져 가는 걸 가려야 했던 모세와는 달라. 우리는 모든 걸 다 드러내. 그때도 몰랐고, 지금도 몰라. 베일 뒤에 아무것도 남지 않았다는 걸 못 봐. 지금도 그 옛 파산한 정부의 선언문을 읽을 때는 눈가리개를 한 것처럼 못 봐. 오직 그리스도만이 그 눈가리개를 벗겨서 옛 방식이 쓸모없다는 걸 보여주실 수 있어.</w:t>
            </w:r>
          </w:p>
        </w:tc>
      </w:tr>
      <w:tr>
        <w:tc>
          <w:tcPr>
            <w:tcW w:type="dxa" w:w="2880"/>
          </w:tcPr>
          <w:p>
            <w:r/>
            <w:r>
              <w:rPr>
                <w:b/>
                <w:sz w:val="16"/>
              </w:rPr>
              <w:t>16-18</w:t>
            </w:r>
          </w:p>
          <w:p>
            <w:r>
              <w:rPr>
                <w:sz w:val="18"/>
              </w:rPr>
              <w:t>Whenever, though, they turn to face God as Moses did, God removes the veil and there they are--face-to-face! They suddenly recognize that God is a living, personal presence, not a piece of chiseled stone. And when God is personally present, a living Spirit, that old, constricting legislation is recognized as obsolete. We're free of it! All of us! Nothing between us and God, our faces shining with the brightness of his face. And so we are transfigured much like the Messiah, our lives gradually becoming brighter and more beautiful as God enters our lives and we become like him.</w:t>
            </w:r>
          </w:p>
        </w:tc>
        <w:tc>
          <w:tcPr>
            <w:tcW w:type="dxa" w:w="2880"/>
          </w:tcPr>
          <w:p>
            <w:r/>
            <w:r>
              <w:rPr>
                <w:b/>
                <w:sz w:val="16"/>
              </w:rPr>
              <w:t>16-18</w:t>
            </w:r>
          </w:p>
          <w:p>
            <w:r>
              <w:rPr>
                <w:sz w:val="18"/>
              </w:rPr>
              <w:t>But whenever they turn to face God as Moses did, he takes away the blindfold and they can see him face-to-face. They realize that God is not some carved-up stone but a living, personal God. And when God's Spirit is personally present with you, the old rules don't matter anymore. We're free of it! All of us! There's nothing between us and God. Our faces are shining with His glory. We're going through a powerful shift, our lives gradually becoming brighter and more beautiful as God enters our lives and we become like the Messiah.</w:t>
            </w:r>
          </w:p>
        </w:tc>
        <w:tc>
          <w:tcPr>
            <w:tcW w:type="dxa" w:w="2880"/>
          </w:tcPr>
          <w:p>
            <w:r/>
            <w:r>
              <w:rPr>
                <w:b/>
                <w:sz w:val="16"/>
              </w:rPr>
              <w:t>16-18</w:t>
            </w:r>
          </w:p>
          <w:p>
            <w:r>
              <w:rPr>
                <w:sz w:val="18"/>
              </w:rPr>
              <w:t>하지만 모세처럼 하나님께로 얼굴을 돌리기만 하면, 그분이 눈가리개를 벗겨주셔서 얼굴과 얼굴을 마주하게 돼. 그들은 하나님이 돌에 새긴 조각상이 아니라, 살아계신 인격적인 분이라는 걸 깨닫게 돼. 하나님의 영이 친히 함께하시면, 옛 규칙은 더 이상 중요하지 않아. 우리는 자유야, 우리 모두! 우리와 하나님 사이에 아무것도 없어. 우리 얼굴은 그분의 영광으로 환하게 빛나. 하나님이 우리 삶에 들어오시고 우리가 그분을 닮아가면서, 메시아를 닮아 우리 삶은 점점 더 밝고 아름다워져.</w:t>
            </w:r>
          </w:p>
        </w:tc>
      </w:tr>
    </w:tbl>
    <w:p>
      <w:pPr>
        <w:pStyle w:val="Heading1"/>
      </w:pPr>
      <w:r>
        <w:t>Chapter 4 — Seriously, We're Legit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Trial and Torture</w:t>
            </w:r>
          </w:p>
        </w:tc>
        <w:tc>
          <w:tcPr>
            <w:tcW w:type="dxa" w:w="2880"/>
          </w:tcPr>
          <w:p>
            <w:r/>
            <w:r>
              <w:rPr>
                <w:b/>
                <w:sz w:val="18"/>
              </w:rPr>
              <w:t>시련과 고난</w:t>
            </w:r>
          </w:p>
        </w:tc>
      </w:tr>
      <w:tr>
        <w:tc>
          <w:tcPr>
            <w:tcW w:type="dxa" w:w="2880"/>
          </w:tcPr>
          <w:p>
            <w:r/>
            <w:r>
              <w:rPr>
                <w:b/>
                <w:sz w:val="16"/>
              </w:rPr>
              <w:t>1-2</w:t>
            </w:r>
          </w:p>
          <w:p>
            <w:r>
              <w:rPr>
                <w:sz w:val="18"/>
              </w:rPr>
              <w:t>Since God has so generously let us in on what he is doing, we're not about to throw up our hands and walk off the job just because we run into occasional hard times. We refuse to wear masks and play games. We don't maneuver and manipulate behind the scenes. And we don't twist God's Word to suit ourselves. Rather, we keep everything we do and say out in the open, the whole truth on display, so that those who want to can see and judge for themselves in the presence of God.</w:t>
            </w:r>
          </w:p>
        </w:tc>
        <w:tc>
          <w:tcPr>
            <w:tcW w:type="dxa" w:w="2880"/>
          </w:tcPr>
          <w:p>
            <w:r/>
            <w:r>
              <w:rPr>
                <w:b/>
                <w:sz w:val="16"/>
              </w:rPr>
              <w:t>1-2</w:t>
            </w:r>
          </w:p>
          <w:p>
            <w:r>
              <w:rPr>
                <w:sz w:val="18"/>
              </w:rPr>
              <w:t>Hey, so God's been super generous and let us in on his master plan. So, no way are we just gonna quit when things get a little rough. We're not about being fake or playing games. We don't do sneaky stuff behind the scenes, and we're not twisting God's Word to make ourselves look good. Nah, we're all about keeping it 100. Everything we do is out in the open for everyone to see, so you can see for yourself that we're legit in God's eyes.</w:t>
            </w:r>
          </w:p>
        </w:tc>
        <w:tc>
          <w:tcPr>
            <w:tcW w:type="dxa" w:w="2880"/>
          </w:tcPr>
          <w:p>
            <w:r/>
            <w:r>
              <w:rPr>
                <w:b/>
                <w:sz w:val="16"/>
              </w:rPr>
              <w:t>1-2</w:t>
            </w:r>
          </w:p>
          <w:p>
            <w:r>
              <w:rPr>
                <w:sz w:val="18"/>
              </w:rPr>
              <w:t>하나님이 자기 일을 우리에게 이렇게 넉넉하게 알려주셨는데, 가끔 힘든 일이 생긴다고 해서 손들고 일을 때려칠 생각은 전혀 없어. 우리는 가면 쓰고 장난치는 거 거부해. 뒤에서 꼼수 부리고 조종하는 짓 안 해. 하나님의 말씀을 우리 입맛에 맞게 비틀지도 않아. 오히려 우리가 하고 말하는 모든 걸 사람들 앞에 다 드러내. 진실을 전부 공개해서, 원하는 사람은 하나님 앞에서 보고 스스로 판단할 수 있게 하는 거야.</w:t>
            </w:r>
          </w:p>
        </w:tc>
      </w:tr>
      <w:tr>
        <w:tc>
          <w:tcPr>
            <w:tcW w:type="dxa" w:w="2880"/>
          </w:tcPr>
          <w:p>
            <w:r/>
            <w:r>
              <w:rPr>
                <w:b/>
                <w:sz w:val="16"/>
              </w:rPr>
              <w:t>3-4</w:t>
            </w:r>
          </w:p>
          <w:p>
            <w:r>
              <w:rPr>
                <w:sz w:val="18"/>
              </w:rPr>
              <w:t>If our Message is obscure to anyone, it's not because we're holding back in any way. No, it's because these other people are looking or going the wrong way and refuse to give it serious attention. All they have eyes for is the fashionable god of darkness. They think he can give them what they want, and that they won't have to bother believing a Truth they can't see. They're stone-blind to the dayspring brightness of the Message that shines with Christ, who gives us the best picture of God we'll ever get.</w:t>
            </w:r>
          </w:p>
        </w:tc>
        <w:tc>
          <w:tcPr>
            <w:tcW w:type="dxa" w:w="2880"/>
          </w:tcPr>
          <w:p>
            <w:r/>
            <w:r>
              <w:rPr>
                <w:b/>
                <w:sz w:val="16"/>
              </w:rPr>
              <w:t>3-4</w:t>
            </w:r>
          </w:p>
          <w:p>
            <w:r>
              <w:rPr>
                <w:sz w:val="18"/>
              </w:rPr>
              <w:t>If our message seems confusing, it's not 'cause we're hiding anything. It's 'cause some people are just looking in the wrong direction and aren't even trying to get it. They're all about the trendy "god of darkness," thinking he'll give them whatever they want without having to believe in something real. They're totally blind to the awesome light of the message about Jesus Christ, who's the ultimate picture of God.</w:t>
            </w:r>
          </w:p>
        </w:tc>
        <w:tc>
          <w:tcPr>
            <w:tcW w:type="dxa" w:w="2880"/>
          </w:tcPr>
          <w:p>
            <w:r/>
            <w:r>
              <w:rPr>
                <w:b/>
                <w:sz w:val="16"/>
              </w:rPr>
              <w:t>3-4</w:t>
            </w:r>
          </w:p>
          <w:p>
            <w:r>
              <w:rPr>
                <w:sz w:val="18"/>
              </w:rPr>
              <w:t>우리 메시지가 헷갈려 보인다면, 그건 우리가 뭘 숨겨서가 아냐. 어떤 사람들이 엉뚱한 데를 보거나 잘못된 길로 가면서 진지하게 들으려 하지 않기 때문이야. 걔네 관심은 온통 유행하는 어둠의 신한테 쏠려 있어. 그 신이 자기가 원하는 걸 줄 거라 생각하고, 눈에 안 보이는 진리를 믿으려 하지 않는 거지. 걔네는 예수 그리스도에 대한 메시지의 눈부신 빛을 못 봐. 그분은 우리에게 보여진 하나님의 가장 완벽한 모습이거든.</w:t>
            </w:r>
          </w:p>
        </w:tc>
      </w:tr>
      <w:tr>
        <w:tc>
          <w:tcPr>
            <w:tcW w:type="dxa" w:w="2880"/>
          </w:tcPr>
          <w:p>
            <w:r/>
            <w:r>
              <w:rPr>
                <w:b/>
                <w:sz w:val="16"/>
              </w:rPr>
              <w:t>5-6</w:t>
            </w:r>
          </w:p>
          <w:p>
            <w:r>
              <w:rPr>
                <w:sz w:val="18"/>
              </w:rPr>
              <w:t>Remember, our Message is not about ourselves; we're proclaiming Jesus Christ, the Master. All we are is messengers, errand runners from Jesus for you. It started when God said, "Light up the darkness!" and our lives filled up with light as we saw and understood God in the face of Christ, all bright and beautiful.</w:t>
            </w:r>
          </w:p>
        </w:tc>
        <w:tc>
          <w:tcPr>
            <w:tcW w:type="dxa" w:w="2880"/>
          </w:tcPr>
          <w:p>
            <w:r/>
            <w:r>
              <w:rPr>
                <w:b/>
                <w:sz w:val="16"/>
              </w:rPr>
              <w:t>5-6</w:t>
            </w:r>
          </w:p>
          <w:p>
            <w:r>
              <w:rPr>
                <w:sz w:val="18"/>
              </w:rPr>
              <w:t>Just to be clear, this whole thing isn't about us. We're here to tell you about Jesus Christ, the Master. We're just the delivery guys, the messengers sent by Jesus for you. It all started when God said, "Light up the darkness!" and our lives filled with light as we finally saw and understood God in the face of Christ—bright and beautiful. Total life-changer.</w:t>
            </w:r>
          </w:p>
        </w:tc>
        <w:tc>
          <w:tcPr>
            <w:tcW w:type="dxa" w:w="2880"/>
          </w:tcPr>
          <w:p>
            <w:r/>
            <w:r>
              <w:rPr>
                <w:b/>
                <w:sz w:val="16"/>
              </w:rPr>
              <w:t>5-6</w:t>
            </w:r>
          </w:p>
          <w:p>
            <w:r>
              <w:rPr>
                <w:sz w:val="18"/>
              </w:rPr>
              <w:t>분명히 말할게, 이 모든 건 우리 자신에 대한 게 아냐. 우리는 예수 그리스도, 주님을 선포하고 있어. 우리는 그냥 배달원야, 예수님이 너희에게 보낸 메신저지. 이 모든 건 하나님이 '어둠을 밝혀라!' 하고 말씀하셨을 때 시작됐어. 그리스도의 얼굴에서 밝고 아름답게 빛나는 하나님을 보고 깨달으면서, 우리 삶이 빛으로 가득 찼어. 인생이 바뀐 순간이었지.</w:t>
            </w:r>
          </w:p>
        </w:tc>
      </w:tr>
      <w:tr>
        <w:tc>
          <w:tcPr>
            <w:tcW w:type="dxa" w:w="2880"/>
          </w:tcPr>
          <w:p>
            <w:r/>
            <w:r>
              <w:rPr>
                <w:b/>
                <w:sz w:val="16"/>
              </w:rPr>
              <w:t>7-12</w:t>
            </w:r>
          </w:p>
          <w:p>
            <w:r>
              <w:rPr>
                <w:sz w:val="18"/>
              </w:rPr>
              <w:t>If you only look at *us*, you might well miss the brightness. We carry this precious Message around in the unadorned clay pots of our ordinary lives. That's to prevent anyone from confusing God's incomparable power with us. As it is, there's not much chance of that. You know for yourselves that we're not much to look at. We've been surrounded and battered by troubles, but we're not demoralized; we're not sure what to do, but we know that God knows what to do; we've been spiritually terrorized, but God hasn't left our side; we've been thrown down, but we haven't broken. What they did to Jesus, they do to us--trial and torture, mockery and murder; what Jesus did among them, he does in us--he lives! Our lives are at constant risk for Jesus' sake, which makes Jesus' life all the more evident in us. While we're going through the worst, you're getting in on the best!</w:t>
            </w:r>
          </w:p>
        </w:tc>
        <w:tc>
          <w:tcPr>
            <w:tcW w:type="dxa" w:w="2880"/>
          </w:tcPr>
          <w:p>
            <w:r/>
            <w:r>
              <w:rPr>
                <w:b/>
                <w:sz w:val="16"/>
              </w:rPr>
              <w:t>7-12</w:t>
            </w:r>
          </w:p>
          <w:p>
            <w:r>
              <w:rPr>
                <w:sz w:val="18"/>
              </w:rPr>
              <w:t>If you only look at us, you might miss the main event. We're just ordinary guys, like clay pots holding this amazing treasure. That's so nobody gets it twisted and thinks we're the ones with the power. And let's be real, there's no chance of that. We get roughed up and surrounded by problems, but we don't give up. We get confused, but we know God's got the answers. We've been scared out of our minds, but God never abandoned us. We get knocked down, but we're not out. They're doing the same stuff to us that they did to Jesus—trial and torture, mockery and murder—but the same power that raised Jesus is alive in us. We're constantly in danger for Jesus, which just makes his life shine even brighter through us. So while we're going through it, you're getting the benefits.</w:t>
            </w:r>
          </w:p>
        </w:tc>
        <w:tc>
          <w:tcPr>
            <w:tcW w:type="dxa" w:w="2880"/>
          </w:tcPr>
          <w:p>
            <w:r/>
            <w:r>
              <w:rPr>
                <w:b/>
                <w:sz w:val="16"/>
              </w:rPr>
              <w:t>7-12</w:t>
            </w:r>
          </w:p>
          <w:p>
            <w:r>
              <w:rPr>
                <w:sz w:val="18"/>
              </w:rPr>
              <w:t>우리만 보면 그 빛을 놓칠 수도 있어. 우리는 이 귀한 메시지를 우리 평범한 일상이라는 수수한 질그릇에 담아 다니거든. 그건 아무도 하나님의 비교할 수 없는 능력을 우리 능력으로 착각하지 않게 하려는 거야. 사실 그럴 가능성은 거의 없어. 너희도 알다시피 우리는 별 볼 일 없으니까. 우리는 고난에 둘러싸여 얻어맞았지만 낙심하지 않았어. 어떻게 해야 할지 몰라도, 하나님은 어떻게 해야 할지 아신다는 걸 알았지. 영적으로 위협받았지만 하나님은 우리 곁을 떠나지 않으셨어. 넘어뜨려졌지만 꺾이진 않았어. 사람들이 예수님에게 했던 짓, 곧 재판과 고문, 조롱과 살해를 우리에게도 하고 있어. 하지만 예수님이 그들 가운데 하셨던 일을 우리 안에서도 하고 계셔. 그분은 살아계셔! 우리 삶은 예수님 때문에 계속 위험에 처해 있어. 그래서 예수님의 생명이 우리 안에서 더 분명하게 드러나는 거야. 우리가 최악을 겪는 동안, 너희는 최고를 누리고 있는 거야!</w:t>
            </w:r>
          </w:p>
        </w:tc>
      </w:tr>
      <w:tr>
        <w:tc>
          <w:tcPr>
            <w:tcW w:type="dxa" w:w="2880"/>
          </w:tcPr>
          <w:p>
            <w:r/>
            <w:r>
              <w:rPr>
                <w:b/>
                <w:sz w:val="16"/>
              </w:rPr>
              <w:t>13-15</w:t>
            </w:r>
          </w:p>
          <w:p>
            <w:r>
              <w:rPr>
                <w:sz w:val="18"/>
              </w:rPr>
              <w:t>We're not keeping this quiet, not on your life. Just like the psalmist who wrote, "I believed it, so I said it," we say what we believe. And what we believe is that the One who raised up the Master Jesus will just as certainly raise us up with you, alive. Every detail works to your advantage and to God's glory: more and more grace, more and more people, more and more praise!</w:t>
            </w:r>
          </w:p>
        </w:tc>
        <w:tc>
          <w:tcPr>
            <w:tcW w:type="dxa" w:w="2880"/>
          </w:tcPr>
          <w:p>
            <w:r/>
            <w:r>
              <w:rPr>
                <w:b/>
                <w:sz w:val="16"/>
              </w:rPr>
              <w:t>13-15</w:t>
            </w:r>
          </w:p>
          <w:p>
            <w:r>
              <w:rPr>
                <w:sz w:val="18"/>
              </w:rPr>
              <w:t>We're not keeping this a secret. Just like the guy in the Psalms who said, "I believed it, so I said it," we're shouting what we believe from the rooftops. And we believe that the same God who brought Jesus back to life will just as surely raise us up with you, alive. Everything that happens is for your benefit and for God's glory. More grace, more people, more praise!</w:t>
            </w:r>
          </w:p>
        </w:tc>
        <w:tc>
          <w:tcPr>
            <w:tcW w:type="dxa" w:w="2880"/>
          </w:tcPr>
          <w:p>
            <w:r/>
            <w:r>
              <w:rPr>
                <w:b/>
                <w:sz w:val="16"/>
              </w:rPr>
              <w:t>13-15</w:t>
            </w:r>
          </w:p>
          <w:p>
            <w:r>
              <w:rPr>
                <w:sz w:val="18"/>
              </w:rPr>
              <w:t>우리는 이걸 조용히 묻어두지 않아, 절대. '나는 믿었다, 그래서 말했다'라고 쓴 시편 기자처럼, 우리는 믿는 바를 외쳐. 우리가 믿는 건, 주 예수를 다시 살리신 분이 너희와 함께 우리도 반드시 다시 살리실 거라는 거야. 모든 디테일이 너희 유익과 하나님의 영광을 위한 거야. 더 많은 은혜, 더 많은 사람, 더 많은 찬양!</w:t>
            </w:r>
          </w:p>
        </w:tc>
      </w:tr>
      <w:tr>
        <w:tc>
          <w:tcPr>
            <w:tcW w:type="dxa" w:w="2880"/>
          </w:tcPr>
          <w:p>
            <w:r/>
            <w:r>
              <w:rPr>
                <w:b/>
                <w:sz w:val="16"/>
              </w:rPr>
              <w:t>16-18</w:t>
            </w:r>
          </w:p>
          <w:p>
            <w:r>
              <w:rPr>
                <w:sz w:val="18"/>
              </w:rPr>
              <w:t>So we're not giving up. How could we! Even though on the outside it often looks like things are falling apart on us, on the inside, where God is making new life, not a day goes by without his unfolding grace. These hard times are small potatoes compared to the coming good times, the lavish celebration prepared for us. There's far more here than meets the eye. The things we see now are here today, gone tomorrow. But the things we can't see now will last forever.</w:t>
            </w:r>
          </w:p>
        </w:tc>
        <w:tc>
          <w:tcPr>
            <w:tcW w:type="dxa" w:w="2880"/>
          </w:tcPr>
          <w:p>
            <w:r/>
            <w:r>
              <w:rPr>
                <w:b/>
                <w:sz w:val="16"/>
              </w:rPr>
              <w:t>16-18</w:t>
            </w:r>
          </w:p>
          <w:p>
            <w:r>
              <w:rPr>
                <w:sz w:val="18"/>
              </w:rPr>
              <w:t>So, we're not giving up. No way! Even though it looks like we're falling apart on the outside, on the inside, God is giving us an incredible renewal every single day. These tough times are nothing compared to the epic party that's waiting for us. There's so much more going on than what you can see. The stuff we see now is temporary, but the stuff we can't see is forever.</w:t>
            </w:r>
          </w:p>
        </w:tc>
        <w:tc>
          <w:tcPr>
            <w:tcW w:type="dxa" w:w="2880"/>
          </w:tcPr>
          <w:p>
            <w:r/>
            <w:r>
              <w:rPr>
                <w:b/>
                <w:sz w:val="16"/>
              </w:rPr>
              <w:t>16-18</w:t>
            </w:r>
          </w:p>
          <w:p>
            <w:r>
              <w:rPr>
                <w:sz w:val="18"/>
              </w:rPr>
              <w:t>그래서 우리는 포기하지 않아. 절대! 겉으로는 우리 일이 무너져 가는 것처럼 보여도, 안에서는 하나님이 하루도 빼놓지 않고 은혜를 베푸시며 새 생명을 만들고 계셔. 지금 힘든 시간은 앞으로 올 좋은 시간에 비하면 아무것도 아냐. 우리를 위해 준비된 풍성한 잔치에 비하면 말야. 눈에 보이는 게 전부가 아냐. 지금 보이는 건 오늘 있다 내일 사라지지만, 보이지 않는 건 영원히 계속될 거야.</w:t>
            </w:r>
          </w:p>
        </w:tc>
      </w:tr>
    </w:tbl>
    <w:p>
      <w:pPr>
        <w:pStyle w:val="Heading1"/>
      </w:pPr>
      <w:r>
        <w:t>Chapter 5 — Level Up Your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For instance, we know that when these bodies of ours are taken down like tents and folded away, they will be replaced by resurrection bodies in heaven--God-made, not handmade--and we'll never have to relocate our "tents" again. Sometimes we can hardly wait to move--and so we cry out in frustration. Compared to what's coming, living conditions around here seem like a stopover in an unfurnished shack, and we're tired of it! We've been given a glimpse of the real thing, our true home, our resurrection bodies! The Spirit of God whets our appetite by giving us a taste of what's ahead. He puts a little of heaven in our hearts so that we'll never settle for less.</w:t>
            </w:r>
          </w:p>
        </w:tc>
        <w:tc>
          <w:tcPr>
            <w:tcW w:type="dxa" w:w="2880"/>
          </w:tcPr>
          <w:p>
            <w:r/>
            <w:r>
              <w:rPr>
                <w:b/>
                <w:sz w:val="16"/>
              </w:rPr>
              <w:t>1-5</w:t>
            </w:r>
          </w:p>
          <w:p>
            <w:r>
              <w:rPr>
                <w:sz w:val="18"/>
              </w:rPr>
              <w:t>Hey, so check it. We know that our bodies are basically like old, beat-up tents. One day, we're gonna pack 'em up and trade 'em in for brand-new resurrection bodies in heaven. These aren't some cheap, handmade things; they're custom-built by God himself, and we'll never have to move again. Sometimes we can't wait to move out, and we get super frustrated with our current setup. Living here is like crashing in a bare-bones shack compared to what's coming. We're over it! God's given us a sneak peek of the real deal, our forever home, and these awesome new bodies. The Holy Spirit is like a trailer for the new life that gets us hyped for what's next. He's put a little bit of heaven in our hearts so we'll never settle for less.</w:t>
            </w:r>
          </w:p>
        </w:tc>
        <w:tc>
          <w:tcPr>
            <w:tcW w:type="dxa" w:w="2880"/>
          </w:tcPr>
          <w:p>
            <w:r/>
            <w:r>
              <w:rPr>
                <w:b/>
                <w:sz w:val="16"/>
              </w:rPr>
              <w:t>1-5</w:t>
            </w:r>
          </w:p>
          <w:p>
            <w:r>
              <w:rPr>
                <w:sz w:val="18"/>
              </w:rPr>
              <w:t>자, 들어봐. 우리 몸은 기본적으로 낡고 해진 텐트 같은 거라는 걸 우리는 알아. 언젠가는 그걸 접어서 하늘에 있는 새 부활 몸으로 갈아탈 거야. 싸구려 수제품이 아냐. 하나님이 직접 맞춤 제작하신 거고, 다시는 이사 안 해도 돼. 가끔은 이사 가고 싶어서 미칠 것 같고, 지금 상태에 완전 좌절하기도 해. 앞으로 올 것에 비하면 지금 사는 건 가구도 없는 오두막에 잠깐 얹혀사는 것 같거든. 완전 지긋지긋해! 하나님이 진짜배기, 우리 영원한 집, 이 멋진 새 몸들을 살짝 보여주셨거든. 성령님은 앞으로 올 새 삶을 미리 보여주는 예고편 같은 분이야. 그분이 우리 마음에 천국을 조금 넣어두셔서, 우리가 어설픈 것에 만족하지 않게 하시는 거야.</w:t>
            </w:r>
          </w:p>
        </w:tc>
      </w:tr>
      <w:tr>
        <w:tc>
          <w:tcPr>
            <w:tcW w:type="dxa" w:w="2880"/>
          </w:tcPr>
          <w:p>
            <w:r/>
            <w:r>
              <w:rPr>
                <w:b/>
                <w:sz w:val="16"/>
              </w:rPr>
              <w:t>6-8</w:t>
            </w:r>
          </w:p>
          <w:p>
            <w:r>
              <w:rPr>
                <w:sz w:val="18"/>
              </w:rPr>
              <w:t>That's why we live with such good cheer. You won't see us drooping our heads or dragging our feet! Cramped conditions here don't get us down. They only remind us of the spacious living conditions ahead. It's what we trust in but don't yet see that keeps us going. Do you suppose a few ruts in the road or rocks in the path are going to stop us? When the time comes, we'll be plenty ready to exchange exile for homecoming.</w:t>
            </w:r>
          </w:p>
        </w:tc>
        <w:tc>
          <w:tcPr>
            <w:tcW w:type="dxa" w:w="2880"/>
          </w:tcPr>
          <w:p>
            <w:r/>
            <w:r>
              <w:rPr>
                <w:b/>
                <w:sz w:val="16"/>
              </w:rPr>
              <w:t>6-8</w:t>
            </w:r>
          </w:p>
          <w:p>
            <w:r>
              <w:rPr>
                <w:sz w:val="18"/>
              </w:rPr>
              <w:t>That's why we're always in a good mood. You won't see us moping around or dragging our feet. The rough conditions here don't get us down because they just remind us of the epic life that's waiting for us. We're all in on what we can't see yet, and that's what keeps us going. You think a few bumps in the road are gonna stop us? No way. When it's time, we'll be totally ready to ditch this place and head home.</w:t>
            </w:r>
          </w:p>
        </w:tc>
        <w:tc>
          <w:tcPr>
            <w:tcW w:type="dxa" w:w="2880"/>
          </w:tcPr>
          <w:p>
            <w:r/>
            <w:r>
              <w:rPr>
                <w:b/>
                <w:sz w:val="16"/>
              </w:rPr>
              <w:t>6-8</w:t>
            </w:r>
          </w:p>
          <w:p>
            <w:r>
              <w:rPr>
                <w:sz w:val="18"/>
              </w:rPr>
              <w:t>그래서 우리는 항상 기분 좋게 살아. 고개 숙이거나 질질 끄는 모습은 절대 못 볼 거야. 여기가 좀 별로라고 해서 우리를 쓰러뜨리진 못해. 오히려 앞으로 올 끝내주는 삶을 떠올리게 할 뿐이지. 우리가 아직 보지 못하는 걸 완전 믿고 있고, 그게 우리를 계속 나아가게 해. 길에 파인 구덩이나 돌멩이 따위가 우리를 막을 것 같아? 절대 안 돼. 때가 되면 우리는 여기를 떠나 집으로 갈 준비를 단단히 할 거야.</w:t>
            </w:r>
          </w:p>
        </w:tc>
      </w:tr>
      <w:tr>
        <w:tc>
          <w:tcPr>
            <w:tcW w:type="dxa" w:w="2880"/>
          </w:tcPr>
          <w:p>
            <w:r/>
            <w:r>
              <w:rPr>
                <w:b/>
                <w:sz w:val="16"/>
              </w:rPr>
              <w:t>9-10</w:t>
            </w:r>
          </w:p>
          <w:p>
            <w:r>
              <w:rPr>
                <w:sz w:val="18"/>
              </w:rPr>
              <w:t>But neither exile nor homecoming is the main thing. Cheerfully pleasing God is the main thing, and that's what we aim to do, regardless of our conditions. Sooner or later we'll all have to face God, regardless of our conditions. We will appear before Christ and take what's coming to us as a result of our actions, either good or bad.</w:t>
            </w:r>
          </w:p>
        </w:tc>
        <w:tc>
          <w:tcPr>
            <w:tcW w:type="dxa" w:w="2880"/>
          </w:tcPr>
          <w:p>
            <w:r/>
            <w:r>
              <w:rPr>
                <w:b/>
                <w:sz w:val="16"/>
              </w:rPr>
              <w:t>9-10</w:t>
            </w:r>
          </w:p>
          <w:p>
            <w:r>
              <w:rPr>
                <w:sz w:val="18"/>
              </w:rPr>
              <w:t>But it's not about whether we're stuck in exile or home in heaven — The main thing is making God happy, no matter what's going on. Sooner or later, we're all gonna have to stand before God for a final review. We'll show up in front of Christ and get what we deserve for everything we've done, good or bad.</w:t>
            </w:r>
          </w:p>
        </w:tc>
        <w:tc>
          <w:tcPr>
            <w:tcW w:type="dxa" w:w="2880"/>
          </w:tcPr>
          <w:p>
            <w:r/>
            <w:r>
              <w:rPr>
                <w:b/>
                <w:sz w:val="16"/>
              </w:rPr>
              <w:t>9-10</w:t>
            </w:r>
          </w:p>
          <w:p>
            <w:r>
              <w:rPr>
                <w:sz w:val="18"/>
              </w:rPr>
              <w:t>하지만 망명 중이든 천국 집에 돌아가든, 그게 다가 아냐. 핵심은 어떤 상황에서든 하나님을 기쁘시게 하는 거야. 그게 우리가 노리는 거야. 조만간 우리는 어떤 처지든 하나님을 마주하게 될 거야. 우리는 그리스도 앞에 나타나서, 우리가 한 일대로 좋은 것이든 나쁜 것이든 받게 될 거야.</w:t>
            </w:r>
          </w:p>
        </w:tc>
      </w:tr>
      <w:tr>
        <w:tc>
          <w:tcPr>
            <w:tcW w:type="dxa" w:w="2880"/>
          </w:tcPr>
          <w:p>
            <w:r/>
            <w:r>
              <w:rPr>
                <w:b/>
                <w:sz w:val="16"/>
              </w:rPr>
              <w:t>11-14</w:t>
            </w:r>
          </w:p>
          <w:p>
            <w:r>
              <w:rPr>
                <w:sz w:val="18"/>
              </w:rPr>
              <w:t>*That* keeps us vigilant, you can be sure. It's no light thing to know that we'll all one day stand in that place of Judgment. That's why we work urgently with everyone we meet to get them ready to face God. God alone knows how well we do this, but I hope you realize how much and deeply we care. We're not saying this to make ourselves look good to you. We just thought it would make you feel good, proud even, that we're on your side and not just nice to your face as so many people are. If I acted crazy, I did it for God; if I acted overly serious, I did it for you. Christ's love has moved me to such extremes. His love has the first and last word in everything we do.</w:t>
            </w:r>
          </w:p>
        </w:tc>
        <w:tc>
          <w:tcPr>
            <w:tcW w:type="dxa" w:w="2880"/>
          </w:tcPr>
          <w:p>
            <w:r/>
            <w:r>
              <w:rPr>
                <w:b/>
                <w:sz w:val="16"/>
              </w:rPr>
              <w:t>11-14</w:t>
            </w:r>
          </w:p>
          <w:p>
            <w:r>
              <w:rPr>
                <w:sz w:val="18"/>
              </w:rPr>
              <w:t>Knowing that keeps us on our toes, for real. It's a big deal to know that we'll all be in that judgment spot one day. That's why we're working like crazy to get everyone we meet ready to face God. Only God knows how well we're doing, but I hope you guys see how much we care. We're not just saying this to look good. We want you to be proud that we're on your team and not just being fake-nice to your face like so many people are. If I've been acting wild, it's for God. If I've been super serious, it's for you. Christ's love makes me do crazy things. His love is the boss of everything we do.</w:t>
            </w:r>
          </w:p>
        </w:tc>
        <w:tc>
          <w:tcPr>
            <w:tcW w:type="dxa" w:w="2880"/>
          </w:tcPr>
          <w:p>
            <w:r/>
            <w:r>
              <w:rPr>
                <w:b/>
                <w:sz w:val="16"/>
              </w:rPr>
              <w:t>11-14</w:t>
            </w:r>
          </w:p>
          <w:p>
            <w:r>
              <w:rPr>
                <w:sz w:val="18"/>
              </w:rPr>
              <w:t>그걸 아는 게 우리를 정신 차리게 해, 진짜로. 우리 모두 언젠가 그 심판의 자리에 서게 된다는 걸 아는 건 절대 가벼운 일이 아냐. 그래서 우리는 만나는 모든 사람과 열심히 일하면서 그들이 하나님을 만날 준비를 하게 해. 우리가 이걸 얼마나 잘하는지는 하나님만 아시겠지만, 우리가 얼마나 신경 쓰는지는 너희가 알아줬으면 좋겠어. 잘난 척하려고 이러는 게 아냐. 너희가 기분 좋아하고 자랑스러워했으면 좋겠어서 그래. 우리는 너희 편이고, 많은 사람들처럼 너희 앞에서만 친한 척하는 게 아니니까. 내가 미친 듯이 굴었다면 하나님을 위해서였고, 너무 진지하게 굴었다면 너희를 위해서였어. 그리스도의 사랑이 나를 이렇게까지 몰아간 거야. 그분의 사랑이 우리가 하는 모든 일의 처음이자 마지막이야.</w:t>
            </w:r>
          </w:p>
        </w:tc>
      </w:tr>
      <w:tr>
        <w:tc>
          <w:tcPr>
            <w:tcW w:type="dxa" w:w="2880"/>
          </w:tcPr>
          <w:p>
            <w:r/>
            <w:r>
              <w:rPr>
                <w:sz w:val="18"/>
              </w:rPr>
            </w:r>
          </w:p>
        </w:tc>
        <w:tc>
          <w:tcPr>
            <w:tcW w:type="dxa" w:w="2880"/>
          </w:tcPr>
          <w:p>
            <w:r/>
            <w:r>
              <w:rPr>
                <w:b/>
                <w:sz w:val="18"/>
              </w:rPr>
              <w:t>A New Life</w:t>
            </w:r>
          </w:p>
        </w:tc>
        <w:tc>
          <w:tcPr>
            <w:tcW w:type="dxa" w:w="2880"/>
          </w:tcPr>
          <w:p>
            <w:r/>
            <w:r>
              <w:rPr>
                <w:b/>
                <w:sz w:val="18"/>
              </w:rPr>
              <w:t>새로운 삶</w:t>
            </w:r>
          </w:p>
        </w:tc>
      </w:tr>
      <w:tr>
        <w:tc>
          <w:tcPr>
            <w:tcW w:type="dxa" w:w="2880"/>
          </w:tcPr>
          <w:p>
            <w:r/>
            <w:r>
              <w:rPr>
                <w:b/>
                <w:sz w:val="16"/>
              </w:rPr>
              <w:t>14-15</w:t>
            </w:r>
          </w:p>
          <w:p>
            <w:r>
              <w:rPr>
                <w:sz w:val="18"/>
              </w:rPr>
              <w:t>Our firm decision is to work from this focused center: One man died for everyone. That puts everyone in the same boat. He included everyone in his death so that everyone could also be included in his life, a resurrection life, a far better life than people ever lived on their own.</w:t>
            </w:r>
          </w:p>
        </w:tc>
        <w:tc>
          <w:tcPr>
            <w:tcW w:type="dxa" w:w="2880"/>
          </w:tcPr>
          <w:p>
            <w:r/>
            <w:r>
              <w:rPr>
                <w:b/>
                <w:sz w:val="16"/>
              </w:rPr>
              <w:t>14-15</w:t>
            </w:r>
          </w:p>
          <w:p>
            <w:r>
              <w:rPr>
                <w:sz w:val="18"/>
              </w:rPr>
              <w:t>Our new mission is to live like this: one man died for everyone, so we're all in the same boat. He included everyone in his death so that we could all be part of his new life—a resurrection life that's way better than anything we could've managed on our own.</w:t>
            </w:r>
          </w:p>
        </w:tc>
        <w:tc>
          <w:tcPr>
            <w:tcW w:type="dxa" w:w="2880"/>
          </w:tcPr>
          <w:p>
            <w:r/>
            <w:r>
              <w:rPr>
                <w:b/>
                <w:sz w:val="16"/>
              </w:rPr>
              <w:t>14-15</w:t>
            </w:r>
          </w:p>
          <w:p>
            <w:r>
              <w:rPr>
                <w:sz w:val="18"/>
              </w:rPr>
              <w:t>우리의 새로운 미션은 이렇게 사는 거야. 한 사람이 모두를 위해 죽으셨어. 그래서 우리는 모두 같은 배를 탄 거야. 그분은 모두를 그분의 죽음에 포함시키셔서, 모두가 그분의 새 생명, 곧 부활의 생명에 포함되게 하셨어. 우리가 혼자 살던 삶보다 훨씬 더 나은 삶이지.</w:t>
            </w:r>
          </w:p>
        </w:tc>
      </w:tr>
      <w:tr>
        <w:tc>
          <w:tcPr>
            <w:tcW w:type="dxa" w:w="2880"/>
          </w:tcPr>
          <w:p>
            <w:r/>
            <w:r>
              <w:rPr>
                <w:b/>
                <w:sz w:val="16"/>
              </w:rPr>
              <w:t>16-20</w:t>
            </w:r>
          </w:p>
          <w:p>
            <w:r>
              <w:rPr>
                <w:sz w:val="18"/>
              </w:rPr>
              <w:t>Because of this decision we don't evaluate people by what they have or how they look. We looked at the Messiah that way once and got it all wrong, as you know. We certainly don't look at him that way anymore. Now we look inside, and what we see is that anyone united with the Messiah gets a fresh start, is created new. The old life is gone; a new life emerges! Look at it! All this comes from the God who settled the relationship between us and him, and then called us to settle our relationships with each other. God put the world square with himself through the Messiah, giving the world a fresh start by offering forgiveness of sins. God has given us the task of telling everyone what he is doing. We're Christ's representatives. God uses us to persuade men and women to drop their differences and enter into God's work of making things right between them. We're speaking for Christ himself now: Become friends with God; he's already a friend with you.</w:t>
            </w:r>
          </w:p>
        </w:tc>
        <w:tc>
          <w:tcPr>
            <w:tcW w:type="dxa" w:w="2880"/>
          </w:tcPr>
          <w:p>
            <w:r/>
            <w:r>
              <w:rPr>
                <w:b/>
                <w:sz w:val="16"/>
              </w:rPr>
              <w:t>16-20</w:t>
            </w:r>
          </w:p>
          <w:p>
            <w:r>
              <w:rPr>
                <w:sz w:val="18"/>
              </w:rPr>
              <w:t>So now, we don't judge people by what they have or how they look. We used to look at the Messiah that way and got it all wrong. We're not making that mistake again. Now we look at what's inside, and we see that anyone who's with the Messiah gets an amazing change. They're a new creation. The old life is gone, and a new life has started! Look at it! This is all from God, who made things right between us and him, and then gave us the job of helping everyone else get right with each other. God put the world right with himself through the Messiah, giving everyone a fresh start by forgiving their sins. And now, he's given us the job of telling everyone what he's up to. We're like Christ's ambassadors. God uses us to convince people to drop their issues and join in on his work of making things right. We're speaking for Christ himself when we say: become friends with God; he's already friends with you.</w:t>
            </w:r>
          </w:p>
        </w:tc>
        <w:tc>
          <w:tcPr>
            <w:tcW w:type="dxa" w:w="2880"/>
          </w:tcPr>
          <w:p>
            <w:r/>
            <w:r>
              <w:rPr>
                <w:b/>
                <w:sz w:val="16"/>
              </w:rPr>
              <w:t>16-20</w:t>
            </w:r>
          </w:p>
          <w:p>
            <w:r>
              <w:rPr>
                <w:sz w:val="18"/>
              </w:rPr>
              <w:t>그래서 이제 우리는 사람을 가진 것이나 외모로 판단하지 않아. 예전에 메시아를 그렇게 보고 완전히 틀렸던 거 너희도 알잖아. 그 실수 다시 안 할 거야. 이제는 속을 봐. 우리가 보는 건, 메시아와 함께 있는 사람은 누구나 놀라운 변화를 겪는다는 거야. 새로운 피조물이 되는 거지. 옛 삶은 갔어. 새 삶이 시작됐어! 봐! 이 모든 건 우리와 그분 사이의 관계를 바로잡으시고, 우리에게 서로의 관계도 바로잡는 일을 맡기신 하나님에게서 온 거야. 하나님이 메시아를 통해 세상을 자기와 화해시키시고, 죄를 용서해주심으로 모두에게 새로운 시작을 주셨어. 그리고 이제 하나님은 지금 하고 계신 일을 모든 사람에게 알리는 일을 우리에게 맡기셨어. 우리는 그리스도의 대사 같은 거야. 하나님은 우리를 사용해서 사람들이 문제를 내려놓고 서로 화해하게 하는 하나님의 일에 동참하라고 설득하셔. 우리는 지금 그리스도를 대신해서 말하고 있어. 하나님과 친구가 돼. 그분은 이미 너희와 친구시니까.</w:t>
            </w:r>
          </w:p>
        </w:tc>
      </w:tr>
      <w:tr>
        <w:tc>
          <w:tcPr>
            <w:tcW w:type="dxa" w:w="2880"/>
          </w:tcPr>
          <w:p>
            <w:r/>
            <w:r>
              <w:rPr>
                <w:b/>
                <w:sz w:val="16"/>
              </w:rPr>
              <w:t>21</w:t>
            </w:r>
          </w:p>
          <w:p>
            <w:r>
              <w:rPr>
                <w:sz w:val="18"/>
              </w:rPr>
              <w:t>How? you ask. In Christ. God put the wrong on him who never did anything wrong, so we could be put right with God.</w:t>
            </w:r>
          </w:p>
        </w:tc>
        <w:tc>
          <w:tcPr>
            <w:tcW w:type="dxa" w:w="2880"/>
          </w:tcPr>
          <w:p>
            <w:r/>
            <w:r>
              <w:rPr>
                <w:b/>
                <w:sz w:val="16"/>
              </w:rPr>
              <w:t>21</w:t>
            </w:r>
          </w:p>
          <w:p>
            <w:r>
              <w:rPr>
                <w:sz w:val="18"/>
              </w:rPr>
              <w:t>How? It's all through Christ. God put all the wrong on him, who never did anything wrong, so that we could be made right with God. He took the fall for us so we could be put right with God.</w:t>
            </w:r>
          </w:p>
        </w:tc>
        <w:tc>
          <w:tcPr>
            <w:tcW w:type="dxa" w:w="2880"/>
          </w:tcPr>
          <w:p>
            <w:r/>
            <w:r>
              <w:rPr>
                <w:b/>
                <w:sz w:val="16"/>
              </w:rPr>
              <w:t>21</w:t>
            </w:r>
          </w:p>
          <w:p>
            <w:r>
              <w:rPr>
                <w:sz w:val="18"/>
              </w:rPr>
              <w:t>어떻게냐고? 전부 그리스도를 통해서야. 하나님은 아무 잘못도 하지 않은 그분에게 모든 잘못을 뒤집어씌우셨어. 그래서 우리가 하나님과 바르게 될 수 있게 말야. 그분이 우리 대신 뒤집어쓰셔서 우리가 하나님과 바르게 될 수 있게 된 거야.</w:t>
            </w:r>
          </w:p>
        </w:tc>
      </w:tr>
    </w:tbl>
    <w:p>
      <w:pPr>
        <w:pStyle w:val="Heading1"/>
      </w:pPr>
      <w:r>
        <w:t>Chapter 6 — Don't Team Up With Fakers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Staying at Our Post</w:t>
            </w:r>
          </w:p>
        </w:tc>
        <w:tc>
          <w:tcPr>
            <w:tcW w:type="dxa" w:w="2880"/>
          </w:tcPr>
          <w:p>
            <w:r/>
            <w:r>
              <w:rPr>
                <w:b/>
                <w:sz w:val="18"/>
              </w:rPr>
              <w:t>우리의 자리</w:t>
            </w:r>
          </w:p>
        </w:tc>
      </w:tr>
      <w:tr>
        <w:tc>
          <w:tcPr>
            <w:tcW w:type="dxa" w:w="2880"/>
          </w:tcPr>
          <w:p>
            <w:r/>
            <w:r>
              <w:rPr>
                <w:b/>
                <w:sz w:val="16"/>
              </w:rPr>
              <w:t>1-10</w:t>
            </w:r>
          </w:p>
          <w:p>
            <w:r>
              <w:rPr>
                <w:sz w:val="18"/>
              </w:rPr>
              <w:t>Companions as we are in this work with you, we beg you, please don't squander one bit of this marvelous life God has given us. God reminds us,</w:t>
            </w:r>
          </w:p>
          <w:p>
            <w:r>
              <w:rPr>
                <w:sz w:val="18"/>
              </w:rPr>
              <w:t>I heard your call in the nick of time;  The day you needed me, I was there to help.</w:t>
            </w:r>
          </w:p>
          <w:p>
            <w:r>
              <w:rPr>
                <w:sz w:val="18"/>
              </w:rPr>
              <w:t>Well, now is the right time to listen, the day to be helped. Don't put it off; don't frustrate God's work by showing up late, throwing a question mark over everything we're doing. Our work as God's servants gets validated--or not--in the details. People are watching us as we stay at our post, alertly, unswervingly . . . in hard times, tough times, bad times; when we're beaten up, jailed, and mobbed; working hard, working late, working without eating; with pure heart, clear head, steady hand; in gentleness, holiness, and honest love; when we're telling the truth, and when God's showing his power; when we're doing our best setting things right; when we're praised, and when we're blamed; slandered, and honored; true to our word, though distrusted; ignored by the world, but recognized by God; terrifically alive, though rumored to be dead; beaten within an inch of our lives, but refusing to die; immersed in tears, yet always filled with deep joy; living on handouts, yet enriching many; having nothing, having it all.</w:t>
            </w:r>
          </w:p>
        </w:tc>
        <w:tc>
          <w:tcPr>
            <w:tcW w:type="dxa" w:w="2880"/>
          </w:tcPr>
          <w:p>
            <w:r/>
            <w:r>
              <w:rPr>
                <w:b/>
                <w:sz w:val="16"/>
              </w:rPr>
              <w:t>1-10</w:t>
            </w:r>
          </w:p>
          <w:p>
            <w:r>
              <w:rPr>
                <w:sz w:val="18"/>
              </w:rPr>
              <w:t>Hey, since we're on the same team doing God's work, we're begging you, don't let this awesome life God gave you go to waste. Seriously. God's basically saying, "I heard you when you called, and I had your back right when you needed it." Well, now is the right time to listen, the day to be helped. Don't put it off; don't frustrate God's work by showing up late, throwing a question mark over everything we're doing.</w:t>
            </w:r>
          </w:p>
        </w:tc>
        <w:tc>
          <w:tcPr>
            <w:tcW w:type="dxa" w:w="2880"/>
          </w:tcPr>
          <w:p>
            <w:r/>
            <w:r>
              <w:rPr>
                <w:b/>
                <w:sz w:val="16"/>
              </w:rPr>
              <w:t>1-10</w:t>
            </w:r>
          </w:p>
          <w:p>
            <w:r>
              <w:rPr>
                <w:sz w:val="18"/>
              </w:rPr>
              <w:t>너희와 함께 이 일을 하는 동료로서 부탁할게. 하나님이 주신 이 놀라운 인생을 조금도 낭비하지 마. 진심이야. 하나님이 기본적으로 이렇게 말씀하셔. '딱 좋은 타이밍에 내가 너의 부르짖음을 들었다. 네가 나를 필요로 하던 바로 그날, 내가 널 도우려고 거기 있었다.' 자, 지금이 들을 때야, 도움받을 날이야. 미루지 마. 늦게 나타나거나 우리가 하는 모든 일에 물음표를 던지면서 하나님의 일을 방해하지 마.</w:t>
            </w:r>
          </w:p>
        </w:tc>
      </w:tr>
      <w:tr>
        <w:tc>
          <w:tcPr>
            <w:tcW w:type="dxa" w:w="2880"/>
          </w:tcPr>
          <w:p>
            <w:r/>
            <w:r>
              <w:rPr>
                <w:b/>
                <w:sz w:val="16"/>
              </w:rPr>
              <w:t>1-10</w:t>
            </w:r>
          </w:p>
          <w:p>
            <w:r>
              <w:rPr>
                <w:sz w:val="18"/>
              </w:rPr>
              <w:t>↑ 위 MSG(1-10) 계속</w:t>
            </w:r>
          </w:p>
        </w:tc>
        <w:tc>
          <w:tcPr>
            <w:tcW w:type="dxa" w:w="2880"/>
          </w:tcPr>
          <w:p>
            <w:r/>
            <w:r>
              <w:rPr>
                <w:b/>
                <w:sz w:val="16"/>
              </w:rPr>
              <w:t>1-10</w:t>
            </w:r>
          </w:p>
          <w:p>
            <w:r>
              <w:rPr>
                <w:sz w:val="18"/>
              </w:rPr>
              <w:t>Our work as God's servants gets judged—or not—in the details. People are watching us stay at our post, alert and steady... through hard times, tough times, bad times; getting beaten up, thrown in jail, mobbed; working hard, working late, working with no food; with pure hearts, clear minds, steady hands; in gentleness, holiness, and honest love; when we're telling the truth, and when God shows his power; when we're doing our best to make things right; whether we're praised or blamed; slandered or honored; true to our word, though distrusted; ignored by the world, but recognized by God; insanely alive, though rumored to be dead; beaten within an inch of our lives, but refusing to die; drowning in tears, yet filled with deep joy; living on handouts, yet making many rich; having nothing, but having it all.</w:t>
            </w:r>
          </w:p>
        </w:tc>
        <w:tc>
          <w:tcPr>
            <w:tcW w:type="dxa" w:w="2880"/>
          </w:tcPr>
          <w:p>
            <w:r/>
            <w:r>
              <w:rPr>
                <w:b/>
                <w:sz w:val="16"/>
              </w:rPr>
              <w:t>1-10</w:t>
            </w:r>
          </w:p>
          <w:p>
            <w:r>
              <w:rPr>
                <w:sz w:val="18"/>
              </w:rPr>
              <w:t>하나님의 종으로서 우리 일은 디테일에서 인정받거나, 못 받거나야. 사람들이 우리를 지켜보고 있어. 우리가 자리를 지키는지, 깨어 있고 흔들림 없이. 힘든 때, 고된 때, 나쁜 때에도. 얻어맞고, 감옥 가고, 몰매 맞을 때도. 열심히 일하고, 밤늦게까지 일하고, 밥도 못 먹고 일할 때도. 깨끗한 마음, 맑은 정신, 성실한 손으로. 온유함과 거룩함, 정직한 사랑으로. 진리를 말할 때도, 하나님이 능력을 보이실 때도. 최선을 다해 바로잡을 때도. 칭찬받을 때도, 비난받을 때도. 비방받을 때도, 존경받을 때도. 의심받지만 말은 진실하게. 세상에는 무시받지만 하나님께는 인정받으며. 죽었다는 소문이 돌지만 엄청나게 살아 있게. 거의 죽도록 맞았지만 죽지 않고. 눈물에 잠겼지만 깊은 기쁨으로 가득 차서. 얻어먹고 살지만 많은 사람을 부자로 만들며. 가진 게 없지만, 모든 걸 가진 채로.</w:t>
            </w:r>
          </w:p>
        </w:tc>
      </w:tr>
      <w:tr>
        <w:tc>
          <w:tcPr>
            <w:tcW w:type="dxa" w:w="2880"/>
          </w:tcPr>
          <w:p>
            <w:r/>
            <w:r>
              <w:rPr>
                <w:b/>
                <w:sz w:val="16"/>
              </w:rPr>
              <w:t>11-13</w:t>
            </w:r>
          </w:p>
          <w:p>
            <w:r>
              <w:rPr>
                <w:sz w:val="18"/>
              </w:rPr>
              <w:t>Dear, dear Corinthians, I can't tell you how much I long for you to enter this wide-open, spacious life. We didn't fence you in. The smallness you feel comes from within you. Your lives aren't small, but you're living them in a small way. I'm speaking as plainly as I can and with great affection. Open up your lives. Live openly and expansively!</w:t>
            </w:r>
          </w:p>
        </w:tc>
        <w:tc>
          <w:tcPr>
            <w:tcW w:type="dxa" w:w="2880"/>
          </w:tcPr>
          <w:p>
            <w:r/>
            <w:r>
              <w:rPr>
                <w:b/>
                <w:sz w:val="16"/>
              </w:rPr>
              <w:t>11-13</w:t>
            </w:r>
          </w:p>
          <w:p>
            <w:r>
              <w:rPr>
                <w:sz w:val="18"/>
              </w:rPr>
              <w:t>For real, my Corinthian bros, I can't even tell you how badly I want you to step into this wide-open, spacious life. We're not the ones holding you back. You're holding yourselves back. Your lives are meant to be huge, but you're living small. I'm just being straight with you because I care. Open up your lives! Live big!</w:t>
            </w:r>
          </w:p>
        </w:tc>
        <w:tc>
          <w:tcPr>
            <w:tcW w:type="dxa" w:w="2880"/>
          </w:tcPr>
          <w:p>
            <w:r/>
            <w:r>
              <w:rPr>
                <w:b/>
                <w:sz w:val="16"/>
              </w:rPr>
              <w:t>11-13</w:t>
            </w:r>
          </w:p>
          <w:p>
            <w:r>
              <w:rPr>
                <w:sz w:val="18"/>
              </w:rPr>
              <w:t>진짜로, 고린도 친구들아, 너희가 이 탁 트이고 넓은 삶에 들어서길 얼마나 간절히 바라는지 말로 다 못 하겠어. 우리가 너희를 막는 게 아냐. 너희가 스스로를 막고 있는 거야. 너희 삶은 크게 살라고 있는 건데, 너희는 작게 살고 있어. 너희를 아끼니까 솔직하게 말하는 거야. 너희 삶을 열어! 크게 살아!</w:t>
            </w:r>
          </w:p>
        </w:tc>
      </w:tr>
      <w:tr>
        <w:tc>
          <w:tcPr>
            <w:tcW w:type="dxa" w:w="2880"/>
          </w:tcPr>
          <w:p>
            <w:r/>
            <w:r>
              <w:rPr>
                <w:b/>
                <w:sz w:val="16"/>
              </w:rPr>
              <w:t>14-18</w:t>
            </w:r>
          </w:p>
          <w:p>
            <w:r>
              <w:rPr>
                <w:sz w:val="18"/>
              </w:rPr>
              <w:t>Don't become partners with those who reject God. How can you make a partnership out of right and wrong? That's not partnership; that's war. Is light best friends with dark? Does Christ go strolling with the Devil? Do trust and mistrust hold hands? Who would think of setting up pagan idols in God's holy Temple? But that is exactly what we are, each of us a temple in whom God lives. God himself put it this way:</w:t>
            </w:r>
          </w:p>
          <w:p>
            <w:r>
              <w:rPr>
                <w:sz w:val="18"/>
              </w:rPr>
              <w:t>"I'll live in them, move into them;  I'll be their God and they'll be my people.  So leave the corruption and compromise;  leave it for good," says God.  "Don't link up with those who will pollute you.  I want you all for myself.  I'll be a Father to you;  you'll be sons and daughters to me."  The Word of the Master, God.</w:t>
            </w:r>
          </w:p>
        </w:tc>
        <w:tc>
          <w:tcPr>
            <w:tcW w:type="dxa" w:w="2880"/>
          </w:tcPr>
          <w:p>
            <w:r/>
            <w:r>
              <w:rPr>
                <w:b/>
                <w:sz w:val="16"/>
              </w:rPr>
              <w:t>14-18</w:t>
            </w:r>
          </w:p>
          <w:p>
            <w:r>
              <w:rPr>
                <w:sz w:val="18"/>
              </w:rPr>
              <w:t>And for real, don't team up with people who don't mess with God. How can you mix good and bad? That's not a team, that's a war. Can light and darkness be best friends? Does Jesus Christ hang out with the Devil? Can trust and mistrust hold hands? You wouldn't put a fake idol in God's temple, right? Well, that's exactly what we are — each of us is a temple, and God lives in us. He said it himself:</w:t>
            </w:r>
          </w:p>
        </w:tc>
        <w:tc>
          <w:tcPr>
            <w:tcW w:type="dxa" w:w="2880"/>
          </w:tcPr>
          <w:p>
            <w:r/>
            <w:r>
              <w:rPr>
                <w:b/>
                <w:sz w:val="16"/>
              </w:rPr>
              <w:t>14-18</w:t>
            </w:r>
          </w:p>
          <w:p>
            <w:r>
              <w:rPr>
                <w:sz w:val="18"/>
              </w:rPr>
              <w:t>그리고 진짜로, 하나님 안 믿는 사람들이랑 팀 먹지 마. 옳은 것과 그른 게 어떻게 섞이겠어? 그건 팀이 아니라 전쟁이야. 빛이 어둠이랑 베프가 될 수 있어? 예수님이 악마랑 어울려 다녀? 믿음과 불신이 손잡을 수 있어? 하나님의 성전에 가짜 우상을 갖다 놓진 않겠지? 근데 그게 바로 우리 모습이야. 우리 한 사람 한 사람이 하나님의 성전이거든. 하나님이 우리 안에 사셔. 그분이 직접 말씀하셨어.</w:t>
            </w:r>
          </w:p>
        </w:tc>
      </w:tr>
      <w:tr>
        <w:tc>
          <w:tcPr>
            <w:tcW w:type="dxa" w:w="2880"/>
          </w:tcPr>
          <w:p>
            <w:r/>
            <w:r>
              <w:rPr>
                <w:b/>
                <w:sz w:val="16"/>
              </w:rPr>
              <w:t>14-18</w:t>
            </w:r>
          </w:p>
          <w:p>
            <w:r>
              <w:rPr>
                <w:sz w:val="18"/>
              </w:rPr>
              <w:t>↑ 위 MSG(14-18) 계속</w:t>
            </w:r>
          </w:p>
        </w:tc>
        <w:tc>
          <w:tcPr>
            <w:tcW w:type="dxa" w:w="2880"/>
          </w:tcPr>
          <w:p>
            <w:r/>
            <w:r>
              <w:rPr>
                <w:b/>
                <w:sz w:val="16"/>
              </w:rPr>
              <w:t>14-18</w:t>
            </w:r>
          </w:p>
          <w:p>
            <w:r>
              <w:rPr>
                <w:sz w:val="18"/>
              </w:rPr>
              <w:t>"I'll live in them, move into them; I'll be their God and they'll be my people. So leave the corruption and compromise; leave it for good," says God. "Don't link up with those who will pollute you. I want you all for myself. I'll be a Father to you; you'll be sons and daughters to me." The Word of the Master, God.</w:t>
            </w:r>
          </w:p>
        </w:tc>
        <w:tc>
          <w:tcPr>
            <w:tcW w:type="dxa" w:w="2880"/>
          </w:tcPr>
          <w:p>
            <w:r/>
            <w:r>
              <w:rPr>
                <w:b/>
                <w:sz w:val="16"/>
              </w:rPr>
              <w:t>14-18</w:t>
            </w:r>
          </w:p>
          <w:p>
            <w:r>
              <w:rPr>
                <w:sz w:val="18"/>
              </w:rPr>
              <w:t>'내가 그들 안에 살며, 그들 가운데로 들어갈 것이다. 나는 그들의 하나님이 되고, 그들은 내 백성이 될 것이다. 그러니 부패와 타협에서 떠나라. 영원히 떠나라'고 하나님이 말씀하셔. '너희를 더럽힐 사람들과 엮이지 마. 나는 너희를 다 내 것으로 원한다. 내가 너희에게 아버지가 되고, 너희는 나에게 아들딸이 될 것이다.' 주 하나님이 하신 말씀이야.</w:t>
            </w:r>
          </w:p>
        </w:tc>
      </w:tr>
    </w:tbl>
    <w:p>
      <w:pPr>
        <w:pStyle w:val="Heading1"/>
      </w:pPr>
      <w:r>
        <w:t>Chapter 7 — The Ultimate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With promises like this to pull us on, dear friends, let's make a clean break with everything that defiles or distracts us, both within and without. Let's make our entire lives fit and holy temples for the worship of God.</w:t>
            </w:r>
          </w:p>
        </w:tc>
        <w:tc>
          <w:tcPr>
            <w:tcW w:type="dxa" w:w="2880"/>
          </w:tcPr>
          <w:p>
            <w:r/>
            <w:r>
              <w:rPr>
                <w:b/>
                <w:sz w:val="16"/>
              </w:rPr>
              <w:t>1</w:t>
            </w:r>
          </w:p>
          <w:p>
            <w:r>
              <w:rPr>
                <w:sz w:val="18"/>
              </w:rPr>
              <w:t>Hey, with God promising us all this awesome stuff, we gotta ditch anything that messes with our lives, inside or out. Let's level up and make our lives a place where God would actually want to hang out.</w:t>
            </w:r>
          </w:p>
        </w:tc>
        <w:tc>
          <w:tcPr>
            <w:tcW w:type="dxa" w:w="2880"/>
          </w:tcPr>
          <w:p>
            <w:r/>
            <w:r>
              <w:rPr>
                <w:b/>
                <w:sz w:val="16"/>
              </w:rPr>
              <w:t>1</w:t>
            </w:r>
          </w:p>
          <w:p>
            <w:r>
              <w:rPr>
                <w:sz w:val="18"/>
              </w:rPr>
              <w:t>하나님이 우리에게 이렇게 멋진 걸 약속해주셨으니까, 우리 삶을 망치는 것들은 다 끊어버리자. 안팎으로 말야. 레벨업해서 우리 삶을 하나님이 진짜 머물고 싶어하는 곳으로 만들자.</w:t>
            </w:r>
          </w:p>
        </w:tc>
      </w:tr>
      <w:tr>
        <w:tc>
          <w:tcPr>
            <w:tcW w:type="dxa" w:w="2880"/>
          </w:tcPr>
          <w:p>
            <w:r/>
            <w:r>
              <w:rPr>
                <w:sz w:val="18"/>
              </w:rPr>
            </w:r>
          </w:p>
        </w:tc>
        <w:tc>
          <w:tcPr>
            <w:tcW w:type="dxa" w:w="2880"/>
          </w:tcPr>
          <w:p>
            <w:r/>
            <w:r>
              <w:rPr>
                <w:b/>
                <w:sz w:val="18"/>
              </w:rPr>
              <w:t>More Passionate, More Responsible</w:t>
            </w:r>
          </w:p>
        </w:tc>
        <w:tc>
          <w:tcPr>
            <w:tcW w:type="dxa" w:w="2880"/>
          </w:tcPr>
          <w:p>
            <w:r/>
            <w:r>
              <w:rPr>
                <w:b/>
                <w:sz w:val="18"/>
              </w:rPr>
              <w:t>더 뜨겁게, 더 책임감 있게</w:t>
            </w:r>
          </w:p>
        </w:tc>
      </w:tr>
      <w:tr>
        <w:tc>
          <w:tcPr>
            <w:tcW w:type="dxa" w:w="2880"/>
          </w:tcPr>
          <w:p>
            <w:r/>
            <w:r>
              <w:rPr>
                <w:b/>
                <w:sz w:val="16"/>
              </w:rPr>
              <w:t>2-4</w:t>
            </w:r>
          </w:p>
          <w:p>
            <w:r>
              <w:rPr>
                <w:sz w:val="18"/>
              </w:rPr>
              <w:t>Trust us. We've never hurt a soul, never exploited or taken advantage of anyone. Don't think I'm finding fault with you. I told you earlier that I'm with you all the way, no matter what. I have, in fact, the greatest confidence in you. If only you knew how proud I am of you! I am overwhelmed with joy despite all our troubles.</w:t>
            </w:r>
          </w:p>
        </w:tc>
        <w:tc>
          <w:tcPr>
            <w:tcW w:type="dxa" w:w="2880"/>
          </w:tcPr>
          <w:p>
            <w:r/>
            <w:r>
              <w:rPr>
                <w:b/>
                <w:sz w:val="16"/>
              </w:rPr>
              <w:t>2-4</w:t>
            </w:r>
          </w:p>
          <w:p>
            <w:r>
              <w:rPr>
                <w:sz w:val="18"/>
              </w:rPr>
              <w:t>Seriously, trust us. We've never hurt or scammed anyone, never taken advantage of anyone. I'm not trying to call you out. I've told you before, I'm your biggest fan, ride or die. I'm so proud of you guys it's not even funny. Even with all the drama we've been through, thinking about you just makes me happy.</w:t>
            </w:r>
          </w:p>
        </w:tc>
        <w:tc>
          <w:tcPr>
            <w:tcW w:type="dxa" w:w="2880"/>
          </w:tcPr>
          <w:p>
            <w:r/>
            <w:r>
              <w:rPr>
                <w:b/>
                <w:sz w:val="16"/>
              </w:rPr>
              <w:t>2-4</w:t>
            </w:r>
          </w:p>
          <w:p>
            <w:r>
              <w:rPr>
                <w:sz w:val="18"/>
              </w:rPr>
              <w:t>진짜로, 우리를 믿어줘. 우리는 아무도 해치거나 속인 적 없고, 이용한 적도 없어. 너희 흠 잡으려는 게 아냐. 전에 말했듯이 나는 너희 열혈 팬이야, 끝까지 함께할 거야. 너희가 너무 자랑스러워서 말로 다 못 해. 온갖 드라마를 겪었는데도, 너희 생각만 하면 기뻐.</w:t>
            </w:r>
          </w:p>
        </w:tc>
      </w:tr>
      <w:tr>
        <w:tc>
          <w:tcPr>
            <w:tcW w:type="dxa" w:w="2880"/>
          </w:tcPr>
          <w:p>
            <w:r/>
            <w:r>
              <w:rPr>
                <w:b/>
                <w:sz w:val="16"/>
              </w:rPr>
              <w:t>5-7</w:t>
            </w:r>
          </w:p>
          <w:p>
            <w:r>
              <w:rPr>
                <w:sz w:val="18"/>
              </w:rPr>
              <w:t>When we arrived in Macedonia province, we couldn't settle down. The fights in the church and the fears in our hearts kept us on pins and needles. We couldn't relax because we didn't know how it would turn out. Then the God who lifts up the downcast lifted our heads and our hearts with the arrival of Titus. We were glad just to see him, but the true reassurance came in what he told us about you: how much you cared, how much you grieved, how concerned you were for me. I went from worry to tranquility in no time!</w:t>
            </w:r>
          </w:p>
        </w:tc>
        <w:tc>
          <w:tcPr>
            <w:tcW w:type="dxa" w:w="2880"/>
          </w:tcPr>
          <w:p>
            <w:r/>
            <w:r>
              <w:rPr>
                <w:b/>
                <w:sz w:val="16"/>
              </w:rPr>
              <w:t>5-7</w:t>
            </w:r>
          </w:p>
          <w:p>
            <w:r>
              <w:rPr>
                <w:sz w:val="18"/>
              </w:rPr>
              <w:t>When we first rolled into Macedonia, we were totally stressed. There was drama in the church, and we were panicking. We couldn't chill because we had no idea what was going to happen. But then God, who's the ultimate hype man for anyone feeling down, sent Titus, and just like that our heads and hearts were lifted — total game-changer. Just seeing him was cool, but the real W was hearing what he said about you guys: how you were all-in, how you felt bad about the situation, and how you had my back. I went from being a wreck to totally chill in like, five seconds.</w:t>
            </w:r>
          </w:p>
        </w:tc>
        <w:tc>
          <w:tcPr>
            <w:tcW w:type="dxa" w:w="2880"/>
          </w:tcPr>
          <w:p>
            <w:r/>
            <w:r>
              <w:rPr>
                <w:b/>
                <w:sz w:val="16"/>
              </w:rPr>
              <w:t>5-7</w:t>
            </w:r>
          </w:p>
          <w:p>
            <w:r>
              <w:rPr>
                <w:sz w:val="18"/>
              </w:rPr>
              <w:t>마케도니아에 처음 갔을 때, 우리는 완전 스트레스였어. 교회 안에 드라마가 있었고, 우리는 패닉 상태였거든. 무슨 일이 일어날지 몰라서 쉴 수가 없었지. 그러다 낙심한 사람의 최고의 응원자인 하나님이 디도를 보내주셨어. 그걸로 우리 고개와 마음이 들렸어 — 완전히 판도를 바꾼 사건이었지. 디도를 보는 것만으로도 좋았지만, 진짜 승리는 그가 전한 너희 소식이었어. 너희가 얼마나 마음을 쏟았는지, 상황을 얼마나 안타까워했는지, 나를 얼마나 지켜줬는지 말야. 나는 5초 만에 당황에서 완전 평온으로 바뀌었어.</w:t>
            </w:r>
          </w:p>
        </w:tc>
      </w:tr>
      <w:tr>
        <w:tc>
          <w:tcPr>
            <w:tcW w:type="dxa" w:w="2880"/>
          </w:tcPr>
          <w:p>
            <w:r/>
            <w:r>
              <w:rPr>
                <w:b/>
                <w:sz w:val="16"/>
              </w:rPr>
              <w:t>8-9</w:t>
            </w:r>
          </w:p>
          <w:p>
            <w:r>
              <w:rPr>
                <w:sz w:val="18"/>
              </w:rPr>
              <w:t>I know I distressed you greatly with my letter. Although I felt awful at the time, I don't feel at all bad now that I see how it turned out. The letter upset you, but only for a while. Now I'm glad--not that you were upset, but that you were jarred into turning things around. You let the distress bring you to God, not drive you from him. The result was all gain, no loss.</w:t>
            </w:r>
          </w:p>
        </w:tc>
        <w:tc>
          <w:tcPr>
            <w:tcW w:type="dxa" w:w="2880"/>
          </w:tcPr>
          <w:p>
            <w:r/>
            <w:r>
              <w:rPr>
                <w:b/>
                <w:sz w:val="16"/>
              </w:rPr>
              <w:t>8-9</w:t>
            </w:r>
          </w:p>
          <w:p>
            <w:r>
              <w:rPr>
                <w:sz w:val="18"/>
              </w:rPr>
              <w:t>Look, I know my last letter was harsh and probably made you feel terrible. I felt bad about it for a minute, but now I see it was for the best. It was a wake-up call. I'm not glad you were upset — but only for a while. I'm stoked that it made you turn toward God instead of away from him — all gain, no loss. It was a total win.</w:t>
            </w:r>
          </w:p>
        </w:tc>
        <w:tc>
          <w:tcPr>
            <w:tcW w:type="dxa" w:w="2880"/>
          </w:tcPr>
          <w:p>
            <w:r/>
            <w:r>
              <w:rPr>
                <w:b/>
                <w:sz w:val="16"/>
              </w:rPr>
              <w:t>8-9</w:t>
            </w:r>
          </w:p>
          <w:p>
            <w:r>
              <w:rPr>
                <w:sz w:val="18"/>
              </w:rPr>
              <w:t>봐, 내 지난 편지가 독했고 너희를 힘들게 했을 거라는 거 알아. 잠깐은 미안했지만, 이제 보니 최선이었어. 정신 차리게 하는 일격이었지. 너희가 괴로워서 기쁜 게 아니라 — 잠깐이었지만 — 그걸로 하나님을 향해 돌아서고 멀어지지 않게 돼서 신나. 얻은 건 다 얻고 잃은 건 하나도 없어. 완전 승리였어.</w:t>
            </w:r>
          </w:p>
        </w:tc>
      </w:tr>
      <w:tr>
        <w:tc>
          <w:tcPr>
            <w:tcW w:type="dxa" w:w="2880"/>
          </w:tcPr>
          <w:p>
            <w:r/>
            <w:r>
              <w:rPr>
                <w:b/>
                <w:sz w:val="16"/>
              </w:rPr>
              <w:t>10</w:t>
            </w:r>
          </w:p>
          <w:p>
            <w:r>
              <w:rPr>
                <w:sz w:val="18"/>
              </w:rPr>
              <w:t>Distress that drives us to God does that. It turns us around. It gets us back in the way of salvation. We never regret that kind of pain. But those who let distress drive them away from God are full of regrets, end up on a deathbed of regrets.</w:t>
            </w:r>
          </w:p>
        </w:tc>
        <w:tc>
          <w:tcPr>
            <w:tcW w:type="dxa" w:w="2880"/>
          </w:tcPr>
          <w:p>
            <w:r/>
            <w:r>
              <w:rPr>
                <w:b/>
                <w:sz w:val="16"/>
              </w:rPr>
              <w:t>10</w:t>
            </w:r>
          </w:p>
          <w:p>
            <w:r>
              <w:rPr>
                <w:sz w:val="18"/>
              </w:rPr>
              <w:t>Feeling bad in a way that pushes you toward God is a good thing. It puts us back on the road to salvation. You never regret that kind of pain. But when you let tough times push you away from God, you just end up with a life full of regrets, which is a dead end.</w:t>
            </w:r>
          </w:p>
        </w:tc>
        <w:tc>
          <w:tcPr>
            <w:tcW w:type="dxa" w:w="2880"/>
          </w:tcPr>
          <w:p>
            <w:r/>
            <w:r>
              <w:rPr>
                <w:b/>
                <w:sz w:val="16"/>
              </w:rPr>
              <w:t>10</w:t>
            </w:r>
          </w:p>
          <w:p>
            <w:r>
              <w:rPr>
                <w:sz w:val="18"/>
              </w:rPr>
              <w:t>너희를 하나님께로 이끄는 괴로움은 좋은 거야. 구원의 길로 다시 들어서게 해주거든. 그런 아픔은 절대 후회하지 않아. 하지만 힘든 시간이 하나님에게서 멀어지게 두면, 후회로 가득 찬 인생으로 끝나. 그건 막다른 길이야.</w:t>
            </w:r>
          </w:p>
        </w:tc>
      </w:tr>
      <w:tr>
        <w:tc>
          <w:tcPr>
            <w:tcW w:type="dxa" w:w="2880"/>
          </w:tcPr>
          <w:p>
            <w:r/>
            <w:r>
              <w:rPr>
                <w:b/>
                <w:sz w:val="16"/>
              </w:rPr>
              <w:t>11-13</w:t>
            </w:r>
          </w:p>
          <w:p>
            <w:r>
              <w:rPr>
                <w:sz w:val="18"/>
              </w:rPr>
              <w:t>And now, isn't it wonderful all the ways in which this distress has goaded you closer to God? You're more alive, more concerned, more sensitive, more reverent, more human, more passionate, more responsible. Looked at from any angle, you've come out of this with purity of heart. And that is what I was hoping for in the first place when I wrote the letter. My primary concern was not for the one who did the wrong or even the one wronged, but for you--that you would realize and act upon the deep, deep ties between us before God. That's what happened--and we felt just great.</w:t>
            </w:r>
          </w:p>
        </w:tc>
        <w:tc>
          <w:tcPr>
            <w:tcW w:type="dxa" w:w="2880"/>
          </w:tcPr>
          <w:p>
            <w:r/>
            <w:r>
              <w:rPr>
                <w:b/>
                <w:sz w:val="16"/>
              </w:rPr>
              <w:t>11-13</w:t>
            </w:r>
          </w:p>
          <w:p>
            <w:r>
              <w:rPr>
                <w:sz w:val="18"/>
              </w:rPr>
              <w:t>And now, isn't it wonderful all the ways this whole mess pushed you closer to God? You're more alive, more concerned, more sensitive, more reverent, more human, more passionate, more responsible. From every angle, you came out of this with a pure heart. That's what I was hoping for when I wrote that letter in the first place. My main concern wasn't about who did the wrong or who got hurt—it was about you, that you'd realize and act on the deep, deep connection between us before God. That's what happened—and we felt amazing.</w:t>
            </w:r>
          </w:p>
        </w:tc>
        <w:tc>
          <w:tcPr>
            <w:tcW w:type="dxa" w:w="2880"/>
          </w:tcPr>
          <w:p>
            <w:r/>
            <w:r>
              <w:rPr>
                <w:b/>
                <w:sz w:val="16"/>
              </w:rPr>
              <w:t>11-13</w:t>
            </w:r>
          </w:p>
          <w:p>
            <w:r>
              <w:rPr>
                <w:sz w:val="18"/>
              </w:rPr>
              <w:t>그런데 이 모든 난리가 너희를 하나님께 더 가까이 이끈 모든 모습이 얼마나 놀라워? 너희는 더 생생하고, 더 신경 쓰고, 더 섬세하고, 더 경건하고, 더 인간적이고, 더 열정적이고, 더 책임감 있게 됐어. 어느 각도에서 봐도, 너희는 마음이 깨끗해진 채로 이 일을 빠져나왔어. 그게 바로 내가 그 편지를 쓸 때 처음부터 바랐던 거야. 내 첫 관심사는 누가 잘못했는지, 누가 상처받았는지가 아니라 바로 너희였어. 너희가 하나님 앞에서 우리 사이의 깊고 깊은 유대를 깨닫고 행동하길 바랐던 거지. 그렇게 됐고, 우리는 완전 기뻤어.</w:t>
            </w:r>
          </w:p>
        </w:tc>
      </w:tr>
      <w:tr>
        <w:tc>
          <w:tcPr>
            <w:tcW w:type="dxa" w:w="2880"/>
          </w:tcPr>
          <w:p>
            <w:r/>
            <w:r>
              <w:rPr>
                <w:b/>
                <w:sz w:val="16"/>
              </w:rPr>
              <w:t>13-16</w:t>
            </w:r>
          </w:p>
          <w:p>
            <w:r>
              <w:rPr>
                <w:sz w:val="18"/>
              </w:rPr>
              <w:t>And then, when we saw how Titus felt--his exuberance over your response--our joy doubled. It was wonderful to see how revived and refreshed he was by everything you did. If I went out on a limb in telling Titus how great I thought you were, you didn't cut off that limb. As it turned out, I hadn't exaggerated one bit. Titus saw for himself that everything I had said about you was true. He can't quit talking about it, going over again and again the story of your prompt obedience, and the dignity and sensitivity of your hospitality. He was quite overwhelmed by it all! And I couldn't be more pleased--I'm so confident and proud of you.</w:t>
            </w:r>
          </w:p>
        </w:tc>
        <w:tc>
          <w:tcPr>
            <w:tcW w:type="dxa" w:w="2880"/>
          </w:tcPr>
          <w:p>
            <w:r/>
            <w:r>
              <w:rPr>
                <w:b/>
                <w:sz w:val="16"/>
              </w:rPr>
              <w:t>13-16</w:t>
            </w:r>
          </w:p>
          <w:p>
            <w:r>
              <w:rPr>
                <w:sz w:val="18"/>
              </w:rPr>
              <w:t>And then, when we saw how Titus felt—his excitement over your response—our joy doubled. It was amazing to see how refreshed and revived he was by everything you did. If I went out on a limb telling Titus how great you were, you didn't cut off that limb. Turns out I hadn't exaggerated one bit. Titus saw for himself that everything I'd said about you was true. He can't stop talking about it, going over again and again the story of your quick obedience and the dignity and sensitivity of your hospitality. He was completely blown away! And I couldn't be more pleased—I'm so confident and proud of you.</w:t>
            </w:r>
          </w:p>
        </w:tc>
        <w:tc>
          <w:tcPr>
            <w:tcW w:type="dxa" w:w="2880"/>
          </w:tcPr>
          <w:p>
            <w:r/>
            <w:r>
              <w:rPr>
                <w:b/>
                <w:sz w:val="16"/>
              </w:rPr>
              <w:t>13-16</w:t>
            </w:r>
          </w:p>
          <w:p>
            <w:r>
              <w:rPr>
                <w:sz w:val="18"/>
              </w:rPr>
              <w:t>그리고 디도가 너희 반응에 얼마나 들떠 있는지 보고 우리 기쁨은 두 배가 됐어. 너희가 한 모든 일로 그가 새로워지고 기운 차린 걸 보는 게 놀라웠어. 내가 디도에게 너희가 얼마나 대단한지 말하면서 무리수를 뒀다면, 너희는 그 무리수를 꺾지 않았어. 알고 보니 나는 조금도 과장하지 않았던 거야. 디도는 내가 너희에 대해 한 말이 모두 진짜라는 걸 직접 봤어. 그는 너희의 빠른 순종과, 너희 환대의 품위와 섬세함에 대한 이야기를 계속 반복해서 해. 완전히 압도됐던 거야! 나는 더 기쁠 수 없어. 너희가 완전 든든하고 자랑스러워.</w:t>
            </w:r>
          </w:p>
        </w:tc>
      </w:tr>
    </w:tbl>
    <w:p>
      <w:pPr>
        <w:pStyle w:val="Heading1"/>
      </w:pPr>
      <w:r>
        <w:t>Chapter 8 — The Ultimate Flex of Giving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Offering</w:t>
            </w:r>
          </w:p>
        </w:tc>
        <w:tc>
          <w:tcPr>
            <w:tcW w:type="dxa" w:w="2880"/>
          </w:tcPr>
          <w:p>
            <w:r/>
            <w:r>
              <w:rPr>
                <w:b/>
                <w:sz w:val="18"/>
              </w:rPr>
              <w:t>구제 헌금</w:t>
            </w:r>
          </w:p>
        </w:tc>
      </w:tr>
      <w:tr>
        <w:tc>
          <w:tcPr>
            <w:tcW w:type="dxa" w:w="2880"/>
          </w:tcPr>
          <w:p>
            <w:r/>
            <w:r>
              <w:rPr>
                <w:b/>
                <w:sz w:val="16"/>
              </w:rPr>
              <w:t>1-4</w:t>
            </w:r>
          </w:p>
          <w:p>
            <w:r>
              <w:rPr>
                <w:sz w:val="18"/>
              </w:rPr>
              <w:t>Now, friends, I want to report on the surprising and generous ways in which God is working in the churches in Macedonia province. Fierce troubles came down on the people of those churches, pushing them to the very limit. The trial exposed their true colors: They were incredibly happy, though desperately poor. The pressure triggered something totally unexpected: an outpouring of pure and generous gifts. I was there and saw it for myself. They gave offerings of whatever they could--far more than they could afford!--pleading for the privilege of helping out in the relief of poor Christians.</w:t>
            </w:r>
          </w:p>
        </w:tc>
        <w:tc>
          <w:tcPr>
            <w:tcW w:type="dxa" w:w="2880"/>
          </w:tcPr>
          <w:p>
            <w:r/>
            <w:r>
              <w:rPr>
                <w:b/>
                <w:sz w:val="16"/>
              </w:rPr>
              <w:t>1-4</w:t>
            </w:r>
          </w:p>
          <w:p>
            <w:r>
              <w:rPr>
                <w:sz w:val="18"/>
              </w:rPr>
              <w:t>Hey, check it out. I gotta tell you about the surprising, generous ways God's been working in the Macedonian churches. They've been going through some majorly tough times, like, seriously pushed to their limits. But it's in the middle of all that chaos that their true colors showed, and man, did they shine. They were super happy, even though they were broke. And here's the thing—the pressure made them do something totally unexpected. They started giving like crazy, just pure, generous hearts. I was there, I saw it. They gave everything they could, and then some, begging for the privilege of helping out other Christians who were struggling.</w:t>
            </w:r>
          </w:p>
        </w:tc>
        <w:tc>
          <w:tcPr>
            <w:tcW w:type="dxa" w:w="2880"/>
          </w:tcPr>
          <w:p>
            <w:r/>
            <w:r>
              <w:rPr>
                <w:b/>
                <w:sz w:val="16"/>
              </w:rPr>
              <w:t>1-4</w:t>
            </w:r>
          </w:p>
          <w:p>
            <w:r>
              <w:rPr>
                <w:sz w:val="18"/>
              </w:rPr>
              <w:t>자, 들어봐. 하나님이 마케도니아 교회들에서 놀랍고 관대하게 일하고 계신 얘기를 해줘야겠어. 걔네가 진짜 힘든 시기를 겪고 있어. 말 그대로 한계까지 몰렸지. 근데 그 혼돈 한가운데서 걔네 진짜 모습이 드러났어. 완전 빛났지. 엄청 가난했는데도 엄청 기뻐했어. 그리고 포인트는 이거야. 그 압박이 완전히 예상 밖의 일을 만들어냈어. 순수하고 관대한 마음으로 미친 듯이 나누기 시작한 거야. 내가 거기서 직접 봤어. 할 수 있는 건 다 내놓고, 그 이상까지 내놓으면서, 힘든 크리스천들을 돕는 특권을 달라고 애원했어.</w:t>
            </w:r>
          </w:p>
        </w:tc>
      </w:tr>
      <w:tr>
        <w:tc>
          <w:tcPr>
            <w:tcW w:type="dxa" w:w="2880"/>
          </w:tcPr>
          <w:p>
            <w:r/>
            <w:r>
              <w:rPr>
                <w:b/>
                <w:sz w:val="16"/>
              </w:rPr>
              <w:t>5-7</w:t>
            </w:r>
          </w:p>
          <w:p>
            <w:r>
              <w:rPr>
                <w:sz w:val="18"/>
              </w:rPr>
              <w:t>This was totally spontaneous, entirely their own idea, and caught us completely off guard. What explains it was that they had first given themselves unreservedly to God and to us. The other giving simply flowed out of the purposes of God working in their lives. That's what prompted us to ask Titus to bring the relief offering to your attention, so that what was so well begun could be finished up. You do so well in so many things--you trust God, you're articulate, you're insightful, you're passionate, you love us--now, do your best in this, too.</w:t>
            </w:r>
          </w:p>
        </w:tc>
        <w:tc>
          <w:tcPr>
            <w:tcW w:type="dxa" w:w="2880"/>
          </w:tcPr>
          <w:p>
            <w:r/>
            <w:r>
              <w:rPr>
                <w:b/>
                <w:sz w:val="16"/>
              </w:rPr>
              <w:t>5-7</w:t>
            </w:r>
          </w:p>
          <w:p>
            <w:r>
              <w:rPr>
                <w:sz w:val="18"/>
              </w:rPr>
              <w:t>This wasn't some planned thing; it was all them. They totally caught us off guard. The secret? They gave themselves to God first, and then to us. The rest of the giving just flowed from God's work in their lives. That's why we hit up Titus to get you guys in on it, to finish what you started. You're already killing it in so many ways—you've got major faith, you're great with words, you're smart, you're passionate, and you love us. So, let's see you crush this, too.</w:t>
            </w:r>
          </w:p>
        </w:tc>
        <w:tc>
          <w:tcPr>
            <w:tcW w:type="dxa" w:w="2880"/>
          </w:tcPr>
          <w:p>
            <w:r/>
            <w:r>
              <w:rPr>
                <w:b/>
                <w:sz w:val="16"/>
              </w:rPr>
              <w:t>5-7</w:t>
            </w:r>
          </w:p>
          <w:p>
            <w:r>
              <w:rPr>
                <w:sz w:val="18"/>
              </w:rPr>
              <w:t>이건 누가 시켜서 한 게 아냐. 전부 걔네 생각이었어. 우리는 완전히 기습당했지. 비결은? 걔네가 먼저 자신을 하나님께 드렸고, 그 다음 우리에게 드린 거야. 나머지 나눔은 그냥 하나님께서 걔네 삶에서 일하신 데서 흘러나온 거였어. 그래서 우리는 디도에게 부탁해서 너희도 이 일에 동참하게 한 거야. 시작한 걸 마무리하려고 말야. 너희는 이미 많은 걸 잘하고 있잖아. 믿음도 크고, 말도 잘하고, 똑똑하고, 열정적이고, 우리를 사랑하지. 그러니까 이것도 끝내주게 해봐.</w:t>
            </w:r>
          </w:p>
        </w:tc>
      </w:tr>
      <w:tr>
        <w:tc>
          <w:tcPr>
            <w:tcW w:type="dxa" w:w="2880"/>
          </w:tcPr>
          <w:p>
            <w:r/>
            <w:r>
              <w:rPr>
                <w:b/>
                <w:sz w:val="16"/>
              </w:rPr>
              <w:t>8-9</w:t>
            </w:r>
          </w:p>
          <w:p>
            <w:r>
              <w:rPr>
                <w:sz w:val="18"/>
              </w:rPr>
              <w:t>I'm not trying to order you around against your will. But by bringing in the Macedonians' enthusiasm as a stimulus to your love, I am hoping to bring the best out of you. You are familiar with the generosity of our Master, Jesus Christ. Rich as he was, he gave it all away for us--in one stroke he became poor and we became rich.</w:t>
            </w:r>
          </w:p>
        </w:tc>
        <w:tc>
          <w:tcPr>
            <w:tcW w:type="dxa" w:w="2880"/>
          </w:tcPr>
          <w:p>
            <w:r/>
            <w:r>
              <w:rPr>
                <w:b/>
                <w:sz w:val="16"/>
              </w:rPr>
              <w:t>8-9</w:t>
            </w:r>
          </w:p>
          <w:p>
            <w:r>
              <w:rPr>
                <w:sz w:val="18"/>
              </w:rPr>
              <w:t>I'm not trying to boss you around or anything. But seeing how hyped the Macedonians are, I'm hoping it'll light a fire under you and bring out your best. You already know how generous our Lord Jesus Christ was. Rich as he was, he gave it all away for us. In one move, he became poor so we could become rich. That's the ultimate sacrifice.</w:t>
            </w:r>
          </w:p>
        </w:tc>
        <w:tc>
          <w:tcPr>
            <w:tcW w:type="dxa" w:w="2880"/>
          </w:tcPr>
          <w:p>
            <w:r/>
            <w:r>
              <w:rPr>
                <w:b/>
                <w:sz w:val="16"/>
              </w:rPr>
              <w:t>8-9</w:t>
            </w:r>
          </w:p>
          <w:p>
            <w:r>
              <w:rPr>
                <w:sz w:val="18"/>
              </w:rPr>
              <w:t>너희 뜻에 반해서 명령하려는 게 아냐. 다만 마케도니아 사람들의 열정을 보고 너희 안에 불을 지펴서 너희 최고를 끌어내고 싶은 거야. 너희는 우리 주 예수 그리스도가 얼마나 관대하신지 잘 알잖아. 부자셨던 그분이 우리를 위해 모든 걸 다 내어주셨어. 한 번에 그분은 가난해지셨고, 우리는 부자가 됐어. 그게 궁극의 희생이야.</w:t>
            </w:r>
          </w:p>
        </w:tc>
      </w:tr>
      <w:tr>
        <w:tc>
          <w:tcPr>
            <w:tcW w:type="dxa" w:w="2880"/>
          </w:tcPr>
          <w:p>
            <w:r/>
            <w:r>
              <w:rPr>
                <w:b/>
                <w:sz w:val="16"/>
              </w:rPr>
              <w:t>10-20</w:t>
            </w:r>
          </w:p>
          <w:p>
            <w:r>
              <w:rPr>
                <w:sz w:val="18"/>
              </w:rPr>
              <w:t>So here's what I think: The best thing you can do right now is to finish what you started last year and not let those good intentions grow stale. Your heart's been in the right place all along. You've got what it takes to finish it up, so go to it. Once the commitment is clear, you do what you can, not what you can't. The heart regulates the hands. This isn't so others can take it easy while you sweat it out. No, you're shoulder to shoulder with them all the way, your surplus matching their deficit, their surplus matching your deficit. In the end you come out even. As it is written,</w:t>
            </w:r>
          </w:p>
          <w:p>
            <w:r>
              <w:rPr>
                <w:sz w:val="18"/>
              </w:rPr>
              <w:t>Nothing left over to the one with the most,  Nothing lacking to the one with the least.</w:t>
            </w:r>
          </w:p>
          <w:p>
            <w:r>
              <w:rPr>
                <w:sz w:val="18"/>
              </w:rPr>
              <w:t>I thank God for giving Titus the same devoted concern for you that I have. He was most considerate of how we felt, but his eagerness to go to you and help out with this relief offering is his own idea. We're sending a companion along with him, someone very popular in the churches for his preaching of the Message. But there's far more to him than popularity. He's rock-solid trustworthy. The churches handpicked him to go with us as we travel about doing this work of sharing God's gifts to honor God as well as we can, taking every precaution against scandal.</w:t>
            </w:r>
          </w:p>
        </w:tc>
        <w:tc>
          <w:tcPr>
            <w:tcW w:type="dxa" w:w="2880"/>
          </w:tcPr>
          <w:p>
            <w:r/>
            <w:r>
              <w:rPr>
                <w:b/>
                <w:sz w:val="16"/>
              </w:rPr>
              <w:t>10-20</w:t>
            </w:r>
          </w:p>
          <w:p>
            <w:r>
              <w:rPr>
                <w:sz w:val="18"/>
              </w:rPr>
              <w:t>So here's the deal: finish what you started last year. Don't let those good intentions grow stale. Your hearts were in the right place from the start. You've got what it takes to finish it, so get it done. Once the commitment is clear, you do what you can, not what you can't. The heart regulates the hands. This isn't so others can take it easy while you sweat it out. No—you're shoulder to shoulder with them all the way, your surplus matching their deficit, their surplus matching your deficit. In the end you come out even. As it is written: Nothing left over to the one with the most, nothing lacking to the one with the least.</w:t>
            </w:r>
          </w:p>
        </w:tc>
        <w:tc>
          <w:tcPr>
            <w:tcW w:type="dxa" w:w="2880"/>
          </w:tcPr>
          <w:p>
            <w:r/>
            <w:r>
              <w:rPr>
                <w:b/>
                <w:sz w:val="16"/>
              </w:rPr>
              <w:t>10-20</w:t>
            </w:r>
          </w:p>
          <w:p>
            <w:r>
              <w:rPr>
                <w:sz w:val="18"/>
              </w:rPr>
              <w:t>내 생각은 이래. 작년에 시작한 걸 마무리해. 그 좋은 마음이 식게 두지 마. 너희 마음은 처음부터 올바른 곳에 있었어. 마무리할 능력도 충분하니까, 어서 해. 결심이 확실해지면, 할 수 있는 만큼 하는 거야, 못 하는 만큼이 아니라. 마음이 손을 다스려. 이건 다른 사람은 편히 쉬고 너희만 고생하라는 게 아냐. 아니, 너희는 그들과 끝까지 어깨를 나란히 하는 거야. 너희 남는 게 그들의 모자란 걸 채우고, 그들의 남는 게 너희 모자란 걸 채우는 거지. 결국 공평해져. 기록된 대로야. 가장 많이 거둔 사람도 남는 게 없고, 가장 적게 거둔 사람도 모자람이 없었다고.</w:t>
            </w:r>
          </w:p>
        </w:tc>
      </w:tr>
      <w:tr>
        <w:tc>
          <w:tcPr>
            <w:tcW w:type="dxa" w:w="2880"/>
          </w:tcPr>
          <w:p>
            <w:r/>
            <w:r>
              <w:rPr>
                <w:b/>
                <w:sz w:val="16"/>
              </w:rPr>
              <w:t>10-20</w:t>
            </w:r>
          </w:p>
          <w:p>
            <w:r>
              <w:rPr>
                <w:sz w:val="18"/>
              </w:rPr>
              <w:t>↑ 위 MSG(10-20) 계속</w:t>
            </w:r>
          </w:p>
        </w:tc>
        <w:tc>
          <w:tcPr>
            <w:tcW w:type="dxa" w:w="2880"/>
          </w:tcPr>
          <w:p>
            <w:r/>
            <w:r>
              <w:rPr>
                <w:b/>
                <w:sz w:val="16"/>
              </w:rPr>
              <w:t>10-20</w:t>
            </w:r>
          </w:p>
          <w:p>
            <w:r>
              <w:rPr>
                <w:sz w:val="18"/>
              </w:rPr>
              <w:t>I thank God for giving Titus the same devoted concern for you that I have. He was considerate of how we felt, but his eagerness to come to you and help out with this relief offering is his own idea. We're sending a companion along with him, someone super popular in the churches for preaching the Message. But he's way more than popular—he's rock-solid trustworthy. The churches handpicked him to travel with us doing this work of sharing God's gifts, to honor God as well as we can, taking every precaution against scandal.</w:t>
            </w:r>
          </w:p>
        </w:tc>
        <w:tc>
          <w:tcPr>
            <w:tcW w:type="dxa" w:w="2880"/>
          </w:tcPr>
          <w:p>
            <w:r/>
            <w:r>
              <w:rPr>
                <w:b/>
                <w:sz w:val="16"/>
              </w:rPr>
              <w:t>10-20</w:t>
            </w:r>
          </w:p>
          <w:p>
            <w:r>
              <w:rPr>
                <w:sz w:val="18"/>
              </w:rPr>
              <w:t>너희를 향한 나와 같은 헌신적인 마음을 디도에게 주신 하나님께 감사해. 그는 우리 마음을 배려해줬지만, 너희에게 가서 이 구제 헌금을 돕고 싶은 열정은 그 자신의 생각이야. 우리는 그와 함께 동료 한 명을 보내. 그는 메시지 전하는 일로 교회들에서 아주 인기 있는 사람이야. 하지만 인기 그 이상이야. 바위처럼 단단하고 믿음직스러워. 여러 교회가 직접 그를 뽑아서, 하나님의 선물을 나누는 이 일을 우리와 함께하게 했어. 하나님께 최대한 영광 돌리고, 스캔들에 대한 모든 예방을 다 하려는 거야.</w:t>
            </w:r>
          </w:p>
        </w:tc>
      </w:tr>
      <w:tr>
        <w:tc>
          <w:tcPr>
            <w:tcW w:type="dxa" w:w="2880"/>
          </w:tcPr>
          <w:p>
            <w:r/>
            <w:r>
              <w:rPr>
                <w:b/>
                <w:sz w:val="16"/>
              </w:rPr>
              <w:t>20-22</w:t>
            </w:r>
          </w:p>
          <w:p>
            <w:r>
              <w:rPr>
                <w:sz w:val="18"/>
              </w:rPr>
              <w:t>We don't want anyone suspecting us of taking one penny of this money for ourselves. We're being as careful in our reputation with the public as in our reputation with God. That's why we're sending another trusted friend along. He's proved his dependability many times over, and carries on as energetically as the day he started. He's heard much about you, and liked what he's heard--so much so that he can't wait to get there.</w:t>
            </w:r>
          </w:p>
        </w:tc>
        <w:tc>
          <w:tcPr>
            <w:tcW w:type="dxa" w:w="2880"/>
          </w:tcPr>
          <w:p>
            <w:r/>
            <w:r>
              <w:rPr>
                <w:b/>
                <w:sz w:val="16"/>
              </w:rPr>
              <w:t>20-22</w:t>
            </w:r>
          </w:p>
          <w:p>
            <w:r>
              <w:rPr>
                <w:sz w:val="18"/>
              </w:rPr>
              <w:t>We don't want anyone suspecting us of taking one penny of this money for ourselves. We're being as careful with our reputation before people as before God. That's why we're sending another trusted friend along. He's proved his dependability over and over, and he's as energetic as ever. He's heard great things about you and liked what he heard—so much that he can't wait to get there.</w:t>
            </w:r>
          </w:p>
        </w:tc>
        <w:tc>
          <w:tcPr>
            <w:tcW w:type="dxa" w:w="2880"/>
          </w:tcPr>
          <w:p>
            <w:r/>
            <w:r>
              <w:rPr>
                <w:b/>
                <w:sz w:val="16"/>
              </w:rPr>
              <w:t>20-22</w:t>
            </w:r>
          </w:p>
          <w:p>
            <w:r>
              <w:rPr>
                <w:sz w:val="18"/>
              </w:rPr>
              <w:t>우리는 이 돈에서 한 푼이라도 우리가 챙긴다는 의심을 받고 싶지 않아. 하나님 앞에서처럼 사람들 앞에서도 평판에 조심하고 있어. 그래서 믿을 만한 친구 한 명을 더 보내는 거야. 그는 여러 번 자기 믿음직함을 증명했고, 처음 시작했을 때처럼 지금도 열정적으로 일해. 그는 너희에 대한 좋은 소식을 많이 듣고 마음에 들어 했어. 그래서 너희에게 가는 걸 완전 기대하고 있어.</w:t>
            </w:r>
          </w:p>
        </w:tc>
      </w:tr>
      <w:tr>
        <w:tc>
          <w:tcPr>
            <w:tcW w:type="dxa" w:w="2880"/>
          </w:tcPr>
          <w:p>
            <w:r/>
            <w:r>
              <w:rPr>
                <w:b/>
                <w:sz w:val="16"/>
              </w:rPr>
              <w:t>23-24</w:t>
            </w:r>
          </w:p>
          <w:p>
            <w:r>
              <w:rPr>
                <w:sz w:val="18"/>
              </w:rPr>
              <w:t>I don't need to say anything further about Titus. We've been close associates in this work of serving you for a long time. The brothers who travel with him are delegates from churches, a real credit to Christ. Show them what you're made of, the love I've been talking up in the churches. Let them see it for themselves!</w:t>
            </w:r>
          </w:p>
        </w:tc>
        <w:tc>
          <w:tcPr>
            <w:tcW w:type="dxa" w:w="2880"/>
          </w:tcPr>
          <w:p>
            <w:r/>
            <w:r>
              <w:rPr>
                <w:b/>
                <w:sz w:val="16"/>
              </w:rPr>
              <w:t>23-24</w:t>
            </w:r>
          </w:p>
          <w:p>
            <w:r>
              <w:rPr>
                <w:sz w:val="18"/>
              </w:rPr>
              <w:t>I don't even need to hype up Titus. We've been a team for a long time, serving you guys. The bros traveling with him are sent by the churches, a total credit to Christ. So show them what you're made of. Show them that love I've been bragging about to the other churches. Let them see it for themselves!</w:t>
            </w:r>
          </w:p>
        </w:tc>
        <w:tc>
          <w:tcPr>
            <w:tcW w:type="dxa" w:w="2880"/>
          </w:tcPr>
          <w:p>
            <w:r/>
            <w:r>
              <w:rPr>
                <w:b/>
                <w:sz w:val="16"/>
              </w:rPr>
              <w:t>23-24</w:t>
            </w:r>
          </w:p>
          <w:p>
            <w:r>
              <w:rPr>
                <w:sz w:val="18"/>
              </w:rPr>
              <w:t>디도에 대해서는 더 말할 필요 없어. 우리는 너희를 섬기는 이 일에서 오랫동안 한 팀이었어. 그와 함께 가는 형제들은 교회들이 보낸 사람들이고, 그리스도의 완전한 자랑거리야. 그러니까 너희가 뭘로 만들어졌는지 보여줘. 내가 여러 교회에 자랑했던 그 사랑을 보여줘. 직접 보게 해줘!</w:t>
            </w:r>
          </w:p>
        </w:tc>
      </w:tr>
    </w:tbl>
    <w:p>
      <w:pPr>
        <w:pStyle w:val="Heading1"/>
      </w:pPr>
      <w:r>
        <w:t>Chapter 9 — Generous Giving Pays Off</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If I wrote any more on this relief offering for the poor Christians, I'd be repeating myself. I know you're on board and ready to go. I've been bragging about you all through Macedonia province, telling them, "Achaia province has been ready to go on this since last year." Your enthusiasm by now has spread to most of them.</w:t>
            </w:r>
          </w:p>
        </w:tc>
        <w:tc>
          <w:tcPr>
            <w:tcW w:type="dxa" w:w="2880"/>
          </w:tcPr>
          <w:p>
            <w:r/>
            <w:r>
              <w:rPr>
                <w:b/>
                <w:sz w:val="16"/>
              </w:rPr>
              <w:t>1-2</w:t>
            </w:r>
          </w:p>
          <w:p>
            <w:r>
              <w:rPr>
                <w:sz w:val="18"/>
              </w:rPr>
              <w:t>Hey, I don't even need to write any more about this relief offering for the poor Christians. I'd just be repeating myself. I know you're on board and ready to go. I've been bragging about you all through Macedonia, telling them, "Achaia has been ready to go on this since last year." Your enthusiasm has spread to most of them by now.</w:t>
            </w:r>
          </w:p>
        </w:tc>
        <w:tc>
          <w:tcPr>
            <w:tcW w:type="dxa" w:w="2880"/>
          </w:tcPr>
          <w:p>
            <w:r/>
            <w:r>
              <w:rPr>
                <w:b/>
                <w:sz w:val="16"/>
              </w:rPr>
              <w:t>1-2</w:t>
            </w:r>
          </w:p>
          <w:p>
            <w:r>
              <w:rPr>
                <w:sz w:val="18"/>
              </w:rPr>
              <w:t>이 가난한 성도들을 위한 구제 헌금에 대해 더 쓰면 그냥 반복이 될 거야. 너희가 찬성이고 준비됐다는 걸 아니까. 나는 마케도니아 전역에서 너희를 자랑했어. '아가야는 작년부터 이 일에 준비됐어'라고 말하면서 말야. 너희 열정은 이제 대부분에게 퍼졌어.</w:t>
            </w:r>
          </w:p>
        </w:tc>
      </w:tr>
      <w:tr>
        <w:tc>
          <w:tcPr>
            <w:tcW w:type="dxa" w:w="2880"/>
          </w:tcPr>
          <w:p>
            <w:r/>
            <w:r>
              <w:rPr>
                <w:b/>
                <w:sz w:val="16"/>
              </w:rPr>
              <w:t>3-5</w:t>
            </w:r>
          </w:p>
          <w:p>
            <w:r>
              <w:rPr>
                <w:sz w:val="18"/>
              </w:rPr>
              <w:t>Now I'm sending the brothers to make sure you're ready, as I said you would be, so my bragging won't turn out to be just so much hot air. If some Macedonians and I happened to drop in on you and found you weren't prepared, we'd all be pretty red-faced--you and us--for acting so sure of ourselves. So to make sure there will be no slipup, I've recruited these brothers as an advance team to get you and your promised offering all ready before I get there. I want you to have all the time you need to make this offering in your own way. I don't want anything forced or hurried at the last minute.</w:t>
            </w:r>
          </w:p>
        </w:tc>
        <w:tc>
          <w:tcPr>
            <w:tcW w:type="dxa" w:w="2880"/>
          </w:tcPr>
          <w:p>
            <w:r/>
            <w:r>
              <w:rPr>
                <w:b/>
                <w:sz w:val="16"/>
              </w:rPr>
              <w:t>3-5</w:t>
            </w:r>
          </w:p>
          <w:p>
            <w:r>
              <w:rPr>
                <w:sz w:val="18"/>
              </w:rPr>
              <w:t>Now I'm sending the brothers to make sure you're ready, just like I said you would be, so my bragging doesn't turn out to be just hot air. If some Macedonians happened to drop in with me and found you weren't prepared, we'd all be red-faced—you and us—for acting so sure of ourselves.</w:t>
            </w:r>
          </w:p>
        </w:tc>
        <w:tc>
          <w:tcPr>
            <w:tcW w:type="dxa" w:w="2880"/>
          </w:tcPr>
          <w:p>
            <w:r/>
            <w:r>
              <w:rPr>
                <w:b/>
                <w:sz w:val="16"/>
              </w:rPr>
              <w:t>3-5</w:t>
            </w:r>
          </w:p>
          <w:p>
            <w:r>
              <w:rPr>
                <w:sz w:val="18"/>
              </w:rPr>
              <w:t>이제 이 형제들을 보내서 너희가 준비됐는지 확인하려는 거야. 내가 말한 대로 말야. 내 자랑이 그냥 허풍으로 드러나지 않게 하려고. 마케도니아 사람들이 나랑 같이 갑자기 들렀는데 너희가 준비 안 돼 있으면, 우리 모두 얼굴이 빨개질 거야. 너희도 나도. 그렇게 확신에 차 있었는데 말야.</w:t>
            </w:r>
          </w:p>
        </w:tc>
      </w:tr>
      <w:tr>
        <w:tc>
          <w:tcPr>
            <w:tcW w:type="dxa" w:w="2880"/>
          </w:tcPr>
          <w:p>
            <w:r/>
            <w:r>
              <w:rPr>
                <w:b/>
                <w:sz w:val="16"/>
              </w:rPr>
              <w:t>3-5</w:t>
            </w:r>
          </w:p>
          <w:p>
            <w:r>
              <w:rPr>
                <w:sz w:val="18"/>
              </w:rPr>
              <w:t>↑ 위 MSG(3-5) 계속</w:t>
            </w:r>
          </w:p>
        </w:tc>
        <w:tc>
          <w:tcPr>
            <w:tcW w:type="dxa" w:w="2880"/>
          </w:tcPr>
          <w:p>
            <w:r/>
            <w:r>
              <w:rPr>
                <w:b/>
                <w:sz w:val="16"/>
              </w:rPr>
              <w:t>3-5</w:t>
            </w:r>
          </w:p>
          <w:p>
            <w:r>
              <w:rPr>
                <w:sz w:val="18"/>
              </w:rPr>
              <w:t>So to make sure there's no slipup, I've recruited these brothers as an advance team to get you and your promised offering all ready before I get there. I want you to have all the time you need to make this offering in your own way. I don't want anything forced or hurried at the last minute.</w:t>
            </w:r>
          </w:p>
        </w:tc>
        <w:tc>
          <w:tcPr>
            <w:tcW w:type="dxa" w:w="2880"/>
          </w:tcPr>
          <w:p>
            <w:r/>
            <w:r>
              <w:rPr>
                <w:b/>
                <w:sz w:val="16"/>
              </w:rPr>
              <w:t>3-5</w:t>
            </w:r>
          </w:p>
          <w:p>
            <w:r>
              <w:rPr>
                <w:sz w:val="18"/>
              </w:rPr>
              <w:t>실수가 없게 하려고, 이 형제들을 선발대로 뽑아서 내가 가기 전에 너희와 약속한 헌금을 다 준비하게 했어. 너희 방식대로 헌금할 충분한 시간을 갖길 바라. 마지막 순간에 억지로 급하게 하는 건 원하지 않아.</w:t>
            </w:r>
          </w:p>
        </w:tc>
      </w:tr>
      <w:tr>
        <w:tc>
          <w:tcPr>
            <w:tcW w:type="dxa" w:w="2880"/>
          </w:tcPr>
          <w:p>
            <w:r/>
            <w:r>
              <w:rPr>
                <w:b/>
                <w:sz w:val="16"/>
              </w:rPr>
              <w:t>6-7</w:t>
            </w:r>
          </w:p>
          <w:p>
            <w:r>
              <w:rPr>
                <w:sz w:val="18"/>
              </w:rPr>
              <w:t>Remember: A stingy planter gets a stingy crop; a lavish planter gets a lavish crop. I want each of you to take plenty of time to think it over, and make up your own mind what you will give. That will protect you against sob stories and arm-twisting. God loves it when the giver delights in the giving.</w:t>
            </w:r>
          </w:p>
        </w:tc>
        <w:tc>
          <w:tcPr>
            <w:tcW w:type="dxa" w:w="2880"/>
          </w:tcPr>
          <w:p>
            <w:r/>
            <w:r>
              <w:rPr>
                <w:b/>
                <w:sz w:val="16"/>
              </w:rPr>
              <w:t>6-7</w:t>
            </w:r>
          </w:p>
          <w:p>
            <w:r>
              <w:rPr>
                <w:sz w:val="18"/>
              </w:rPr>
              <w:t>Remember: A stingy planter gets a stingy crop; a lavish planter gets a lavish crop. I want each of you to take plenty of time to think it over and make up your own mind what you'll give. That'll protect you from sob stories and arm-twisting. God loves it when the giver delights in the giving.</w:t>
            </w:r>
          </w:p>
        </w:tc>
        <w:tc>
          <w:tcPr>
            <w:tcW w:type="dxa" w:w="2880"/>
          </w:tcPr>
          <w:p>
            <w:r/>
            <w:r>
              <w:rPr>
                <w:b/>
                <w:sz w:val="16"/>
              </w:rPr>
              <w:t>6-7</w:t>
            </w:r>
          </w:p>
          <w:p>
            <w:r>
              <w:rPr>
                <w:sz w:val="18"/>
              </w:rPr>
              <w:t>기억해. 인색하게 뿌리는 사람은 인색하게 거두고, 아낌없이 뿌리는 사람은 아낌없이 거둬. 너희 각자가 충분히 시간을 갖고 생각해서, 얼마를 줄지 스스로 정하길 바라. 그러면 눈물겨운 사연이나 팔 비틀기에서 보호받을 수 있어. 하나님은 주는 사람이 기쁘게 주는 걸 사랑하셔.</w:t>
            </w:r>
          </w:p>
        </w:tc>
      </w:tr>
      <w:tr>
        <w:tc>
          <w:tcPr>
            <w:tcW w:type="dxa" w:w="2880"/>
          </w:tcPr>
          <w:p>
            <w:r/>
            <w:r>
              <w:rPr>
                <w:b/>
                <w:sz w:val="16"/>
              </w:rPr>
              <w:t>8-11</w:t>
            </w:r>
          </w:p>
          <w:p>
            <w:r>
              <w:rPr>
                <w:sz w:val="18"/>
              </w:rPr>
              <w:t>God can pour on the blessings in astonishing ways so that you're ready for anything and everything, more than just ready to do what needs to be done. As one psalmist puts it,</w:t>
            </w:r>
          </w:p>
          <w:p>
            <w:r>
              <w:rPr>
                <w:sz w:val="18"/>
              </w:rPr>
              <w:t>He throws caution to the winds,  giving to the needy in reckless abandon.  His right-living, right-giving ways  never run out, never wear out.</w:t>
            </w:r>
          </w:p>
          <w:p>
            <w:r>
              <w:rPr>
                <w:sz w:val="18"/>
              </w:rPr>
              <w:t>This most generous God who gives seed to the farmer that becomes bread for your meals is more than extravagant with you. He gives you something you can then give away, which grows into full-formed lives, robust in God, wealthy in every way, so that you can be generous in every way, producing with us great praise to God.</w:t>
            </w:r>
          </w:p>
        </w:tc>
        <w:tc>
          <w:tcPr>
            <w:tcW w:type="dxa" w:w="2880"/>
          </w:tcPr>
          <w:p>
            <w:r/>
            <w:r>
              <w:rPr>
                <w:b/>
                <w:sz w:val="16"/>
              </w:rPr>
              <w:t>8-11</w:t>
            </w:r>
          </w:p>
          <w:p>
            <w:r>
              <w:rPr>
                <w:sz w:val="18"/>
              </w:rPr>
              <w:t>God can pour on the blessings in astonishing ways so that you're ready for anything and everything—more than ready to do what needs to be done. As one psalmist puts it, "He throws caution to the winds, giving to the needy in reckless abandon. His right-living, right-giving ways never run out, never wear out." This most generous God who gives seed to the farmer that becomes bread for your meals is more than extravagant with you. He gives you something you can then give away, which grows into full-formed lives, robust in God, wealthy in every way, so that you can be generous in every way, producing with us great praise to God.</w:t>
            </w:r>
          </w:p>
        </w:tc>
        <w:tc>
          <w:tcPr>
            <w:tcW w:type="dxa" w:w="2880"/>
          </w:tcPr>
          <w:p>
            <w:r/>
            <w:r>
              <w:rPr>
                <w:b/>
                <w:sz w:val="16"/>
              </w:rPr>
              <w:t>8-11</w:t>
            </w:r>
          </w:p>
          <w:p>
            <w:r>
              <w:rPr>
                <w:sz w:val="18"/>
              </w:rPr>
              <w:t>하나님은 놀라운 방식으로 복을 쏟아부으셔서 너희가 어떤 일이든, 모든 일에 준비되게, 아니 넘치게 준비되게 하실 수 있어. 한 시편 기자가 말했듯이 말야. '그는 조심성을 바람에 날려버리고, 궁핍한 사람들에게 무모할 정도로 나눠준다. 그의 올바르게 살고 올바르게 주는 방식은 절대 마르지 않고, 절대 닳지 않는다.' 농부에게 씨를 주셔서 너희 식탁의 빵이 되게 하시는 이 가장 관대하신 하나님이 너희에게는 더욱 넘치게 주셔. 그분이 너희에게 주신 걸 너희가 다시 나눠줄 수 있게 하시는데, 그게 자라서 완전한 삶이 돼. 하나님 안에서 튼튼하고, 모든 면에서 부유해서, 모든 면에서 관대할 수 있게. 그래서 우리와 함께 하나님께 큰 찬양을 올려드리는 거야.</w:t>
            </w:r>
          </w:p>
        </w:tc>
      </w:tr>
      <w:tr>
        <w:tc>
          <w:tcPr>
            <w:tcW w:type="dxa" w:w="2880"/>
          </w:tcPr>
          <w:p>
            <w:r/>
            <w:r>
              <w:rPr>
                <w:b/>
                <w:sz w:val="16"/>
              </w:rPr>
              <w:t>12-15</w:t>
            </w:r>
          </w:p>
          <w:p>
            <w:r>
              <w:rPr>
                <w:sz w:val="18"/>
              </w:rPr>
              <w:t>Carrying out this social relief work involves far more than helping meet the bare needs of poor Christians. It also produces abundant and bountiful thanksgivings to God. This relief offering is a prod to live at your very best, showing your gratitude to God by being openly obedient to the plain meaning of the Message of Christ. You show your gratitude through your generous offerings to your needy brothers and sisters, and really toward everyone. Meanwhile, moved by the extravagance of God in your lives, they'll respond by praying for you in passionate intercession for whatever you need. Thank God for this gift, his gift. No language can praise it enough!</w:t>
            </w:r>
          </w:p>
        </w:tc>
        <w:tc>
          <w:tcPr>
            <w:tcW w:type="dxa" w:w="2880"/>
          </w:tcPr>
          <w:p>
            <w:r/>
            <w:r>
              <w:rPr>
                <w:b/>
                <w:sz w:val="16"/>
              </w:rPr>
              <w:t>12-15</w:t>
            </w:r>
          </w:p>
          <w:p>
            <w:r>
              <w:rPr>
                <w:sz w:val="18"/>
              </w:rPr>
              <w:t>Carrying out this social relief work is about way more than just meeting the basic needs of poor Christians. It also produces abundant, overflowing thanksgiving to God. This relief offering pushes you to live at your very best, showing your gratitude to God by openly obeying the plain meaning of the Message of Christ. You show your gratitude through your generous offerings to your needy brothers and sisters—and really, toward everyone. Meanwhile, moved by the extravagance of God in your lives, they'll respond by praying for you in passionate intercession for whatever you need. Thank God for this gift, his gift. No language can praise it enough!</w:t>
            </w:r>
          </w:p>
        </w:tc>
        <w:tc>
          <w:tcPr>
            <w:tcW w:type="dxa" w:w="2880"/>
          </w:tcPr>
          <w:p>
            <w:r/>
            <w:r>
              <w:rPr>
                <w:b/>
                <w:sz w:val="16"/>
              </w:rPr>
              <w:t>12-15</w:t>
            </w:r>
          </w:p>
          <w:p>
            <w:r>
              <w:rPr>
                <w:sz w:val="18"/>
              </w:rPr>
              <w:t>이 사회 구제 일을 하는 건 가난한 성도들의 기본적인 필요를 채우는 것보다 훨씬 더 큰 의미가 있어. 하나님께 풍성하고 넘치는 감사를 만들어내거든. 이 구제 헌금은 너희가 최선을 다해 살게 하는 자극이야. 그리스도의 메시지라는 분명한 뜻에 공개적으로 순종하면서 하나님께 감사하는 걸 보여주는 거지. 너희는 궁핍한 형제자매들에게, 아니 사실 모든 사람에게 관대하게 나누면서 감사함을 보여. 그러는 동안 그들은 너희 삶에 나타난 하나님의 넘치는 모습을 보고 감동받아, 너희에게 필요한 모든 걸 위해 열정적으로 중보 기도하며 응답할 거야. 이 선물, 그분의 선물에 하나님께 감사하자. 어떤 말로도 충분히 찬양할 수 없어!</w:t>
            </w:r>
          </w:p>
        </w:tc>
      </w:tr>
    </w:tbl>
    <w:p>
      <w:pPr>
        <w:pStyle w:val="Heading1"/>
      </w:pPr>
      <w:r>
        <w:t>Chapter 10 — Not Your Average Apostle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Tearing Down Barriers</w:t>
            </w:r>
          </w:p>
        </w:tc>
        <w:tc>
          <w:tcPr>
            <w:tcW w:type="dxa" w:w="2880"/>
          </w:tcPr>
          <w:p>
            <w:r/>
            <w:r>
              <w:rPr>
                <w:b/>
                <w:sz w:val="18"/>
              </w:rPr>
              <w:t>장벽을 허물다</w:t>
            </w:r>
          </w:p>
        </w:tc>
      </w:tr>
      <w:tr>
        <w:tc>
          <w:tcPr>
            <w:tcW w:type="dxa" w:w="2880"/>
          </w:tcPr>
          <w:p>
            <w:r/>
            <w:r>
              <w:rPr>
                <w:b/>
                <w:sz w:val="16"/>
              </w:rPr>
              <w:t>1-2</w:t>
            </w:r>
          </w:p>
          <w:p>
            <w:r>
              <w:rPr>
                <w:sz w:val="18"/>
              </w:rPr>
              <w:t>And now a personal but most urgent matter; I write in the gentle but firm spirit of Christ. I hear that I'm being painted as cringing and wishy-washy when I'm with you, but harsh and demanding when at a safe distance writing letters. Please don't force me to take a hard line when I'm present with you. Don't think that I'll hesitate a single minute to stand up to those who say I'm an unprincipled opportunist. Then they'll have to eat their words.</w:t>
            </w:r>
          </w:p>
        </w:tc>
        <w:tc>
          <w:tcPr>
            <w:tcW w:type="dxa" w:w="2880"/>
          </w:tcPr>
          <w:p>
            <w:r/>
            <w:r>
              <w:rPr>
                <w:b/>
                <w:sz w:val="16"/>
              </w:rPr>
              <w:t>1-2</w:t>
            </w:r>
          </w:p>
          <w:p>
            <w:r>
              <w:rPr>
                <w:sz w:val="18"/>
              </w:rPr>
              <w:t>And now a personal but most urgent matter. I write in the gentle but firm spirit of Christ. I hear I'm being painted as cringing and wishy-washy when I'm with you, but harsh and demanding when I'm at a safe distance writing letters. Please don't force me to take a hard line when I'm with you. Don't think I'll hesitate for a single minute to stand up to those who say I'm an unprincipled opportunist. Then they'll have to eat their words.</w:t>
            </w:r>
          </w:p>
        </w:tc>
        <w:tc>
          <w:tcPr>
            <w:tcW w:type="dxa" w:w="2880"/>
          </w:tcPr>
          <w:p>
            <w:r/>
            <w:r>
              <w:rPr>
                <w:b/>
                <w:sz w:val="16"/>
              </w:rPr>
              <w:t>1-2</w:t>
            </w:r>
          </w:p>
          <w:p>
            <w:r>
              <w:rPr>
                <w:sz w:val="18"/>
              </w:rPr>
              <w:t>이제 개인적이지만 아주 긴급한 얘기를 할게. 그리스도의 온유하지만 단호한 영으로 쓰는 거야. 내가 너희랑 같이 있을 때는 굽실거리고 우유부단한 것처럼 그려지지만, 안전하게 멀리서 편지 쓸 때는 가혹하고 요구가 많다는 얘기를 들었어. 내가 너희랑 같이 있을 때 강경하게 나오게 만들지 마. 내가 원칙 없는 기회주의자라고 말하는 사람들에게 맞설 때 한순간도 주저할 거라고 생각하지 마. 그러면 걔네는 자기 말을 주워담아야 할 거야.</w:t>
            </w:r>
          </w:p>
        </w:tc>
      </w:tr>
      <w:tr>
        <w:tc>
          <w:tcPr>
            <w:tcW w:type="dxa" w:w="2880"/>
          </w:tcPr>
          <w:p>
            <w:r/>
            <w:r>
              <w:rPr>
                <w:b/>
                <w:sz w:val="16"/>
              </w:rPr>
              <w:t>3-6</w:t>
            </w:r>
          </w:p>
          <w:p>
            <w:r>
              <w:rPr>
                <w:sz w:val="18"/>
              </w:rPr>
              <w:t>The world is unprincipled. It's dog-eat-dog out there! The world doesn't fight fair. But we don't live or fight our battles that way--never have and never will. The tools of our trade aren't for marketing or manipulation, but they are for demolishing that entire massively corrupt culture. We use our powerful God-tools for smashing warped philosophies, tearing down barriers erected against the truth of God, fitting every loose thought and emotion and impulse into the structure of life shaped by Christ. Our tools are ready at hand for clearing the ground of every obstruction and building lives of obedience into maturity.</w:t>
            </w:r>
          </w:p>
        </w:tc>
        <w:tc>
          <w:tcPr>
            <w:tcW w:type="dxa" w:w="2880"/>
          </w:tcPr>
          <w:p>
            <w:r/>
            <w:r>
              <w:rPr>
                <w:b/>
                <w:sz w:val="16"/>
              </w:rPr>
              <w:t>3-6</w:t>
            </w:r>
          </w:p>
          <w:p>
            <w:r>
              <w:rPr>
                <w:sz w:val="18"/>
              </w:rPr>
              <w:t>The world is unprincipled. It's dog-eat-dog out there! The world doesn't fight fair. But we don't live or fight our battles that way—never have and never will. The tools of our trade aren't for marketing or manipulation, but they are for demolishing that entire massively corrupt culture. We use our powerful God-tools for smashing warped philosophies, tearing down barriers erected against the truth of God, fitting every loose thought and emotion and impulse into the structure of life shaped by Christ. Our tools are ready at hand for clearing the ground of every obstruction and building lives of obedience into maturity.</w:t>
            </w:r>
          </w:p>
        </w:tc>
        <w:tc>
          <w:tcPr>
            <w:tcW w:type="dxa" w:w="2880"/>
          </w:tcPr>
          <w:p>
            <w:r/>
            <w:r>
              <w:rPr>
                <w:b/>
                <w:sz w:val="16"/>
              </w:rPr>
              <w:t>3-6</w:t>
            </w:r>
          </w:p>
          <w:p>
            <w:r>
              <w:rPr>
                <w:sz w:val="18"/>
              </w:rPr>
              <w:t>세상은 원칙이 없어. 완전 약육강식이야! 세상은 정정당당하게 싸우지 않아. 하지만 우리는 그렇게 살지도 싸우지도 않아. 예전에도 안 그랬고 앞으로도 안 그럴 거야. 우리 도구는 마케팅이나 조종을 위한 게 아니라, 완전히 부패한 그 거대한 문화를 통째로 무너뜨리는 거야. 우리는 하나님의 강력한 도구를 써서 뒤틀린 철학을 박살 내고, 하나님의 진리에 맞서 세워진 장벽을 허물고, 제멋대로인 모든 생각과 감정과 충동을 그리스도가 만드신 삶의 구조에 끼워 맞추는 거야. 우리의 도구는 모든 장애물을 치우고 순종의 삶을 성숙하게 세우는 일에 언제든 준비돼 있어.</w:t>
            </w:r>
          </w:p>
        </w:tc>
      </w:tr>
      <w:tr>
        <w:tc>
          <w:tcPr>
            <w:tcW w:type="dxa" w:w="2880"/>
          </w:tcPr>
          <w:p>
            <w:r/>
            <w:r>
              <w:rPr>
                <w:b/>
                <w:sz w:val="16"/>
              </w:rPr>
              <w:t>7-8</w:t>
            </w:r>
          </w:p>
          <w:p>
            <w:r>
              <w:rPr>
                <w:sz w:val="18"/>
              </w:rPr>
              <w:t>You stare and stare at the obvious, but you can't see the forest for the trees. If you're looking for a clear example of someone on Christ's side, why do you so quickly cut me out? Believe me, I am quite sure of my standing with Christ. You may think I overstate the authority he gave me, but I'm not backing off. Every bit of my commitment is for the purpose of building you up, after all, not tearing you down.</w:t>
            </w:r>
          </w:p>
        </w:tc>
        <w:tc>
          <w:tcPr>
            <w:tcW w:type="dxa" w:w="2880"/>
          </w:tcPr>
          <w:p>
            <w:r/>
            <w:r>
              <w:rPr>
                <w:b/>
                <w:sz w:val="16"/>
              </w:rPr>
              <w:t>7-8</w:t>
            </w:r>
          </w:p>
          <w:p>
            <w:r>
              <w:rPr>
                <w:sz w:val="18"/>
              </w:rPr>
              <w:t>You stare and stare at the obvious, but you can't see the forest for the trees. If you're looking for a clear example of someone on Christ's side, why do you so quickly cut me out? Believe me, I'm quite sure of my standing with Christ. You may think I overstate the authority he gave me, but I'm not backing off. Every bit of my commitment is for building you up, after all, not tearing you down.</w:t>
            </w:r>
          </w:p>
        </w:tc>
        <w:tc>
          <w:tcPr>
            <w:tcW w:type="dxa" w:w="2880"/>
          </w:tcPr>
          <w:p>
            <w:r/>
            <w:r>
              <w:rPr>
                <w:b/>
                <w:sz w:val="16"/>
              </w:rPr>
              <w:t>7-8</w:t>
            </w:r>
          </w:p>
          <w:p>
            <w:r>
              <w:rPr>
                <w:sz w:val="18"/>
              </w:rPr>
              <w:t>너희는 뻔한 것만 뚫어져라 보면서, 나무만 보고 숲을 못 봐. 그리스도 편에 선 사람의 분명한 예를 찾는다면, 왜 나를 그렇게 빨리 제외시켜? 믿어줘, 나는 그리스도와의 관계에 완전 확신해. 그분이 주신 권위를 과장한다고 생각할지 몰라도, 나는 물러서지 않아. 내 헌신의 모든 부분은 결국 너희를 세우기 위한 거야. 무너뜨리기 위한 게 아니야.</w:t>
            </w:r>
          </w:p>
        </w:tc>
      </w:tr>
      <w:tr>
        <w:tc>
          <w:tcPr>
            <w:tcW w:type="dxa" w:w="2880"/>
          </w:tcPr>
          <w:p>
            <w:r/>
            <w:r>
              <w:rPr>
                <w:b/>
                <w:sz w:val="16"/>
              </w:rPr>
              <w:t>9-11</w:t>
            </w:r>
          </w:p>
          <w:p>
            <w:r>
              <w:rPr>
                <w:sz w:val="18"/>
              </w:rPr>
              <w:t>And what's this talk about me bullying you with my letters? "His letters are brawny and potent, but in person he's a weakling and mumbles when he talks." Such talk won't survive scrutiny. What we write when away, we do when present. We're the exact same people, absent or present, in letter or in person.</w:t>
            </w:r>
          </w:p>
        </w:tc>
        <w:tc>
          <w:tcPr>
            <w:tcW w:type="dxa" w:w="2880"/>
          </w:tcPr>
          <w:p>
            <w:r/>
            <w:r>
              <w:rPr>
                <w:b/>
                <w:sz w:val="16"/>
              </w:rPr>
              <w:t>9-11</w:t>
            </w:r>
          </w:p>
          <w:p>
            <w:r>
              <w:rPr>
                <w:sz w:val="18"/>
              </w:rPr>
              <w:t>And what's this talk about me bullying you with my letters? "His letters are brawny and potent, but in person he's a weakling and mumbles when he talks." Such talk won't survive scrutiny. What we write when away, we do when present. We're the exact same people, absent or present, in letter or in person.</w:t>
            </w:r>
          </w:p>
        </w:tc>
        <w:tc>
          <w:tcPr>
            <w:tcW w:type="dxa" w:w="2880"/>
          </w:tcPr>
          <w:p>
            <w:r/>
            <w:r>
              <w:rPr>
                <w:b/>
                <w:sz w:val="16"/>
              </w:rPr>
              <w:t>9-11</w:t>
            </w:r>
          </w:p>
          <w:p>
            <w:r>
              <w:rPr>
                <w:sz w:val="18"/>
              </w:rPr>
              <w:t>내가 편지로 너희를 괴롭힌다는 얘기는 뭐야? '편지는 근육질이고 강력하지만, 실제로 만나면 완전 약골이고 말할 때 웅얼거려.' 그런 얘기는 검증을 버티지 못해. 우리가 멀리서 쓰는 걸 가까이서도 해. 우리는 같은 사람이야. 있든 없든, 편지든 직접이든 말야.</w:t>
            </w:r>
          </w:p>
        </w:tc>
      </w:tr>
      <w:tr>
        <w:tc>
          <w:tcPr>
            <w:tcW w:type="dxa" w:w="2880"/>
          </w:tcPr>
          <w:p>
            <w:r/>
            <w:r>
              <w:rPr>
                <w:b/>
                <w:sz w:val="16"/>
              </w:rPr>
              <w:t>12</w:t>
            </w:r>
          </w:p>
          <w:p>
            <w:r>
              <w:rPr>
                <w:sz w:val="18"/>
              </w:rPr>
              <w:t>We're not, understand, putting ourselves in a league with those who boast that they're our superiors. We wouldn't dare do that. But in all this comparing and grading and competing, they quite miss the point.</w:t>
            </w:r>
          </w:p>
        </w:tc>
        <w:tc>
          <w:tcPr>
            <w:tcW w:type="dxa" w:w="2880"/>
          </w:tcPr>
          <w:p>
            <w:r/>
            <w:r>
              <w:rPr>
                <w:b/>
                <w:sz w:val="16"/>
              </w:rPr>
              <w:t>12</w:t>
            </w:r>
          </w:p>
          <w:p>
            <w:r>
              <w:rPr>
                <w:sz w:val="18"/>
              </w:rPr>
              <w:t>We're not, understand, putting ourselves in a league with those who boast that they're our superiors. We wouldn't dare do that. But in all this comparing and grading and competing, they quite miss the point.</w:t>
            </w:r>
          </w:p>
        </w:tc>
        <w:tc>
          <w:tcPr>
            <w:tcW w:type="dxa" w:w="2880"/>
          </w:tcPr>
          <w:p>
            <w:r/>
            <w:r>
              <w:rPr>
                <w:b/>
                <w:sz w:val="16"/>
              </w:rPr>
              <w:t>12</w:t>
            </w:r>
          </w:p>
          <w:p>
            <w:r>
              <w:rPr>
                <w:sz w:val="18"/>
              </w:rPr>
              <w:t>알아둬, 우리는 자기가 우리보다 우월하다고 자랑하는 사람들과 같은 리그에 두지 않아. 감히 그러지 않아. 하지만 온갖 비교와 등급 매기기와 경쟁 속에서, 걔네는 핵심을 완전히 놓치고 있어.</w:t>
            </w:r>
          </w:p>
        </w:tc>
      </w:tr>
      <w:tr>
        <w:tc>
          <w:tcPr>
            <w:tcW w:type="dxa" w:w="2880"/>
          </w:tcPr>
          <w:p>
            <w:r/>
            <w:r>
              <w:rPr>
                <w:b/>
                <w:sz w:val="16"/>
              </w:rPr>
              <w:t>13-14</w:t>
            </w:r>
          </w:p>
          <w:p>
            <w:r>
              <w:rPr>
                <w:sz w:val="18"/>
              </w:rPr>
              <w:t>We aren't making outrageous claims here. We're sticking to the limits of what God has set for us. But there can be no question that those limits reach to and include you. We're not moving into someone else's "territory." We were already there with you, weren't we? We were the first ones to get there with the Message of Christ, right? So how can there be any question of overstepping our bounds by writing or visiting you?</w:t>
            </w:r>
          </w:p>
        </w:tc>
        <w:tc>
          <w:tcPr>
            <w:tcW w:type="dxa" w:w="2880"/>
          </w:tcPr>
          <w:p>
            <w:r/>
            <w:r>
              <w:rPr>
                <w:b/>
                <w:sz w:val="16"/>
              </w:rPr>
              <w:t>13-14</w:t>
            </w:r>
          </w:p>
          <w:p>
            <w:r>
              <w:rPr>
                <w:sz w:val="18"/>
              </w:rPr>
              <w:t>We aren't making outrageous claims here. We're sticking to the limits of what God has set for us. But there's no question those limits reach to and include you. We're not moving into someone else's territory. We were already there with you, weren't we? We were the first ones to get there with the Message of Christ, right? So how can there be any question of overstepping our bounds by writing or visiting you?</w:t>
            </w:r>
          </w:p>
        </w:tc>
        <w:tc>
          <w:tcPr>
            <w:tcW w:type="dxa" w:w="2880"/>
          </w:tcPr>
          <w:p>
            <w:r/>
            <w:r>
              <w:rPr>
                <w:b/>
                <w:sz w:val="16"/>
              </w:rPr>
              <w:t>13-14</w:t>
            </w:r>
          </w:p>
          <w:p>
            <w:r>
              <w:rPr>
                <w:sz w:val="18"/>
              </w:rPr>
              <w:t>우리는 터무니없는 주장을 하는 게 아냐. 하나님이 정해주신 한계 안에 머물고 있어. 하지만 그 한계가 너희까지 포함한다는 건 의심의 여지가 없어. 우리는 남의 영역으로 들어가는 게 아냐. 우리는 이미 너희와 함께 있었잖아, 맞지? 그리스도의 메시지를 들고 제일 먼저 도착한 게 우리였잖아, 맞지? 그러니까 편지를 쓰거나 방문한다고 해서 선을 넘는다는 얘기가 어떻게 나올 수 있어?</w:t>
            </w:r>
          </w:p>
        </w:tc>
      </w:tr>
      <w:tr>
        <w:tc>
          <w:tcPr>
            <w:tcW w:type="dxa" w:w="2880"/>
          </w:tcPr>
          <w:p>
            <w:r/>
            <w:r>
              <w:rPr>
                <w:b/>
                <w:sz w:val="16"/>
              </w:rPr>
              <w:t>15-18</w:t>
            </w:r>
          </w:p>
          <w:p>
            <w:r>
              <w:rPr>
                <w:sz w:val="18"/>
              </w:rPr>
              <w:t>We're not barging in on the rightful work of others, interfering with their ministries, demanding a place in the sun with them. What we're hoping for is that as your lives grow in faith, you'll play a part within our expanding work. And we'll all still be within the limits God sets as we proclaim the Message in countries beyond Corinth. But we have no intention of moving in on what others have done and taking credit for it. "If you want to claim credit, claim it for God." What you say about yourself means nothing in God's work. It's what God says about you that makes the difference.</w:t>
            </w:r>
          </w:p>
        </w:tc>
        <w:tc>
          <w:tcPr>
            <w:tcW w:type="dxa" w:w="2880"/>
          </w:tcPr>
          <w:p>
            <w:r/>
            <w:r>
              <w:rPr>
                <w:b/>
                <w:sz w:val="16"/>
              </w:rPr>
              <w:t>15-18</w:t>
            </w:r>
          </w:p>
          <w:p>
            <w:r>
              <w:rPr>
                <w:sz w:val="18"/>
              </w:rPr>
              <w:t>We're not barging in on the rightful work of others, interfering with their ministries, demanding a place in the sun with them. What we're hoping for is that as your lives grow in faith, you'll play a part within our expanding work. And we'll all still be within the limits God sets as we proclaim the Message in countries beyond Corinth. But we have no intention of moving in on what others have done and taking credit for it. "If you want to claim credit, claim it for God." What you say about yourself means nothing in God's work. It's what God says about you that makes the difference.</w:t>
            </w:r>
          </w:p>
        </w:tc>
        <w:tc>
          <w:tcPr>
            <w:tcW w:type="dxa" w:w="2880"/>
          </w:tcPr>
          <w:p>
            <w:r/>
            <w:r>
              <w:rPr>
                <w:b/>
                <w:sz w:val="16"/>
              </w:rPr>
              <w:t>15-18</w:t>
            </w:r>
          </w:p>
          <w:p>
            <w:r>
              <w:rPr>
                <w:sz w:val="18"/>
              </w:rPr>
              <w:t>우리는 다른 사람의 정당한 일을 가로채거나, 그들의 사역을 방해하거나, 그들과 함께 햇볕 아래 자리를 요구하지 않아. 우리가 바라는 건 너희 삶이 믿음 안에서 자라면서, 우리의 확장되는 일 안에서 너희가 역할을 하게 되는 거야. 그리고 우리는 모두 하나님이 정하신 한계 안에서 고린도를 넘어선 나라들에 메시지를 전할 거야. 하지만 다른 사람이 한 일에 끼어들어 공을 가로챌 생각은 없어. '자랑하고 싶으면 하나님을 자랑하라.' 하나님의 일에서 네가 스스로 말하는 건 아무 의미가 없어. 하나님이 너에 대해 말씀하시는 게 차이를 만들어.</w:t>
            </w:r>
          </w:p>
        </w:tc>
      </w:tr>
    </w:tbl>
    <w:p>
      <w:pPr>
        <w:pStyle w:val="Heading1"/>
      </w:pPr>
      <w:r>
        <w:t>Chapter 11 — Don't Get Played by Fakes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Pseudo-Servants of God</w:t>
            </w:r>
          </w:p>
        </w:tc>
        <w:tc>
          <w:tcPr>
            <w:tcW w:type="dxa" w:w="2880"/>
          </w:tcPr>
          <w:p>
            <w:r/>
            <w:r>
              <w:rPr>
                <w:b/>
                <w:sz w:val="18"/>
              </w:rPr>
              <w:t>가짜 하나님의 종들</w:t>
            </w:r>
          </w:p>
        </w:tc>
      </w:tr>
      <w:tr>
        <w:tc>
          <w:tcPr>
            <w:tcW w:type="dxa" w:w="2880"/>
          </w:tcPr>
          <w:p>
            <w:r/>
            <w:r>
              <w:rPr>
                <w:b/>
                <w:sz w:val="16"/>
              </w:rPr>
              <w:t>1-3</w:t>
            </w:r>
          </w:p>
          <w:p>
            <w:r>
              <w:rPr>
                <w:sz w:val="18"/>
              </w:rPr>
              <w:t>Will you put up with a little foolish aside from me? Please, just for a moment. The thing that has me so upset is that I care about you so much--this is the passion of God burning inside me! I promised your hand in marriage to Christ, presented you as a pure virgin to her husband. And now I'm afraid that exactly as the Snake seduced Eve with his smooth tongue, you are being lured away from the simple purity of your love for Christ.</w:t>
            </w:r>
          </w:p>
        </w:tc>
        <w:tc>
          <w:tcPr>
            <w:tcW w:type="dxa" w:w="2880"/>
          </w:tcPr>
          <w:p>
            <w:r/>
            <w:r>
              <w:rPr>
                <w:b/>
                <w:sz w:val="16"/>
              </w:rPr>
              <w:t>1-3</w:t>
            </w:r>
          </w:p>
          <w:p>
            <w:r>
              <w:rPr>
                <w:sz w:val="18"/>
              </w:rPr>
              <w:t>Will you put up with a little foolish aside from me? Please, just for a moment. The thing that has me so upset is that I care about you so much—this is the passion of God burning inside me! I promised your hand in marriage to Christ, presented you as a pure virgin to her husband. And now I'm afraid that exactly as the Snake seduced Eve with his smooth tongue, you are being lured away from the simple purity of your love for Christ.</w:t>
            </w:r>
          </w:p>
        </w:tc>
        <w:tc>
          <w:tcPr>
            <w:tcW w:type="dxa" w:w="2880"/>
          </w:tcPr>
          <w:p>
            <w:r/>
            <w:r>
              <w:rPr>
                <w:b/>
                <w:sz w:val="16"/>
              </w:rPr>
              <w:t>1-3</w:t>
            </w:r>
          </w:p>
          <w:p>
            <w:r>
              <w:rPr>
                <w:sz w:val="18"/>
              </w:rPr>
              <w:t>내 바보 같은 얘기 좀 들어줄래? 잠깐만. 나를 이렇게 화나게 하는 건 너희를 너무 아끼기 때문이야. 이건 내 안에서 타오르는 하나님의 열정이야! 나는 너희를 그리스도께 시집보내기로 약속했어. 순결한 신부를 신랑에게 바치듯이 말야. 그런데 지금 걱정돼. 뱀이 매끈한 혀로 하와를 유혹했던 것처럼, 너희가 그리스도를 향한 단순하고 순수한 사랑에서 벗어나 유혹받고 있는 게 아닐까 해서 말야.</w:t>
            </w:r>
          </w:p>
        </w:tc>
      </w:tr>
      <w:tr>
        <w:tc>
          <w:tcPr>
            <w:tcW w:type="dxa" w:w="2880"/>
          </w:tcPr>
          <w:p>
            <w:r/>
            <w:r>
              <w:rPr>
                <w:b/>
                <w:sz w:val="16"/>
              </w:rPr>
              <w:t>4-6</w:t>
            </w:r>
          </w:p>
          <w:p>
            <w:r>
              <w:rPr>
                <w:sz w:val="18"/>
              </w:rPr>
              <w:t>It seems that if someone shows up preaching quite another Jesus than we preached--different spirit, different message--you put up with him quite nicely. But if you put up with these big-shot "apostles," why can't you put up with simple me? I'm as good as they are. It's true that I don't have their voice, haven't mastered that smooth eloquence that impresses you so much. But when I do open my mouth, I at least know what I'm talking about. We haven't kept anything back. We let you in on everything.</w:t>
            </w:r>
          </w:p>
        </w:tc>
        <w:tc>
          <w:tcPr>
            <w:tcW w:type="dxa" w:w="2880"/>
          </w:tcPr>
          <w:p>
            <w:r/>
            <w:r>
              <w:rPr>
                <w:b/>
                <w:sz w:val="16"/>
              </w:rPr>
              <w:t>4-6</w:t>
            </w:r>
          </w:p>
          <w:p>
            <w:r>
              <w:rPr>
                <w:sz w:val="18"/>
              </w:rPr>
              <w:t>It seems that if someone shows up preaching quite another Jesus than we preached—different spirit, different message—you put up with him quite nicely. But if you put up with these big-shot "apostles," why can't you put up with simple me? I'm as good as they are. It's true I don't have their voice; I haven't mastered that smooth eloquence that impresses you so much. But when I do open my mouth, I at least know what I'm talking about. We haven't kept anything back. We let you in on everything.</w:t>
            </w:r>
          </w:p>
        </w:tc>
        <w:tc>
          <w:tcPr>
            <w:tcW w:type="dxa" w:w="2880"/>
          </w:tcPr>
          <w:p>
            <w:r/>
            <w:r>
              <w:rPr>
                <w:b/>
                <w:sz w:val="16"/>
              </w:rPr>
              <w:t>4-6</w:t>
            </w:r>
          </w:p>
          <w:p>
            <w:r>
              <w:rPr>
                <w:sz w:val="18"/>
              </w:rPr>
              <w:t>누군가 나타나서 우리가 전한 것과는 완전히 다른 예수를 전하는데, 다른 영, 다른 메시지인데도 너희는 그를 아주 잘 받아들이는 것 같아. 그런데 이 잘난 척하는 '사도'들은 받아들이면서, 평범한 나는 왜 못 받아줘? 나도 걔네만큼 잘해. 걔네처럼 말은 잘 못 해. 너희를 감동시키는 그 매끈한 말솜씨는 못 배웠어. 하지만 내가 입을 열 때는 적어도 아는 얘기를 해. 우리는 아무것도 숨기지 않았어. 모든 걸 다 알려줬어.</w:t>
            </w:r>
          </w:p>
        </w:tc>
      </w:tr>
      <w:tr>
        <w:tc>
          <w:tcPr>
            <w:tcW w:type="dxa" w:w="2880"/>
          </w:tcPr>
          <w:p>
            <w:r/>
            <w:r>
              <w:rPr>
                <w:b/>
                <w:sz w:val="16"/>
              </w:rPr>
              <w:t>7-12</w:t>
            </w:r>
          </w:p>
          <w:p>
            <w:r>
              <w:rPr>
                <w:sz w:val="18"/>
              </w:rPr>
              <w:t>I wonder, did I make a bad mistake in proclaiming God's Message to you without asking for something in return, serving you free of charge so that you wouldn't be inconvenienced by me? It turns out that the other churches paid my way so that you could have a free ride. Not once during the time I lived among you did anyone have to lift a finger to help me out. My needs were always supplied by the believers from Macedonia province. I was careful never to be a burden to you, and I never will be, you can count on it. With Christ as my witness, it's a point of honor with me, and I'm not going to keep it quiet just to protect you from what the neighbors will think. It's not that I don't love you; God knows I do. I'm just trying to keep things open and honest between us.</w:t>
            </w:r>
          </w:p>
        </w:tc>
        <w:tc>
          <w:tcPr>
            <w:tcW w:type="dxa" w:w="2880"/>
          </w:tcPr>
          <w:p>
            <w:r/>
            <w:r>
              <w:rPr>
                <w:b/>
                <w:sz w:val="16"/>
              </w:rPr>
              <w:t>7-12</w:t>
            </w:r>
          </w:p>
          <w:p>
            <w:r>
              <w:rPr>
                <w:sz w:val="18"/>
              </w:rPr>
              <w:t>I wonder, did I make a bad mistake proclaiming God's Message to you without asking for anything in return, serving you free of charge so you wouldn't be inconvenienced by me? It turns out the other churches paid my way so you could have a free ride. Not once during my time among you did anyone have to lift a finger to help me out. My needs were always supplied by the believers from Macedonia. I was careful never to be a burden to you, and I never will be—you can count on it. With Christ as my witness, it's a point of honor with me, and I'm not going to keep it quiet just to protect you from what the neighbors will think. It's not that I don't love you; God knows I do. I'm just trying to keep things open and honest between us.</w:t>
            </w:r>
          </w:p>
        </w:tc>
        <w:tc>
          <w:tcPr>
            <w:tcW w:type="dxa" w:w="2880"/>
          </w:tcPr>
          <w:p>
            <w:r/>
            <w:r>
              <w:rPr>
                <w:b/>
                <w:sz w:val="16"/>
              </w:rPr>
              <w:t>7-12</w:t>
            </w:r>
          </w:p>
          <w:p>
            <w:r>
              <w:rPr>
                <w:sz w:val="18"/>
              </w:rPr>
              <w:t>내가 하나님의 메시지를 전하면서 대가를 바라지 않고, 너희에게 폐 끼치지 않으려고 공짜로 섬긴 게 큰 실수였을까? 알고 보니 다른 교회들이 내 여비를 대줘서 너희가 공짜로 혜택을 본 거야. 너희와 함께 살던 동안 단 한 번도 누구 하나 손가락 하나 까딱할 필요가 없었어. 내 필요는 항상 마케도니아의 믿는 사람들이 채워줬거든. 나는 너희에게 절대 부담 주지 않으려고 조심했고, 앞으로도 그럴 거야. 장담해. 그리스도를 증인으로 걸고 말하는데, 이건 내 자존심이 걸린 문제야. 이웃들이 뭐라고 할까 봐 조용히 넘어가지 않을 거야. 내가 너희를 사랑하지 않아서가 아냐. 하나님이 아셔, 사랑해. 나는 그냥 너희와 솔직하고 열린 관계를 유지하려는 거야.</w:t>
            </w:r>
          </w:p>
        </w:tc>
      </w:tr>
      <w:tr>
        <w:tc>
          <w:tcPr>
            <w:tcW w:type="dxa" w:w="2880"/>
          </w:tcPr>
          <w:p>
            <w:r/>
            <w:r>
              <w:rPr>
                <w:b/>
                <w:sz w:val="16"/>
              </w:rPr>
              <w:t>12-15</w:t>
            </w:r>
          </w:p>
          <w:p>
            <w:r>
              <w:rPr>
                <w:sz w:val="18"/>
              </w:rPr>
              <w:t>And I'm not changing my position on this. I'd die before taking your money. I'm giving nobody grounds for lumping me in with those money-grubbing "preachers," vaunting themselves as something special. They're a sorry bunch--pseudo-apostles, lying preachers, crooked workers--posing as Christ's agents but sham to the core. And no wonder! Satan does it all the time, dressing up as a beautiful angel of light. So it shouldn't surprise us when his servants masquerade as servants of God. But they're not getting by with anything. They'll pay for it in the end.</w:t>
            </w:r>
          </w:p>
        </w:tc>
        <w:tc>
          <w:tcPr>
            <w:tcW w:type="dxa" w:w="2880"/>
          </w:tcPr>
          <w:p>
            <w:r/>
            <w:r>
              <w:rPr>
                <w:b/>
                <w:sz w:val="16"/>
              </w:rPr>
              <w:t>12-15</w:t>
            </w:r>
          </w:p>
          <w:p>
            <w:r>
              <w:rPr>
                <w:sz w:val="18"/>
              </w:rPr>
              <w:t>And I'm not changing my position on this. I'd die before taking your money. I'm giving nobody grounds for lumping me in with those money-grubbing "preachers," vaunting themselves as something special. They're a sorry bunch—pseudo-apostles, lying preachers, crooked workers—posing as Christ's agents but sham to the core. And no wonder! Satan does it all the time, dressing up as a beautiful angel of light. So it shouldn't surprise us when his servants masquerade as servants of God. But they're not getting by with anything. They'll pay for it in the end.</w:t>
            </w:r>
          </w:p>
        </w:tc>
        <w:tc>
          <w:tcPr>
            <w:tcW w:type="dxa" w:w="2880"/>
          </w:tcPr>
          <w:p>
            <w:r/>
            <w:r>
              <w:rPr>
                <w:b/>
                <w:sz w:val="16"/>
              </w:rPr>
              <w:t>12-15</w:t>
            </w:r>
          </w:p>
          <w:p>
            <w:r>
              <w:rPr>
                <w:sz w:val="18"/>
              </w:rPr>
              <w:t>그리고 이 입장은 바꾸지 않을 거야. 너희 돈을 받느니 죽겠어. 나를 그 돈 밝히는 '설교자'들, 자기를 대단한 것처럼 뽐내는 사람들과 같은 부류로 묶을 구실을 누구에게도 주지 않을 거야. 걔네는 불쌍한 무리야. 가짜 사도, 거짓말쟁이 설교자, 비뚤어진 일꾼. 그리스도의 대리인인 척하지만 속은 완전히 가짜지. 놀랄 것도 없어! 사탄은 항상 그래. 아름다운 빛의 천사로 변장하거든. 그러니 그 종들이 하나님의 종으로 변장한다고 놀라지 마. 하지만 걔네는 아무것도 빠져나가지 못해. 결국 대가를 치르게 될 거야.</w:t>
            </w:r>
          </w:p>
        </w:tc>
      </w:tr>
      <w:tr>
        <w:tc>
          <w:tcPr>
            <w:tcW w:type="dxa" w:w="2880"/>
          </w:tcPr>
          <w:p>
            <w:r/>
            <w:r>
              <w:rPr>
                <w:sz w:val="18"/>
              </w:rPr>
            </w:r>
          </w:p>
        </w:tc>
        <w:tc>
          <w:tcPr>
            <w:tcW w:type="dxa" w:w="2880"/>
          </w:tcPr>
          <w:p>
            <w:r/>
            <w:r>
              <w:rPr>
                <w:b/>
                <w:sz w:val="18"/>
              </w:rPr>
              <w:t>Many a Long and Lonely Night</w:t>
            </w:r>
          </w:p>
        </w:tc>
        <w:tc>
          <w:tcPr>
            <w:tcW w:type="dxa" w:w="2880"/>
          </w:tcPr>
          <w:p>
            <w:r/>
            <w:r>
              <w:rPr>
                <w:b/>
                <w:sz w:val="18"/>
              </w:rPr>
              <w:t>길고 외로운 많은 밤</w:t>
            </w:r>
          </w:p>
        </w:tc>
      </w:tr>
      <w:tr>
        <w:tc>
          <w:tcPr>
            <w:tcW w:type="dxa" w:w="2880"/>
          </w:tcPr>
          <w:p>
            <w:r/>
            <w:r>
              <w:rPr>
                <w:b/>
                <w:sz w:val="16"/>
              </w:rPr>
              <w:t>16-21</w:t>
            </w:r>
          </w:p>
          <w:p>
            <w:r>
              <w:rPr>
                <w:sz w:val="18"/>
              </w:rPr>
              <w:t>Let me come back to where I started--and don't hold it against me if I continue to sound a little foolish. Or if you'd rather, just accept that I am a fool and let me rant on a little. I didn't learn this kind of talk from Christ. Oh, no, it's a bad habit I picked up from the three-ring preachers that are so popular these days. Since you sit there in the judgment seat observing all these shenanigans, you can afford to humor an occasional fool who happens along. You have such admirable tolerance for impostors who rob your freedom, rip you off, steal you blind, put you down--even slap your face! I shouldn't admit it to you, but our stomachs aren't strong enough to tolerate that kind of stuff.</w:t>
            </w:r>
          </w:p>
        </w:tc>
        <w:tc>
          <w:tcPr>
            <w:tcW w:type="dxa" w:w="2880"/>
          </w:tcPr>
          <w:p>
            <w:r/>
            <w:r>
              <w:rPr>
                <w:b/>
                <w:sz w:val="16"/>
              </w:rPr>
              <w:t>16-21</w:t>
            </w:r>
          </w:p>
          <w:p>
            <w:r>
              <w:rPr>
                <w:sz w:val="18"/>
              </w:rPr>
              <w:t>Let me come back to where I started—and don't hold it against me if I continue to sound a little foolish. Or if you'd rather, just accept that I am a fool and let me rant on a little. I didn't learn this kind of talk from Christ. Oh no, it's a bad habit I picked up from the three-ring preachers that are so popular these days. Since you sit there in the judgment seat observing all these shenanigans, you can afford to humor an occasional fool who happens along. You have such admirable tolerance for impostors who rob your freedom, rip you off, steal you blind, put you down—even slap your face! I shouldn't admit it to you, but our stomachs aren't strong enough to tolerate that kind of stuff.</w:t>
            </w:r>
          </w:p>
        </w:tc>
        <w:tc>
          <w:tcPr>
            <w:tcW w:type="dxa" w:w="2880"/>
          </w:tcPr>
          <w:p>
            <w:r/>
            <w:r>
              <w:rPr>
                <w:b/>
                <w:sz w:val="16"/>
              </w:rPr>
              <w:t>16-21</w:t>
            </w:r>
          </w:p>
          <w:p>
            <w:r>
              <w:rPr>
                <w:sz w:val="18"/>
              </w:rPr>
              <w:t>처음으로 돌아가서 얘기할게. 계속 바보처럼 들려도 너무 뭐라 하지 마. 아니면 그냥 내가 바보라고 인정하고 잠깐 푸념 좀 하게 내버려둬. 이런 말투는 그리스도에게서 배운 게 아냐. 요즘 인기 많은 서커스 설교자들에게서 배운 나쁜 버릇이야. 너희는 심판석에 앉아서 이 모든 소동을 지켜보니까, 가끔 지나가는 바보 하나쯤은 봐줄 여유가 있잖아. 너희는 사기꾼들에 대한 감탄할 만한 관용을 가졌어. 걔네는 너희 자유를 빼앗고, 돈을 뜯고, 홀랑 털어가고, 깔보고, 뺨까지 때리잖아! 인정하기 부끄럽지만, 우리 속은 그런 걸 견딜 만큼 강하지 않아.</w:t>
            </w:r>
          </w:p>
        </w:tc>
      </w:tr>
      <w:tr>
        <w:tc>
          <w:tcPr>
            <w:tcW w:type="dxa" w:w="2880"/>
          </w:tcPr>
          <w:p>
            <w:r/>
            <w:r>
              <w:rPr>
                <w:b/>
                <w:sz w:val="16"/>
              </w:rPr>
              <w:t>21-23</w:t>
            </w:r>
          </w:p>
          <w:p>
            <w:r>
              <w:rPr>
                <w:sz w:val="18"/>
              </w:rPr>
              <w:t>Since you admire the egomaniacs of the pulpit so much (remember, this is your old friend, the fool, talking), let me try my hand at it. Do they brag of being Hebrews, Israelites, the pure race of Abraham? I'm their match. Are they servants of Christ? I can go them one better. (I can't believe I'm saying these things. It's crazy to talk this way! But I started, and I'm going to finish.)</w:t>
            </w:r>
          </w:p>
        </w:tc>
        <w:tc>
          <w:tcPr>
            <w:tcW w:type="dxa" w:w="2880"/>
          </w:tcPr>
          <w:p>
            <w:r/>
            <w:r>
              <w:rPr>
                <w:b/>
                <w:sz w:val="16"/>
              </w:rPr>
              <w:t>21-23</w:t>
            </w:r>
          </w:p>
          <w:p>
            <w:r>
              <w:rPr>
                <w:sz w:val="18"/>
              </w:rPr>
              <w:t>Since you admire the egomaniacs of the pulpit so much (remember, this is your old friend, the fool, talking), let me try my hand at it. Do they brag of being Hebrews, Israelites, the pure race of Abraham? I'm their match. Are they servants of Christ? I can go them one better. (I can't believe I'm saying these things. It's crazy to talk this way! But I started, and I'm going to finish.)</w:t>
            </w:r>
          </w:p>
        </w:tc>
        <w:tc>
          <w:tcPr>
            <w:tcW w:type="dxa" w:w="2880"/>
          </w:tcPr>
          <w:p>
            <w:r/>
            <w:r>
              <w:rPr>
                <w:b/>
                <w:sz w:val="16"/>
              </w:rPr>
              <w:t>21-23</w:t>
            </w:r>
          </w:p>
          <w:p>
            <w:r>
              <w:rPr>
                <w:sz w:val="18"/>
              </w:rPr>
              <w:t>너희가 강단의 자아도취자들을 그렇게 좋아하니까 (기억해, 이건 너희 옛 친구, 바보가 하는 말이야), 나도 한번 해볼게. 걔네가 히브리인, 이스라엘 사람, 아브라함의 순수 혈통이라고 자랑해? 나도 뒤지지 않아. 걔네가 그리스도의 종이야? 나는 한 수 위야. (이런 말을 하고 있다는 게 믿기지 않아. 이렇게 말하는 건 미친 짓이야! 하지만 시작했으니까 끝까지 가겠어.)</w:t>
            </w:r>
          </w:p>
        </w:tc>
      </w:tr>
      <w:tr>
        <w:tc>
          <w:tcPr>
            <w:tcW w:type="dxa" w:w="2880"/>
          </w:tcPr>
          <w:p>
            <w:r/>
            <w:r>
              <w:rPr>
                <w:b/>
                <w:sz w:val="16"/>
              </w:rPr>
              <w:t>23-27</w:t>
            </w:r>
          </w:p>
          <w:p>
            <w:r>
              <w:rPr>
                <w:sz w:val="18"/>
              </w:rPr>
              <w:t>I've worked much harder, been jailed more often, beaten up more times than I can count, and at death's door time after time. I've been flogged five times with the Jews' thirty-nine lashes, beaten by Roman rods three times, pummeled with rocks once. I've been shipwrecked three times, and immersed in the open sea for a night and a day. In hard traveling year in and year out, I've had to ford rivers, fend off robbers, struggle with friends, struggle with foes. I've been at risk in the city, at risk in the country, endangered by desert sun and sea storm, and betrayed by those I thought were my brothers. I've known drudgery and hard labor, many a long and lonely night without sleep, many a missed meal, blasted by the cold, naked to the weather.</w:t>
            </w:r>
          </w:p>
        </w:tc>
        <w:tc>
          <w:tcPr>
            <w:tcW w:type="dxa" w:w="2880"/>
          </w:tcPr>
          <w:p>
            <w:r/>
            <w:r>
              <w:rPr>
                <w:b/>
                <w:sz w:val="16"/>
              </w:rPr>
              <w:t>23-27</w:t>
            </w:r>
          </w:p>
          <w:p>
            <w:r>
              <w:rPr>
                <w:sz w:val="18"/>
              </w:rPr>
              <w:t>I've worked much harder, been jailed more often, beaten up more times than I can count, and at death's door time after time. I've been flogged five times with the Jews' thirty-nine lashes, beaten by Roman rods three times, pummeled with rocks once. I've been shipwrecked three times, and immersed in the open sea for a night and a day. In hard traveling year in and year out, I've had to ford rivers, fend off robbers, struggle with friends, struggle with foes. I've been at risk in the city, at risk in the country, endangered by desert sun and sea storm, and betrayed by those I thought were my brothers. I've known drudgery and hard labor, many a long and lonely night without sleep, many a missed meal, blasted by the cold, naked to the weather.</w:t>
            </w:r>
          </w:p>
        </w:tc>
        <w:tc>
          <w:tcPr>
            <w:tcW w:type="dxa" w:w="2880"/>
          </w:tcPr>
          <w:p>
            <w:r/>
            <w:r>
              <w:rPr>
                <w:b/>
                <w:sz w:val="16"/>
              </w:rPr>
              <w:t>23-27</w:t>
            </w:r>
          </w:p>
          <w:p>
            <w:r>
              <w:rPr>
                <w:sz w:val="18"/>
              </w:rPr>
              <w:t>나는 훨씬 더 열심히 일했고, 더 자주 갇혔고, 셀 수 없이 많이 맞았고, 죽음의 문턱에 여러 번 섰어. 유대인의 서른아홉 대 매를 다섯 번 맞았고, 로마 몽둥이로 세 번 맞았고, 돌로 한 번 맞았어. 세 번 배가 난파됐고, 밤낮으로 탁 트인 바다에 잠겼었어. 해마다 이어진 험난한 여정에서 강을 건너야 했고, 강도를 막아야 했고, 친구와도 싸우고 적과도 싸웠어. 도시에서도 위험했고, 시골에서도 위험했고, 사막의 태양과 바다의 폭풍에 목숨을 걸었고, 형제라고 생각했던 사람들에게 배신당했어. 고된 노동과 힘든 일을 알았고, 잠 못 이룬 길고 외로운 밤도 많았고, 밥을 거른 적도 많았고, 추위에 얼었고, 비바람에 헐벗었어.</w:t>
            </w:r>
          </w:p>
        </w:tc>
      </w:tr>
      <w:tr>
        <w:tc>
          <w:tcPr>
            <w:tcW w:type="dxa" w:w="2880"/>
          </w:tcPr>
          <w:p>
            <w:r/>
            <w:r>
              <w:rPr>
                <w:b/>
                <w:sz w:val="16"/>
              </w:rPr>
              <w:t>28-29</w:t>
            </w:r>
          </w:p>
          <w:p>
            <w:r>
              <w:rPr>
                <w:sz w:val="18"/>
              </w:rPr>
              <w:t>And that's not the half of it, when you throw in the daily pressures and anxieties of all the churches. When someone gets to the end of his rope, I feel the desperation in my bones. When someone is duped into sin, an angry fire burns in my gut.</w:t>
            </w:r>
          </w:p>
        </w:tc>
        <w:tc>
          <w:tcPr>
            <w:tcW w:type="dxa" w:w="2880"/>
          </w:tcPr>
          <w:p>
            <w:r/>
            <w:r>
              <w:rPr>
                <w:b/>
                <w:sz w:val="16"/>
              </w:rPr>
              <w:t>28-29</w:t>
            </w:r>
          </w:p>
          <w:p>
            <w:r>
              <w:rPr>
                <w:sz w:val="18"/>
              </w:rPr>
              <w:t>And that's not the half of it, when you throw in the daily pressures and anxieties of all the churches. When someone gets to the end of his rope, I feel the desperation in my bones. When someone is duped into sin, an angry fire burns in my gut.</w:t>
            </w:r>
          </w:p>
        </w:tc>
        <w:tc>
          <w:tcPr>
            <w:tcW w:type="dxa" w:w="2880"/>
          </w:tcPr>
          <w:p>
            <w:r/>
            <w:r>
              <w:rPr>
                <w:b/>
                <w:sz w:val="16"/>
              </w:rPr>
              <w:t>28-29</w:t>
            </w:r>
          </w:p>
          <w:p>
            <w:r>
              <w:rPr>
                <w:sz w:val="18"/>
              </w:rPr>
              <w:t>그리고 모든 교회에 대한 매일의 압박과 걱정을 더하면, 그건 절반도 안 돼. 누군가 벼랑 끝에 서면, 나는 뼛속까지 절박함을 느껴. 누군가 속아서 죄에 빠지면, 내 속에서 화난 불이 타올라.</w:t>
            </w:r>
          </w:p>
        </w:tc>
      </w:tr>
      <w:tr>
        <w:tc>
          <w:tcPr>
            <w:tcW w:type="dxa" w:w="2880"/>
          </w:tcPr>
          <w:p>
            <w:r/>
            <w:r>
              <w:rPr>
                <w:b/>
                <w:sz w:val="16"/>
              </w:rPr>
              <w:t>30-33</w:t>
            </w:r>
          </w:p>
          <w:p>
            <w:r>
              <w:rPr>
                <w:sz w:val="18"/>
              </w:rPr>
              <w:t>If I have to "brag" about myself, I'll brag about the humiliations that make me like Jesus. The eternal and blessed God and Father of our Master Jesus knows I'm not lying. Remember the time I was in Damascus and the governor of King Aretas posted guards at the city gates to arrest me? I crawled through a window in the wall, was let down in a basket, and had to run for my life.</w:t>
            </w:r>
          </w:p>
        </w:tc>
        <w:tc>
          <w:tcPr>
            <w:tcW w:type="dxa" w:w="2880"/>
          </w:tcPr>
          <w:p>
            <w:r/>
            <w:r>
              <w:rPr>
                <w:b/>
                <w:sz w:val="16"/>
              </w:rPr>
              <w:t>30-33</w:t>
            </w:r>
          </w:p>
          <w:p>
            <w:r>
              <w:rPr>
                <w:sz w:val="18"/>
              </w:rPr>
              <w:t>If I have to "brag" about myself, I'll brag about the humiliations that make me like Jesus. The eternal and blessed God and Father of our Master Jesus knows I'm not lying. Remember the time I was in Damascus and the governor of King Aretas posted guards at the city gates to arrest me? I crawled through a window in the wall, was let down in a basket, and had to run for my life.</w:t>
            </w:r>
          </w:p>
        </w:tc>
        <w:tc>
          <w:tcPr>
            <w:tcW w:type="dxa" w:w="2880"/>
          </w:tcPr>
          <w:p>
            <w:r/>
            <w:r>
              <w:rPr>
                <w:b/>
                <w:sz w:val="16"/>
              </w:rPr>
              <w:t>30-33</w:t>
            </w:r>
          </w:p>
          <w:p>
            <w:r>
              <w:rPr>
                <w:sz w:val="18"/>
              </w:rPr>
              <w:t>나를 '자랑'해야 한다면, 나를 예수님처럼 만드는 굴욕을 자랑할게. 우리 주 예수의 영원하고 복되신 하나님 아버지가 내가 거짓말 안 한다는 걸 아셔. 다마스쿠스에 있던 때 기억해? 아레타 왕의 총독이 나를 잡으려고 성문에 경비병을 세웠잖아. 나는 성벽의 창문으로 기어 나가 바구니에 담겨 내려졌고, 목숨 걸고 도망쳐야 했어.</w:t>
            </w:r>
          </w:p>
        </w:tc>
      </w:tr>
    </w:tbl>
    <w:p>
      <w:pPr>
        <w:pStyle w:val="Heading1"/>
      </w:pPr>
      <w:r>
        <w:t>Chapter 12 — God's Power in Our Weakness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Strength from Weakness</w:t>
            </w:r>
          </w:p>
        </w:tc>
        <w:tc>
          <w:tcPr>
            <w:tcW w:type="dxa" w:w="2880"/>
          </w:tcPr>
          <w:p>
            <w:r/>
            <w:r>
              <w:rPr>
                <w:b/>
                <w:sz w:val="18"/>
              </w:rPr>
              <w:t>약함에서 오는 강함</w:t>
            </w:r>
          </w:p>
        </w:tc>
      </w:tr>
      <w:tr>
        <w:tc>
          <w:tcPr>
            <w:tcW w:type="dxa" w:w="2880"/>
          </w:tcPr>
          <w:p>
            <w:r/>
            <w:r>
              <w:rPr>
                <w:b/>
                <w:sz w:val="16"/>
              </w:rPr>
              <w:t>1-5</w:t>
            </w:r>
          </w:p>
          <w:p>
            <w:r>
              <w:rPr>
                <w:sz w:val="18"/>
              </w:rPr>
              <w:t>You've forced me to talk this way, and I do it against my better judgment. But now that we're at it, I may as well bring up the matter of visions and revelations that God gave me. For instance, I know a man who, fourteen years ago, was seized by Christ and swept in ecstasy to the heights of heaven. I really don't know if this took place in the body or out of it; only God knows. I also know that this man was hijacked into paradise--again, whether in or out of the body, I don't know; God knows. There he heard the unspeakable spoken, but was forbidden to tell what he heard. This is the man I want to talk about. But about myself, I'm not saying another word apart from the humiliations.</w:t>
            </w:r>
          </w:p>
        </w:tc>
        <w:tc>
          <w:tcPr>
            <w:tcW w:type="dxa" w:w="2880"/>
          </w:tcPr>
          <w:p>
            <w:r/>
            <w:r>
              <w:rPr>
                <w:b/>
                <w:sz w:val="16"/>
              </w:rPr>
              <w:t>1-5</w:t>
            </w:r>
          </w:p>
          <w:p>
            <w:r>
              <w:rPr>
                <w:sz w:val="18"/>
              </w:rPr>
              <w:t>You've forced me to talk this way, and I do it against my better judgment. But now that we're at it, I may as well bring up the matter of visions and revelations that God gave me. For instance, I know a man who, fourteen years ago, was seized by Christ and swept in ecstasy to the heights of heaven. I really don't know if this took place in the body or out of it; only God knows. I also know that this man was hijacked into paradise—again, whether in or out of the body, I don't know; God knows. There he heard the unspeakable spoken, but was forbidden to tell what he heard. This is the man I want to talk about. But about myself, I'm not saying another word apart from the humiliations.</w:t>
            </w:r>
          </w:p>
        </w:tc>
        <w:tc>
          <w:tcPr>
            <w:tcW w:type="dxa" w:w="2880"/>
          </w:tcPr>
          <w:p>
            <w:r/>
            <w:r>
              <w:rPr>
                <w:b/>
                <w:sz w:val="16"/>
              </w:rPr>
              <w:t>1-5</w:t>
            </w:r>
          </w:p>
          <w:p>
            <w:r>
              <w:rPr>
                <w:sz w:val="18"/>
              </w:rPr>
              <w:t>너희가 날 이렇게 말하게 만든 거야. 내 본심은 아니지만 말야. 어차피 이렇게 된 거, 하나님이 주신 환상과 계시에 대해 얘기할게. 예를 들어, 나는 한 사람을 알아. 14년 전에 그리스도에게 붙들려 황홀경 가운데 하늘 높은 곳으로 휩쓸려 올라간 사람이야. 그게 몸으로 일어난 건지 몸 밖에서 일어난 건지 정말 몰라. 하나님만 아셔. 또 알아, 그 사람이 낙원으로 끌려갔다는 걸. 다시 말하지만 몸 안이었는지 밖이었는지 몰라. 하나님만 아셔. 거기서 그는 말로 할 수 없는 말을 들었는데, 들은 걸 말하는 게 금지됐어. 내가 얘기하고 싶은 사람은 바로 이 사람이야. 하지만 나 자신에 대해서는 굴욕 말고는 한마디도 안 할 거야.</w:t>
            </w:r>
          </w:p>
        </w:tc>
      </w:tr>
      <w:tr>
        <w:tc>
          <w:tcPr>
            <w:tcW w:type="dxa" w:w="2880"/>
          </w:tcPr>
          <w:p>
            <w:r/>
            <w:r>
              <w:rPr>
                <w:b/>
                <w:sz w:val="16"/>
              </w:rPr>
              <w:t>6</w:t>
            </w:r>
          </w:p>
          <w:p>
            <w:r>
              <w:rPr>
                <w:sz w:val="18"/>
              </w:rPr>
              <w:t>If I had a mind to brag a little, I could probably do it without looking ridiculous, and I'd still be speaking plain truth all the way. But I'll spare you. I don't want anyone imagining me as anything other than the fool you'd encounter if you saw me on the street or heard me talk.</w:t>
            </w:r>
          </w:p>
        </w:tc>
        <w:tc>
          <w:tcPr>
            <w:tcW w:type="dxa" w:w="2880"/>
          </w:tcPr>
          <w:p>
            <w:r/>
            <w:r>
              <w:rPr>
                <w:b/>
                <w:sz w:val="16"/>
              </w:rPr>
              <w:t>6</w:t>
            </w:r>
          </w:p>
          <w:p>
            <w:r>
              <w:rPr>
                <w:sz w:val="18"/>
              </w:rPr>
              <w:t>If I had a mind to brag a little, I could probably do it without looking ridiculous, and I'd still be speaking plain truth all the way. But I'll spare you. I don't want anyone imagining me as anything other than the fool you'd encounter if you saw me on the street or heard me talk.</w:t>
            </w:r>
          </w:p>
        </w:tc>
        <w:tc>
          <w:tcPr>
            <w:tcW w:type="dxa" w:w="2880"/>
          </w:tcPr>
          <w:p>
            <w:r/>
            <w:r>
              <w:rPr>
                <w:b/>
                <w:sz w:val="16"/>
              </w:rPr>
              <w:t>6</w:t>
            </w:r>
          </w:p>
          <w:p>
            <w:r>
              <w:rPr>
                <w:sz w:val="18"/>
              </w:rPr>
              <w:t>자랑하고 싶다면, 우스꽝스러워 보이지 않고도 할 수 있을 거야. 처음부터 끝까지 솔직한 진실만 말할 테니까. 하지만 너희를 봐줄게. 길에서 보거나 말하는 걸 들은 그 바보 말고 다른 사람으로 날 상상하길 원하지 않거든.</w:t>
            </w:r>
          </w:p>
        </w:tc>
      </w:tr>
      <w:tr>
        <w:tc>
          <w:tcPr>
            <w:tcW w:type="dxa" w:w="2880"/>
          </w:tcPr>
          <w:p>
            <w:r/>
            <w:r>
              <w:rPr>
                <w:b/>
                <w:sz w:val="16"/>
              </w:rPr>
              <w:t>7-10</w:t>
            </w:r>
          </w:p>
          <w:p>
            <w:r>
              <w:rPr>
                <w:sz w:val="18"/>
              </w:rPr>
              <w:t>Because of the extravagance of those revelations, and so I wouldn't get a big head, I was given the gift of a handicap to keep me in constant touch with my limitations. Satan's angel did his best to get me down; what he in fact did was push me to my knees. No danger then of walking around high and mighty! At first I didn't think of it as a gift, and begged God to remove it. Three times I did that, and then he told me,</w:t>
            </w:r>
          </w:p>
          <w:p>
            <w:r>
              <w:rPr>
                <w:sz w:val="18"/>
              </w:rPr>
              <w:t>My grace is enough; it's all you need.  My strength comes into its own in your weakness.</w:t>
            </w:r>
          </w:p>
          <w:p>
            <w:r>
              <w:rPr>
                <w:sz w:val="18"/>
              </w:rPr>
              <w:t>Once I heard that, I was glad to let it happen. I quit focusing on the handicap and began appreciating the gift. It was a case of Christ's strength moving in on my weakness. Now I take limitations in stride, and with good cheer, these limitations that cut me down to size--abuse, accidents, opposition, bad breaks. I just let Christ take over! And so the weaker I get, the stronger I become.</w:t>
            </w:r>
          </w:p>
        </w:tc>
        <w:tc>
          <w:tcPr>
            <w:tcW w:type="dxa" w:w="2880"/>
          </w:tcPr>
          <w:p>
            <w:r/>
            <w:r>
              <w:rPr>
                <w:b/>
                <w:sz w:val="16"/>
              </w:rPr>
              <w:t>7-10</w:t>
            </w:r>
          </w:p>
          <w:p>
            <w:r>
              <w:rPr>
                <w:sz w:val="18"/>
              </w:rPr>
              <w:t>Because of the extravagance of those revelations, and so I wouldn't get a big head, I was given the gift of a handicap to keep me in constant touch with my limitations. Satan's angel did his best to get me down; what he in fact did was push me to my knees. No danger then of walking around high and mighty! At first I didn't think of it as a gift, and begged God to remove it. Three times I did that, and then he told me, "My grace is enough; it's all you need. My strength comes into its own in your weakness." Once I heard that, I was glad to let it happen. I quit focusing on the handicap and began appreciating the gift. It was a case of Christ's strength moving in on my weakness. Now I take limitations in stride, and with good cheer, these limitations that cut me down to size—abuse, accidents, opposition, bad breaks. I just let Christ take over! And so the weaker I get, the stronger I become.</w:t>
            </w:r>
          </w:p>
        </w:tc>
        <w:tc>
          <w:tcPr>
            <w:tcW w:type="dxa" w:w="2880"/>
          </w:tcPr>
          <w:p>
            <w:r/>
            <w:r>
              <w:rPr>
                <w:b/>
                <w:sz w:val="16"/>
              </w:rPr>
              <w:t>7-10</w:t>
            </w:r>
          </w:p>
          <w:p>
            <w:r>
              <w:rPr>
                <w:sz w:val="18"/>
              </w:rPr>
              <w:t>그 계시들이 너무 엄청나서 내가 교만해지지 않게 하려고, 내 한계를 계속 느끼게 하는 핸디캡이라는 선물을 받았어. 사탄의 천사가 나를 쓰러뜨리려고 최선을 다했는데, 실제로 한 건 나를 무릎 꿇게 한 거야. 그러니 잘난 척하고 다닐 위험은 없지! 처음에는 그걸 선물이라고 생각 안 하고, 없애달라고 하나님께 빌었어. 세 번이나 그랬어. 그러자 그분이 말씀하셨어. '내 은혜가 충분해. 그게 네가 필요한 전부야. 내 능력은 네 약함에서 온전히 드러나.' 그 말을 듣자 기꺼이 그렇게 되게 내버려뒀어. 핸디캡에 집중하기를 그만두고 선물을 감사하기 시작했지. 그리스도의 능력이 내 약함에 들어온 거야. 이제는 나를 작아지게 하는 이런 한계들을 웃으면서 받아들여. 학대, 사고, 반대, 불운 같은 것들 말야. 그냥 그리스도께 맡기는 거야! 그래서 내가 약해질수록 강해지는 거야.</w:t>
            </w:r>
          </w:p>
        </w:tc>
      </w:tr>
      <w:tr>
        <w:tc>
          <w:tcPr>
            <w:tcW w:type="dxa" w:w="2880"/>
          </w:tcPr>
          <w:p>
            <w:r/>
            <w:r>
              <w:rPr>
                <w:b/>
                <w:sz w:val="16"/>
              </w:rPr>
              <w:t>11-13</w:t>
            </w:r>
          </w:p>
          <w:p>
            <w:r>
              <w:rPr>
                <w:sz w:val="18"/>
              </w:rPr>
              <w:t>Well, now I've done it! I've made a complete fool of myself by going on like this. But it's not all my fault; you put me up to it. You should have been doing this for me, sticking up for me and commending me instead of making me do it for myself. You know from personal experience that even if I'm a nobody, a nothing, I wasn't second-rate compared to those big-shot apostles you're so taken with. All the signs that mark a true apostle were in evidence while I was with you through both good times and bad: signs of portent, signs of wonder, signs of power. Did you get less of me or of God than any of the other churches? The only thing you got less of was less responsibility for my upkeep. Well, I'm sorry. Forgive me for depriving you.</w:t>
            </w:r>
          </w:p>
        </w:tc>
        <w:tc>
          <w:tcPr>
            <w:tcW w:type="dxa" w:w="2880"/>
          </w:tcPr>
          <w:p>
            <w:r/>
            <w:r>
              <w:rPr>
                <w:b/>
                <w:sz w:val="16"/>
              </w:rPr>
              <w:t>11-13</w:t>
            </w:r>
          </w:p>
          <w:p>
            <w:r>
              <w:rPr>
                <w:sz w:val="18"/>
              </w:rPr>
              <w:t>Well, now I've done it! I've made a complete fool of myself by going on like this. But it's not all my fault; you put me up to it. You should have been doing this for me, sticking up for me and commending me instead of making me do it for myself. You know from personal experience that even if I'm a nobody, a nothing, I wasn't second-rate compared to those big-shot apostles you're so taken with. All the signs that mark a true apostle were in evidence while I was with you through both good times and bad: signs of portent, signs of wonder, signs of power. Did you get less of me or of God than any of the other churches? The only thing you got less of was less responsibility for my upkeep. Well, I'm sorry. Forgive me for depriving you.</w:t>
            </w:r>
          </w:p>
        </w:tc>
        <w:tc>
          <w:tcPr>
            <w:tcW w:type="dxa" w:w="2880"/>
          </w:tcPr>
          <w:p>
            <w:r/>
            <w:r>
              <w:rPr>
                <w:b/>
                <w:sz w:val="16"/>
              </w:rPr>
              <w:t>11-13</w:t>
            </w:r>
          </w:p>
          <w:p>
            <w:r>
              <w:rPr>
                <w:sz w:val="18"/>
              </w:rPr>
              <w:t>자, 해버렸네! 이렇게 말하면서 완전히 바보가 됐어. 근데 전부 내 잘못은 아냐. 너희가 날 부추긴 거야. 너희가 나를 위해 이걸 해줬어야 했어. 내가 직접 하지 않게 나를 지켜주고 칭찬해줬어야지. 너희도 직접 경험해서 알잖아. 내가 별 볼 일 없는 아무것도 아닌 사람이라도, 너희가 좋아하는 그 잘난 척하는 사도들보다 뒤지지 않았다는 걸. 진짜 사도를 보여주는 모든 표적이 너희와 함께 있던 동안 좋은 때나 나쁜 때나 다 나타났어. 징조의 표적, 기적의 표적, 능력의 표적 말야. 너희가 다른 교회들보다 나나 하나님을 덜 받은 게 있어? 너희가 덜 받은 건 딱 하나, 나를 부양할 책임을 덜 진 거야. 자, 미안해. 너희를 박탈한 거 용서해줘.</w:t>
            </w:r>
          </w:p>
        </w:tc>
      </w:tr>
      <w:tr>
        <w:tc>
          <w:tcPr>
            <w:tcW w:type="dxa" w:w="2880"/>
          </w:tcPr>
          <w:p>
            <w:r/>
            <w:r>
              <w:rPr>
                <w:b/>
                <w:sz w:val="16"/>
              </w:rPr>
              <w:t>14-15</w:t>
            </w:r>
          </w:p>
          <w:p>
            <w:r>
              <w:rPr>
                <w:sz w:val="18"/>
              </w:rPr>
              <w:t>Everything is in readiness now for this, my third visit to you. But don't worry about it; you won't have to put yourselves out. I'll be no more of a bother to you this time than on the other visits. I have no interest in what you have--only in you. Children shouldn't have to look out for their parents; parents look out for the children. I'd be most happy to empty my pockets, even mortgage my life, for your good. So how does it happen that the more I love you, the less I'm loved?</w:t>
            </w:r>
          </w:p>
        </w:tc>
        <w:tc>
          <w:tcPr>
            <w:tcW w:type="dxa" w:w="2880"/>
          </w:tcPr>
          <w:p>
            <w:r/>
            <w:r>
              <w:rPr>
                <w:b/>
                <w:sz w:val="16"/>
              </w:rPr>
              <w:t>14-15</w:t>
            </w:r>
          </w:p>
          <w:p>
            <w:r>
              <w:rPr>
                <w:sz w:val="18"/>
              </w:rPr>
              <w:t>Everything is in readiness now for this, my third visit to you. But don't worry about it; you won't have to put yourselves out. I'll be no more of a bother to you this time than on the other visits. I have no interest in what you have—only in you. Children shouldn't have to look out for their parents; parents look out for the children. I'd be most happy to empty my pockets, even mortgage my life, for your good. So how does it happen that the more I love you, the less I'm loved?</w:t>
            </w:r>
          </w:p>
        </w:tc>
        <w:tc>
          <w:tcPr>
            <w:tcW w:type="dxa" w:w="2880"/>
          </w:tcPr>
          <w:p>
            <w:r/>
            <w:r>
              <w:rPr>
                <w:b/>
                <w:sz w:val="16"/>
              </w:rPr>
              <w:t>14-15</w:t>
            </w:r>
          </w:p>
          <w:p>
            <w:r>
              <w:rPr>
                <w:sz w:val="18"/>
              </w:rPr>
              <w:t>이제 너희에게 세 번째 방문할 모든 준비가 됐어. 근데 걱정 마. 너희가 애쓸 필요 없어. 이번에도 지난 방문 때처럼 너희에게 폐 끼치지 않을 거야. 나는 너희가 가진 게 아니라 너희가 필요해. 아이들이 부모를 돌봐야 하는 게 아니라, 부모가 아이들을 돌봐야지. 나는 기꺼이 주머니를 비우고, 심지어 내 인생을 저당 잡혀서라도 너희에게 잘해주고 싶어. 그런데 어떻게 된 거야? 내가 너희를 더 사랑할수록 덜 사랑받는 게?</w:t>
            </w:r>
          </w:p>
        </w:tc>
      </w:tr>
      <w:tr>
        <w:tc>
          <w:tcPr>
            <w:tcW w:type="dxa" w:w="2880"/>
          </w:tcPr>
          <w:p>
            <w:r/>
            <w:r>
              <w:rPr>
                <w:b/>
                <w:sz w:val="16"/>
              </w:rPr>
              <w:t>16-18</w:t>
            </w:r>
          </w:p>
          <w:p>
            <w:r>
              <w:rPr>
                <w:sz w:val="18"/>
              </w:rPr>
              <w:t>And why is it that I keep coming across these whiffs of gossip about how my self-support was a front behind which I worked an elaborate scam? Where's the evidence? Did I cheat or trick you through anyone I sent? I asked Titus to visit, and sent some brothers along. Did they swindle you out of anything? And haven't we always been just as aboveboard, just as honest?</w:t>
            </w:r>
          </w:p>
        </w:tc>
        <w:tc>
          <w:tcPr>
            <w:tcW w:type="dxa" w:w="2880"/>
          </w:tcPr>
          <w:p>
            <w:r/>
            <w:r>
              <w:rPr>
                <w:b/>
                <w:sz w:val="16"/>
              </w:rPr>
              <w:t>16-18</w:t>
            </w:r>
          </w:p>
          <w:p>
            <w:r>
              <w:rPr>
                <w:sz w:val="18"/>
              </w:rPr>
              <w:t>And why is it that I keep coming across these whiffs of gossip about how my self-support was a front behind which I worked an elaborate scam? Where's the evidence? Did I cheat or trick you through anyone I sent? I asked Titus to visit, and sent some brothers along. Did they swindle you out of anything? And haven't we always been just as aboveboard, just as honest?</w:t>
            </w:r>
          </w:p>
        </w:tc>
        <w:tc>
          <w:tcPr>
            <w:tcW w:type="dxa" w:w="2880"/>
          </w:tcPr>
          <w:p>
            <w:r/>
            <w:r>
              <w:rPr>
                <w:b/>
                <w:sz w:val="16"/>
              </w:rPr>
              <w:t>16-18</w:t>
            </w:r>
          </w:p>
          <w:p>
            <w:r>
              <w:rPr>
                <w:sz w:val="18"/>
              </w:rPr>
              <w:t>그리고 왜 자꾸 이런 뒷소문이 들리는 거야? 내가 자립하는 게 정교한 사기의 앞잡이였다는 소문 말야. 증거가 어디 있어? 내가 보낸 사람을 통해 너희를 속이거나 뜯어낸 적 있어? 나는 디도에게 방문을 부탁하고, 몇 형제를 함께 보냈어. 걔네가 너희에게서 뭘 뜯어냈어? 그리고 우리는 항상 똑같이 떳떳하고, 똑같이 정직하지 않았어?</w:t>
            </w:r>
          </w:p>
        </w:tc>
      </w:tr>
      <w:tr>
        <w:tc>
          <w:tcPr>
            <w:tcW w:type="dxa" w:w="2880"/>
          </w:tcPr>
          <w:p>
            <w:r/>
            <w:r>
              <w:rPr>
                <w:b/>
                <w:sz w:val="16"/>
              </w:rPr>
              <w:t>19</w:t>
            </w:r>
          </w:p>
          <w:p>
            <w:r>
              <w:rPr>
                <w:sz w:val="18"/>
              </w:rPr>
              <w:t>I hope you don't think that all along we've been making our defense before you, the jury. You're not the jury; God is the jury--God revealed in Christ--and we make our case before him. And we've gone to all the trouble of supporting ourselves so that we won't be in the way or get in the way of your growing up.</w:t>
            </w:r>
          </w:p>
        </w:tc>
        <w:tc>
          <w:tcPr>
            <w:tcW w:type="dxa" w:w="2880"/>
          </w:tcPr>
          <w:p>
            <w:r/>
            <w:r>
              <w:rPr>
                <w:b/>
                <w:sz w:val="16"/>
              </w:rPr>
              <w:t>19</w:t>
            </w:r>
          </w:p>
          <w:p>
            <w:r>
              <w:rPr>
                <w:sz w:val="18"/>
              </w:rPr>
              <w:t>I hope you don't think that all along we've been making our defense before you, the jury. You're not the jury; God is the jury—God revealed in Christ—and we make our case before him. And we've gone to all the trouble of supporting ourselves so that we won't be in the way or get in the way of your growing up.</w:t>
            </w:r>
          </w:p>
        </w:tc>
        <w:tc>
          <w:tcPr>
            <w:tcW w:type="dxa" w:w="2880"/>
          </w:tcPr>
          <w:p>
            <w:r/>
            <w:r>
              <w:rPr>
                <w:b/>
                <w:sz w:val="16"/>
              </w:rPr>
              <w:t>19</w:t>
            </w:r>
          </w:p>
          <w:p>
            <w:r>
              <w:rPr>
                <w:sz w:val="18"/>
              </w:rPr>
              <w:t>우리가 처음부터 너희 앞에서, 배심원 앞에서 변명해왔다고 생각하진 않길 바라. 너희는 배심원이 아냐. 하나님이 배심원이셔. 그리스도 안에 계시된 하나님 말야. 우리는 그분 앞에서 우리 주장을 펼쳐. 그리고 너희가 자라는 데 방해가 되거나 길을 막지 않으려고, 스스로 자립하느라 온갖 수고를 다 한 거야.</w:t>
            </w:r>
          </w:p>
        </w:tc>
      </w:tr>
      <w:tr>
        <w:tc>
          <w:tcPr>
            <w:tcW w:type="dxa" w:w="2880"/>
          </w:tcPr>
          <w:p>
            <w:r/>
            <w:r>
              <w:rPr>
                <w:b/>
                <w:sz w:val="16"/>
              </w:rPr>
              <w:t>20-21</w:t>
            </w:r>
          </w:p>
          <w:p>
            <w:r>
              <w:rPr>
                <w:sz w:val="18"/>
              </w:rPr>
              <w:t>I do admit that I have fears that when I come you'll disappoint me and I'll disappoint you, and in frustration with each other everything will fall to pieces--quarrels, jealousy, flaring tempers, taking sides, angry words, vicious rumors, swelled heads, and general bedlam. I don't look forward to a second humiliation by God among you, compounded by hot tears over that crowd that keeps sinning over and over in the same old ways, who refuse to turn away from the pigsty of evil, sexual disorder, and indecency in which they wallow.</w:t>
            </w:r>
          </w:p>
        </w:tc>
        <w:tc>
          <w:tcPr>
            <w:tcW w:type="dxa" w:w="2880"/>
          </w:tcPr>
          <w:p>
            <w:r/>
            <w:r>
              <w:rPr>
                <w:b/>
                <w:sz w:val="16"/>
              </w:rPr>
              <w:t>20-21</w:t>
            </w:r>
          </w:p>
          <w:p>
            <w:r>
              <w:rPr>
                <w:sz w:val="18"/>
              </w:rPr>
              <w:t>I do admit that I have fears that when I come you'll disappoint me and I'll disappoint you, and in frustration with each other everything will fall to pieces—quarrels, jealousy, flaring tempers, taking sides, angry words, vicious rumors, swelled heads, and general bedlam. I don't look forward to a second humiliation by God among you, compounded by hot tears over that crowd that keeps sinning over and over in the same old ways, who refuse to turn away from the pigsty of evil, sexual disorder, and indecency in which they wallow.</w:t>
            </w:r>
          </w:p>
        </w:tc>
        <w:tc>
          <w:tcPr>
            <w:tcW w:type="dxa" w:w="2880"/>
          </w:tcPr>
          <w:p>
            <w:r/>
            <w:r>
              <w:rPr>
                <w:b/>
                <w:sz w:val="16"/>
              </w:rPr>
              <w:t>20-21</w:t>
            </w:r>
          </w:p>
          <w:p>
            <w:r>
              <w:rPr>
                <w:sz w:val="18"/>
              </w:rPr>
              <w:t>인정할게. 내가 가면 너희가 나를 실망시키고 내가 너희를 실망시킬까 봐 두려워. 서로에게 좌절해서 모든 게 산산조각 나는 거야. 다툼, 질투, 불같은 성질, 편 가르기, 화난 말, 악의적인 소문, 부풀린 자존심, 완전 난장판. 너희 가운데서 하나님께 두 번째로 낮아지는 건 기대 안 해. 같은 옛 방식으로 계속 죄를 짓는 그 무리 때문에 뜨거운 눈물을 흘리는 것도 말야. 악의 돼지우리, 성적 문란, 음란함에서 벗어나길 거부하는 사람들이야.</w:t>
            </w:r>
          </w:p>
        </w:tc>
      </w:tr>
    </w:tbl>
    <w:p>
      <w:pPr>
        <w:pStyle w:val="Heading1"/>
      </w:pPr>
      <w:r>
        <w:t>Chapter 13 — He's Alive and He's Got You</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He's Alive Now!</w:t>
            </w:r>
          </w:p>
        </w:tc>
        <w:tc>
          <w:tcPr>
            <w:tcW w:type="dxa" w:w="2880"/>
          </w:tcPr>
          <w:p>
            <w:r/>
            <w:r>
              <w:rPr>
                <w:b/>
                <w:sz w:val="18"/>
              </w:rPr>
              <w:t>그분은 지금 살아계셔!</w:t>
            </w:r>
          </w:p>
        </w:tc>
      </w:tr>
      <w:tr>
        <w:tc>
          <w:tcPr>
            <w:tcW w:type="dxa" w:w="2880"/>
          </w:tcPr>
          <w:p>
            <w:r/>
            <w:r>
              <w:rPr>
                <w:b/>
                <w:sz w:val="16"/>
              </w:rPr>
              <w:t>1-4</w:t>
            </w:r>
          </w:p>
          <w:p>
            <w:r>
              <w:rPr>
                <w:sz w:val="18"/>
              </w:rPr>
              <w:t>Well, this is my third visit coming up. Remember the Scripture that says, "A matter becomes clear after two or three witnesses give evidence"? On my second visit I warned that bunch that keeps sinning over and over in the same old ways that when I came back I wouldn't go easy on them. Now, preparing for the third, I'm saying it again from a distance. If you haven't changed your ways by the time I get there, look out. You who have been demanding proof that Christ speaks through me will get more than you bargained for. You'll get the full force of Christ, don't think you won't. He was sheer weakness and humiliation when he was killed on the cross, but oh, he's alive now--in the mighty power of God! We weren't much to look at, either, when we were humiliated among you, but when we deal with you this next time, we'll be alive in Christ, strengthened by God.</w:t>
            </w:r>
          </w:p>
        </w:tc>
        <w:tc>
          <w:tcPr>
            <w:tcW w:type="dxa" w:w="2880"/>
          </w:tcPr>
          <w:p>
            <w:r/>
            <w:r>
              <w:rPr>
                <w:b/>
                <w:sz w:val="16"/>
              </w:rPr>
              <w:t>1-4</w:t>
            </w:r>
          </w:p>
          <w:p>
            <w:r>
              <w:rPr>
                <w:sz w:val="18"/>
              </w:rPr>
              <w:t>Hey, this is gonna be my third visit to you guys. Remember what the Scripture says: "A matter becomes clear after two or three witnesses give evidence." On my second visit I already warned the bunch who keep sinning over and over in the same old ways, and now, still from a distance, I'm warning you again. If you haven't changed your ways by the time I get there, look out — I'm not going to go easy on anyone who's still living in sin. You want proof that Christ is speaking through me? You'll get more than you bargained for — the full force of Christ, don't think you won't. He's not weak when he's dealing with you; he's powerful. He was crucified in sheer weakness and humiliation, but oh, he's alive now — in the mighty power of God! We're weak like he was, but we'll be alive with him by God's power, and we'll deal with you from a position of strength.</w:t>
            </w:r>
          </w:p>
        </w:tc>
        <w:tc>
          <w:tcPr>
            <w:tcW w:type="dxa" w:w="2880"/>
          </w:tcPr>
          <w:p>
            <w:r/>
            <w:r>
              <w:rPr>
                <w:b/>
                <w:sz w:val="16"/>
              </w:rPr>
              <w:t>1-4</w:t>
            </w:r>
          </w:p>
          <w:p>
            <w:r>
              <w:rPr>
                <w:sz w:val="18"/>
              </w:rPr>
              <w:t>자, 이번이 너희에게 세 번째 방문이 될 거야. 성경 말씀 기억하지? '두세 명의 증인이 증거하면 일이 분명해진다고.' 지난번에 방문했을 때 이미 경고했어. 같은 옛 방식으로 계속 죄짓는 그 무리한테 말야. 그리고 지금, 여전히 멀리서 다시 경고하는 거야. 내가 갔을 때 너희가 바뀌지 않았다면 조심해. 죄 가운데 사는 사람에게는 쉽게 넘어가지 않을 거야. 그리스도가 나를 통해 말씀하신다는 증거를 원해? 기대 이상으로 받게 될 거야 — 그리스도의 온전한 힘을, 절대 아니라고 생각하지 마. 그분은 약함과 치욕 가운데 십자가에 못 박히셨지만, 오, 지금은 살아계셔 — 하나님의 강력한 능력으로! 우리도 그분처럼 약하지만, 하나님의 능력으로 그분과 함께 살게 될 거야. 그리고 강자의 자리에서 너희를 대할 거야.</w:t>
            </w:r>
          </w:p>
        </w:tc>
      </w:tr>
      <w:tr>
        <w:tc>
          <w:tcPr>
            <w:tcW w:type="dxa" w:w="2880"/>
          </w:tcPr>
          <w:p>
            <w:r/>
            <w:r>
              <w:rPr>
                <w:b/>
                <w:sz w:val="16"/>
              </w:rPr>
              <w:t>5-9</w:t>
            </w:r>
          </w:p>
          <w:p>
            <w:r>
              <w:rPr>
                <w:sz w:val="18"/>
              </w:rPr>
              <w:t>Test yourselves to make sure you are solid in the faith. Don't drift along taking everything for granted. Give yourselves regular checkups. You need firsthand evidence, not mere hearsay, that Jesus Christ is in you. Test it out. If you fail the test, do something about it. I hope the test won't show that we have failed. But if it comes to that, we'd rather the test showed our failure than yours. We're rooting for the truth to win out in you. We couldn't possibly do otherwise.</w:t>
            </w:r>
          </w:p>
          <w:p>
            <w:r>
              <w:rPr>
                <w:sz w:val="18"/>
              </w:rPr>
              <w:t>We don't just put up with our limitations; we celebrate them, and then go on to celebrate every strength, every triumph of the truth in you. We pray hard that it will all come together in your lives.</w:t>
            </w:r>
          </w:p>
        </w:tc>
        <w:tc>
          <w:tcPr>
            <w:tcW w:type="dxa" w:w="2880"/>
          </w:tcPr>
          <w:p>
            <w:r/>
            <w:r>
              <w:rPr>
                <w:b/>
                <w:sz w:val="16"/>
              </w:rPr>
              <w:t>5-9</w:t>
            </w:r>
          </w:p>
          <w:p>
            <w:r>
              <w:rPr>
                <w:sz w:val="18"/>
              </w:rPr>
              <w:t>Here's a thought: test yourselves. Make sure you're really in the faith. Don't just take my word for it; check it out for yourselves. Do you realize that Jesus Christ is in you? If you fail the test, do something about it. But I hope you'll see that we're not failing. I'm praying to God that you won't do anything wrong, not to make us look good, but so you can do what's right, even if it looks like we've failed. We can't do anything against the truth; we can only do what's right. We don't just put up with our weaknesses—we celebrate them, and we celebrate every win of the truth in you. We're praying hard for it all to come together in your lives.</w:t>
            </w:r>
          </w:p>
        </w:tc>
        <w:tc>
          <w:tcPr>
            <w:tcW w:type="dxa" w:w="2880"/>
          </w:tcPr>
          <w:p>
            <w:r/>
            <w:r>
              <w:rPr>
                <w:b/>
                <w:sz w:val="16"/>
              </w:rPr>
              <w:t>5-9</w:t>
            </w:r>
          </w:p>
          <w:p>
            <w:r>
              <w:rPr>
                <w:sz w:val="18"/>
              </w:rPr>
              <w:t>생각해봐. 너희 자신을 시험해봐. 정말 믿음 안에 있는지 확인해. 내 말만 믿지 말고 직접 확인해봐. 예수 그리스도가 너희 안에 계시다는 걸 알아? 시험에 떨어지면, 그걸 바로잡아. 하지만 우리는 떨어지지 않는다는 걸 너희가 알게 되길 바라. 너희가 잘못된 일을 하지 않길 하나님께 기도해. 우리를 좋아 보이게 하려는 게 아니라, 우리가 실패한 것처럼 보여도 너희가 옳은 일을 할 수 있게 하려는 거야. 우리는 진리에 맞서 아무것도 할 수 없어. 옳은 일만 할 수 있지. 우리는 우리의 약함을 그냥 참고 겨디는 게 아냐. 오히려 자랑하고, 너희 안에 있는 진리의 모든 승리도 자랑할 거야. 너희 삶에서 모든 게 하나로 모이길 간절히 기도해.</w:t>
            </w:r>
          </w:p>
        </w:tc>
      </w:tr>
      <w:tr>
        <w:tc>
          <w:tcPr>
            <w:tcW w:type="dxa" w:w="2880"/>
          </w:tcPr>
          <w:p>
            <w:r/>
            <w:r>
              <w:rPr>
                <w:b/>
                <w:sz w:val="16"/>
              </w:rPr>
              <w:t>10</w:t>
            </w:r>
          </w:p>
          <w:p>
            <w:r>
              <w:rPr>
                <w:sz w:val="18"/>
              </w:rPr>
              <w:t>I'm writing this to you now so that when I come I won't have to say another word on the subject. The authority the Master gave me is for putting people together, not taking them apart. I want to get on with it, and not have to spend time on reprimands.</w:t>
            </w:r>
          </w:p>
        </w:tc>
        <w:tc>
          <w:tcPr>
            <w:tcW w:type="dxa" w:w="2880"/>
          </w:tcPr>
          <w:p>
            <w:r/>
            <w:r>
              <w:rPr>
                <w:b/>
                <w:sz w:val="16"/>
              </w:rPr>
              <w:t>10</w:t>
            </w:r>
          </w:p>
          <w:p>
            <w:r>
              <w:rPr>
                <w:sz w:val="18"/>
              </w:rPr>
              <w:t>I'm writing this while I'm away so that when I come, I won't have to be harsh. I want to get on with building you up, not spend my visit on reprimands. The Lord gave me authority to build you up, not to tear you down.</w:t>
            </w:r>
          </w:p>
        </w:tc>
        <w:tc>
          <w:tcPr>
            <w:tcW w:type="dxa" w:w="2880"/>
          </w:tcPr>
          <w:p>
            <w:r/>
            <w:r>
              <w:rPr>
                <w:b/>
                <w:sz w:val="16"/>
              </w:rPr>
              <w:t>10</w:t>
            </w:r>
          </w:p>
          <w:p>
            <w:r>
              <w:rPr>
                <w:sz w:val="18"/>
              </w:rPr>
              <w:t>내가 없는 동안 이걸 쓰는 건, 내가 갔을 때 엄하게 대하지 않으려는 거야. 방문 때는 훈계가 아니라 너희를 세우는 일로 나아가고 싶어. 주님이 나에게 주신 권위는 너희를 세우라고 주신 거지, 무너뜨리라고 주신 게 아냐.</w:t>
            </w:r>
          </w:p>
        </w:tc>
      </w:tr>
      <w:tr>
        <w:tc>
          <w:tcPr>
            <w:tcW w:type="dxa" w:w="2880"/>
          </w:tcPr>
          <w:p>
            <w:r/>
            <w:r>
              <w:rPr>
                <w:b/>
                <w:sz w:val="16"/>
              </w:rPr>
              <w:t>11-13</w:t>
            </w:r>
          </w:p>
          <w:p>
            <w:r>
              <w:rPr>
                <w:sz w:val="18"/>
              </w:rPr>
              <w:t>And that's about it, friends. Be cheerful. Keep things in good repair. Keep your spirits up. Think in harmony. Be agreeable. Do all that, and the God of love and peace will be with you for sure. Greet one another with a holy embrace. All the brothers and sisters here say hello.</w:t>
            </w:r>
          </w:p>
        </w:tc>
        <w:tc>
          <w:tcPr>
            <w:tcW w:type="dxa" w:w="2880"/>
          </w:tcPr>
          <w:p>
            <w:r/>
            <w:r>
              <w:rPr>
                <w:b/>
                <w:sz w:val="16"/>
              </w:rPr>
              <w:t>11-13</w:t>
            </w:r>
          </w:p>
          <w:p>
            <w:r>
              <w:rPr>
                <w:sz w:val="18"/>
              </w:rPr>
              <w:t>And that's about it, friends. Be cheerful. Keep things in good repair. Keep your spirits up. Think in harmony. Be agreeable. Do all that, and the God of love and peace will be with you for sure. Greet one another with a holy embrace. All the brothers and sisters here say hello.</w:t>
            </w:r>
          </w:p>
        </w:tc>
        <w:tc>
          <w:tcPr>
            <w:tcW w:type="dxa" w:w="2880"/>
          </w:tcPr>
          <w:p>
            <w:r/>
            <w:r>
              <w:rPr>
                <w:b/>
                <w:sz w:val="16"/>
              </w:rPr>
              <w:t>11-13</w:t>
            </w:r>
          </w:p>
          <w:p>
            <w:r>
              <w:rPr>
                <w:sz w:val="18"/>
              </w:rPr>
              <w:t>그리고 대충 이게 전부야, 친구들. 기뻐해. 잘 정비해. 기운 내. 조화롭게 생각해. 잘 지내. 그걸 다 하면, 사랑과 평화의 하나님이 분명 너희와 함께하실 거야. 거룩한 포옹으로 서로 인사해. 여기 있는 모든 형제자매가 안부를 전해.</w:t>
            </w:r>
          </w:p>
        </w:tc>
      </w:tr>
      <w:tr>
        <w:tc>
          <w:tcPr>
            <w:tcW w:type="dxa" w:w="2880"/>
          </w:tcPr>
          <w:p>
            <w:r/>
            <w:r>
              <w:rPr>
                <w:b/>
                <w:sz w:val="16"/>
              </w:rPr>
              <w:t>14</w:t>
            </w:r>
          </w:p>
          <w:p>
            <w:r>
              <w:rPr>
                <w:sz w:val="18"/>
              </w:rPr>
              <w:t>The amazing grace of the Master, Jesus Christ, the extravagant love of God, the intimate friendship of the Holy Spirit, be with all of you.</w:t>
            </w:r>
          </w:p>
        </w:tc>
        <w:tc>
          <w:tcPr>
            <w:tcW w:type="dxa" w:w="2880"/>
          </w:tcPr>
          <w:p>
            <w:r/>
            <w:r>
              <w:rPr>
                <w:b/>
                <w:sz w:val="16"/>
              </w:rPr>
              <w:t>14</w:t>
            </w:r>
          </w:p>
          <w:p>
            <w:r>
              <w:rPr>
                <w:sz w:val="18"/>
              </w:rPr>
              <w:t>The amazing grace of the Master, Jesus Christ, the extravagant love of God, the intimate friendship of the Holy Spirit, be with all of you.</w:t>
            </w:r>
          </w:p>
        </w:tc>
        <w:tc>
          <w:tcPr>
            <w:tcW w:type="dxa" w:w="2880"/>
          </w:tcPr>
          <w:p>
            <w:r/>
            <w:r>
              <w:rPr>
                <w:b/>
                <w:sz w:val="16"/>
              </w:rPr>
              <w:t>14</w:t>
            </w:r>
          </w:p>
          <w:p>
            <w:r>
              <w:rPr>
                <w:sz w:val="18"/>
              </w:rPr>
              <w:t>주 예수 그리스도의 놀라운 은혜, 하나님의 넘치는 사랑, 성령님의 친밀한 교제가 너희 모두와 함께하길.</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
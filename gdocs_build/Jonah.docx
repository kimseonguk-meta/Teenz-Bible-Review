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요나 (Jonah)</w:t>
      </w:r>
    </w:p>
    <w:p>
      <w:r>
        <w:t>The Message 영어 원문 | Teen English 최종본 | Teen 한국어 최종본 — 장별 3단 비교</w:t>
      </w:r>
    </w:p>
    <w:p>
      <w:pPr>
        <w:pStyle w:val="Heading1"/>
      </w:pPr>
      <w:r>
        <w:t>Chapter 1 — Running From God &amp; Getting Swallowed by a Fish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Running Away from God</w:t>
            </w:r>
          </w:p>
        </w:tc>
        <w:tc>
          <w:tcPr>
            <w:tcW w:type="dxa" w:w="2880"/>
          </w:tcPr>
          <w:p>
            <w:r/>
            <w:r>
              <w:rPr>
                <w:b/>
                <w:sz w:val="18"/>
              </w:rPr>
              <w:t>하나님한테서 도망치다</w:t>
            </w:r>
          </w:p>
        </w:tc>
      </w:tr>
      <w:tr>
        <w:tc>
          <w:tcPr>
            <w:tcW w:type="dxa" w:w="2880"/>
          </w:tcPr>
          <w:p>
            <w:r/>
            <w:r>
              <w:rPr>
                <w:b/>
                <w:sz w:val="16"/>
              </w:rPr>
              <w:t>1-2</w:t>
            </w:r>
          </w:p>
          <w:p>
            <w:r>
              <w:rPr>
                <w:sz w:val="18"/>
              </w:rPr>
              <w:t>One day long ago, God’s Word came to Jonah, Amittai’s son: “Up on your feet and on your way to the big city of Nineveh! Preach to them. They’re in a bad way and I can’t ignore it any longer.” 3 But Jonah got up and went the other direction to Tarshish, running away from God. He went down to the port of Joppa and found a ship headed for Tarshish. He paid the fare and went on board, joining those going to Tarshish—as far away from God as he could get. 4-6 But God sent a huge storm at sea, the waves towering.The ship was about to break into pieces. The sailors were terrified. They called out in desperation to their gods. They threw everything they were carrying overboard to lighten the ship. Meanwhile, Jonah had gone down into the hold of the ship to take a nap. He was sound asleep. The captain came to him and said, “What’s this? Sleeping! Get up! Pray to your god! Maybe your god will see we’re in trouble and rescue us.” 7 Then the sailors said to one another, “Let’s get to the bottom of this. Let’s draw straws to identify the culprit on this ship who’s responsible for this disaster.”So they drew straws. Jonah got the short straw. 8 Then they grilled him: “Confess. Why this disaster? What is your work? Where do you come from? What country? What family?” 9 He told them, “I’m a Hebrew. I worship God, the God of heaven who made sea and land.” 10 At that, the men were frightened, really frightened, and said, “What on earth have you done!” As Jonah talked, the sailors realized that he was running away from God. 11 They said to him, “What are we going to do with you—to get rid of this storm?” By this time the sea was wild, totally out of control. 12 Jonah said, “Throw me overboard, into the sea. Then the storm will stop. It’s all my fault. I’m the cause of the storm. Get rid of me and you’ll get rid of the storm.” 13 But no. The men tried rowing back to shore. They made no headway. The storm only got worse and worse, wild and raging. 14 Then they prayed to God, “O God! Don’t let us drown because of this man’s life, and don’t blame us for his death. You are God. Do what you think is best.” 15 They took Jonah and threw him overboard. Immediately the sea was quieted down. 16 The sailors were impressed, no longer terrified by the sea, but in awe of God. They worshiped God, offered a sacrifice, and made vows. 17 Then God assigned a huge fish to swallow Jonah. Jonah was in the fish’s belly three days and nights.</w:t>
            </w:r>
          </w:p>
          <w:p>
            <w:r>
              <w:rPr>
                <w:sz w:val="18"/>
              </w:rPr>
              <w:t>passage-text"&gt;</w:t>
            </w:r>
          </w:p>
        </w:tc>
        <w:tc>
          <w:tcPr>
            <w:tcW w:type="dxa" w:w="2880"/>
          </w:tcPr>
          <w:p>
            <w:r/>
            <w:r>
              <w:rPr>
                <w:b/>
                <w:sz w:val="16"/>
              </w:rPr>
              <w:t>1-2</w:t>
            </w:r>
          </w:p>
          <w:p>
            <w:r>
              <w:rPr>
                <w:sz w:val="18"/>
              </w:rPr>
              <w:t>A while back, God hit up this guy named Jonah, son of Amittai, with a message: "Yo, get up and head over to the huge city of Nineveh. You need to call them out. They're acting up, and I'm not gonna let it slide anymore."</w:t>
            </w:r>
          </w:p>
        </w:tc>
        <w:tc>
          <w:tcPr>
            <w:tcW w:type="dxa" w:w="2880"/>
          </w:tcPr>
          <w:p>
            <w:r/>
            <w:r>
              <w:rPr>
                <w:b/>
                <w:sz w:val="16"/>
              </w:rPr>
              <w:t>1-2</w:t>
            </w:r>
          </w:p>
          <w:p>
            <w:r>
              <w:rPr>
                <w:sz w:val="18"/>
              </w:rPr>
              <w:t>옛날 옛적에 하나님이 아미대의 아들 요나한테 딱 나타나서 말씀하셨대. “야, 너 지금 바로 일어나서 저 큰 도시 니느웨로 가! 걔네한테 할 말이 있다. 걔네 지금 완전 막 나가서 더는 못 봐주겠다.”</w:t>
            </w:r>
          </w:p>
        </w:tc>
      </w:tr>
      <w:tr>
        <w:tc>
          <w:tcPr>
            <w:tcW w:type="dxa" w:w="2880"/>
          </w:tcPr>
          <w:p>
            <w:r/>
            <w:r>
              <w:rPr>
                <w:b/>
                <w:sz w:val="16"/>
              </w:rPr>
              <w:t>3</w:t>
            </w:r>
          </w:p>
          <w:p>
            <w:r>
              <w:rPr>
                <w:sz w:val="18"/>
              </w:rPr>
            </w:r>
          </w:p>
        </w:tc>
        <w:tc>
          <w:tcPr>
            <w:tcW w:type="dxa" w:w="2880"/>
          </w:tcPr>
          <w:p>
            <w:r/>
            <w:r>
              <w:rPr>
                <w:b/>
                <w:sz w:val="16"/>
              </w:rPr>
              <w:t>3</w:t>
            </w:r>
          </w:p>
          <w:p>
            <w:r>
              <w:rPr>
                <w:sz w:val="18"/>
              </w:rPr>
              <w:t>But Jonah was like, "Nah," and bounced in the complete opposite direction, toward Tarshish, trying to run away from God. He went down to the port of Joppa, found a boat going to Tarshish, paid for his ticket, and hopped on. He was trying to get as far away from God as possible.</w:t>
            </w:r>
          </w:p>
        </w:tc>
        <w:tc>
          <w:tcPr>
            <w:tcW w:type="dxa" w:w="2880"/>
          </w:tcPr>
          <w:p>
            <w:r/>
            <w:r>
              <w:rPr>
                <w:b/>
                <w:sz w:val="16"/>
              </w:rPr>
              <w:t>3</w:t>
            </w:r>
          </w:p>
          <w:p>
            <w:r>
              <w:rPr>
                <w:sz w:val="18"/>
              </w:rPr>
              <w:t>근데 요나는 일어나자마자 반대 방향인 다시스로 튀어버린 거임. 하나님한테서 도망가려고. 욥바 항구로 내려가서 다시스로 가는 배를 딱 찾았지. 뱃삯 내고 바로 타서 다시스로 가는 사람들 사이에 꼈어. 하나님한테서 최대한 멀리 튀려고 작정한 거지.</w:t>
            </w:r>
          </w:p>
        </w:tc>
      </w:tr>
      <w:tr>
        <w:tc>
          <w:tcPr>
            <w:tcW w:type="dxa" w:w="2880"/>
          </w:tcPr>
          <w:p>
            <w:r/>
            <w:r>
              <w:rPr>
                <w:b/>
                <w:sz w:val="16"/>
              </w:rPr>
              <w:t>4</w:t>
            </w:r>
          </w:p>
          <w:p>
            <w:r>
              <w:rPr>
                <w:sz w:val="18"/>
              </w:rPr>
            </w:r>
          </w:p>
        </w:tc>
        <w:tc>
          <w:tcPr>
            <w:tcW w:type="dxa" w:w="2880"/>
          </w:tcPr>
          <w:p>
            <w:r/>
            <w:r>
              <w:rPr>
                <w:b/>
                <w:sz w:val="16"/>
              </w:rPr>
              <w:t>4</w:t>
            </w:r>
          </w:p>
          <w:p>
            <w:r>
              <w:rPr>
                <w:sz w:val="18"/>
              </w:rPr>
              <w:t>But God was not having it and whipped up a crazy storm at sea, with waves that were seriously massive.</w:t>
            </w:r>
          </w:p>
        </w:tc>
        <w:tc>
          <w:tcPr>
            <w:tcW w:type="dxa" w:w="2880"/>
          </w:tcPr>
          <w:p>
            <w:r/>
            <w:r>
              <w:rPr>
                <w:b/>
                <w:sz w:val="16"/>
              </w:rPr>
              <w:t>4</w:t>
            </w:r>
          </w:p>
          <w:p>
            <w:r>
              <w:rPr>
                <w:sz w:val="18"/>
              </w:rPr>
              <w:t>근데 하나님이 바다에 정말 큰 폭풍을 보내버리신 거임. 파도가 막 집채만하게 일었대.</w:t>
            </w:r>
          </w:p>
        </w:tc>
      </w:tr>
      <w:tr>
        <w:tc>
          <w:tcPr>
            <w:tcW w:type="dxa" w:w="2880"/>
          </w:tcPr>
          <w:p>
            <w:r/>
            <w:r>
              <w:rPr>
                <w:b/>
                <w:sz w:val="16"/>
              </w:rPr>
              <w:t>5-6</w:t>
            </w:r>
          </w:p>
          <w:p>
            <w:r>
              <w:rPr>
                <w:sz w:val="18"/>
              </w:rPr>
            </w:r>
          </w:p>
        </w:tc>
        <w:tc>
          <w:tcPr>
            <w:tcW w:type="dxa" w:w="2880"/>
          </w:tcPr>
          <w:p>
            <w:r/>
            <w:r>
              <w:rPr>
                <w:b/>
                <w:sz w:val="16"/>
              </w:rPr>
              <w:t>5-6</w:t>
            </w:r>
          </w:p>
          <w:p>
            <w:r>
              <w:rPr>
                <w:sz w:val="18"/>
              </w:rPr>
              <w:t>The ship felt like it was about to snap in half. The sailors were freaking out, praying like crazy to their own gods. They started chucking all the cargo overboard to make the ship lighter. Meanwhile, Jonah had gone down below deck to catch some Zs. Dude was completely knocked out. The captain found him and was like, “Bro, what are you doing? Sleeping?! Get up and pray to your god! Maybe your god will notice we're in deep trouble and save us.”</w:t>
            </w:r>
          </w:p>
        </w:tc>
        <w:tc>
          <w:tcPr>
            <w:tcW w:type="dxa" w:w="2880"/>
          </w:tcPr>
          <w:p>
            <w:r/>
            <w:r>
              <w:rPr>
                <w:b/>
                <w:sz w:val="16"/>
              </w:rPr>
              <w:t>5-6</w:t>
            </w:r>
          </w:p>
          <w:p>
            <w:r>
              <w:rPr>
                <w:sz w:val="18"/>
              </w:rPr>
              <w:t>배가 거의 박살 나기 직전이었어. 선원들은 완전 쫄아서 자기들 신한테 살려달라고 막 빌었지. 배 가볍게 하려고 짐도 다 바다에 던져버렸대. 근데 그 와중에 요나는 배 밑바닥에 내려가서 꿀잠 자고 있었던 거임. 완전 딥슬립. 선장이 와서 그 꼴을 보고 말했지. “뭐냐 너? 자고 있다고? 일어나! 네 신한테 기도라도 해! 혹시 아냐? 네 신이 우리가 곤경에 처한 거 보고 구해줄지.”</w:t>
            </w:r>
          </w:p>
        </w:tc>
      </w:tr>
      <w:tr>
        <w:tc>
          <w:tcPr>
            <w:tcW w:type="dxa" w:w="2880"/>
          </w:tcPr>
          <w:p>
            <w:r/>
            <w:r>
              <w:rPr>
                <w:b/>
                <w:sz w:val="16"/>
              </w:rPr>
              <w:t>7</w:t>
            </w:r>
          </w:p>
          <w:p>
            <w:r>
              <w:rPr>
                <w:sz w:val="18"/>
              </w:rPr>
            </w:r>
          </w:p>
        </w:tc>
        <w:tc>
          <w:tcPr>
            <w:tcW w:type="dxa" w:w="2880"/>
          </w:tcPr>
          <w:p>
            <w:r/>
            <w:r>
              <w:rPr>
                <w:b/>
                <w:sz w:val="16"/>
              </w:rPr>
              <w:t>7</w:t>
            </w:r>
          </w:p>
          <w:p>
            <w:r>
              <w:rPr>
                <w:sz w:val="18"/>
              </w:rPr>
              <w:t>Then the sailors were all like, “Okay, we need to figure out who’s to blame for this mess. Let's draw straws to see which one of us is the reason for this disaster.”</w:t>
            </w:r>
          </w:p>
        </w:tc>
        <w:tc>
          <w:tcPr>
            <w:tcW w:type="dxa" w:w="2880"/>
          </w:tcPr>
          <w:p>
            <w:r/>
            <w:r>
              <w:rPr>
                <w:b/>
                <w:sz w:val="16"/>
              </w:rPr>
              <w:t>7</w:t>
            </w:r>
          </w:p>
          <w:p>
            <w:r>
              <w:rPr>
                <w:sz w:val="18"/>
              </w:rPr>
              <w:t>그러자 선원들이 서로 말했대. “야, 이거 원인을 찾아야겠다. 제비뽑기해서 이 배에 재앙을 몰고 온 사람이 누군지 밝혀내자.”</w:t>
            </w:r>
          </w:p>
        </w:tc>
      </w:tr>
      <w:tr>
        <w:tc>
          <w:tcPr>
            <w:tcW w:type="dxa" w:w="2880"/>
          </w:tcPr>
          <w:p>
            <w:r/>
            <w:r>
              <w:rPr>
                <w:b/>
                <w:sz w:val="16"/>
              </w:rPr>
              <w:t>7</w:t>
            </w:r>
          </w:p>
          <w:p>
            <w:r>
              <w:rPr>
                <w:sz w:val="18"/>
              </w:rPr>
            </w:r>
          </w:p>
        </w:tc>
        <w:tc>
          <w:tcPr>
            <w:tcW w:type="dxa" w:w="2880"/>
          </w:tcPr>
          <w:p>
            <w:r/>
            <w:r>
              <w:rPr>
                <w:b/>
                <w:sz w:val="16"/>
              </w:rPr>
              <w:t>7</w:t>
            </w:r>
          </w:p>
          <w:p>
            <w:r>
              <w:rPr>
                <w:sz w:val="18"/>
              </w:rPr>
              <w:t>So they drew straws, and guess who got the short one? Yep, Jonah.</w:t>
            </w:r>
          </w:p>
        </w:tc>
        <w:tc>
          <w:tcPr>
            <w:tcW w:type="dxa" w:w="2880"/>
          </w:tcPr>
          <w:p>
            <w:r/>
            <w:r>
              <w:rPr>
                <w:b/>
                <w:sz w:val="16"/>
              </w:rPr>
              <w:t>7</w:t>
            </w:r>
          </w:p>
          <w:p>
            <w:r>
              <w:rPr>
                <w:sz w:val="18"/>
              </w:rPr>
              <w:t>그래서 제비를 뽑았는데, 딱 요나가 걸린 거임.</w:t>
            </w:r>
          </w:p>
        </w:tc>
      </w:tr>
      <w:tr>
        <w:tc>
          <w:tcPr>
            <w:tcW w:type="dxa" w:w="2880"/>
          </w:tcPr>
          <w:p>
            <w:r/>
            <w:r>
              <w:rPr>
                <w:b/>
                <w:sz w:val="16"/>
              </w:rPr>
              <w:t>8</w:t>
            </w:r>
          </w:p>
          <w:p>
            <w:r>
              <w:rPr>
                <w:sz w:val="18"/>
              </w:rPr>
            </w:r>
          </w:p>
        </w:tc>
        <w:tc>
          <w:tcPr>
            <w:tcW w:type="dxa" w:w="2880"/>
          </w:tcPr>
          <w:p>
            <w:r/>
            <w:r>
              <w:rPr>
                <w:b/>
                <w:sz w:val="16"/>
              </w:rPr>
              <w:t>8</w:t>
            </w:r>
          </w:p>
          <w:p>
            <w:r>
              <w:rPr>
                <w:sz w:val="18"/>
              </w:rPr>
              <w:t>They immediately started grilling him: “Spill it. Why is this happening? What’s your job? Where are you from? What’s your country? Who are your people?”</w:t>
            </w:r>
          </w:p>
        </w:tc>
        <w:tc>
          <w:tcPr>
            <w:tcW w:type="dxa" w:w="2880"/>
          </w:tcPr>
          <w:p>
            <w:r/>
            <w:r>
              <w:rPr>
                <w:b/>
                <w:sz w:val="16"/>
              </w:rPr>
              <w:t>8</w:t>
            </w:r>
          </w:p>
          <w:p>
            <w:r>
              <w:rPr>
                <w:sz w:val="18"/>
              </w:rPr>
              <w:t>그러자 사람들이 요나를 막 다그쳤어. “불어. 왜 이 재앙이 닥친 거냐? 너 뭐 하는 사람이야? 어디서 왔어? 어느 나라 사람이야? 족보가 어떻게 돼?”</w:t>
            </w:r>
          </w:p>
        </w:tc>
      </w:tr>
      <w:tr>
        <w:tc>
          <w:tcPr>
            <w:tcW w:type="dxa" w:w="2880"/>
          </w:tcPr>
          <w:p>
            <w:r/>
            <w:r>
              <w:rPr>
                <w:b/>
                <w:sz w:val="16"/>
              </w:rPr>
              <w:t>9</w:t>
            </w:r>
          </w:p>
          <w:p>
            <w:r>
              <w:rPr>
                <w:sz w:val="18"/>
              </w:rPr>
            </w:r>
          </w:p>
        </w:tc>
        <w:tc>
          <w:tcPr>
            <w:tcW w:type="dxa" w:w="2880"/>
          </w:tcPr>
          <w:p>
            <w:r/>
            <w:r>
              <w:rPr>
                <w:b/>
                <w:sz w:val="16"/>
              </w:rPr>
              <w:t>9</w:t>
            </w:r>
          </w:p>
          <w:p>
            <w:r>
              <w:rPr>
                <w:sz w:val="18"/>
              </w:rPr>
              <w:t>He told them, “I’m a Hebrew. I worship God, the God of heaven who created the sea and the land.”</w:t>
            </w:r>
          </w:p>
        </w:tc>
        <w:tc>
          <w:tcPr>
            <w:tcW w:type="dxa" w:w="2880"/>
          </w:tcPr>
          <w:p>
            <w:r/>
            <w:r>
              <w:rPr>
                <w:b/>
                <w:sz w:val="16"/>
              </w:rPr>
              <w:t>9</w:t>
            </w:r>
          </w:p>
          <w:p>
            <w:r>
              <w:rPr>
                <w:sz w:val="18"/>
              </w:rPr>
              <w:t>요나가 대답했지. “나는 히브리 사람이야. 나는 하늘과 땅을 만드신 하나님을 섬겨.”</w:t>
            </w:r>
          </w:p>
        </w:tc>
      </w:tr>
      <w:tr>
        <w:tc>
          <w:tcPr>
            <w:tcW w:type="dxa" w:w="2880"/>
          </w:tcPr>
          <w:p>
            <w:r/>
            <w:r>
              <w:rPr>
                <w:b/>
                <w:sz w:val="16"/>
              </w:rPr>
              <w:t>10</w:t>
            </w:r>
          </w:p>
          <w:p>
            <w:r>
              <w:rPr>
                <w:sz w:val="18"/>
              </w:rPr>
            </w:r>
          </w:p>
        </w:tc>
        <w:tc>
          <w:tcPr>
            <w:tcW w:type="dxa" w:w="2880"/>
          </w:tcPr>
          <w:p>
            <w:r/>
            <w:r>
              <w:rPr>
                <w:b/>
                <w:sz w:val="16"/>
              </w:rPr>
              <w:t>10</w:t>
            </w:r>
          </w:p>
          <w:p>
            <w:r>
              <w:rPr>
                <w:sz w:val="18"/>
              </w:rPr>
              <w:t>When they heard that, the sailors got legit scared and were like, “Dude, what have you done?!” They put two and two together and realized he was on the run from God.</w:t>
            </w:r>
          </w:p>
        </w:tc>
        <w:tc>
          <w:tcPr>
            <w:tcW w:type="dxa" w:w="2880"/>
          </w:tcPr>
          <w:p>
            <w:r/>
            <w:r>
              <w:rPr>
                <w:b/>
                <w:sz w:val="16"/>
              </w:rPr>
              <w:t>10</w:t>
            </w:r>
          </w:p>
          <w:p>
            <w:r>
              <w:rPr>
                <w:sz w:val="18"/>
              </w:rPr>
              <w:t>그 말에 사람들이 진짜 식겁해서 말했대. “너 도대체 무슨 짓을 한 거냐!” 요나가 말하는 걸 듣고 선원들은 이 사람이 하나님한테서 도망치고 있다는 걸 알아챈 거지.</w:t>
            </w:r>
          </w:p>
        </w:tc>
      </w:tr>
      <w:tr>
        <w:tc>
          <w:tcPr>
            <w:tcW w:type="dxa" w:w="2880"/>
          </w:tcPr>
          <w:p>
            <w:r/>
            <w:r>
              <w:rPr>
                <w:b/>
                <w:sz w:val="16"/>
              </w:rPr>
              <w:t>11</w:t>
            </w:r>
          </w:p>
          <w:p>
            <w:r>
              <w:rPr>
                <w:sz w:val="18"/>
              </w:rPr>
            </w:r>
          </w:p>
        </w:tc>
        <w:tc>
          <w:tcPr>
            <w:tcW w:type="dxa" w:w="2880"/>
          </w:tcPr>
          <w:p>
            <w:r/>
            <w:r>
              <w:rPr>
                <w:b/>
                <w:sz w:val="16"/>
              </w:rPr>
              <w:t>11</w:t>
            </w:r>
          </w:p>
          <w:p>
            <w:r>
              <w:rPr>
                <w:sz w:val="18"/>
              </w:rPr>
              <w:t>They asked him, “So what are we supposed to do with you to make this storm chill out?” By then, the sea was going absolutely wild.</w:t>
            </w:r>
          </w:p>
        </w:tc>
        <w:tc>
          <w:tcPr>
            <w:tcW w:type="dxa" w:w="2880"/>
          </w:tcPr>
          <w:p>
            <w:r/>
            <w:r>
              <w:rPr>
                <w:b/>
                <w:sz w:val="16"/>
              </w:rPr>
              <w:t>11</w:t>
            </w:r>
          </w:p>
          <w:p>
            <w:r>
              <w:rPr>
                <w:sz w:val="18"/>
              </w:rPr>
              <w:t>선원들이 요나한테 물었어. “이 폭풍을 멈추게 하려면 너를 어떻게 해야 하냐?” 그때쯤 바다는 완전 통제 불능, 진짜 엄청나게 거칠어지고 있었대.</w:t>
            </w:r>
          </w:p>
        </w:tc>
      </w:tr>
      <w:tr>
        <w:tc>
          <w:tcPr>
            <w:tcW w:type="dxa" w:w="2880"/>
          </w:tcPr>
          <w:p>
            <w:r/>
            <w:r>
              <w:rPr>
                <w:b/>
                <w:sz w:val="16"/>
              </w:rPr>
              <w:t>12</w:t>
            </w:r>
          </w:p>
          <w:p>
            <w:r>
              <w:rPr>
                <w:sz w:val="18"/>
              </w:rPr>
            </w:r>
          </w:p>
        </w:tc>
        <w:tc>
          <w:tcPr>
            <w:tcW w:type="dxa" w:w="2880"/>
          </w:tcPr>
          <w:p>
            <w:r/>
            <w:r>
              <w:rPr>
                <w:b/>
                <w:sz w:val="16"/>
              </w:rPr>
              <w:t>12</w:t>
            </w:r>
          </w:p>
          <w:p>
            <w:r>
              <w:rPr>
                <w:sz w:val="18"/>
              </w:rPr>
              <w:t>Jonah said, “Just throw me overboard. The sea will calm down then. It’s all my fault. This whole storm is because of me. Get rid of me, and you get rid of the storm.”</w:t>
            </w:r>
          </w:p>
        </w:tc>
        <w:tc>
          <w:tcPr>
            <w:tcW w:type="dxa" w:w="2880"/>
          </w:tcPr>
          <w:p>
            <w:r/>
            <w:r>
              <w:rPr>
                <w:b/>
                <w:sz w:val="16"/>
              </w:rPr>
              <w:t>12</w:t>
            </w:r>
          </w:p>
          <w:p>
            <w:r>
              <w:rPr>
                <w:sz w:val="18"/>
              </w:rPr>
              <w:t>요나가 말했지. “나를 바다에 던져. 그럼 폭풍이 멈출 거야. 다 내 탓이야. 이 폭풍 나 때문에 온 거라고. 나를 없애면 폭풍도 없어질 거야.”</w:t>
            </w:r>
          </w:p>
        </w:tc>
      </w:tr>
      <w:tr>
        <w:tc>
          <w:tcPr>
            <w:tcW w:type="dxa" w:w="2880"/>
          </w:tcPr>
          <w:p>
            <w:r/>
            <w:r>
              <w:rPr>
                <w:b/>
                <w:sz w:val="16"/>
              </w:rPr>
              <w:t>13</w:t>
            </w:r>
          </w:p>
          <w:p>
            <w:r>
              <w:rPr>
                <w:sz w:val="18"/>
              </w:rPr>
            </w:r>
          </w:p>
        </w:tc>
        <w:tc>
          <w:tcPr>
            <w:tcW w:type="dxa" w:w="2880"/>
          </w:tcPr>
          <w:p>
            <w:r/>
            <w:r>
              <w:rPr>
                <w:b/>
                <w:sz w:val="16"/>
              </w:rPr>
              <w:t>13</w:t>
            </w:r>
          </w:p>
          <w:p>
            <w:r>
              <w:rPr>
                <w:sz w:val="18"/>
              </w:rPr>
              <w:t>But they were like, no way. The sailors tried to row back to land, but they weren't getting anywhere. The storm just kept getting crazier and crazier.</w:t>
            </w:r>
          </w:p>
        </w:tc>
        <w:tc>
          <w:tcPr>
            <w:tcW w:type="dxa" w:w="2880"/>
          </w:tcPr>
          <w:p>
            <w:r/>
            <w:r>
              <w:rPr>
                <w:b/>
                <w:sz w:val="16"/>
              </w:rPr>
              <w:t>13</w:t>
            </w:r>
          </w:p>
          <w:p>
            <w:r>
              <w:rPr>
                <w:sz w:val="18"/>
              </w:rPr>
              <w:t>하지만 선원들은 차마 그럴 수가 없었어. 어떻게든 노를 저어서 육지로 돌아가려고 애썼지. 근데 소용없었어. 폭풍은 점점 더 심해지고 엄청나게 날뛰었대.</w:t>
            </w:r>
          </w:p>
        </w:tc>
      </w:tr>
      <w:tr>
        <w:tc>
          <w:tcPr>
            <w:tcW w:type="dxa" w:w="2880"/>
          </w:tcPr>
          <w:p>
            <w:r/>
            <w:r>
              <w:rPr>
                <w:b/>
                <w:sz w:val="16"/>
              </w:rPr>
              <w:t>14</w:t>
            </w:r>
          </w:p>
          <w:p>
            <w:r>
              <w:rPr>
                <w:sz w:val="18"/>
              </w:rPr>
            </w:r>
          </w:p>
        </w:tc>
        <w:tc>
          <w:tcPr>
            <w:tcW w:type="dxa" w:w="2880"/>
          </w:tcPr>
          <w:p>
            <w:r/>
            <w:r>
              <w:rPr>
                <w:b/>
                <w:sz w:val="16"/>
              </w:rPr>
              <w:t>14</w:t>
            </w:r>
          </w:p>
          <w:p>
            <w:r>
              <w:rPr>
                <w:sz w:val="18"/>
              </w:rPr>
              <w:t>So they prayed to God, saying, “Oh, God! Please don’t let us die because of this guy, and don’t hold us responsible for his death. You’re God. You do what you think is right.”</w:t>
            </w:r>
          </w:p>
        </w:tc>
        <w:tc>
          <w:tcPr>
            <w:tcW w:type="dxa" w:w="2880"/>
          </w:tcPr>
          <w:p>
            <w:r/>
            <w:r>
              <w:rPr>
                <w:b/>
                <w:sz w:val="16"/>
              </w:rPr>
              <w:t>14</w:t>
            </w:r>
          </w:p>
          <w:p>
            <w:r>
              <w:rPr>
                <w:sz w:val="18"/>
              </w:rPr>
              <w:t>결국 그들은 하나님께 기도했어. “오, 하나님! 이 사람 목숨 때문에 저희가 죽게 하지 마시고, 그의 죽음에 대한 책임도 저희에게 묻지 말아 주세요. 주님은 하나님이시니, 가장 좋다고 생각하시는 대로 하소서.”</w:t>
            </w:r>
          </w:p>
        </w:tc>
      </w:tr>
      <w:tr>
        <w:tc>
          <w:tcPr>
            <w:tcW w:type="dxa" w:w="2880"/>
          </w:tcPr>
          <w:p>
            <w:r/>
            <w:r>
              <w:rPr>
                <w:b/>
                <w:sz w:val="16"/>
              </w:rPr>
              <w:t>15</w:t>
            </w:r>
          </w:p>
          <w:p>
            <w:r>
              <w:rPr>
                <w:sz w:val="18"/>
              </w:rPr>
            </w:r>
          </w:p>
        </w:tc>
        <w:tc>
          <w:tcPr>
            <w:tcW w:type="dxa" w:w="2880"/>
          </w:tcPr>
          <w:p>
            <w:r/>
            <w:r>
              <w:rPr>
                <w:b/>
                <w:sz w:val="16"/>
              </w:rPr>
              <w:t>15</w:t>
            </w:r>
          </w:p>
          <w:p>
            <w:r>
              <w:rPr>
                <w:sz w:val="18"/>
              </w:rPr>
              <w:t>Then they picked Jonah up and threw him into the sea. And just like that, the sea went totally calm.</w:t>
            </w:r>
          </w:p>
        </w:tc>
        <w:tc>
          <w:tcPr>
            <w:tcW w:type="dxa" w:w="2880"/>
          </w:tcPr>
          <w:p>
            <w:r/>
            <w:r>
              <w:rPr>
                <w:b/>
                <w:sz w:val="16"/>
              </w:rPr>
              <w:t>15</w:t>
            </w:r>
          </w:p>
          <w:p>
            <w:r>
              <w:rPr>
                <w:sz w:val="18"/>
              </w:rPr>
              <w:t>그들은 요나를 들어서 바다에 던져버렸어. 그러자 즉시 바다가 잠잠해졌대.</w:t>
            </w:r>
          </w:p>
        </w:tc>
      </w:tr>
      <w:tr>
        <w:tc>
          <w:tcPr>
            <w:tcW w:type="dxa" w:w="2880"/>
          </w:tcPr>
          <w:p>
            <w:r/>
            <w:r>
              <w:rPr>
                <w:b/>
                <w:sz w:val="16"/>
              </w:rPr>
              <w:t>16</w:t>
            </w:r>
          </w:p>
          <w:p>
            <w:r>
              <w:rPr>
                <w:sz w:val="18"/>
              </w:rPr>
            </w:r>
          </w:p>
        </w:tc>
        <w:tc>
          <w:tcPr>
            <w:tcW w:type="dxa" w:w="2880"/>
          </w:tcPr>
          <w:p>
            <w:r/>
            <w:r>
              <w:rPr>
                <w:b/>
                <w:sz w:val="16"/>
              </w:rPr>
              <w:t>16</w:t>
            </w:r>
          </w:p>
          <w:p>
            <w:r>
              <w:rPr>
                <w:sz w:val="18"/>
              </w:rPr>
              <w:t>The sailors were shook. They weren't scared of the sea anymore, but they were in total awe of God. They started worshiping God, made a sacrifice, and promised to follow him.</w:t>
            </w:r>
          </w:p>
        </w:tc>
        <w:tc>
          <w:tcPr>
            <w:tcW w:type="dxa" w:w="2880"/>
          </w:tcPr>
          <w:p>
            <w:r/>
            <w:r>
              <w:rPr>
                <w:b/>
                <w:sz w:val="16"/>
              </w:rPr>
              <w:t>16</w:t>
            </w:r>
          </w:p>
          <w:p>
            <w:r>
              <w:rPr>
                <w:sz w:val="18"/>
              </w:rPr>
              <w:t>선원들은 완전 감명받았어. 더 이상 바다가 무서운 게 아니라, 하나님이 경외스러웠던 거지. 그들은 하나님을 경배하고 제물을 바치며 서원을 했대.</w:t>
            </w:r>
          </w:p>
        </w:tc>
      </w:tr>
      <w:tr>
        <w:tc>
          <w:tcPr>
            <w:tcW w:type="dxa" w:w="2880"/>
          </w:tcPr>
          <w:p>
            <w:r/>
            <w:r>
              <w:rPr>
                <w:b/>
                <w:sz w:val="16"/>
              </w:rPr>
              <w:t>17</w:t>
            </w:r>
          </w:p>
          <w:p>
            <w:r>
              <w:rPr>
                <w:sz w:val="18"/>
              </w:rPr>
            </w:r>
          </w:p>
        </w:tc>
        <w:tc>
          <w:tcPr>
            <w:tcW w:type="dxa" w:w="2880"/>
          </w:tcPr>
          <w:p>
            <w:r/>
            <w:r>
              <w:rPr>
                <w:b/>
                <w:sz w:val="16"/>
              </w:rPr>
              <w:t>17</w:t>
            </w:r>
          </w:p>
          <w:p>
            <w:r>
              <w:rPr>
                <w:sz w:val="18"/>
              </w:rPr>
              <w:t>Then God sent a giant fish to swallow Jonah. And Jonah was just chilling in the fish's stomach for three days and three nights.</w:t>
            </w:r>
          </w:p>
        </w:tc>
        <w:tc>
          <w:tcPr>
            <w:tcW w:type="dxa" w:w="2880"/>
          </w:tcPr>
          <w:p>
            <w:r/>
            <w:r>
              <w:rPr>
                <w:b/>
                <w:sz w:val="16"/>
              </w:rPr>
              <w:t>17</w:t>
            </w:r>
          </w:p>
          <w:p>
            <w:r>
              <w:rPr>
                <w:sz w:val="18"/>
              </w:rPr>
              <w:t>그때 하나님이 큰 물고기 한 마리를 보내서 요나를 삼키게 하셨어. 요나는 그 물고기 뱃속에서 3일 밤낮을 있었대.</w:t>
            </w:r>
          </w:p>
        </w:tc>
      </w:tr>
    </w:tbl>
    <w:p>
      <w:pPr>
        <w:pStyle w:val="Heading1"/>
      </w:pPr>
      <w:r>
        <w:t>Chapter 2 — My Deep Sea Prayer Got Answered!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At the Bottom of the Sea</w:t>
            </w:r>
          </w:p>
        </w:tc>
        <w:tc>
          <w:tcPr>
            <w:tcW w:type="dxa" w:w="2880"/>
          </w:tcPr>
          <w:p>
            <w:r/>
            <w:r>
              <w:rPr>
                <w:b/>
                <w:sz w:val="18"/>
              </w:rPr>
              <w:t>바다 깊은 곳에서</w:t>
            </w:r>
          </w:p>
        </w:tc>
      </w:tr>
      <w:tr>
        <w:tc>
          <w:tcPr>
            <w:tcW w:type="dxa" w:w="2880"/>
          </w:tcPr>
          <w:p>
            <w:r/>
            <w:r>
              <w:rPr>
                <w:b/>
                <w:sz w:val="16"/>
              </w:rPr>
              <w:t>1</w:t>
            </w:r>
          </w:p>
          <w:p>
            <w:r>
              <w:rPr>
                <w:sz w:val="18"/>
              </w:rPr>
              <w:t>Then Jonah prayed to his God from the belly of the fish.He prayed:“In trouble, deep trouble, I prayed to God. He answered me. From the belly of the grave I cried, ‘Help!’ You heard my cry. You threw me into ocean’s depths, into a watery grave, With ocean waves, ocean breakers crashing over me. I said, ‘I’ve been thrown away, thrown out, out of your sight. I’ll never again lay eyes on your Holy Temple.’ Ocean gripped me by the throat. The ancient Abyss grabbed me and held tight. My head was all tangled in seaweed at the bottom of the sea where the mountains take root. I was as far down as a body can go, and the gates were slamming shut behind me forever— Yet you pulled me up from that grave alive, O God, my God! When my life was slipping away, I remembered God, And my prayer got through to you, made it all the way to your Holy Temple. Those who worship hollow gods, god-frauds, walk away from their only true love. But I’m worshiping you, God, calling out in thanksgiving! And I’ll do what I promised I’d do! Salvation belongs to God!” 10 Then God spoke to the fish, and it vomited up Jonah on the seashore.</w:t>
            </w:r>
          </w:p>
          <w:p>
            <w:r>
              <w:rPr>
                <w:sz w:val="18"/>
              </w:rPr>
              <w:t>passage-text"&gt;</w:t>
            </w:r>
          </w:p>
          <w:p>
            <w:r>
              <w:rPr>
                <w:sz w:val="18"/>
              </w:rPr>
              <w:t>passage-text"&gt;</w:t>
            </w:r>
          </w:p>
          <w:p>
            <w:r>
              <w:rPr>
                <w:sz w:val="18"/>
              </w:rPr>
              <w:t>passage-text"&gt;</w:t>
            </w:r>
          </w:p>
        </w:tc>
        <w:tc>
          <w:tcPr>
            <w:tcW w:type="dxa" w:w="2880"/>
          </w:tcPr>
          <w:p>
            <w:r/>
            <w:r>
              <w:rPr>
                <w:b/>
                <w:sz w:val="16"/>
              </w:rPr>
              <w:t>1</w:t>
            </w:r>
          </w:p>
          <w:p>
            <w:r>
              <w:rPr>
                <w:sz w:val="18"/>
              </w:rPr>
              <w:t>Then Jonah prayed to his God from inside the fish.</w:t>
            </w:r>
          </w:p>
        </w:tc>
        <w:tc>
          <w:tcPr>
            <w:tcW w:type="dxa" w:w="2880"/>
          </w:tcPr>
          <w:p>
            <w:r/>
            <w:r>
              <w:rPr>
                <w:b/>
                <w:sz w:val="16"/>
              </w:rPr>
              <w:t>1</w:t>
            </w:r>
          </w:p>
          <w:p>
            <w:r>
              <w:rPr>
                <w:sz w:val="18"/>
              </w:rPr>
              <w:t>그때 요나가 물고기 뱃속에서 자기 하나님한테 기도를 한 거임.</w:t>
            </w:r>
          </w:p>
        </w:tc>
      </w:tr>
      <w:tr>
        <w:tc>
          <w:tcPr>
            <w:tcW w:type="dxa" w:w="2880"/>
          </w:tcPr>
          <w:p>
            <w:r/>
            <w:r>
              <w:rPr>
                <w:b/>
                <w:sz w:val="16"/>
              </w:rPr>
              <w:t>2-9</w:t>
            </w:r>
          </w:p>
          <w:p>
            <w:r>
              <w:rPr>
                <w:sz w:val="18"/>
              </w:rPr>
              <w:t>↑ 위 MSG(1-9) 계속</w:t>
            </w:r>
          </w:p>
        </w:tc>
        <w:tc>
          <w:tcPr>
            <w:tcW w:type="dxa" w:w="2880"/>
          </w:tcPr>
          <w:p>
            <w:r/>
            <w:r>
              <w:rPr>
                <w:b/>
                <w:sz w:val="16"/>
              </w:rPr>
              <w:t>2-9</w:t>
            </w:r>
          </w:p>
          <w:p>
            <w:r>
              <w:rPr>
                <w:sz w:val="18"/>
              </w:rPr>
              <w:t>Here's what he prayed:</w:t>
            </w:r>
          </w:p>
        </w:tc>
        <w:tc>
          <w:tcPr>
            <w:tcW w:type="dxa" w:w="2880"/>
          </w:tcPr>
          <w:p>
            <w:r/>
            <w:r>
              <w:rPr>
                <w:b/>
                <w:sz w:val="16"/>
              </w:rPr>
              <w:t>2-9</w:t>
            </w:r>
          </w:p>
          <w:p>
            <w:r>
              <w:rPr>
                <w:sz w:val="18"/>
              </w:rPr>
              <w:t>기도 내용은 이랬대.</w:t>
            </w:r>
          </w:p>
        </w:tc>
      </w:tr>
      <w:tr>
        <w:tc>
          <w:tcPr>
            <w:tcW w:type="dxa" w:w="2880"/>
          </w:tcPr>
          <w:p>
            <w:r/>
            <w:r>
              <w:rPr>
                <w:b/>
                <w:sz w:val="16"/>
              </w:rPr>
              <w:t>2-9</w:t>
            </w:r>
          </w:p>
          <w:p>
            <w:r>
              <w:rPr>
                <w:sz w:val="18"/>
              </w:rPr>
              <w:t>↑ 위 MSG(1-9) 계속</w:t>
            </w:r>
          </w:p>
        </w:tc>
        <w:tc>
          <w:tcPr>
            <w:tcW w:type="dxa" w:w="2880"/>
          </w:tcPr>
          <w:p>
            <w:r/>
            <w:r>
              <w:rPr>
                <w:b/>
                <w:sz w:val="16"/>
              </w:rPr>
              <w:t>2-9</w:t>
            </w:r>
          </w:p>
          <w:p>
            <w:r>
              <w:rPr>
                <w:sz w:val="18"/>
              </w:rPr>
              <w:t>“I was in major trouble, like, deep, and I cried out to God, and for real, He answered me. From the belly of the grave, I screamed, ‘Help!’ and You heard my cry. You basically threw me into the deep end of the ocean, into a watery grave, with massive waves crashing over me. I was like, ‘It’s over. I’ve been totally canceled, thrown out of Your sight. I’ll never get to see Your Holy Temple again.’ The ocean had me in a chokehold. The abyss grabbed me and held on tight. My head was all tangled in seaweed at the bottom of the sea, where the mountains start. I was as far down as you can go, and the gates were slamming shut on me forever—but then You pulled me up from that grave, alive, O God, my God! When my life was lowkey slipping away, I remembered God, and my prayer actually made it to You, all the way to Your Holy Temple. People who worship fake gods are walking away from their one true love. But I’m worshiping You, God, shouting out my thanks! And I’m gonna do what I promised. Salvation comes from God!”</w:t>
            </w:r>
          </w:p>
        </w:tc>
        <w:tc>
          <w:tcPr>
            <w:tcW w:type="dxa" w:w="2880"/>
          </w:tcPr>
          <w:p>
            <w:r/>
            <w:r>
              <w:rPr>
                <w:b/>
                <w:sz w:val="16"/>
              </w:rPr>
              <w:t>2-9</w:t>
            </w:r>
          </w:p>
          <w:p>
            <w:r>
              <w:rPr>
                <w:sz w:val="18"/>
              </w:rPr>
              <w:t>“내가 진짜 큰일 나고, 완전 망했을 때 하나님한테 기도했더니, 하나님이 딱 들어주셨어요. 내가 거의 무덤 속에서 ‘살려주세요!’ 하고 소리쳤는데, 내 목소리를 들으신 거임. 주님이 날 바다 깊은 곳, 완전 물 무덤 속으로 던져버리셨고, 파도가 막 나를 덮쳤어요. 그래서 내가 ‘아, 이제 쫓겨났구나, 주님 눈 밖으로 완전히 버려졌네. 다시는 주님의 거룩한 성전은 못 보겠지’라고 생각했대. 바다가 내 목을 조르고, 심연이 날 꽉 붙잡고 안 놔주는 거임. 머리는 해초에 다 엉켜서 바다 밑바닥, 산기슭까지 내려갔지. 진짜 갈 데까지 간 거임. 영원히 갇힐 뻔했는데… 그런데 주님, 나의 하나님, 주님이 이 구덩이에서 저를 살려서 꺼내주셨어요! 정신이 거의 나갈 뻔했을 때, 내가 하나님을 기억했더니, 내 기도가 주님한테, 주님의 거룩한 성전까지 가 닿은 거 있죠. 쓸데없는 우상 섬기는 애들은 자기한테 진짜 잘해주는 유일한 사랑을 걷어차는 거임. 근데 저는 감사하다고 소리치면서 주님께 예배할 거예요! 그리고 내가 약속했던 거, 그대로 할 겁니다! 구원은 진짜 하나님한테만 있는 거니까요!”</w:t>
            </w:r>
          </w:p>
        </w:tc>
      </w:tr>
      <w:tr>
        <w:tc>
          <w:tcPr>
            <w:tcW w:type="dxa" w:w="2880"/>
          </w:tcPr>
          <w:p>
            <w:r/>
            <w:r>
              <w:rPr>
                <w:b/>
                <w:sz w:val="16"/>
              </w:rPr>
              <w:t>10</w:t>
            </w:r>
          </w:p>
          <w:p>
            <w:r>
              <w:rPr>
                <w:sz w:val="18"/>
              </w:rPr>
            </w:r>
          </w:p>
        </w:tc>
        <w:tc>
          <w:tcPr>
            <w:tcW w:type="dxa" w:w="2880"/>
          </w:tcPr>
          <w:p>
            <w:r/>
            <w:r>
              <w:rPr>
                <w:b/>
                <w:sz w:val="16"/>
              </w:rPr>
              <w:t>10</w:t>
            </w:r>
          </w:p>
          <w:p>
            <w:r>
              <w:rPr>
                <w:sz w:val="18"/>
              </w:rPr>
              <w:t>Then God had a word with the fish, and it vomited Jonah right onto the beach.</w:t>
            </w:r>
          </w:p>
        </w:tc>
        <w:tc>
          <w:tcPr>
            <w:tcW w:type="dxa" w:w="2880"/>
          </w:tcPr>
          <w:p>
            <w:r/>
            <w:r>
              <w:rPr>
                <w:b/>
                <w:sz w:val="16"/>
              </w:rPr>
              <w:t>10</w:t>
            </w:r>
          </w:p>
          <w:p>
            <w:r>
              <w:rPr>
                <w:sz w:val="18"/>
              </w:rPr>
              <w:t>그러자 하나님이 그 물고기한테 명령하시니까, 물고기가 요나를 뭍에다 토해냈대.</w:t>
            </w:r>
          </w:p>
        </w:tc>
      </w:tr>
    </w:tbl>
    <w:p>
      <w:pPr>
        <w:pStyle w:val="Heading1"/>
      </w:pPr>
      <w:r>
        <w:t>Chapter 3 — Nineveh's Ultimate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Maybe God Will Change His Mind</w:t>
            </w:r>
          </w:p>
        </w:tc>
        <w:tc>
          <w:tcPr>
            <w:tcW w:type="dxa" w:w="2880"/>
          </w:tcPr>
          <w:p>
            <w:r/>
            <w:r>
              <w:rPr>
                <w:b/>
                <w:sz w:val="18"/>
              </w:rPr>
              <w:t>하나님이 마음을 바꾸실지도 몰라</w:t>
            </w:r>
          </w:p>
        </w:tc>
      </w:tr>
      <w:tr>
        <w:tc>
          <w:tcPr>
            <w:tcW w:type="dxa" w:w="2880"/>
          </w:tcPr>
          <w:p>
            <w:r/>
            <w:r>
              <w:rPr>
                <w:b/>
                <w:sz w:val="16"/>
              </w:rPr>
              <w:t>1-2</w:t>
            </w:r>
          </w:p>
          <w:p>
            <w:r>
              <w:rPr>
                <w:sz w:val="18"/>
              </w:rPr>
              <w:t>Next, God spoke to Jonah a second time: “Up on your feet and on your way to the big city of Nineveh! Preach to them. They’re in a bad way and I can’t ignore it any longer.” 3 This time Jonah started off straight for Nineveh, obeying God’s orders to the letter.Nineveh was a big city, very big—it took three days to walk across it. 4 Jonah entered the city, went one day’s walk and preached, “In forty days Nineveh will be smashed.” 5 The people of Nineveh listened, and trusted God. They proclaimed a citywide fast and dressed in burlap to show their repentance. Everyone did it—rich and poor, famous and obscure, leaders and followers. 6-9 When the message reached the king of Nineveh, he got up off his throne, threw down his royal robes, dressed in burlap, and sat down in the dirt. Then he issued a public proclamation throughout Nineveh, authorized by him and his leaders: “Not one drop of water, not one bite of food for man, woman, or animal, including your herds and flocks! Dress them all, both people and animals, in burlap, and send up a cry for help to God. Everyone must turn around, turn back from an evil life and the violent ways that stain their hands. Who knows? Maybe God will turn around and change his mind about us, quit being angry with us and let us live!” 10 God saw what they had done, that they had turned away from their evil lives. He did change his mind about them. What he said he would do to them he didn’t do.</w:t>
            </w:r>
          </w:p>
        </w:tc>
        <w:tc>
          <w:tcPr>
            <w:tcW w:type="dxa" w:w="2880"/>
          </w:tcPr>
          <w:p>
            <w:r/>
            <w:r>
              <w:rPr>
                <w:b/>
                <w:sz w:val="16"/>
              </w:rPr>
              <w:t>1-2</w:t>
            </w:r>
          </w:p>
          <w:p>
            <w:r>
              <w:rPr>
                <w:sz w:val="18"/>
              </w:rPr>
              <w:t>Then God hit up Jonah a second time: “Aight, get up and get going to that huge city, Nineveh. You gotta tell them what’s up. They’re seriously messing up, and I can’t just let it slide anymore.”</w:t>
            </w:r>
          </w:p>
        </w:tc>
        <w:tc>
          <w:tcPr>
            <w:tcW w:type="dxa" w:w="2880"/>
          </w:tcPr>
          <w:p>
            <w:r/>
            <w:r>
              <w:rPr>
                <w:b/>
                <w:sz w:val="16"/>
              </w:rPr>
              <w:t>1-2</w:t>
            </w:r>
          </w:p>
          <w:p>
            <w:r>
              <w:rPr>
                <w:sz w:val="18"/>
              </w:rPr>
              <w:t>그 다음에 하나님이 요나한테 두 번째로 말을 거신 거임. "야, 일어나서 저 큰 도시 니느웨로 가라. 걔네한테 내 말을 전해. 걔네 지금 상태 완전 별로라 더는 못 봐주겠다." 이러시는 거야.</w:t>
            </w:r>
          </w:p>
        </w:tc>
      </w:tr>
      <w:tr>
        <w:tc>
          <w:tcPr>
            <w:tcW w:type="dxa" w:w="2880"/>
          </w:tcPr>
          <w:p>
            <w:r/>
            <w:r>
              <w:rPr>
                <w:b/>
                <w:sz w:val="16"/>
              </w:rPr>
              <w:t>3</w:t>
            </w:r>
          </w:p>
          <w:p>
            <w:r>
              <w:rPr>
                <w:sz w:val="18"/>
              </w:rPr>
            </w:r>
          </w:p>
        </w:tc>
        <w:tc>
          <w:tcPr>
            <w:tcW w:type="dxa" w:w="2880"/>
          </w:tcPr>
          <w:p>
            <w:r/>
            <w:r>
              <w:rPr>
                <w:b/>
                <w:sz w:val="16"/>
              </w:rPr>
              <w:t>3</w:t>
            </w:r>
          </w:p>
          <w:p>
            <w:r>
              <w:rPr>
                <w:sz w:val="18"/>
              </w:rPr>
              <w:t>This time, Jonah actually listened and headed straight for Nineveh, following God’s instructions exactly.</w:t>
            </w:r>
          </w:p>
        </w:tc>
        <w:tc>
          <w:tcPr>
            <w:tcW w:type="dxa" w:w="2880"/>
          </w:tcPr>
          <w:p>
            <w:r/>
            <w:r>
              <w:rPr>
                <w:b/>
                <w:sz w:val="16"/>
              </w:rPr>
              <w:t>3</w:t>
            </w:r>
          </w:p>
          <w:p>
            <w:r>
              <w:rPr>
                <w:sz w:val="18"/>
              </w:rPr>
              <w:t>이번에는 요나가 꼼짝 않고 바로 니느웨로 출발했대. 하나님의 명령을 진짜 토씨 하나 안 틀리고 그대로 따른 거지.</w:t>
            </w:r>
          </w:p>
        </w:tc>
      </w:tr>
      <w:tr>
        <w:tc>
          <w:tcPr>
            <w:tcW w:type="dxa" w:w="2880"/>
          </w:tcPr>
          <w:p>
            <w:r/>
            <w:r>
              <w:rPr>
                <w:b/>
                <w:sz w:val="16"/>
              </w:rPr>
              <w:t>3</w:t>
            </w:r>
          </w:p>
          <w:p>
            <w:r>
              <w:rPr>
                <w:sz w:val="18"/>
              </w:rPr>
            </w:r>
          </w:p>
        </w:tc>
        <w:tc>
          <w:tcPr>
            <w:tcW w:type="dxa" w:w="2880"/>
          </w:tcPr>
          <w:p>
            <w:r/>
            <w:r>
              <w:rPr>
                <w:b/>
                <w:sz w:val="16"/>
              </w:rPr>
              <w:t>3</w:t>
            </w:r>
          </w:p>
          <w:p>
            <w:r>
              <w:rPr>
                <w:sz w:val="18"/>
              </w:rPr>
              <w:t>Nineveh was massive, like, legit huge—it would take three whole days just to walk from one side to the other.</w:t>
            </w:r>
          </w:p>
        </w:tc>
        <w:tc>
          <w:tcPr>
            <w:tcW w:type="dxa" w:w="2880"/>
          </w:tcPr>
          <w:p>
            <w:r/>
            <w:r>
              <w:rPr>
                <w:b/>
                <w:sz w:val="16"/>
              </w:rPr>
              <w:t>3</w:t>
            </w:r>
          </w:p>
          <w:p>
            <w:r>
              <w:rPr>
                <w:sz w:val="18"/>
              </w:rPr>
              <w:t>니느웨는 진짜 큰 도시였음. 완전 커서 도시를 가로지르는 데만 3일이 걸릴 정도였대.</w:t>
            </w:r>
          </w:p>
        </w:tc>
      </w:tr>
      <w:tr>
        <w:tc>
          <w:tcPr>
            <w:tcW w:type="dxa" w:w="2880"/>
          </w:tcPr>
          <w:p>
            <w:r/>
            <w:r>
              <w:rPr>
                <w:b/>
                <w:sz w:val="16"/>
              </w:rPr>
              <w:t>4</w:t>
            </w:r>
          </w:p>
          <w:p>
            <w:r>
              <w:rPr>
                <w:sz w:val="18"/>
              </w:rPr>
            </w:r>
          </w:p>
        </w:tc>
        <w:tc>
          <w:tcPr>
            <w:tcW w:type="dxa" w:w="2880"/>
          </w:tcPr>
          <w:p>
            <w:r/>
            <w:r>
              <w:rPr>
                <w:b/>
                <w:sz w:val="16"/>
              </w:rPr>
              <w:t>4</w:t>
            </w:r>
          </w:p>
          <w:p>
            <w:r>
              <w:rPr>
                <w:sz w:val="18"/>
              </w:rPr>
              <w:t>Jonah walked into the city for a day and started preaching his message: “In 40 days, Nineveh is gonna be totally wrecked.”</w:t>
            </w:r>
          </w:p>
        </w:tc>
        <w:tc>
          <w:tcPr>
            <w:tcW w:type="dxa" w:w="2880"/>
          </w:tcPr>
          <w:p>
            <w:r/>
            <w:r>
              <w:rPr>
                <w:b/>
                <w:sz w:val="16"/>
              </w:rPr>
              <w:t>4</w:t>
            </w:r>
          </w:p>
          <w:p>
            <w:r>
              <w:rPr>
                <w:sz w:val="18"/>
              </w:rPr>
              <w:t>요나가 그 도시에 들어가서 하루 동안 걸으면서 외쳤어. "40일 뒤면 니느웨 싹 다 박살난다!"</w:t>
            </w:r>
          </w:p>
        </w:tc>
      </w:tr>
      <w:tr>
        <w:tc>
          <w:tcPr>
            <w:tcW w:type="dxa" w:w="2880"/>
          </w:tcPr>
          <w:p>
            <w:r/>
            <w:r>
              <w:rPr>
                <w:b/>
                <w:sz w:val="16"/>
              </w:rPr>
              <w:t>5</w:t>
            </w:r>
          </w:p>
          <w:p>
            <w:r>
              <w:rPr>
                <w:sz w:val="18"/>
              </w:rPr>
            </w:r>
          </w:p>
        </w:tc>
        <w:tc>
          <w:tcPr>
            <w:tcW w:type="dxa" w:w="2880"/>
          </w:tcPr>
          <w:p>
            <w:r/>
            <w:r>
              <w:rPr>
                <w:b/>
                <w:sz w:val="16"/>
              </w:rPr>
              <w:t>5</w:t>
            </w:r>
          </w:p>
          <w:p>
            <w:r>
              <w:rPr>
                <w:sz w:val="18"/>
              </w:rPr>
              <w:t>The people of Nineveh actually listened and believed God. They called for a fast across the whole city and everyone, from the richest CEO to the most random person, started wearing these scratchy burlap clothes to show they were sorry. Everyone did it—rich and poor, famous and obscure, leaders and followers.</w:t>
            </w:r>
          </w:p>
        </w:tc>
        <w:tc>
          <w:tcPr>
            <w:tcW w:type="dxa" w:w="2880"/>
          </w:tcPr>
          <w:p>
            <w:r/>
            <w:r>
              <w:rPr>
                <w:b/>
                <w:sz w:val="16"/>
              </w:rPr>
              <w:t>5</w:t>
            </w:r>
          </w:p>
          <w:p>
            <w:r>
              <w:rPr>
                <w:sz w:val="18"/>
              </w:rPr>
              <w:t>근데 엄청난 건, 니느웨 사람들이 그 말을 듣고 하나님을 믿었다는 거임. 도시 전체에 금식을 선포하고, 회개한다는 뜻으로 다들 베옷을 입었대. 부자든 가난한 사람이든, 유명하든 아니든, 높은 사람이든 낮은 사람이든 모두가 다 참여했어.</w:t>
            </w:r>
          </w:p>
        </w:tc>
      </w:tr>
      <w:tr>
        <w:tc>
          <w:tcPr>
            <w:tcW w:type="dxa" w:w="2880"/>
          </w:tcPr>
          <w:p>
            <w:r/>
            <w:r>
              <w:rPr>
                <w:b/>
                <w:sz w:val="16"/>
              </w:rPr>
              <w:t>7-9</w:t>
            </w:r>
          </w:p>
          <w:p>
            <w:r>
              <w:rPr>
                <w:sz w:val="18"/>
              </w:rPr>
            </w:r>
          </w:p>
        </w:tc>
        <w:tc>
          <w:tcPr>
            <w:tcW w:type="dxa" w:w="2880"/>
          </w:tcPr>
          <w:p>
            <w:r/>
            <w:r>
              <w:rPr>
                <w:b/>
                <w:sz w:val="16"/>
              </w:rPr>
              <w:t>7-9</w:t>
            </w:r>
          </w:p>
          <w:p>
            <w:r>
              <w:rPr>
                <w:sz w:val="18"/>
              </w:rPr>
              <w:t>When the king of Nineveh heard the news, he got right off his throne, took off his fancy royal robes, put on burlap, and sat in the dirt. Then he sent out a city-wide alert, approved by him and his cabinet: “Nobody eats or drinks anything. Not people, not even your pets or your farm animals. Everyone—people and animals—has to wear burlap and just cry out to God for help. Everybody needs to do a complete 180, stop living their messed-up lives, and quit all the violence. Who knows? Maybe God will see us, change His mind, and not be so mad at us. Maybe He’ll let us live!”</w:t>
            </w:r>
          </w:p>
        </w:tc>
        <w:tc>
          <w:tcPr>
            <w:tcW w:type="dxa" w:w="2880"/>
          </w:tcPr>
          <w:p>
            <w:r/>
            <w:r>
              <w:rPr>
                <w:b/>
                <w:sz w:val="16"/>
              </w:rPr>
              <w:t>7-9</w:t>
            </w:r>
          </w:p>
          <w:p>
            <w:r>
              <w:rPr>
                <w:sz w:val="18"/>
              </w:rPr>
              <w:t>이 소식이 니느웨 왕한테까지 들어간 거야. 왕은 바로 왕좌에서 일어나서, 입고 있던 왕복을 벗어 던지고 베옷으로 갈아입고는 잿더미에 앉았대. 그리고는 왕이랑 신하들 이름으로 니느웨 전체에 명령을 내렸어. "사람이든 짐승이든, 소 떼든 양 떼든, 아무것도 먹지도 마시지도 마라! 사람이나 짐승이나 다 베옷을 입고, 하나님한테 살려달라고 소리쳐라. 모두 악한 길에서 돌아서고, 손에 묻은 폭력적인 짓들을 그만둬야 한다. 혹시 알아? 하나님이 우리를 보고 마음을 돌리실지, 우리한테 화내시던 걸 그만두고 살려주실지!"</w:t>
            </w:r>
          </w:p>
        </w:tc>
      </w:tr>
      <w:tr>
        <w:tc>
          <w:tcPr>
            <w:tcW w:type="dxa" w:w="2880"/>
          </w:tcPr>
          <w:p>
            <w:r/>
            <w:r>
              <w:rPr>
                <w:b/>
                <w:sz w:val="16"/>
              </w:rPr>
              <w:t>10</w:t>
            </w:r>
          </w:p>
          <w:p>
            <w:r>
              <w:rPr>
                <w:sz w:val="18"/>
              </w:rPr>
            </w:r>
          </w:p>
        </w:tc>
        <w:tc>
          <w:tcPr>
            <w:tcW w:type="dxa" w:w="2880"/>
          </w:tcPr>
          <w:p>
            <w:r/>
            <w:r>
              <w:rPr>
                <w:b/>
                <w:sz w:val="16"/>
              </w:rPr>
              <w:t>10</w:t>
            </w:r>
          </w:p>
          <w:p>
            <w:r>
              <w:rPr>
                <w:sz w:val="18"/>
              </w:rPr>
              <w:t>God saw what they did, that they had actually turned away from their evil ways. So He changed His mind. The disaster He said He was going to bring down on them? He didn’t do it.</w:t>
            </w:r>
          </w:p>
        </w:tc>
        <w:tc>
          <w:tcPr>
            <w:tcW w:type="dxa" w:w="2880"/>
          </w:tcPr>
          <w:p>
            <w:r/>
            <w:r>
              <w:rPr>
                <w:b/>
                <w:sz w:val="16"/>
              </w:rPr>
              <w:t>10</w:t>
            </w:r>
          </w:p>
          <w:p>
            <w:r>
              <w:rPr>
                <w:sz w:val="18"/>
              </w:rPr>
              <w:t>하나님은 걔네가 하는 걸 보셨어. 걔네가 진짜로 악한 삶에서 돌아선 걸 보신 거지. 그래서 마음을 바꾸셨대. 걔네한테 내리겠다고 했던 재앙을 거두신 거임.</w:t>
            </w:r>
          </w:p>
        </w:tc>
      </w:tr>
    </w:tbl>
    <w:p>
      <w:pPr>
        <w:pStyle w:val="Heading1"/>
      </w:pPr>
      <w:r>
        <w:t>Chapter 4 — Jonah Gets Salty About God's Mercy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 Knew This Was Going to Happen!”</w:t>
            </w:r>
          </w:p>
        </w:tc>
        <w:tc>
          <w:tcPr>
            <w:tcW w:type="dxa" w:w="2880"/>
          </w:tcPr>
          <w:p>
            <w:r/>
            <w:r>
              <w:rPr>
                <w:b/>
                <w:sz w:val="18"/>
              </w:rPr>
              <w:t>“이럴 줄 알았어!”</w:t>
            </w:r>
          </w:p>
        </w:tc>
      </w:tr>
      <w:tr>
        <w:tc>
          <w:tcPr>
            <w:tcW w:type="dxa" w:w="2880"/>
          </w:tcPr>
          <w:p>
            <w:r/>
            <w:r>
              <w:rPr>
                <w:b/>
                <w:sz w:val="16"/>
              </w:rPr>
              <w:t>1-2</w:t>
            </w:r>
          </w:p>
          <w:p>
            <w:r>
              <w:rPr>
                <w:sz w:val="18"/>
              </w:rPr>
              <w:t>Jonah was furious. He lost his temper. He yelled at God, “God! I knew it—when I was back home, I knew this was going to happen! That’s why I ran off to Tarshish! I knew you were sheer grace and mercy, not easily angered, rich in love, and ready at the drop of a hat to turn your plans of punishment into a program of forgiveness! 3 “So, God, if you won’t kill them, kill me! I’m better off dead!” 4 God said, “What do you have to be angry about?” 5 But Jonah just left. He went out of the city to the east and sat down in a sulk. He put together a makeshift shelter of leafy branches and sat there in the shade to see what would happen to the city. 6 God arranged for a broad-leafed tree to spring up. It grew over Jonah to cool him off and get him out of his angry sulk. Jonah was pleased and enjoyed the shade. Life was looking up. 7-8 But then God sent a worm. By dawn of the next day, the worm had bored into the shade tree and it withered away. The sun came up and God sent a hot, blistering wind from the east. The sun beat down on Jonah’s head and he started to faint. He prayed to die: “I’m better off dead!” 9 Then God said to Jonah, “What right do you have to get angry about this shade tree?”Jonah said, “Plenty of right. It’s made me angry enough to die!” 10-11 God said, “What’s this? How is it that you can change your feelings from pleasure to anger overnight about a mere shade tree that you did nothing to get? You neither planted nor watered it. It grew up one night and died the next night. So, why can’t I likewise change what I feel about Nineveh from anger to pleasure, this big city of more than 120,000 childlike people who don’t yet know right from wrong, to say nothing of all the innocent animals?”</w:t>
            </w:r>
          </w:p>
        </w:tc>
        <w:tc>
          <w:tcPr>
            <w:tcW w:type="dxa" w:w="2880"/>
          </w:tcPr>
          <w:p>
            <w:r/>
            <w:r>
              <w:rPr>
                <w:b/>
                <w:sz w:val="16"/>
              </w:rPr>
              <w:t>1-2</w:t>
            </w:r>
          </w:p>
          <w:p>
            <w:r>
              <w:rPr>
                <w:sz w:val="18"/>
              </w:rPr>
              <w:t>Jonah was seriously ticked off. He totally lost his cool and started yelling at God, "God! I knew it! Back when I was still at home, I had a feeling this would happen! That's why I bounced to Tarshish! I knew you were all about grace and mercy, super patient, loaded with love, and always ready to cancel punishment and switch to forgiveness mode in a heartbeat!"</w:t>
            </w:r>
          </w:p>
        </w:tc>
        <w:tc>
          <w:tcPr>
            <w:tcW w:type="dxa" w:w="2880"/>
          </w:tcPr>
          <w:p>
            <w:r/>
            <w:r>
              <w:rPr>
                <w:b/>
                <w:sz w:val="16"/>
              </w:rPr>
              <w:t>1-2</w:t>
            </w:r>
          </w:p>
          <w:p>
            <w:r>
              <w:rPr>
                <w:sz w:val="18"/>
              </w:rPr>
              <w:t>요나가 완전 화난 거임. 완전 뚜껑 열려서 하나님한테 소리 질렀대. "하나님! 내가 이럴 줄 알았다니까요! 고향에 있을 때부터 이럴 것 같아서 일부러 타르시스로 튄 거잖아요! 하나님은 완전 은혜와 자비 그 자체고, 화도 잘 안 내고, 사랑은 넘치고, 벌 주려다가도 바로 용서 프로그램으로 바꾸는 분인 거 내가 다 알았다고요!"</w:t>
            </w:r>
          </w:p>
        </w:tc>
      </w:tr>
      <w:tr>
        <w:tc>
          <w:tcPr>
            <w:tcW w:type="dxa" w:w="2880"/>
          </w:tcPr>
          <w:p>
            <w:r/>
            <w:r>
              <w:rPr>
                <w:b/>
                <w:sz w:val="16"/>
              </w:rPr>
              <w:t>3</w:t>
            </w:r>
          </w:p>
          <w:p>
            <w:r>
              <w:rPr>
                <w:sz w:val="18"/>
              </w:rPr>
            </w:r>
          </w:p>
        </w:tc>
        <w:tc>
          <w:tcPr>
            <w:tcW w:type="dxa" w:w="2880"/>
          </w:tcPr>
          <w:p>
            <w:r/>
            <w:r>
              <w:rPr>
                <w:b/>
                <w:sz w:val="16"/>
              </w:rPr>
              <w:t>3</w:t>
            </w:r>
          </w:p>
          <w:p>
            <w:r>
              <w:rPr>
                <w:sz w:val="18"/>
              </w:rPr>
              <w:t>"So, God, if you're not gonna take them out, then just take me out! I'd be better off dead!"</w:t>
            </w:r>
          </w:p>
        </w:tc>
        <w:tc>
          <w:tcPr>
            <w:tcW w:type="dxa" w:w="2880"/>
          </w:tcPr>
          <w:p>
            <w:r/>
            <w:r>
              <w:rPr>
                <w:b/>
                <w:sz w:val="16"/>
              </w:rPr>
              <w:t>3</w:t>
            </w:r>
          </w:p>
          <w:p>
            <w:r>
              <w:rPr>
                <w:sz w:val="18"/>
              </w:rPr>
              <w:t>"그러니까 하나님, 쟤네 안 죽일 거면 차라리 날 죽여요! 죽는 게 낫겠어요!"</w:t>
            </w:r>
          </w:p>
        </w:tc>
      </w:tr>
      <w:tr>
        <w:tc>
          <w:tcPr>
            <w:tcW w:type="dxa" w:w="2880"/>
          </w:tcPr>
          <w:p>
            <w:r/>
            <w:r>
              <w:rPr>
                <w:b/>
                <w:sz w:val="16"/>
              </w:rPr>
              <w:t>4</w:t>
            </w:r>
          </w:p>
          <w:p>
            <w:r>
              <w:rPr>
                <w:sz w:val="18"/>
              </w:rPr>
            </w:r>
          </w:p>
        </w:tc>
        <w:tc>
          <w:tcPr>
            <w:tcW w:type="dxa" w:w="2880"/>
          </w:tcPr>
          <w:p>
            <w:r/>
            <w:r>
              <w:rPr>
                <w:b/>
                <w:sz w:val="16"/>
              </w:rPr>
              <w:t>4</w:t>
            </w:r>
          </w:p>
          <w:p>
            <w:r>
              <w:rPr>
                <w:sz w:val="18"/>
              </w:rPr>
              <w:t>God was like, "Dude, what do you have to be so angry about?"</w:t>
            </w:r>
          </w:p>
        </w:tc>
        <w:tc>
          <w:tcPr>
            <w:tcW w:type="dxa" w:w="2880"/>
          </w:tcPr>
          <w:p>
            <w:r/>
            <w:r>
              <w:rPr>
                <w:b/>
                <w:sz w:val="16"/>
              </w:rPr>
              <w:t>4</w:t>
            </w:r>
          </w:p>
          <w:p>
            <w:r>
              <w:rPr>
                <w:sz w:val="18"/>
              </w:rPr>
              <w:t>하나님이 말했대. "니가 화낼 일이 뭐가 있냐?"</w:t>
            </w:r>
          </w:p>
        </w:tc>
      </w:tr>
      <w:tr>
        <w:tc>
          <w:tcPr>
            <w:tcW w:type="dxa" w:w="2880"/>
          </w:tcPr>
          <w:p>
            <w:r/>
            <w:r>
              <w:rPr>
                <w:b/>
                <w:sz w:val="16"/>
              </w:rPr>
              <w:t>5</w:t>
            </w:r>
          </w:p>
          <w:p>
            <w:r>
              <w:rPr>
                <w:sz w:val="18"/>
              </w:rPr>
            </w:r>
          </w:p>
        </w:tc>
        <w:tc>
          <w:tcPr>
            <w:tcW w:type="dxa" w:w="2880"/>
          </w:tcPr>
          <w:p>
            <w:r/>
            <w:r>
              <w:rPr>
                <w:b/>
                <w:sz w:val="16"/>
              </w:rPr>
              <w:t>5</w:t>
            </w:r>
          </w:p>
          <w:p>
            <w:r>
              <w:rPr>
                <w:sz w:val="18"/>
              </w:rPr>
              <w:t>But Jonah just stormed off. He left the city, went east, and sat there pouting. He threw together a little shelter out of branches and sat in the shade, waiting to see what would happen to the city.</w:t>
            </w:r>
          </w:p>
        </w:tc>
        <w:tc>
          <w:tcPr>
            <w:tcW w:type="dxa" w:w="2880"/>
          </w:tcPr>
          <w:p>
            <w:r/>
            <w:r>
              <w:rPr>
                <w:b/>
                <w:sz w:val="16"/>
              </w:rPr>
              <w:t>5</w:t>
            </w:r>
          </w:p>
          <w:p>
            <w:r>
              <w:rPr>
                <w:sz w:val="18"/>
              </w:rPr>
              <w:t>근데 요나는 그냥 성큼성큼 나가버렸어. 성 동쪽으로 가서 삐져가지고 앉아 있었대. 나뭇가지 대충 엮어서 그늘막 만들어놓고 그 아래 앉아서 성이 어떻게 되나 지켜보고 있었던 거임.</w:t>
            </w:r>
          </w:p>
        </w:tc>
      </w:tr>
      <w:tr>
        <w:tc>
          <w:tcPr>
            <w:tcW w:type="dxa" w:w="2880"/>
          </w:tcPr>
          <w:p>
            <w:r/>
            <w:r>
              <w:rPr>
                <w:b/>
                <w:sz w:val="16"/>
              </w:rPr>
              <w:t>6</w:t>
            </w:r>
          </w:p>
          <w:p>
            <w:r>
              <w:rPr>
                <w:sz w:val="18"/>
              </w:rPr>
            </w:r>
          </w:p>
        </w:tc>
        <w:tc>
          <w:tcPr>
            <w:tcW w:type="dxa" w:w="2880"/>
          </w:tcPr>
          <w:p>
            <w:r/>
            <w:r>
              <w:rPr>
                <w:b/>
                <w:sz w:val="16"/>
              </w:rPr>
              <w:t>6</w:t>
            </w:r>
          </w:p>
          <w:p>
            <w:r>
              <w:rPr>
                <w:sz w:val="18"/>
              </w:rPr>
              <w:t>Then God made a big leafy plant sprout up. It grew over Jonah to give him some shade and help him chill out. Jonah was actually pretty happy about it and was enjoying the shade. Things were starting to look up.</w:t>
            </w:r>
          </w:p>
        </w:tc>
        <w:tc>
          <w:tcPr>
            <w:tcW w:type="dxa" w:w="2880"/>
          </w:tcPr>
          <w:p>
            <w:r/>
            <w:r>
              <w:rPr>
                <w:b/>
                <w:sz w:val="16"/>
              </w:rPr>
              <w:t>6</w:t>
            </w:r>
          </w:p>
          <w:p>
            <w:r>
              <w:rPr>
                <w:sz w:val="18"/>
              </w:rPr>
              <w:t>그때 하나님이 넓은 잎사귀 나무 하나를 자라게 했대. 그게 요나 위로 자라서 그늘을 만들어주니까 요나의 화가 좀 가라앉았어. 요나는 기분 좋아서 그늘을 즐겼지. 인생 좀 풀리나 싶었대.</w:t>
            </w:r>
          </w:p>
        </w:tc>
      </w:tr>
      <w:tr>
        <w:tc>
          <w:tcPr>
            <w:tcW w:type="dxa" w:w="2880"/>
          </w:tcPr>
          <w:p>
            <w:r/>
            <w:r>
              <w:rPr>
                <w:b/>
                <w:sz w:val="16"/>
              </w:rPr>
              <w:t>7-8</w:t>
            </w:r>
          </w:p>
          <w:p>
            <w:r>
              <w:rPr>
                <w:sz w:val="18"/>
              </w:rPr>
            </w:r>
          </w:p>
        </w:tc>
        <w:tc>
          <w:tcPr>
            <w:tcW w:type="dxa" w:w="2880"/>
          </w:tcPr>
          <w:p>
            <w:r/>
            <w:r>
              <w:rPr>
                <w:b/>
                <w:sz w:val="16"/>
              </w:rPr>
              <w:t>7-8</w:t>
            </w:r>
          </w:p>
          <w:p>
            <w:r>
              <w:rPr>
                <w:sz w:val="18"/>
              </w:rPr>
              <w:t>But then God sent a worm. By the next morning, the worm had chewed through the plant, and it withered. When the sun came up, God sent a scorching hot wind from the east. The sun was beating down on Jonah's head, and he felt like he was going to pass out. He prayed to die again: "I'm better off dead!"</w:t>
            </w:r>
          </w:p>
        </w:tc>
        <w:tc>
          <w:tcPr>
            <w:tcW w:type="dxa" w:w="2880"/>
          </w:tcPr>
          <w:p>
            <w:r/>
            <w:r>
              <w:rPr>
                <w:b/>
                <w:sz w:val="16"/>
              </w:rPr>
              <w:t>7-8</w:t>
            </w:r>
          </w:p>
          <w:p>
            <w:r>
              <w:rPr>
                <w:sz w:val="18"/>
              </w:rPr>
              <w:t>근데 다음날 새벽에 하나님이 벌레 한 마리를 보냈어. 그 벌레가 나무를 갉아먹어서 시들어버린 거임. 해가 뜨자마자 하나님이 동쪽에서 뜨거운 바람을 훅 불게 했어. 햇볕이 요나 머리 위로 내리쬐니까 요나가 거의 기절할 뻔했대. 그래서 또 죽여달라고 기도했어. "진짜 죽는 게 낫겠다!"</w:t>
            </w:r>
          </w:p>
        </w:tc>
      </w:tr>
      <w:tr>
        <w:tc>
          <w:tcPr>
            <w:tcW w:type="dxa" w:w="2880"/>
          </w:tcPr>
          <w:p>
            <w:r/>
            <w:r>
              <w:rPr>
                <w:b/>
                <w:sz w:val="16"/>
              </w:rPr>
              <w:t>9</w:t>
            </w:r>
          </w:p>
          <w:p>
            <w:r>
              <w:rPr>
                <w:sz w:val="18"/>
              </w:rPr>
            </w:r>
          </w:p>
        </w:tc>
        <w:tc>
          <w:tcPr>
            <w:tcW w:type="dxa" w:w="2880"/>
          </w:tcPr>
          <w:p>
            <w:r/>
            <w:r>
              <w:rPr>
                <w:b/>
                <w:sz w:val="16"/>
              </w:rPr>
              <w:t>9</w:t>
            </w:r>
          </w:p>
          <w:p>
            <w:r>
              <w:rPr>
                <w:sz w:val="18"/>
              </w:rPr>
              <w:t>Then God said to Jonah, "Do you really have any right to be this mad about a plant?"</w:t>
            </w:r>
          </w:p>
        </w:tc>
        <w:tc>
          <w:tcPr>
            <w:tcW w:type="dxa" w:w="2880"/>
          </w:tcPr>
          <w:p>
            <w:r/>
            <w:r>
              <w:rPr>
                <w:b/>
                <w:sz w:val="16"/>
              </w:rPr>
              <w:t>9</w:t>
            </w:r>
          </w:p>
          <w:p>
            <w:r>
              <w:rPr>
                <w:sz w:val="18"/>
              </w:rPr>
              <w:t>그때 하나님이 요나한테 말했어. "너 이 나무 때문에 화낼 자격이 있냐?"</w:t>
            </w:r>
          </w:p>
        </w:tc>
      </w:tr>
      <w:tr>
        <w:tc>
          <w:tcPr>
            <w:tcW w:type="dxa" w:w="2880"/>
          </w:tcPr>
          <w:p>
            <w:r/>
            <w:r>
              <w:rPr>
                <w:b/>
                <w:sz w:val="16"/>
              </w:rPr>
              <w:t>10</w:t>
            </w:r>
          </w:p>
          <w:p>
            <w:r>
              <w:rPr>
                <w:sz w:val="18"/>
              </w:rPr>
            </w:r>
          </w:p>
        </w:tc>
        <w:tc>
          <w:tcPr>
            <w:tcW w:type="dxa" w:w="2880"/>
          </w:tcPr>
          <w:p>
            <w:r/>
            <w:r>
              <w:rPr>
                <w:b/>
                <w:sz w:val="16"/>
              </w:rPr>
              <w:t>10</w:t>
            </w:r>
          </w:p>
          <w:p>
            <w:r>
              <w:rPr>
                <w:sz w:val="18"/>
              </w:rPr>
              <w:t>Jonah shot back, "Yeah, I do! I'm angry enough to die!"</w:t>
            </w:r>
          </w:p>
        </w:tc>
        <w:tc>
          <w:tcPr>
            <w:tcW w:type="dxa" w:w="2880"/>
          </w:tcPr>
          <w:p>
            <w:r/>
            <w:r>
              <w:rPr>
                <w:b/>
                <w:sz w:val="16"/>
              </w:rPr>
              <w:t>10</w:t>
            </w:r>
          </w:p>
          <w:p>
            <w:r>
              <w:rPr>
                <w:sz w:val="18"/>
              </w:rPr>
              <w:t>요나가 받아쳤지. "자격 넘치죠. 화가 나서 죽을 것 같다고요!"</w:t>
            </w:r>
          </w:p>
        </w:tc>
      </w:tr>
      <w:tr>
        <w:tc>
          <w:tcPr>
            <w:tcW w:type="dxa" w:w="2880"/>
          </w:tcPr>
          <w:p>
            <w:r/>
            <w:r>
              <w:rPr>
                <w:b/>
                <w:sz w:val="16"/>
              </w:rPr>
              <w:t>11</w:t>
            </w:r>
          </w:p>
          <w:p>
            <w:r>
              <w:rPr>
                <w:sz w:val="18"/>
              </w:rPr>
            </w:r>
          </w:p>
        </w:tc>
        <w:tc>
          <w:tcPr>
            <w:tcW w:type="dxa" w:w="2880"/>
          </w:tcPr>
          <w:p>
            <w:r/>
            <w:r>
              <w:rPr>
                <w:b/>
                <w:sz w:val="16"/>
              </w:rPr>
              <w:t>11</w:t>
            </w:r>
          </w:p>
          <w:p>
            <w:r>
              <w:rPr>
                <w:sz w:val="18"/>
              </w:rPr>
              <w:t>God said, "Seriously? How can you go from being happy to furious overnight about a simple plant that you did nothing for? You didn't plant it or water it. It grew one night and was gone the next. So why can't I change my mind about Nineveh? It's a huge city with over 120,000 people who are basically like kids and don't even know right from wrong yet, not to mention all the innocent animals."</w:t>
            </w:r>
          </w:p>
        </w:tc>
        <w:tc>
          <w:tcPr>
            <w:tcW w:type="dxa" w:w="2880"/>
          </w:tcPr>
          <w:p>
            <w:r/>
            <w:r>
              <w:rPr>
                <w:b/>
                <w:sz w:val="16"/>
              </w:rPr>
              <w:t>11</w:t>
            </w:r>
          </w:p>
          <w:p>
            <w:r>
              <w:rPr>
                <w:sz w:val="18"/>
              </w:rPr>
              <w:t>하나님이 말했어. "자, 들어봐. 넌 니가 심지도 않고 물도 안 준 저 나무 하나 때문에 하룻밤 사이에 기분이 좋았다가 죽을 만큼 화가 나냐? 저건 하룻밤 만에 자랐다가 다음 날 죽은 거라고. 근데 나는 니느웨에 대해 느끼는 감정을 분노에서 기쁨으로 바꾸면 안 되는 이유가 뭔데? 이 큰 성에는 아직 뭐가 옳고 그른지도 모르는 어린애 같은 사람이 12만 명이나 있고, 죄 없는 동물들도 엄청 많단 말이다."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
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고린도전서 (1 Corinthians)</w:t>
      </w:r>
    </w:p>
    <w:p>
      <w:r>
        <w:t>The Message 영어 원문 | Teen English 최종본 | Teen 한국어 최종본 — 장별 3단 비교</w:t>
      </w:r>
    </w:p>
    <w:p>
      <w:pPr>
        <w:pStyle w:val="Heading1"/>
      </w:pPr>
      <w:r>
        <w:t>Chapter 1 — Don't Be a Bunch of Fanboys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Paul, have been called and sent by Jesus, the Messiah, according to God's plan, along with my friend Sosthenes. I send this letter to you in God's church at Corinth, believers cleaned up by Jesus and set apart for a God-filled life. I include in my greeting all who call out to Jesus, wherever they live. He's their Master as well as ours!</w:t>
            </w:r>
          </w:p>
        </w:tc>
        <w:tc>
          <w:tcPr>
            <w:tcW w:type="dxa" w:w="2880"/>
          </w:tcPr>
          <w:p>
            <w:r/>
            <w:r>
              <w:rPr>
                <w:b/>
                <w:sz w:val="16"/>
              </w:rPr>
              <w:t>1-2</w:t>
            </w:r>
          </w:p>
          <w:p>
            <w:r>
              <w:rPr>
                <w:sz w:val="18"/>
              </w:rPr>
              <w:t>Hey, everyone. It's Paul, and I'm writing this with my buddy Sosthenes. Jesus himself, the Messiah, called and sent me according to God's plan. This letter is for the church crew in Corinth, all of you who've been cleaned up by Jesus and set apart for this awesome God-filled life. And I'm including everyone, everywhere, who calls out to Jesus — he's their Master as well as ours!</w:t>
            </w:r>
          </w:p>
        </w:tc>
        <w:tc>
          <w:tcPr>
            <w:tcW w:type="dxa" w:w="2880"/>
          </w:tcPr>
          <w:p>
            <w:r/>
            <w:r>
              <w:rPr>
                <w:b/>
                <w:sz w:val="16"/>
              </w:rPr>
              <w:t>1-2</w:t>
            </w:r>
          </w:p>
          <w:p>
            <w:r>
              <w:rPr>
                <w:sz w:val="18"/>
              </w:rPr>
              <w:t>무슨 일이야, 얘들아? 나 바울임. 예수님, 곧 메시아께서 하나님의 계획대로 나를 부르고 보내주심. 내 친구 소스데네랑 같이 쓰는 편지임. 이 편지는 고린도에 있는 하나님의 교회, 곧 예수님 덕분에 깨끗해지고 하나님 가득한 삶을 위해 구별된 너네한테 보내는 거임. 어디에 살든 예수님 이름 부르는 모든 사람들한테도 인사함. 그분은 그 사람들 주님이시면서 우리 주님이기도 하심!</w:t>
            </w:r>
          </w:p>
        </w:tc>
      </w:tr>
      <w:tr>
        <w:tc>
          <w:tcPr>
            <w:tcW w:type="dxa" w:w="2880"/>
          </w:tcPr>
          <w:p>
            <w:r/>
            <w:r>
              <w:rPr>
                <w:b/>
                <w:sz w:val="16"/>
              </w:rPr>
              <w:t>3</w:t>
            </w:r>
          </w:p>
          <w:p>
            <w:r>
              <w:rPr>
                <w:sz w:val="18"/>
              </w:rPr>
              <w:t>May all the gifts and benefits that come from God our Father, and the Master, Jesus Christ, be yours.</w:t>
            </w:r>
          </w:p>
        </w:tc>
        <w:tc>
          <w:tcPr>
            <w:tcW w:type="dxa" w:w="2880"/>
          </w:tcPr>
          <w:p>
            <w:r/>
            <w:r>
              <w:rPr>
                <w:b/>
                <w:sz w:val="16"/>
              </w:rPr>
              <w:t>3</w:t>
            </w:r>
          </w:p>
          <w:p>
            <w:r>
              <w:rPr>
                <w:sz w:val="18"/>
              </w:rPr>
              <w:t>Hope you guys get all the awesome perks and blessings from God our Father and our main man, Jesus Christ.</w:t>
            </w:r>
          </w:p>
        </w:tc>
        <w:tc>
          <w:tcPr>
            <w:tcW w:type="dxa" w:w="2880"/>
          </w:tcPr>
          <w:p>
            <w:r/>
            <w:r>
              <w:rPr>
                <w:b/>
                <w:sz w:val="16"/>
              </w:rPr>
              <w:t>3</w:t>
            </w:r>
          </w:p>
          <w:p>
            <w:r>
              <w:rPr>
                <w:sz w:val="18"/>
              </w:rPr>
              <w:t>하나님 우리 아빠랑 주 예수 그리스도한테서 오는 모든 은혜와 복이 너네의 것이 되기를!</w:t>
            </w:r>
          </w:p>
        </w:tc>
      </w:tr>
      <w:tr>
        <w:tc>
          <w:tcPr>
            <w:tcW w:type="dxa" w:w="2880"/>
          </w:tcPr>
          <w:p>
            <w:r/>
            <w:r>
              <w:rPr>
                <w:b/>
                <w:sz w:val="16"/>
              </w:rPr>
              <w:t>4-6</w:t>
            </w:r>
          </w:p>
          <w:p>
            <w:r>
              <w:rPr>
                <w:sz w:val="18"/>
              </w:rPr>
              <w:t>Every time I think of you—and I think of you often!—I thank God for your lives of free and open access to God, given by Jesus. There's no end to what has happened in you—it's beyond speech, beyond knowledge. The evidence of Christ has been clearly verified in your lives.</w:t>
            </w:r>
          </w:p>
        </w:tc>
        <w:tc>
          <w:tcPr>
            <w:tcW w:type="dxa" w:w="2880"/>
          </w:tcPr>
          <w:p>
            <w:r/>
            <w:r>
              <w:rPr>
                <w:b/>
                <w:sz w:val="16"/>
              </w:rPr>
              <w:t>4-6</w:t>
            </w:r>
          </w:p>
          <w:p>
            <w:r>
              <w:rPr>
                <w:sz w:val="18"/>
              </w:rPr>
              <w:t>Honestly, I think about you guys a lot — and I really do think about you often! Every time I do, I thank God for your lives — you've got free and open access to God because of Jesus. There's no end to what's happened in you guys — it's beyond words, beyond knowledge. The evidence of Christ has been totally verified in your lives.</w:t>
            </w:r>
          </w:p>
        </w:tc>
        <w:tc>
          <w:tcPr>
            <w:tcW w:type="dxa" w:w="2880"/>
          </w:tcPr>
          <w:p>
            <w:r/>
            <w:r>
              <w:rPr>
                <w:b/>
                <w:sz w:val="16"/>
              </w:rPr>
              <w:t>4-6</w:t>
            </w:r>
          </w:p>
          <w:p>
            <w:r>
              <w:rPr>
                <w:sz w:val="18"/>
              </w:rPr>
              <w:t>솔직히 말하면, 너네 생각을 진짜 많이 함 — 자주 생각함! 생각할 때마다 예수님 덕분에 하나님께 자유롭게 나아가는 너네 삶을 보면서 하나님께 감사함. 너네한테 일어난 일은 끝이 없음 — 말로도 지식으로도 다 못 함. 그리스도에 대한 증거가 너네 삶에서 확실히 입증됨.</w:t>
            </w:r>
          </w:p>
        </w:tc>
      </w:tr>
      <w:tr>
        <w:tc>
          <w:tcPr>
            <w:tcW w:type="dxa" w:w="2880"/>
          </w:tcPr>
          <w:p>
            <w:r/>
            <w:r>
              <w:rPr>
                <w:b/>
                <w:sz w:val="16"/>
              </w:rPr>
              <w:t>7-9</w:t>
            </w:r>
          </w:p>
          <w:p>
            <w:r>
              <w:rPr>
                <w:sz w:val="18"/>
              </w:rPr>
              <w:t>Just think—you don't need a thing, you've got it all! All God's gifts are right in front of you as you wait expectantly for our Master Jesus to arrive on the scene for the Finale. And not only that, but God himself is right alongside to keep you steady and on track until things are all wrapped up by Jesus. God, who got you started in this spiritual adventure, shares with us the life of his Son and our Master Jesus. He will never give up on you. Never forget that.</w:t>
            </w:r>
          </w:p>
        </w:tc>
        <w:tc>
          <w:tcPr>
            <w:tcW w:type="dxa" w:w="2880"/>
          </w:tcPr>
          <w:p>
            <w:r/>
            <w:r>
              <w:rPr>
                <w:b/>
                <w:sz w:val="16"/>
              </w:rPr>
              <w:t>7-9</w:t>
            </w:r>
          </w:p>
          <w:p>
            <w:r>
              <w:rPr>
                <w:sz w:val="18"/>
              </w:rPr>
              <w:t>Seriously, you guys are set. You don't need a thing — you've got it all! All of God's gifts are right in front of you while you wait for the epic return of our Master Jesus. And get this: God himself is right alongside you, keeping you steady and on track until Jesus wraps it all up. He's the one who got you into this spiritual adventure, and he shares his Son's life with us. He will never give up on you. Never forget that.</w:t>
            </w:r>
          </w:p>
        </w:tc>
        <w:tc>
          <w:tcPr>
            <w:tcW w:type="dxa" w:w="2880"/>
          </w:tcPr>
          <w:p>
            <w:r/>
            <w:r>
              <w:rPr>
                <w:b/>
                <w:sz w:val="16"/>
              </w:rPr>
              <w:t>7-9</w:t>
            </w:r>
          </w:p>
          <w:p>
            <w:r>
              <w:rPr>
                <w:sz w:val="18"/>
              </w:rPr>
              <w:t>진짜로, 너네는 다 갖췄음. 부족한 게 하나도 없음! 우리 주 예수님이 피날레에 등장하시길 기다리는 동안 하나님의 선물이 다 너네 바로 앞에 있음. 게다가 하나님 자신이 바로 옆에서 너네를 붙잡아 주셔서 예수님이 다 마무리하실 때까지 흔들리지 않게 해 주심. 이 영적 모험을 시작하게 하신 하나님이 자기 아들, 우리 주 예수님의 생명을 우리랑 나누심. 그분은 절대 너네를 포기하지 않으심. 잊지 마셈.</w:t>
            </w:r>
          </w:p>
        </w:tc>
      </w:tr>
      <w:tr>
        <w:tc>
          <w:tcPr>
            <w:tcW w:type="dxa" w:w="2880"/>
          </w:tcPr>
          <w:p>
            <w:r/>
            <w:r>
              <w:rPr>
                <w:sz w:val="18"/>
              </w:rPr>
            </w:r>
          </w:p>
        </w:tc>
        <w:tc>
          <w:tcPr>
            <w:tcW w:type="dxa" w:w="2880"/>
          </w:tcPr>
          <w:p>
            <w:r/>
            <w:r>
              <w:rPr>
                <w:b/>
                <w:sz w:val="18"/>
              </w:rPr>
              <w:t>The Cross: The Irony of God's Wisdom</w:t>
            </w:r>
          </w:p>
        </w:tc>
        <w:tc>
          <w:tcPr>
            <w:tcW w:type="dxa" w:w="2880"/>
          </w:tcPr>
          <w:p>
            <w:r/>
            <w:r>
              <w:rPr>
                <w:b/>
                <w:sz w:val="18"/>
              </w:rPr>
              <w:t>십자가, 하나님의 역설적인 지혜</w:t>
            </w:r>
          </w:p>
        </w:tc>
      </w:tr>
      <w:tr>
        <w:tc>
          <w:tcPr>
            <w:tcW w:type="dxa" w:w="2880"/>
          </w:tcPr>
          <w:p>
            <w:r/>
            <w:r>
              <w:rPr>
                <w:b/>
                <w:sz w:val="16"/>
              </w:rPr>
              <w:t>10</w:t>
            </w:r>
          </w:p>
          <w:p>
            <w:r>
              <w:rPr>
                <w:sz w:val="18"/>
              </w:rPr>
              <w:t>I have a serious concern to bring up with you, my friends, using the authority of Jesus, our Master. I'll put it as urgently as I can: You *must* get along with each other. You must learn to be considerate of one another, cultivating a life in common.</w:t>
            </w:r>
          </w:p>
        </w:tc>
        <w:tc>
          <w:tcPr>
            <w:tcW w:type="dxa" w:w="2880"/>
          </w:tcPr>
          <w:p>
            <w:r/>
            <w:r>
              <w:rPr>
                <w:b/>
                <w:sz w:val="16"/>
              </w:rPr>
              <w:t>10</w:t>
            </w:r>
          </w:p>
          <w:p>
            <w:r>
              <w:rPr>
                <w:sz w:val="18"/>
              </w:rPr>
              <w:t>Alright, real talk. I've got a serious concern to bring up with you guys, and I'm saying this with all the authority Jesus gave me. I'll put it as urgently as I can: you must get along with each other. Learn to actually be considerate of one another and build a real shared life together.</w:t>
            </w:r>
          </w:p>
        </w:tc>
        <w:tc>
          <w:tcPr>
            <w:tcW w:type="dxa" w:w="2880"/>
          </w:tcPr>
          <w:p>
            <w:r/>
            <w:r>
              <w:rPr>
                <w:b/>
                <w:sz w:val="16"/>
              </w:rPr>
              <w:t>10</w:t>
            </w:r>
          </w:p>
          <w:p>
            <w:r>
              <w:rPr>
                <w:sz w:val="18"/>
              </w:rPr>
              <w:t>자, 진지한 얘기 하나 꺼낼게, 얘들아. 예수님이 주신 권위로 말하는 거임. 최대한 다급하게 말할게: 너네는 서로 잘 지내야 함. 서로를 진짜로 배려하는 법을 배우고, 함께 나누는 삶을 가꿔야 함.</w:t>
            </w:r>
          </w:p>
        </w:tc>
      </w:tr>
      <w:tr>
        <w:tc>
          <w:tcPr>
            <w:tcW w:type="dxa" w:w="2880"/>
          </w:tcPr>
          <w:p>
            <w:r/>
            <w:r>
              <w:rPr>
                <w:b/>
                <w:sz w:val="16"/>
              </w:rPr>
              <w:t>11-12</w:t>
            </w:r>
          </w:p>
          <w:p>
            <w:r>
              <w:rPr>
                <w:sz w:val="18"/>
              </w:rPr>
              <w:t>I bring this up because some from Chloe's family brought a most disturbing report to my attention—that you're fighting among yourselves! I'll tell you exactly what I was told: You're all picking sides, going around saying, "I'm on Paul's side," or "I'm for Apollos," or "Peter is my man," or "I'm in the Messiah group."</w:t>
            </w:r>
          </w:p>
        </w:tc>
        <w:tc>
          <w:tcPr>
            <w:tcW w:type="dxa" w:w="2880"/>
          </w:tcPr>
          <w:p>
            <w:r/>
            <w:r>
              <w:rPr>
                <w:b/>
                <w:sz w:val="16"/>
              </w:rPr>
              <w:t>11-12</w:t>
            </w:r>
          </w:p>
          <w:p>
            <w:r>
              <w:rPr>
                <w:sz w:val="18"/>
              </w:rPr>
              <w:t>I'm bringing this up because some of Chloe's family gave me a really disturbing report — you guys are fighting among yourselves! Here's exactly what they told me: you're all picking teams, going around saying, "I'm on Paul's side," or "I'm for Apollos," or "Peter's my guy," or "I'm in the Messiah group."</w:t>
            </w:r>
          </w:p>
        </w:tc>
        <w:tc>
          <w:tcPr>
            <w:tcW w:type="dxa" w:w="2880"/>
          </w:tcPr>
          <w:p>
            <w:r/>
            <w:r>
              <w:rPr>
                <w:b/>
                <w:sz w:val="16"/>
              </w:rPr>
              <w:t>11-12</w:t>
            </w:r>
          </w:p>
          <w:p>
            <w:r>
              <w:rPr>
                <w:sz w:val="18"/>
              </w:rPr>
              <w:t>이 얘기를 꺼내는 건 글로에네 집 사람들이 엄청 충격적인 보고를 해 줬기 때문임 — 너네끼리 싸우고 있대! 정확히 들은 대로 말해 줄게: 너네가 다 편을 가르고 다니면서 '나는 바울 파', '나는 아볼로 편', '베드로는 내 사람', '나는 메시아 팀' 이러고 있대.</w:t>
            </w:r>
          </w:p>
        </w:tc>
      </w:tr>
      <w:tr>
        <w:tc>
          <w:tcPr>
            <w:tcW w:type="dxa" w:w="2880"/>
          </w:tcPr>
          <w:p>
            <w:r/>
            <w:r>
              <w:rPr>
                <w:b/>
                <w:sz w:val="16"/>
              </w:rPr>
              <w:t>13-16</w:t>
            </w:r>
          </w:p>
          <w:p>
            <w:r>
              <w:rPr>
                <w:sz w:val="18"/>
              </w:rPr>
              <w:t>I ask you, "Has the Messiah been chopped up in little pieces so we can each have a relic all our own? Was Paul crucified for you? Was a single one of you baptized in Paul's name?" I was not involved with any of your baptisms—except for Crispus and Gaius—and on getting this report, I'm sure glad I wasn't. At least no one can go around saying he was baptized in my name. (Come to think of it, I also baptized Stephanas's family, but as far as I can recall, that's it.)</w:t>
            </w:r>
          </w:p>
        </w:tc>
        <w:tc>
          <w:tcPr>
            <w:tcW w:type="dxa" w:w="2880"/>
          </w:tcPr>
          <w:p>
            <w:r/>
            <w:r>
              <w:rPr>
                <w:b/>
                <w:sz w:val="16"/>
              </w:rPr>
              <w:t>13-16</w:t>
            </w:r>
          </w:p>
          <w:p>
            <w:r>
              <w:rPr>
                <w:sz w:val="18"/>
              </w:rPr>
              <w:t>Seriously — has the Messiah been chopped up into little pieces so we can each have our own little relic? Was Paul crucified for you? Was a single one of you baptized in Paul's name? I wasn't involved in any of your baptisms — except Crispus and Gaius — and hearing this report, I'm sure glad I wasn't. At least no one can go around saying he was baptized in my name. (Come to think of it, I also baptized Stephanas's family — but as far as I can recall, that's it.)</w:t>
            </w:r>
          </w:p>
        </w:tc>
        <w:tc>
          <w:tcPr>
            <w:tcW w:type="dxa" w:w="2880"/>
          </w:tcPr>
          <w:p>
            <w:r/>
            <w:r>
              <w:rPr>
                <w:b/>
                <w:sz w:val="16"/>
              </w:rPr>
              <w:t>13-16</w:t>
            </w:r>
          </w:p>
          <w:p>
            <w:r>
              <w:rPr>
                <w:sz w:val="18"/>
              </w:rPr>
              <w:t>진짜로 — 메시아가 잘게 썰려서 우리 각자 유물을 하나씩 가질 수 있기라도 함? 바울이 너네 대신 십자가에 못 박혔음? 너네 중 단 한 명이라도 바울 이름으로 세례 받았음? 나는 그리스보랑 가이오 말고는 너네 세례에 관여한 적 없음. 이 보고를 듣고 보니 안 한 게 정말 다행임. 최소한 아무도 내 이름으로 세례 받았다고 떠들고 다닐 수 없잖아. (아, 생각해 보니 스데바나네 가족한테도 세례 줬네. 기억나는 건 그게 다임.)</w:t>
            </w:r>
          </w:p>
        </w:tc>
      </w:tr>
      <w:tr>
        <w:tc>
          <w:tcPr>
            <w:tcW w:type="dxa" w:w="2880"/>
          </w:tcPr>
          <w:p>
            <w:r/>
            <w:r>
              <w:rPr>
                <w:b/>
                <w:sz w:val="16"/>
              </w:rPr>
              <w:t>17</w:t>
            </w:r>
          </w:p>
          <w:p>
            <w:r>
              <w:rPr>
                <w:sz w:val="18"/>
              </w:rPr>
              <w:t>God didn't send me out to collect a following for myself, but to preach the Message of what he has done, collecting a following for him. And he didn't send me to do it with a lot of fancy rhetoric of my own, lest the powerful action at the center—Christ on the Cross—be trivialized into mere words.</w:t>
            </w:r>
          </w:p>
        </w:tc>
        <w:tc>
          <w:tcPr>
            <w:tcW w:type="dxa" w:w="2880"/>
          </w:tcPr>
          <w:p>
            <w:r/>
            <w:r>
              <w:rPr>
                <w:b/>
                <w:sz w:val="16"/>
              </w:rPr>
              <w:t>17</w:t>
            </w:r>
          </w:p>
          <w:p>
            <w:r>
              <w:rPr>
                <w:sz w:val="18"/>
              </w:rPr>
              <w:t>Look, God didn't send me out to build a following for myself. He sent me to preach the message of what he's done — collecting followers for him. And he didn't send me to do it with a bunch of fancy rhetoric either, or the powerful thing at the center — Christ on the cross — would get watered down into mere words.</w:t>
            </w:r>
          </w:p>
        </w:tc>
        <w:tc>
          <w:tcPr>
            <w:tcW w:type="dxa" w:w="2880"/>
          </w:tcPr>
          <w:p>
            <w:r/>
            <w:r>
              <w:rPr>
                <w:b/>
                <w:sz w:val="16"/>
              </w:rPr>
              <w:t>17</w:t>
            </w:r>
          </w:p>
          <w:p>
            <w:r>
              <w:rPr>
                <w:sz w:val="18"/>
              </w:rPr>
              <w:t>봐, 하나님이 나를 보내신 건 나를 위한 팬클럽을 모으라고가 아님. 하나님이 하신 일에 대한 메시지를 전하라고 — 하나님을 위한 팬을 모으라고 보내신 거임. 그리고 내 멋진 말재주로 하라고 보내신 것도 아님. 자칫하면 중심에 있는 강력한 사건 — 십자가 위의 그리스도 — 가 그냥 말로 전락해 버릴 테니까.</w:t>
            </w:r>
          </w:p>
        </w:tc>
      </w:tr>
      <w:tr>
        <w:tc>
          <w:tcPr>
            <w:tcW w:type="dxa" w:w="2880"/>
          </w:tcPr>
          <w:p>
            <w:r/>
            <w:r>
              <w:rPr>
                <w:b/>
                <w:sz w:val="16"/>
              </w:rPr>
              <w:t>18-21</w:t>
            </w:r>
          </w:p>
          <w:p>
            <w:r>
              <w:rPr>
                <w:sz w:val="18"/>
              </w:rPr>
              <w:t>The Message that points to Christ on the Cross seems like sheer silliness to those hellbent on destruction, but for those on the way of salvation it makes perfect sense. This is the way God works, and most powerfully as it turns out. It's written,</w:t>
            </w:r>
          </w:p>
          <w:p>
            <w:r>
              <w:rPr>
                <w:sz w:val="18"/>
              </w:rPr>
              <w:t>I'll turn conventional wisdom on its head,  I'll expose so-called experts as shams.</w:t>
            </w:r>
          </w:p>
          <w:p>
            <w:r>
              <w:rPr>
                <w:sz w:val="18"/>
              </w:rPr>
              <w:t>So where can you find someone truly wise, truly educated, truly intelligent in this day and age? Hasn't God exposed it all as pretentious nonsense? Since the world in all its fancy wisdom never had a clue when it came to knowing God, God in his wisdom took delight in using what the world considered stupid—*preaching*, of all things!—to bring those who trust him into the way of salvation.</w:t>
            </w:r>
          </w:p>
        </w:tc>
        <w:tc>
          <w:tcPr>
            <w:tcW w:type="dxa" w:w="2880"/>
          </w:tcPr>
          <w:p>
            <w:r/>
            <w:r>
              <w:rPr>
                <w:b/>
                <w:sz w:val="16"/>
              </w:rPr>
              <w:t>18-21</w:t>
            </w:r>
          </w:p>
          <w:p>
            <w:r>
              <w:rPr>
                <w:sz w:val="18"/>
              </w:rPr>
              <w:t>The message that points to Christ on the cross sounds like pure nonsense to people who are headed for destruction, but for us on the way to salvation, it makes perfect sense. This is just how God works — and it works powerfully. It's written: "I'll turn conventional wisdom on its head; I'll expose so-called experts as fakes." So where can you find someone truly wise, truly educated, truly brilliant these days? Hasn't God exposed it all as empty hot air? Since the world, with all its fancy wisdom, never had a clue when it came to knowing God, God in his wisdom actually enjoyed using what the world calls stupid — preaching, of all things! — to bring everyone who trusts him into salvation.</w:t>
            </w:r>
          </w:p>
        </w:tc>
        <w:tc>
          <w:tcPr>
            <w:tcW w:type="dxa" w:w="2880"/>
          </w:tcPr>
          <w:p>
            <w:r/>
            <w:r>
              <w:rPr>
                <w:b/>
                <w:sz w:val="16"/>
              </w:rPr>
              <w:t>18-21</w:t>
            </w:r>
          </w:p>
          <w:p>
            <w:r>
              <w:rPr>
                <w:sz w:val="18"/>
              </w:rPr>
              <w:t>십자가 위의 그리스도를 가리키는 메시지는 파멸로 치닫는 사람들한테는 완전 바보 같은 소리로 들리지만, 구원의 길을 가는 우리한테는 완벽하게 말이 됨. 하나님이 일하시는 방식이 바로 그거임 — 그것도 엄청나게 강력하게. 이렇게 기록돼 있음: '나는 세상 통념을 뒤집어 버리고, 자칭 전문가들을 가짜로 폭로할 거야.' 그럼 요즘 어디서 진짜 지혜롭고, 진짜 박식하고, 진짜 똑똑한 사람을 찾을 수 있음? 하나님이 그걸 다 허세 가득한 헛소리로 폭로하신 거 아님? 세상이 그 멋진 지혜로도 하나님 알기를 전혀 못 했으니까, 하나님은 지혜롭게도 세상이 바보 같다고 여기는 것 — 하필 '전도'! — 를 써서 자기를 신뢰하는 사람들을 구원의 길로 데려오시는 걸 기뻐하심.</w:t>
            </w:r>
          </w:p>
        </w:tc>
      </w:tr>
      <w:tr>
        <w:tc>
          <w:tcPr>
            <w:tcW w:type="dxa" w:w="2880"/>
          </w:tcPr>
          <w:p>
            <w:r/>
            <w:r>
              <w:rPr>
                <w:b/>
                <w:sz w:val="16"/>
              </w:rPr>
              <w:t>22-25</w:t>
            </w:r>
          </w:p>
          <w:p>
            <w:r>
              <w:rPr>
                <w:sz w:val="18"/>
              </w:rPr>
              <w:t>While Jews clamor for miraculous demonstrations and Greeks go in for philosophical wisdom, we go right on proclaiming Christ, the Crucified. Jews treat this like an *anti*-miracle—and Greeks pass it off as absurd. But to us who are personally called by God himself—both Jews and Greeks—Christ is God's ultimate miracle and wisdom all wrapped up in one. Human wisdom is so cheap, so impotent, next to the seeming absurdity of God. Human strength can't begin to compete with God's "weakness."</w:t>
            </w:r>
          </w:p>
        </w:tc>
        <w:tc>
          <w:tcPr>
            <w:tcW w:type="dxa" w:w="2880"/>
          </w:tcPr>
          <w:p>
            <w:r/>
            <w:r>
              <w:rPr>
                <w:b/>
                <w:sz w:val="16"/>
              </w:rPr>
              <w:t>22-25</w:t>
            </w:r>
          </w:p>
          <w:p>
            <w:r>
              <w:rPr>
                <w:sz w:val="18"/>
              </w:rPr>
              <w:t>While the Jews clamor for flashy miracles and the Greeks go for deep philosophy, we just keep proclaiming Christ, the crucified one. Some treat this like an anti-miracle, and others write it off as absurd. But to us, who are personally called by God himself — Jews and Greeks alike — Christ is God's ultimate miracle and wisdom, all wrapped up in one. Human wisdom is so cheap and powerless next to the seeming absurdity of God, and human strength can't even begin to compete with God's "weakness."</w:t>
            </w:r>
          </w:p>
        </w:tc>
        <w:tc>
          <w:tcPr>
            <w:tcW w:type="dxa" w:w="2880"/>
          </w:tcPr>
          <w:p>
            <w:r/>
            <w:r>
              <w:rPr>
                <w:b/>
                <w:sz w:val="16"/>
              </w:rPr>
              <w:t>22-25</w:t>
            </w:r>
          </w:p>
          <w:p>
            <w:r>
              <w:rPr>
                <w:sz w:val="18"/>
              </w:rPr>
              <w:t>유대인들은 기적 보여달라고 아우성치고, 그리스인들은 철학적 지혜를 찾지만, 우리는 십자가에 못 박힌 그리스도를 계속 선포함. 유대인들은 이걸 '안티 기적' 취급하고, 그리스인들은 말도 안 된다고 치부함. 근데 하나님 자신이 직접 부르신 우리한테는 — 유대인이든 그리스인이든 — 그리스도가 하나님의 궁극적인 기적이자 지혜임, 하나로 묶인. 하나님의 겉보기 바보 같음 앞에서는 인간의 지혜가 얼마나 싸구려이고 무력한지. 하나님의 '약함'이랑 인간의 힘은 비교조차 안 됨.</w:t>
            </w:r>
          </w:p>
        </w:tc>
      </w:tr>
      <w:tr>
        <w:tc>
          <w:tcPr>
            <w:tcW w:type="dxa" w:w="2880"/>
          </w:tcPr>
          <w:p>
            <w:r/>
            <w:r>
              <w:rPr>
                <w:b/>
                <w:sz w:val="16"/>
              </w:rPr>
              <w:t>26-31</w:t>
            </w:r>
          </w:p>
          <w:p>
            <w:r>
              <w:rPr>
                <w:sz w:val="18"/>
              </w:rPr>
              <w:t>Take a good look, friends, at who you were when you got called into this life. I don't see many of "the brightest and the best" among you, not many influential, not many from high-society families. Isn't it obvious that God deliberately chose men and women that the culture overlooks and exploits and abuses, chose these "nobodies" to expose the hollow pretensions of the "somebodies"? That makes it quite clear that none of you can get by with blowing your own horn before God. Everything that we have—right thinking and right living, a clean slate and a fresh start—comes from God by way of Jesus Christ. That's why we have the saying, "If you're going to blow a horn, blow a trumpet for God."</w:t>
            </w:r>
          </w:p>
        </w:tc>
        <w:tc>
          <w:tcPr>
            <w:tcW w:type="dxa" w:w="2880"/>
          </w:tcPr>
          <w:p>
            <w:r/>
            <w:r>
              <w:rPr>
                <w:b/>
                <w:sz w:val="16"/>
              </w:rPr>
              <w:t>26-31</w:t>
            </w:r>
          </w:p>
          <w:p>
            <w:r>
              <w:rPr>
                <w:sz w:val="18"/>
              </w:rPr>
              <w:t>Think about it, guys. When God called you, not many of you were the popular kids, the influencers, or the ones from rich families. God totally did that on purpose. He chose the nobodies — the people the culture overlooks, exploits, and abuses — to expose the hollow fakeness of the "somebodies." That way, nobody can brag about how great they are in front of God. Everything we have — right thinking and right living, a clean slate and a fresh start — it all comes from God through Jesus Christ. So if you're gonna brag, brag about how awesome God is.</w:t>
            </w:r>
          </w:p>
        </w:tc>
        <w:tc>
          <w:tcPr>
            <w:tcW w:type="dxa" w:w="2880"/>
          </w:tcPr>
          <w:p>
            <w:r/>
            <w:r>
              <w:rPr>
                <w:b/>
                <w:sz w:val="16"/>
              </w:rPr>
              <w:t>26-31</w:t>
            </w:r>
          </w:p>
          <w:p>
            <w:r>
              <w:rPr>
                <w:sz w:val="18"/>
              </w:rPr>
              <w:t>잘 봐, 얘들아. 이 삶으로 부름받았을 때 너네가 누구였는지. '최고 중의 최고'는 별로 안 보이고, 영향력 있는 사람도, 상류층 집안도 별로 없음. 하나님이 일부러 문화가 무시하고 착취하고 학대하는 남녀를 택하신 게 뻔하지 않음? 그 '아무것도 아닌 사람들'을 택해서 '뭔가 되는 사람들'의 빈 껍데기 허세를 폭로하신 거임. 그러니까 너네 중 누구도 하나님 앞에서 자기 자랑으로는 안 된다는 게 확실함. 우리가 가진 모든 것 — 바른 생각과 바른 삶, 깨끗한 기록과 새로운 시작 — 은 예수 그리스도를 통해 하나님에게서 온 거임. 그래서 이런 말이 있는 거임: '나팔 불 거면 하나님을 위해 불어라.'</w:t>
            </w:r>
          </w:p>
        </w:tc>
      </w:tr>
    </w:tbl>
    <w:p>
      <w:pPr>
        <w:pStyle w:val="Heading1"/>
      </w:pPr>
      <w:r>
        <w:t>Chapter 2 — God's Secret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You'll remember, friends, that when I first came to you to let you in on God's sheer genius, I didn't try to impress you with polished speeches and the latest philosophy. I deliberately kept it plain and simple: first Jesus and who he is; then Jesus and what he did—Jesus crucified.</w:t>
            </w:r>
          </w:p>
        </w:tc>
        <w:tc>
          <w:tcPr>
            <w:tcW w:type="dxa" w:w="2880"/>
          </w:tcPr>
          <w:p>
            <w:r/>
            <w:r>
              <w:rPr>
                <w:b/>
                <w:sz w:val="16"/>
              </w:rPr>
              <w:t>1-2</w:t>
            </w:r>
          </w:p>
          <w:p>
            <w:r>
              <w:rPr>
                <w:sz w:val="18"/>
              </w:rPr>
              <w:t>Remember when I first showed up to tell you about God's master plan? I didn't come at you with some slick TED Talk or crazy new ideas. Nah, I kept it real simple: it's all about Jesus, who he is, and the realest thing he ever did — dying on the cross.</w:t>
            </w:r>
          </w:p>
        </w:tc>
        <w:tc>
          <w:tcPr>
            <w:tcW w:type="dxa" w:w="2880"/>
          </w:tcPr>
          <w:p>
            <w:r/>
            <w:r>
              <w:rPr>
                <w:b/>
                <w:sz w:val="16"/>
              </w:rPr>
              <w:t>1-2</w:t>
            </w:r>
          </w:p>
          <w:p>
            <w:r>
              <w:rPr>
                <w:sz w:val="18"/>
              </w:rPr>
              <w:t>너네도 기억나지? 내가 처음 너네한테 와서 하나님의 엄청난 계획을 알려줄 때, 막 번지르르한 연설이나 최신 철학으로 감동 주려고 안 했음. 일부러 완전 쉽고 단순하게 갔지. 먼저 예수님이 누구신지, 그 다음엔 예수님이 하신 일 — 십자가에 달리신 예수님.</w:t>
            </w:r>
          </w:p>
        </w:tc>
      </w:tr>
      <w:tr>
        <w:tc>
          <w:tcPr>
            <w:tcW w:type="dxa" w:w="2880"/>
          </w:tcPr>
          <w:p>
            <w:r/>
            <w:r>
              <w:rPr>
                <w:b/>
                <w:sz w:val="16"/>
              </w:rPr>
              <w:t>3-5</w:t>
            </w:r>
          </w:p>
          <w:p>
            <w:r>
              <w:rPr>
                <w:sz w:val="18"/>
              </w:rPr>
              <w:t>I was unsure of how to go about this, and felt totally inadequate—I was scared to death, if you want the truth of it—and so nothing I said could have impressed you or anyone else. But the Message came through anyway. God's Spirit and God's power did it, which made it clear that your life of faith is a response to God's power, not to some fancy mental or emotional footwork by me or anyone else.</w:t>
            </w:r>
          </w:p>
        </w:tc>
        <w:tc>
          <w:tcPr>
            <w:tcW w:type="dxa" w:w="2880"/>
          </w:tcPr>
          <w:p>
            <w:r/>
            <w:r>
              <w:rPr>
                <w:b/>
                <w:sz w:val="16"/>
              </w:rPr>
              <w:t>3-5</w:t>
            </w:r>
          </w:p>
          <w:p>
            <w:r>
              <w:rPr>
                <w:sz w:val="18"/>
              </w:rPr>
              <w:t>Honestly, I was kinda panicking. I felt like a total noob and was super nervous — scared to death, if you want the truth. So nothing I said was all that impressive. But the message still hit home, right? That was all God. His Spirit and his power did it, proving that your life of faith is a response to God's power, not to me being some smooth talker.</w:t>
            </w:r>
          </w:p>
        </w:tc>
        <w:tc>
          <w:tcPr>
            <w:tcW w:type="dxa" w:w="2880"/>
          </w:tcPr>
          <w:p>
            <w:r/>
            <w:r>
              <w:rPr>
                <w:b/>
                <w:sz w:val="16"/>
              </w:rPr>
              <w:t>3-5</w:t>
            </w:r>
          </w:p>
          <w:p>
            <w:r>
              <w:rPr>
                <w:sz w:val="18"/>
              </w:rPr>
              <w:t>솔직히 말하면, 나 이걸 어떻게 해야 할지 잘 모르겠고 완전 부족하다고 느꼈음 — 진짜 죽을 만큼 무서웠음. 그래서 내가 한 말은 너네나 다른 누구한테도 인상적일 수가 없었지. 근데 메시지는 어쨌든 전해졌음. 하나님의 영과 하나님의 능력이 하신 거야. 그래서 너희의 믿음 생활이 나나 다른 누구의 멋진 말재주나 감성 자극에 대한 반응이 아니라, 하나님의 능력에 대한 반응이라는 게 확실해진 거임.</w:t>
            </w:r>
          </w:p>
        </w:tc>
      </w:tr>
      <w:tr>
        <w:tc>
          <w:tcPr>
            <w:tcW w:type="dxa" w:w="2880"/>
          </w:tcPr>
          <w:p>
            <w:r/>
            <w:r>
              <w:rPr>
                <w:b/>
                <w:sz w:val="16"/>
              </w:rPr>
              <w:t>6-10</w:t>
            </w:r>
          </w:p>
          <w:p>
            <w:r>
              <w:rPr>
                <w:sz w:val="18"/>
              </w:rPr>
              <w:t>We, of course, have plenty of wisdom to pass on to you once you get your feet on firm spiritual ground, but it's not popular wisdom, the fashionable wisdom of high-priced experts that will be out-of-date in a year or so. God's wisdom is something mysterious that goes deep into the interior of his purposes. You don't find it lying around on the surface. It's not the latest message, but more like the oldest—what God determined as the way to bring out his best in us, long before we ever arrived on the scene. The experts of our day haven't a clue about what this eternal plan is. If they had, they wouldn't have killed the Master of the God-designed life on a cross. That's why we have this Scripture text:</w:t>
            </w:r>
          </w:p>
          <w:p>
            <w:r>
              <w:rPr>
                <w:sz w:val="18"/>
              </w:rPr>
              <w:t>No one's ever seen or heard anything like this,  Never so much as imagined anything quite like it—  What God has arranged for those who love him.</w:t>
            </w:r>
          </w:p>
          <w:p>
            <w:r>
              <w:rPr>
                <w:sz w:val="18"/>
              </w:rPr>
              <w:t>But *you've* seen and heard it because God by his Spirit has brought it all out into the open before you.</w:t>
            </w:r>
          </w:p>
        </w:tc>
        <w:tc>
          <w:tcPr>
            <w:tcW w:type="dxa" w:w="2880"/>
          </w:tcPr>
          <w:p>
            <w:r/>
            <w:r>
              <w:rPr>
                <w:b/>
                <w:sz w:val="16"/>
              </w:rPr>
              <w:t>6-10</w:t>
            </w:r>
          </w:p>
          <w:p>
            <w:r>
              <w:rPr>
                <w:sz w:val="18"/>
              </w:rPr>
              <w:t>Once you're solid in your faith, we've got some next-level wisdom to share. This isn't the popular stuff you hear from so-called experts that's trending one day and out of style the next. God's wisdom is mysterious and goes deep into the interior of his purposes — you don't find it lying around on the surface. It's not the latest message; it's more like the oldest: what God determined, long before we ever arrived on the scene, as the way to bring out his best in us. The so-called experts of our time? They were clueless. If they had any idea, they wouldn't have killed the Master of the God-designed life on a cross. It's like the old-school verse says: 'No one has ever seen, heard, or even imagined the awesome stuff God has lined up for those who love him.' But you guys? You get the inside scoop because God's Spirit brings it all out into the open before you.</w:t>
            </w:r>
          </w:p>
        </w:tc>
        <w:tc>
          <w:tcPr>
            <w:tcW w:type="dxa" w:w="2880"/>
          </w:tcPr>
          <w:p>
            <w:r/>
            <w:r>
              <w:rPr>
                <w:b/>
                <w:sz w:val="16"/>
              </w:rPr>
              <w:t>6-10</w:t>
            </w:r>
          </w:p>
          <w:p>
            <w:r>
              <w:rPr>
                <w:sz w:val="18"/>
              </w:rPr>
              <w:t>물론 너네가 영적으로 단단히 자리 잡으면 전해 줄 지혜가 차고 넘침. 근데 그건 흔한 지혜가 아님. 비싼 전문가들이 좋아하는 유행 지혜 — 한두 해 지나면 구식이 되는 그런 거 아님. 하나님의 지혜는 그분의 깊은 계획 속으로 파고드는 신비한 거임. 겉에 널려 있지 않음. 최신 소식이 아니라 완전 오래된 소식에 가까움 — 우리가 태어나기도 훨씬 전에 하나님이 우리 안에서 최고의 것을 이끌어내시려고 정해 놓으신 방식. 이 시대 전문가들은 이 영원한 계획이 뭔지 1도 몰랐음. 알았으면 하나님이 설계하신 생명의 주님을 십자가에 매달아 죽이지 않았을 거임. 그래서 이런 성경 말씀이 있는 거임: '아무도 이런 걸 보거나 들어본 적 없고, 상상조차 해본 적 없다 — 하나님이 자기를 사랑하는 사람들을 위해 준비해 두신 것.' 근데 너네는 그걸 보고 들었음. 하나님이 그분의 영으로 그 모든 걸 너네 앞에 활짝 드러내 보여주셨기 때문임.</w:t>
            </w:r>
          </w:p>
        </w:tc>
      </w:tr>
      <w:tr>
        <w:tc>
          <w:tcPr>
            <w:tcW w:type="dxa" w:w="2880"/>
          </w:tcPr>
          <w:p>
            <w:r/>
            <w:r>
              <w:rPr>
                <w:b/>
                <w:sz w:val="16"/>
              </w:rPr>
              <w:t>10-13</w:t>
            </w:r>
          </w:p>
          <w:p>
            <w:r>
              <w:rPr>
                <w:sz w:val="18"/>
              </w:rPr>
              <w:t>The Spirit, not content to flit around on the surface, dives into the depths of God, and brings out what God planned all along. Who ever knows what you're thinking and planning except you yourself? The same with God—except that he not only knows what he is thinking, but he lets *us* in on it. God offers a full report on the gifts of life and salvation that he is giving us. We don't have to rely on the world's guesses and opinions. We didn't learn this by reading books or going to school; we learned it from God, who taught us person-to-person through Jesus, and we're passing it on to you in the same firsthand, personal way.</w:t>
            </w:r>
          </w:p>
        </w:tc>
        <w:tc>
          <w:tcPr>
            <w:tcW w:type="dxa" w:w="2880"/>
          </w:tcPr>
          <w:p>
            <w:r/>
            <w:r>
              <w:rPr>
                <w:b/>
                <w:sz w:val="16"/>
              </w:rPr>
              <w:t>10-13</w:t>
            </w:r>
          </w:p>
          <w:p>
            <w:r>
              <w:rPr>
                <w:sz w:val="18"/>
              </w:rPr>
              <w:t>The Spirit isn't just scratching the surface; it's diving deep into God's plans and showing us what's really going on. Think about it: who knows what you're thinking better than you? Same with God — except he not only knows what he's thinking, he lets us in on it. He gives us the full rundown on the awesome gifts of life and salvation. We don't need to guess or listen to what the world thinks. We didn't learn this from a book or in a classroom; God taught us directly through Jesus, person-to-person, and now we're passing it on to you the same way, no filter.</w:t>
            </w:r>
          </w:p>
        </w:tc>
        <w:tc>
          <w:tcPr>
            <w:tcW w:type="dxa" w:w="2880"/>
          </w:tcPr>
          <w:p>
            <w:r/>
            <w:r>
              <w:rPr>
                <w:b/>
                <w:sz w:val="16"/>
              </w:rPr>
              <w:t>10-13</w:t>
            </w:r>
          </w:p>
          <w:p>
            <w:r>
              <w:rPr>
                <w:sz w:val="18"/>
              </w:rPr>
              <w:t>성령님은 겉만 핥는 데 만족 안 하시고, 하나님의 깊은 곳까지 다이빙해서 하나님이 처음부터 계획하신 걸 끄집어내심. 너네가 뭘 생각하고 계획하는지 너네 자신 말고 누가 알겠음? 하나님도 마찬가지 — 근데 다른 점은, 하나님이 자기가 생각하는 걸 아실 뿐만 아니라 우리한테도 알려 주신다는 거임. 하나님이 우리에게 주시는 생명과 구원의 선물에 대한 풀 리포트를 주심. 세상의 추측이나 의견에 기댈 필요 없음. 책 읽거나 학교 다녀서 배운 게 아님. 예수님을 통해 우리를 1대1로 가르쳐 주신 하나님한테 직접 배운 거임. 그리고 우리도 똑같이 직접 전하는 거임, 날것 그대로.</w:t>
            </w:r>
          </w:p>
        </w:tc>
      </w:tr>
      <w:tr>
        <w:tc>
          <w:tcPr>
            <w:tcW w:type="dxa" w:w="2880"/>
          </w:tcPr>
          <w:p>
            <w:r/>
            <w:r>
              <w:rPr>
                <w:b/>
                <w:sz w:val="16"/>
              </w:rPr>
              <w:t>14-16</w:t>
            </w:r>
          </w:p>
          <w:p>
            <w:r>
              <w:rPr>
                <w:sz w:val="18"/>
              </w:rPr>
              <w:t>The unspiritual self, just as it is by nature, can't receive the gifts of God's Spirit. There's no capacity for them. They seem like so much silliness. Spirit can be known only by spirit—God's Spirit and our spirits in open communion. Spiritually alive, we have access to everything God's Spirit is doing, and can't be judged by unspiritual critics. Isaiah's question, "Is there anyone around who knows God's Spirit, anyone who knows what he is doing?" has been answered: Christ knows, and we have Christ's Spirit.</w:t>
            </w:r>
          </w:p>
        </w:tc>
        <w:tc>
          <w:tcPr>
            <w:tcW w:type="dxa" w:w="2880"/>
          </w:tcPr>
          <w:p>
            <w:r/>
            <w:r>
              <w:rPr>
                <w:b/>
                <w:sz w:val="16"/>
              </w:rPr>
              <w:t>14-16</w:t>
            </w:r>
          </w:p>
          <w:p>
            <w:r>
              <w:rPr>
                <w:sz w:val="18"/>
              </w:rPr>
              <w:t>Someone who's not on a spiritual level just can't get what God's Spirit is offering. It all sounds like nonsense to them — there's no capacity for it. You can only understand spiritual things with the Spirit: God's Spirit and our spirits in open communion. When you're spiritually alive, you have an all-access pass to everything God is doing, and you can't be judged by the haters. Remember Isaiah's old question, 'Who can possibly know what God is thinking or doing?' Well, we've got the answer: Christ knows, and we have his Spirit. So we're in on the secret.</w:t>
            </w:r>
          </w:p>
        </w:tc>
        <w:tc>
          <w:tcPr>
            <w:tcW w:type="dxa" w:w="2880"/>
          </w:tcPr>
          <w:p>
            <w:r/>
            <w:r>
              <w:rPr>
                <w:b/>
                <w:sz w:val="16"/>
              </w:rPr>
              <w:t>14-16</w:t>
            </w:r>
          </w:p>
          <w:p>
            <w:r>
              <w:rPr>
                <w:sz w:val="18"/>
              </w:rPr>
              <w:t>영적이지 않은 사람은 본성 그대로 하나님의 영의 선물을 받을 수가 없음. 그럴 그릇 자체가 없음. 그 사람들 눈에는 다 바보 같은 소리로 보임. 영적인 건 영으로만 알 수 있음 — 하나님의 영과 우리 영이 활짝 열린 교제. 영적으로 살아 있으면 하나님의 영이 하시는 모든 일에 다가갈 수 있고, 영적이지 않은 비평가들한테 판단받지 않음. 이사야의 질문, '하나님의 영을 아는 사람이 주변에 있나? 하나님이 하시는 일을 아는 사람이 있나?'에 답이 나왔음: 그리스도가 아시고, 우리는 그리스도의 영을 가졌음. 그러니까 우리도 비밀을 아는 거임.</w:t>
            </w:r>
          </w:p>
        </w:tc>
      </w:tr>
    </w:tbl>
    <w:p>
      <w:pPr>
        <w:pStyle w:val="Heading1"/>
      </w:pPr>
      <w:r>
        <w:t>Chapter 3 — Quit Acting Like Babies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But for right now, friends, I'm completely frustrated by your unspiritual dealings with each other and with God. You're acting like infants in relation to Christ, capable of nothing much more than nursing at the breast. Well, then, I'll nurse you since you don't seem capable of anything more. As long as you grab for what makes you feel good or makes you look important, are you really much different than a babe at the breast, content only when everything's going your way? When one of you says, "I'm on Paul's side," and another says, "I'm for Apollos," aren't you being totally childish?</w:t>
            </w:r>
          </w:p>
        </w:tc>
        <w:tc>
          <w:tcPr>
            <w:tcW w:type="dxa" w:w="2880"/>
          </w:tcPr>
          <w:p>
            <w:r/>
            <w:r>
              <w:rPr>
                <w:b/>
                <w:sz w:val="16"/>
              </w:rPr>
              <w:t>1-4</w:t>
            </w:r>
          </w:p>
          <w:p>
            <w:r>
              <w:rPr>
                <w:sz w:val="18"/>
              </w:rPr>
              <w:t>I'm getting frustrated with you guys — seriously. You're not acting right with each other or with God — it's totally unspiritual. You're like a bunch of babies when it comes to Christ, just wanting to be spoon-fed, capable of nothing much more than nursing at the breast. Fine, I'll nurse you since you're acting like it. As long as you're just grabbing for whatever feels good and makes you look cool, you're no different than a little kid who's only content when everything goes his way. When one of you is like, "I'm on Team Paul," and another is like, "I'm with Apollos," aren't you just being totally childish?</w:t>
            </w:r>
          </w:p>
        </w:tc>
        <w:tc>
          <w:tcPr>
            <w:tcW w:type="dxa" w:w="2880"/>
          </w:tcPr>
          <w:p>
            <w:r/>
            <w:r>
              <w:rPr>
                <w:b/>
                <w:sz w:val="16"/>
              </w:rPr>
              <w:t>1-4</w:t>
            </w:r>
          </w:p>
          <w:p>
            <w:r>
              <w:rPr>
                <w:sz w:val="18"/>
              </w:rPr>
              <w:t>근데 친구들아, 솔직히 지금 너네한테 완전 실망했음. 서로 대하는 것도, 하나님 대하는 것도 영적이지 않음. 너네는 그리스도에 대해 젖이나 빨아야 하는 애기들 같음. 더 깊은 건 소화도 못 시킬 것 같으니까, 일단은 애기 다루듯이 대할 수밖에 없겠어. 기분 좋은 거, 폼 나는 거에만 관심 있으면, 뭐든 자기 맘대로 돼야 직성이 풀리는 갓난애기랑 다를 게 뭐임? 누구는 '난 바울 파!' 누구는 '난 아볼로 파!' 이런다는데, 완전 애들처럼 노는 거 아니냐?</w:t>
            </w:r>
          </w:p>
        </w:tc>
      </w:tr>
      <w:tr>
        <w:tc>
          <w:tcPr>
            <w:tcW w:type="dxa" w:w="2880"/>
          </w:tcPr>
          <w:p>
            <w:r/>
            <w:r>
              <w:rPr>
                <w:b/>
                <w:sz w:val="16"/>
              </w:rPr>
              <w:t>5-9</w:t>
            </w:r>
          </w:p>
          <w:p>
            <w:r>
              <w:rPr>
                <w:sz w:val="18"/>
              </w:rPr>
              <w:t>Who do you think Paul is, anyway? Or Apollos, for that matter? Servants, both of us—servants who waited on you as you gradually learned to entrust your lives to our mutual Master. We each carried out our servant assignment. I planted the seed, Apollos watered the plants, but *God* made you grow. It's not the one who plants or the one who waters who is at the center of this process but God, who makes things grow. Planting and watering are menial servant jobs at minimum wages. What makes them worth doing is the God we are serving. You happen to be God's field in which we are working.</w:t>
            </w:r>
          </w:p>
        </w:tc>
        <w:tc>
          <w:tcPr>
            <w:tcW w:type="dxa" w:w="2880"/>
          </w:tcPr>
          <w:p>
            <w:r/>
            <w:r>
              <w:rPr>
                <w:b/>
                <w:sz w:val="16"/>
              </w:rPr>
              <w:t>5-9</w:t>
            </w:r>
          </w:p>
          <w:p>
            <w:r>
              <w:rPr>
                <w:sz w:val="18"/>
              </w:rPr>
              <w:t>Like, who do you even think we are? Paul? Apollos? We're servants, both of us — servants who helped you as you gradually learned to entrust your lives to our mutual Master. We each carried out our servant assignment. I planted the seed, Apollos watered it, but God was the one who made it grow. So it's not the one who plants or the one who waters who's at the center of this process — it's God, who makes things grow. Planting and watering are just grunt work, servant jobs at minimum wage. What makes them worth doing is the God we're serving. You guys happen to be God's field that we're working in.</w:t>
            </w:r>
          </w:p>
        </w:tc>
        <w:tc>
          <w:tcPr>
            <w:tcW w:type="dxa" w:w="2880"/>
          </w:tcPr>
          <w:p>
            <w:r/>
            <w:r>
              <w:rPr>
                <w:b/>
                <w:sz w:val="16"/>
              </w:rPr>
              <w:t>5-9</w:t>
            </w:r>
          </w:p>
          <w:p>
            <w:r>
              <w:rPr>
                <w:sz w:val="18"/>
              </w:rPr>
              <w:t>아니, 바울이 뭐라고 생각하는 거임? 아볼로는 또 뭐고? 우린 둘 다 그냥 일꾼일 뿐임 — 너네가 우리 주인 되시는 분한테 삶을 맡기는 법을 배우도록 도와준 종이라고. 우리 둘 다 주님이 시키신 일 한 것뿐임. 나는 씨를 심었고, 아볼로는 물을 줬지. 근데 너네를 자라게 하신 분은 바로 하나님이심. 이 과정에서 중심에 있는 건 씨 심는 사람도, 물 주는 사람도 아니고, 자라게 하시는 하나님이심. 씨 심고 물 주는 건 그냥 최저시급 받는 잡일 같은 거임. 그 일을 진짜 가치 있게 만드는 건 우리가 섬기는 하나님이시라고. 너네는 하나님이 일하시는 밭인 셈.</w:t>
            </w:r>
          </w:p>
        </w:tc>
      </w:tr>
      <w:tr>
        <w:tc>
          <w:tcPr>
            <w:tcW w:type="dxa" w:w="2880"/>
          </w:tcPr>
          <w:p>
            <w:r/>
            <w:r>
              <w:rPr>
                <w:b/>
                <w:sz w:val="16"/>
              </w:rPr>
              <w:t>9-15</w:t>
            </w:r>
          </w:p>
          <w:p>
            <w:r>
              <w:rPr>
                <w:sz w:val="18"/>
              </w:rPr>
              <w:t>Or, to put it another way, you are God's house. Using the gift God gave me as a good architect, I designed blueprints; Apollos is putting up the walls. Let each carpenter who comes on the job take care to build on the foundation! Remember, there is only one foundation, the one already laid: Jesus Christ. Take particular care in picking out your building materials. Eventually there is going to be an inspection. If you use cheap or inferior materials, you'll be found out. The inspection will be thorough and rigorous. You won't get by with a thing. If your work passes inspection, fine; if it doesn't, your part of the building will be torn out and started over. But *you* won't be torn out; you'll survive—but just barely.</w:t>
            </w:r>
          </w:p>
        </w:tc>
        <w:tc>
          <w:tcPr>
            <w:tcW w:type="dxa" w:w="2880"/>
          </w:tcPr>
          <w:p>
            <w:r/>
            <w:r>
              <w:rPr>
                <w:b/>
                <w:sz w:val="16"/>
              </w:rPr>
              <w:t>9-15</w:t>
            </w:r>
          </w:p>
          <w:p>
            <w:r>
              <w:rPr>
                <w:sz w:val="18"/>
              </w:rPr>
              <w:t>Or think of it like this: you're God's house. God gave me the skills to be a good architect, so I drew up the blueprints. Apollos is putting up the walls. But every builder who comes on the job needs to take care how they build on the foundation! Remember, there's only one foundation, and it's already laid: Jesus Christ. You've gotta be extra careful about what building materials you pick. Eventually there's going to be an inspection. If you use cheap or inferior stuff, you'll be found out. The inspection will be thorough and rigorous — you won't get by with a thing. If your work passes inspection, fine. If not, your part of the building gets torn out and started over. But you won't be torn out — you'll survive, but just barely.</w:t>
            </w:r>
          </w:p>
        </w:tc>
        <w:tc>
          <w:tcPr>
            <w:tcW w:type="dxa" w:w="2880"/>
          </w:tcPr>
          <w:p>
            <w:r/>
            <w:r>
              <w:rPr>
                <w:b/>
                <w:sz w:val="16"/>
              </w:rPr>
              <w:t>9-15</w:t>
            </w:r>
          </w:p>
          <w:p>
            <w:r>
              <w:rPr>
                <w:sz w:val="18"/>
              </w:rPr>
              <w:t>다르게 말하면, 너네는 하나님의 집임. 나는 하나님이 주신 건축가 재능으로 설계도를 그렸고, 아볼로는 벽을 쌓고 있는 중임. 그러니까 이제 오는 목수마다 기초 위에 어떻게 짓는지 조심해야 함. 근데 기억해라! 기초는 이미 하나밖에 없음. 바로 예수 그리스도임. 건축 재료는 진짜 신중하게 골라야 함. 언젠가 검사 받는 날이 올 거임. 싸구려나 부실한 재료 썼다? 다 들통남. 검사는 완전 철저하고 빡세게 할 거거든. 대충 넘어가는 거 1도 없음. 지은 게 검사 통과하면 잘된 거고, 통과 못하면 그 부분은 싹 다 부수고 다시 시작해야 함. 근데 너네까지 부서지는 건 아님 — 살아남겠지만, 진짜 간신히.</w:t>
            </w:r>
          </w:p>
        </w:tc>
      </w:tr>
      <w:tr>
        <w:tc>
          <w:tcPr>
            <w:tcW w:type="dxa" w:w="2880"/>
          </w:tcPr>
          <w:p>
            <w:r/>
            <w:r>
              <w:rPr>
                <w:b/>
                <w:sz w:val="16"/>
              </w:rPr>
              <w:t>16-17</w:t>
            </w:r>
          </w:p>
          <w:p>
            <w:r>
              <w:rPr>
                <w:sz w:val="18"/>
              </w:rPr>
              <w:t>You realize, don't you, that you are the temple of God, and God himself is present in you? No one will get by with vandalizing God's temple, you can be sure of that. God's temple is sacred—and you, remember, *are* the temple.</w:t>
            </w:r>
          </w:p>
        </w:tc>
        <w:tc>
          <w:tcPr>
            <w:tcW w:type="dxa" w:w="2880"/>
          </w:tcPr>
          <w:p>
            <w:r/>
            <w:r>
              <w:rPr>
                <w:b/>
                <w:sz w:val="16"/>
              </w:rPr>
              <w:t>16-17</w:t>
            </w:r>
          </w:p>
          <w:p>
            <w:r>
              <w:rPr>
                <w:sz w:val="18"/>
              </w:rPr>
              <w:t>You get that you're God's temple, right? And that God himself is literally present in you? Nobody gets away with vandalizing God's temple, you can bet on that. God's temple is a sacred space — and you, remember, are the temple.</w:t>
            </w:r>
          </w:p>
        </w:tc>
        <w:tc>
          <w:tcPr>
            <w:tcW w:type="dxa" w:w="2880"/>
          </w:tcPr>
          <w:p>
            <w:r/>
            <w:r>
              <w:rPr>
                <w:b/>
                <w:sz w:val="16"/>
              </w:rPr>
              <w:t>16-17</w:t>
            </w:r>
          </w:p>
          <w:p>
            <w:r>
              <w:rPr>
                <w:sz w:val="18"/>
              </w:rPr>
              <w:t>너네가 하나님의 성전이고, 하나님이 너네 안에 계신다는 거 진짜 모름? 성전을 때려 부수는 사람은 누구도 그냥 넘어가지 못함, 확실함. 하나님의 성전은 거룩한 곳이거든 — 그리고 너네, 기억해, 바로 그 성전임.</w:t>
            </w:r>
          </w:p>
        </w:tc>
      </w:tr>
      <w:tr>
        <w:tc>
          <w:tcPr>
            <w:tcW w:type="dxa" w:w="2880"/>
          </w:tcPr>
          <w:p>
            <w:r/>
            <w:r>
              <w:rPr>
                <w:b/>
                <w:sz w:val="16"/>
              </w:rPr>
              <w:t>18-20</w:t>
            </w:r>
          </w:p>
          <w:p>
            <w:r>
              <w:rPr>
                <w:sz w:val="18"/>
              </w:rPr>
              <w:t>Don't fool yourself. Don't think that you can be wise merely by being relevant. Be God's fool—that's the path to true wisdom. What the world calls smart, God calls stupid. It's written in Scripture,</w:t>
            </w:r>
          </w:p>
          <w:p>
            <w:r>
              <w:rPr>
                <w:sz w:val="18"/>
              </w:rPr>
              <w:t>He exposes the hype of the hipsters.  The Master sees through the smoke screens       of the know-it-alls.</w:t>
            </w:r>
          </w:p>
        </w:tc>
        <w:tc>
          <w:tcPr>
            <w:tcW w:type="dxa" w:w="2880"/>
          </w:tcPr>
          <w:p>
            <w:r/>
            <w:r>
              <w:rPr>
                <w:b/>
                <w:sz w:val="16"/>
              </w:rPr>
              <w:t>18-20</w:t>
            </w:r>
          </w:p>
          <w:p>
            <w:r>
              <w:rPr>
                <w:sz w:val="18"/>
              </w:rPr>
              <w:t>Don't fool yourself. Don't think you can be wise just by being relevant. Be God's fool — that's the path to true wisdom. What the world calls smart, God calls stupid. It's written in Scripture: he exposes the hype of the hipsters, and the Master sees through the smoke screens of the know-it-alls.</w:t>
            </w:r>
          </w:p>
        </w:tc>
        <w:tc>
          <w:tcPr>
            <w:tcW w:type="dxa" w:w="2880"/>
          </w:tcPr>
          <w:p>
            <w:r/>
            <w:r>
              <w:rPr>
                <w:b/>
                <w:sz w:val="16"/>
              </w:rPr>
              <w:t>18-20</w:t>
            </w:r>
          </w:p>
          <w:p>
            <w:r>
              <w:rPr>
                <w:sz w:val="18"/>
              </w:rPr>
              <w:t>너네 자신을 속이지 마셈. 유행 따라간다고 지혜로워지는 거 아님. 차라리 하나님의 바보가 되셈 — 그게 진짜 지혜로 가는 길임. 세상이 똑똑하다고 하는 거, 하나님은 바보 같다고 하심. 성경에도 이렇게 써 있음: '하나님은 잘난 척하는 애들의 허세를 다 까발리신다. 주님은 잘난 척하는 애들의 연막을 다 꿰뚫어 보신다.'</w:t>
            </w:r>
          </w:p>
        </w:tc>
      </w:tr>
      <w:tr>
        <w:tc>
          <w:tcPr>
            <w:tcW w:type="dxa" w:w="2880"/>
          </w:tcPr>
          <w:p>
            <w:r/>
            <w:r>
              <w:rPr>
                <w:b/>
                <w:sz w:val="16"/>
              </w:rPr>
              <w:t>21-23</w:t>
            </w:r>
          </w:p>
          <w:p>
            <w:r>
              <w:rPr>
                <w:sz w:val="18"/>
              </w:rPr>
              <w:t>I don't want to hear any of you bragging about yourself or anyone else. Everything is already yours as a gift—Paul, Apollos, Peter, the world, life, death, the present, the future—all of it is yours, and you are privileged to be in union with Christ, who is in union with God.</w:t>
            </w:r>
          </w:p>
        </w:tc>
        <w:tc>
          <w:tcPr>
            <w:tcW w:type="dxa" w:w="2880"/>
          </w:tcPr>
          <w:p>
            <w:r/>
            <w:r>
              <w:rPr>
                <w:b/>
                <w:sz w:val="16"/>
              </w:rPr>
              <w:t>21-23</w:t>
            </w:r>
          </w:p>
          <w:p>
            <w:r>
              <w:rPr>
                <w:sz w:val="18"/>
              </w:rPr>
              <w:t>So I don't want to hear any of you bragging about yourselves or anyone else. Everything is already yours as a gift — Paul, Apollos, Peter, the world, life, death, the present, the future — all of it is yours. And you are privileged to be in union with Christ, who is in union with God.</w:t>
            </w:r>
          </w:p>
        </w:tc>
        <w:tc>
          <w:tcPr>
            <w:tcW w:type="dxa" w:w="2880"/>
          </w:tcPr>
          <w:p>
            <w:r/>
            <w:r>
              <w:rPr>
                <w:b/>
                <w:sz w:val="16"/>
              </w:rPr>
              <w:t>21-23</w:t>
            </w:r>
          </w:p>
          <w:p>
            <w:r>
              <w:rPr>
                <w:sz w:val="18"/>
              </w:rPr>
              <w:t>그러니까 너네 자신이나 다른 누구 자랑하는 소리 좀 안 듣고 싶음. 모든 게 이미 선물로 너네한테 주어졌거든. 바울, 아볼로, 베드로, 세상, 생명, 죽음, 현재, 미래 — 이 모든 게 다 너네 거임. 그리고 너네는 하나님과 하나이신 그리스도와 하나가 되는 특권을 받은 거임.</w:t>
            </w:r>
          </w:p>
        </w:tc>
      </w:tr>
    </w:tbl>
    <w:p>
      <w:pPr>
        <w:pStyle w:val="Heading1"/>
      </w:pPr>
      <w:r>
        <w:t>Chapter 4 — Who Do You Think You Are?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Don't imagine us leaders to be something we aren't. We are servants of Christ, not his masters. We are guides into God's divine secrets, not security guards posted to protect them. The requirements for a good guide are reliability and accurate knowledge. It matters very little to me what you think of me, even less where I rank in popular opinion. I don't even rank myself. Comparisons in these matters are pointless. I'm not aware of anything that would disqualify me from being a good guide for you, but that doesn't mean much. The *Master* makes that judgment.</w:t>
            </w:r>
          </w:p>
        </w:tc>
        <w:tc>
          <w:tcPr>
            <w:tcW w:type="dxa" w:w="2880"/>
          </w:tcPr>
          <w:p>
            <w:r/>
            <w:r>
              <w:rPr>
                <w:b/>
                <w:sz w:val="16"/>
              </w:rPr>
              <w:t>1-4</w:t>
            </w:r>
          </w:p>
          <w:p>
            <w:r>
              <w:rPr>
                <w:sz w:val="18"/>
              </w:rPr>
              <w:t>Alright, so here's the deal. Don't get it twisted and think we're some big-shot masters. We're servants of Christ, not his masters — like his roadies, setting up the stage for his big show. We're guides into God's secret playbook, not high-and-mighty security guards posted to protect it. And what's the number one rule for a guide? Be reliable and know your stuff. Honestly, I couldn't care less what you guys think of me, or where I rank on your popularity contest. I don't even rank myself. Comparisons in these matters are pointless. I'm not aware of anything that would disqualify me as a guide for you, but that doesn't mean much. The only one who gets to make that judgment is the Master himself.</w:t>
            </w:r>
          </w:p>
        </w:tc>
        <w:tc>
          <w:tcPr>
            <w:tcW w:type="dxa" w:w="2880"/>
          </w:tcPr>
          <w:p>
            <w:r/>
            <w:r>
              <w:rPr>
                <w:b/>
                <w:sz w:val="16"/>
              </w:rPr>
              <w:t>1-4</w:t>
            </w:r>
          </w:p>
          <w:p>
            <w:r>
              <w:rPr>
                <w:sz w:val="18"/>
              </w:rPr>
              <w:t>자, 얘기 좀 하자. 우리를 무슨 대단한 대장쯤으로 착각하지 마셈. 우리는 그리스도의 종임, 주인이 아님 — 무대 세팅하는 로디 같은 거지. 하나님의 비밀 플레이북으로 안내하는 가이드지, 그걸 지키는 경비원이 아님. 좋은 가이드의 조건이 뭐겠음? 믿을 수 있고, 아는 게 정확해야 함. 솔직히 너네나 다른 사람들이 나를 어떻게 생각하든, 인기투표에서 내가 몇 등인지든, 난 1도 신경 안 씀. 나 스스로 순위 매기지도 않음. 이런 걸로 비교하는 건 완전 무의미함. 나한테 가이드 자격 박탈할 만한 게 있는지는 모르겠지만, 그게 뭐 대단한 의미가 있는 건 아님. 그런 판단은 오직 주님만 하시는 거임.</w:t>
            </w:r>
          </w:p>
        </w:tc>
      </w:tr>
      <w:tr>
        <w:tc>
          <w:tcPr>
            <w:tcW w:type="dxa" w:w="2880"/>
          </w:tcPr>
          <w:p>
            <w:r/>
            <w:r>
              <w:rPr>
                <w:b/>
                <w:sz w:val="16"/>
              </w:rPr>
              <w:t>5</w:t>
            </w:r>
          </w:p>
          <w:p>
            <w:r>
              <w:rPr>
                <w:sz w:val="18"/>
              </w:rPr>
              <w:t>So don't get ahead of the Master and jump to conclusions with your judgments before all the evidence is in. When he comes, he will bring out in the open and place in evidence all kinds of things we never even dreamed of—inner motives and purposes and prayers. Only then will any one of us get to hear the "Well done!" of God.</w:t>
            </w:r>
          </w:p>
        </w:tc>
        <w:tc>
          <w:tcPr>
            <w:tcW w:type="dxa" w:w="2880"/>
          </w:tcPr>
          <w:p>
            <w:r/>
            <w:r>
              <w:rPr>
                <w:b/>
                <w:sz w:val="16"/>
              </w:rPr>
              <w:t>5</w:t>
            </w:r>
          </w:p>
          <w:p>
            <w:r>
              <w:rPr>
                <w:sz w:val="18"/>
              </w:rPr>
              <w:t>So, chill with the judging, you guys. Don't get ahead of the Master and jump to conclusions before all the evidence is in. When he comes back, he's gonna bring everything out in the open and place it in evidence — all kinds of things we never even dreamed of: inner motives, purposes, prayers. Only then will any of us get to hear the real "well done" from God.</w:t>
            </w:r>
          </w:p>
        </w:tc>
        <w:tc>
          <w:tcPr>
            <w:tcW w:type="dxa" w:w="2880"/>
          </w:tcPr>
          <w:p>
            <w:r/>
            <w:r>
              <w:rPr>
                <w:b/>
                <w:sz w:val="16"/>
              </w:rPr>
              <w:t>5</w:t>
            </w:r>
          </w:p>
          <w:p>
            <w:r>
              <w:rPr>
                <w:sz w:val="18"/>
              </w:rPr>
              <w:t>그러니까 판단질 좀 그만해, 얘들아. 모든 증거가 다 나오기 전에 주님보다 앞서서 성급하게 결론 내리지 마셈. 주님이 오시면 우리가 꿈에도 못 꿨던 온갖 것들 — 마음속 동기랑 목적이랑 기도까지 — 다 까발려서 증거로 내놓으실 거임. 그때가 돼야 우리 각자가 하나님한테 진짜 '잘했다' 소리를 듣게 될 거임.</w:t>
            </w:r>
          </w:p>
        </w:tc>
      </w:tr>
      <w:tr>
        <w:tc>
          <w:tcPr>
            <w:tcW w:type="dxa" w:w="2880"/>
          </w:tcPr>
          <w:p>
            <w:r/>
            <w:r>
              <w:rPr>
                <w:b/>
                <w:sz w:val="16"/>
              </w:rPr>
              <w:t>6</w:t>
            </w:r>
          </w:p>
          <w:p>
            <w:r>
              <w:rPr>
                <w:sz w:val="18"/>
              </w:rPr>
              <w:t>All I'm doing right now, friends, is showing how these things pertain to Apollos and me so that you will learn restraint and not rush into making judgments without knowing all the facts. It's important to look at things from God's point of view. I would rather not see you inflating or deflating reputations based on mere hearsay.</w:t>
            </w:r>
          </w:p>
        </w:tc>
        <w:tc>
          <w:tcPr>
            <w:tcW w:type="dxa" w:w="2880"/>
          </w:tcPr>
          <w:p>
            <w:r/>
            <w:r>
              <w:rPr>
                <w:b/>
                <w:sz w:val="16"/>
              </w:rPr>
              <w:t>6</w:t>
            </w:r>
          </w:p>
          <w:p>
            <w:r>
              <w:rPr>
                <w:sz w:val="18"/>
              </w:rPr>
              <w:t>All I'm doing right now, friends, is using myself and Apollos as an example so you can learn restraint and cool it with the comparisons. Don't rush into judgments without knowing all the facts. It's all about looking at things from God's point of view, not what you hear through the grapevine. I'd rather not see you gassing up one guy and dissing another based on rumors.</w:t>
            </w:r>
          </w:p>
        </w:tc>
        <w:tc>
          <w:tcPr>
            <w:tcW w:type="dxa" w:w="2880"/>
          </w:tcPr>
          <w:p>
            <w:r/>
            <w:r>
              <w:rPr>
                <w:b/>
                <w:sz w:val="16"/>
              </w:rPr>
              <w:t>6</w:t>
            </w:r>
          </w:p>
          <w:p>
            <w:r>
              <w:rPr>
                <w:sz w:val="18"/>
              </w:rPr>
              <w:t>내가 지금 하는 건, 아볼로랑 나를 예시로 들어서 너네가 자제하는 법을 배우게 하려는 거임, 친구들아. 모든 사실을 알기 전에 성급하게 판단하지 마셈. 하나님의 관점으로 보는 게 중요함. 별것도 아닌 소문 가지고 누구 띄워주고 누구 까내리는 꼴은 진짜 못 보겠음.</w:t>
            </w:r>
          </w:p>
        </w:tc>
      </w:tr>
      <w:tr>
        <w:tc>
          <w:tcPr>
            <w:tcW w:type="dxa" w:w="2880"/>
          </w:tcPr>
          <w:p>
            <w:r/>
            <w:r>
              <w:rPr>
                <w:b/>
                <w:sz w:val="16"/>
              </w:rPr>
              <w:t>7-8</w:t>
            </w:r>
          </w:p>
          <w:p>
            <w:r>
              <w:rPr>
                <w:sz w:val="18"/>
              </w:rPr>
              <w:t>For who do you know that really knows *you*, knows your heart? And even if they did, is there anything they would discover in you that you could take credit for? Isn't everything you *have* and everything you *are* sheer gifts from God? So what's the point of all this comparing and competing? You already have all you need. You already have more access to God than you can handle. Without bringing either Apollos or me into it, you're sitting on top of the world—at least God's world—and we're right there, sitting alongside you!</w:t>
            </w:r>
          </w:p>
        </w:tc>
        <w:tc>
          <w:tcPr>
            <w:tcW w:type="dxa" w:w="2880"/>
          </w:tcPr>
          <w:p>
            <w:r/>
            <w:r>
              <w:rPr>
                <w:b/>
                <w:sz w:val="16"/>
              </w:rPr>
              <w:t>7-8</w:t>
            </w:r>
          </w:p>
          <w:p>
            <w:r>
              <w:rPr>
                <w:sz w:val="18"/>
              </w:rPr>
              <w:t>Seriously, who do you think you are? Who knows what's really in your heart? And even if they did, is there anything they'd discover in you that you could take credit for? Everything you have, everything you are, is a total gift from God. So what's the point of all this comparing and competing? You already have all you need — you've got more access to God than you can handle. Without even bringing Apollos or me into it, you're sitting on top of the world — at least God's world — and we're right there, sitting alongside you!</w:t>
            </w:r>
          </w:p>
        </w:tc>
        <w:tc>
          <w:tcPr>
            <w:tcW w:type="dxa" w:w="2880"/>
          </w:tcPr>
          <w:p>
            <w:r/>
            <w:r>
              <w:rPr>
                <w:b/>
                <w:sz w:val="16"/>
              </w:rPr>
              <w:t>7-8</w:t>
            </w:r>
          </w:p>
          <w:p>
            <w:r>
              <w:rPr>
                <w:sz w:val="18"/>
              </w:rPr>
              <w:t>진짜, 너네가 뭐라고 생각하는 거임? 너네 마음을 진짜로 아는 사람이 누구겠음? 설령 있다 쳐도, 그 사람이 너네 안에서 찾아낸 것 중에 너네 힘으로 얻은 게 뭐가 있겠음? 너네가 가진 거, 지금 너네 모습, 그거 다 하나님이 주신 선물 아님? 그러니까 서로 비교하고 경쟁하는 게 무슨 소용임? 너네는 이미 필요한 거 다 가졌음. 감당할 수 있는 것보다 더 많은 걸 하나님한테서 받고 있다고. 아볼로나 나 같은 사람은 빼고 봐도, 너네는 완전 세상 꼭대기에 앉아 있음 — 적어도 하나님의 세상에서는. 우리도 거기서 너네랑 같이 앉아 있음!</w:t>
            </w:r>
          </w:p>
        </w:tc>
      </w:tr>
      <w:tr>
        <w:tc>
          <w:tcPr>
            <w:tcW w:type="dxa" w:w="2880"/>
          </w:tcPr>
          <w:p>
            <w:r/>
            <w:r>
              <w:rPr>
                <w:b/>
                <w:sz w:val="16"/>
              </w:rPr>
              <w:t>9-13</w:t>
            </w:r>
          </w:p>
          <w:p>
            <w:r>
              <w:rPr>
                <w:sz w:val="18"/>
              </w:rPr>
              <w:t>It seems to me that God has put us who bear his Message on stage in a theater in which no one wants to buy a ticket. We're something everyone stands around and stares at, like an accident in the street. We're the Messiah's misfits. You might be sure of yourselves, but we live in the midst of frailties and uncertainties. You might be well-thought-of by others, but we're mostly kicked around. Much of the time we don't have enough to eat, we wear patched and threadbare clothes, we get doors slammed in our faces, and we pick up odd jobs anywhere we can to eke out a living. When they call us names, we say, "God bless you." When they spread rumors about *us*, we put in a good word for *them*. We're treated like garbage, the leftovers that nobody wants. And it's not getting any better.</w:t>
            </w:r>
          </w:p>
        </w:tc>
        <w:tc>
          <w:tcPr>
            <w:tcW w:type="dxa" w:w="2880"/>
          </w:tcPr>
          <w:p>
            <w:r/>
            <w:r>
              <w:rPr>
                <w:b/>
                <w:sz w:val="16"/>
              </w:rPr>
              <w:t>9-13</w:t>
            </w:r>
          </w:p>
          <w:p>
            <w:r>
              <w:rPr>
                <w:sz w:val="18"/>
              </w:rPr>
              <w:t>It feels like God put us apostles on display in a stadium where nobody wants to buy a ticket. We're like a car crash that everyone gawks at. We're the Messiah's misfits. You guys are so sure of yourselves, while we're just living in the middle of frailties and uncertainties. You're popular and well-liked, and we get kicked around. Half the time we're hungry, our clothes are patched and threadbare, and we get doors slammed in our faces. We pick up odd jobs anywhere we can just to get by. When people call us names, we say, "God bless you." When they spread rumors about us, we put in a good word for them. We're treated like garbage, the leftovers nobody wants. And it's not getting any better.</w:t>
            </w:r>
          </w:p>
        </w:tc>
        <w:tc>
          <w:tcPr>
            <w:tcW w:type="dxa" w:w="2880"/>
          </w:tcPr>
          <w:p>
            <w:r/>
            <w:r>
              <w:rPr>
                <w:b/>
                <w:sz w:val="16"/>
              </w:rPr>
              <w:t>9-13</w:t>
            </w:r>
          </w:p>
          <w:p>
            <w:r>
              <w:rPr>
                <w:sz w:val="18"/>
              </w:rPr>
              <w:t>내가 보기엔 하나님이 우리 같은 메신저들을 아무도 표 안 사려는 극장의 무대 위에 올려놓으신 것 같음. 마치 길에서 난 교통사고 구경하듯이 사람들이 우리를 삥 둘러서서 쳐다보는 거야. 우리는 메시아 때문에 세상에 적응 못 하는 사람들이 된 거지. 너네는 자신감 넘칠지 몰라도, 우리는 완전 약하고 불확실함 속에서 살아감. 너네는 남들한테 칭찬받을지 몰라도, 우리는 맨날 발길질이나 당함. 밥 먹을 시간도 없고, 다 해진 옷 입고, 문전박대 당하고, 아무 데서나 막일하면서 겨우 먹고 산다고. 남들이 우리 욕하면 '하나님 축복하소서' 하고, 우리에 대해 헛소문 퍼뜨리면 우리는 좋게 말해줌. 우리는 쓰레기 취급을 받음, 아무도 안 원하는 찌꺼기처럼. 앞으로도 나아질 것 같지 않음.</w:t>
            </w:r>
          </w:p>
        </w:tc>
      </w:tr>
      <w:tr>
        <w:tc>
          <w:tcPr>
            <w:tcW w:type="dxa" w:w="2880"/>
          </w:tcPr>
          <w:p>
            <w:r/>
            <w:r>
              <w:rPr>
                <w:b/>
                <w:sz w:val="16"/>
              </w:rPr>
              <w:t>14-16</w:t>
            </w:r>
          </w:p>
          <w:p>
            <w:r>
              <w:rPr>
                <w:sz w:val="18"/>
              </w:rPr>
              <w:t>I'm not writing all this as a neighborhood scold to shame you. I'm writing as a father to you, my children. I love you and want you to grow up well, not spoiled. There are a lot of people around who can't wait to tell you what you've done wrong, but there aren't many fathers willing to take the time and effort to help you grow up. It was as Jesus helped me proclaim God's Message to you that I became your father. I'm not, you know, asking you to do anything I'm not already doing myself.</w:t>
            </w:r>
          </w:p>
        </w:tc>
        <w:tc>
          <w:tcPr>
            <w:tcW w:type="dxa" w:w="2880"/>
          </w:tcPr>
          <w:p>
            <w:r/>
            <w:r>
              <w:rPr>
                <w:b/>
                <w:sz w:val="16"/>
              </w:rPr>
              <w:t>14-16</w:t>
            </w:r>
          </w:p>
          <w:p>
            <w:r>
              <w:rPr>
                <w:sz w:val="18"/>
              </w:rPr>
              <w:t>I'm not telling you all this like a neighborhood scold to make you feel bad. I'm writing to you like a dad, like my own kids. I love you and I want you to grow up right, not spoiled. There are plenty of people who will tell you what you're doing wrong, but not many fathers who will stick around and put in the time and effort to help you grow up. I became your spiritual dad when Jesus helped me share God's message with you. And I'm not asking you to do anything I'm not doing myself.</w:t>
            </w:r>
          </w:p>
        </w:tc>
        <w:tc>
          <w:tcPr>
            <w:tcW w:type="dxa" w:w="2880"/>
          </w:tcPr>
          <w:p>
            <w:r/>
            <w:r>
              <w:rPr>
                <w:b/>
                <w:sz w:val="16"/>
              </w:rPr>
              <w:t>14-16</w:t>
            </w:r>
          </w:p>
          <w:p>
            <w:r>
              <w:rPr>
                <w:sz w:val="18"/>
              </w:rPr>
              <w:t>내가 지금 동네 잔소리꾼처럼 너네 기분 상하게 하려고 이러는 게 아님. 나는 너네 아빠로서, 내 자식들한테 쓰듯이 이 글을 쓰는 거야. 나는 너네를 사랑하고, 너네가 버릇없이 크지 않고 바르게 자랐으면 좋겠음. 너네 주위에 잘못한 거 지적해주는 사람은 많겠지. 하지만 시간과 노력을 들여서 너네가 성장하도록 돕는 아빠는 별로 없을걸. 예수님이 나를 도우셔서 하나님의 메시지를 너네한테 전하게 하셨을 때 내가 너네 아빠가 된 거임. 알다시피 나는 내가 직접 하지도 않는 걸 너네한테 하라고 시키지 않음.</w:t>
            </w:r>
          </w:p>
        </w:tc>
      </w:tr>
      <w:tr>
        <w:tc>
          <w:tcPr>
            <w:tcW w:type="dxa" w:w="2880"/>
          </w:tcPr>
          <w:p>
            <w:r/>
            <w:r>
              <w:rPr>
                <w:b/>
                <w:sz w:val="16"/>
              </w:rPr>
              <w:t>17</w:t>
            </w:r>
          </w:p>
          <w:p>
            <w:r>
              <w:rPr>
                <w:sz w:val="18"/>
              </w:rPr>
              <w:t>This is why I sent Timothy to you earlier. He is also my dear son, and true to the Master. He will refresh your memory on the instructions I regularly give all the churches on the way of Christ.</w:t>
            </w:r>
          </w:p>
        </w:tc>
        <w:tc>
          <w:tcPr>
            <w:tcW w:type="dxa" w:w="2880"/>
          </w:tcPr>
          <w:p>
            <w:r/>
            <w:r>
              <w:rPr>
                <w:b/>
                <w:sz w:val="16"/>
              </w:rPr>
              <w:t>17</w:t>
            </w:r>
          </w:p>
          <w:p>
            <w:r>
              <w:rPr>
                <w:sz w:val="18"/>
              </w:rPr>
              <w:t>That's why I sent Timothy to you earlier. He's my dear son too, and he's solid with the Master. He'll refresh your memory on the instructions I regularly give all the churches on the way of Christ.</w:t>
            </w:r>
          </w:p>
        </w:tc>
        <w:tc>
          <w:tcPr>
            <w:tcW w:type="dxa" w:w="2880"/>
          </w:tcPr>
          <w:p>
            <w:r/>
            <w:r>
              <w:rPr>
                <w:b/>
                <w:sz w:val="16"/>
              </w:rPr>
              <w:t>17</w:t>
            </w:r>
          </w:p>
          <w:p>
            <w:r>
              <w:rPr>
                <w:sz w:val="18"/>
              </w:rPr>
              <w:t>그래서 내가 먼저 디모데를 너네한테 보냈음. 그는 내가 아끼는 아들이고 주님께 완전 충성하는 애임. 내가 그리스도의 길에 대해 모든 교회에서 항상 가르치는 것들을 그가 너네한테 다시 똑똑히 알려줄 거임.</w:t>
            </w:r>
          </w:p>
        </w:tc>
      </w:tr>
      <w:tr>
        <w:tc>
          <w:tcPr>
            <w:tcW w:type="dxa" w:w="2880"/>
          </w:tcPr>
          <w:p>
            <w:r/>
            <w:r>
              <w:rPr>
                <w:b/>
                <w:sz w:val="16"/>
              </w:rPr>
              <w:t>18-20</w:t>
            </w:r>
          </w:p>
          <w:p>
            <w:r>
              <w:rPr>
                <w:sz w:val="18"/>
              </w:rPr>
              <w:t>I know there are some among you who are so full of themselves they never listen to anyone, let alone me. They don't think I'll ever show up in person. But I'll be there sooner than you think, God willing, and then we'll see if they're full of anything but hot air. God's Way is not a matter of mere talk; it's an empowered life.</w:t>
            </w:r>
          </w:p>
        </w:tc>
        <w:tc>
          <w:tcPr>
            <w:tcW w:type="dxa" w:w="2880"/>
          </w:tcPr>
          <w:p>
            <w:r/>
            <w:r>
              <w:rPr>
                <w:b/>
                <w:sz w:val="16"/>
              </w:rPr>
              <w:t>18-20</w:t>
            </w:r>
          </w:p>
          <w:p>
            <w:r>
              <w:rPr>
                <w:sz w:val="18"/>
              </w:rPr>
              <w:t>I know some of you are so full of yourselves that you don't listen to anyone, especially not me. You think I'm never gonna show up in person. But I'll be there sooner than you think, God willing. And then we'll see if you're full of anything but hot air. Because God's Way isn't about a bunch of talk; it's an empowered life.</w:t>
            </w:r>
          </w:p>
        </w:tc>
        <w:tc>
          <w:tcPr>
            <w:tcW w:type="dxa" w:w="2880"/>
          </w:tcPr>
          <w:p>
            <w:r/>
            <w:r>
              <w:rPr>
                <w:b/>
                <w:sz w:val="16"/>
              </w:rPr>
              <w:t>18-20</w:t>
            </w:r>
          </w:p>
          <w:p>
            <w:r>
              <w:rPr>
                <w:sz w:val="18"/>
              </w:rPr>
              <w:t>너네 중에 몇몇은 완전 자만심에 빠져서 내 말은 물론이고 누구 말도 안 듣는다는 거 앎. 걔들은 내가 직접 찾아와서 얼굴 볼 일은 없을 거라고 생각하는 모양인데, 어림도 없지. 하나님이 원하시면 나는 너네 생각보다 훨씬 빨리 갈 거임. 그래서 걔들이 허세 말고 뭐라도 있는 사람들인지 확인해 볼 거임. 하나님의 길은 말이 중요한 게 아니라, 능력 있는 삶이 진짜거든.</w:t>
            </w:r>
          </w:p>
        </w:tc>
      </w:tr>
      <w:tr>
        <w:tc>
          <w:tcPr>
            <w:tcW w:type="dxa" w:w="2880"/>
          </w:tcPr>
          <w:p>
            <w:r/>
            <w:r>
              <w:rPr>
                <w:b/>
                <w:sz w:val="16"/>
              </w:rPr>
              <w:t>21</w:t>
            </w:r>
          </w:p>
          <w:p>
            <w:r>
              <w:rPr>
                <w:sz w:val="18"/>
              </w:rPr>
              <w:t>So how should I prepare to come to you? As a severe disciplinarian who makes you walk the line? Or as a good friend and counselor who wants to share heart-to-heart with you? You decide.</w:t>
            </w:r>
          </w:p>
        </w:tc>
        <w:tc>
          <w:tcPr>
            <w:tcW w:type="dxa" w:w="2880"/>
          </w:tcPr>
          <w:p>
            <w:r/>
            <w:r>
              <w:rPr>
                <w:b/>
                <w:sz w:val="16"/>
              </w:rPr>
              <w:t>21</w:t>
            </w:r>
          </w:p>
          <w:p>
            <w:r>
              <w:rPr>
                <w:sz w:val="18"/>
              </w:rPr>
              <w:t>So, what's it gonna be? You want me to come as a severe disciplinarian who makes you walk the line? Or as a good friend and counselor who wants to have a heart-to-heart with you? You decide.</w:t>
            </w:r>
          </w:p>
        </w:tc>
        <w:tc>
          <w:tcPr>
            <w:tcW w:type="dxa" w:w="2880"/>
          </w:tcPr>
          <w:p>
            <w:r/>
            <w:r>
              <w:rPr>
                <w:b/>
                <w:sz w:val="16"/>
              </w:rPr>
              <w:t>21</w:t>
            </w:r>
          </w:p>
          <w:p>
            <w:r>
              <w:rPr>
                <w:sz w:val="18"/>
              </w:rPr>
              <w:t>자, 내가 어떻게 하고 너네한테 가는 게 좋겠음? 너네를 휘어잡는 무서운 교관 모습으로 갈까? 아니면 너네랑 속마음 터놓고 얘기하는 친한 친구나 상담사 모습으로 갈까? 너네가 결정해라.</w:t>
            </w:r>
          </w:p>
        </w:tc>
      </w:tr>
    </w:tbl>
    <w:p>
      <w:pPr>
        <w:pStyle w:val="Heading1"/>
      </w:pPr>
      <w:r>
        <w:t>Chapter 5 — Time to Clean House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Mystery of Sex</w:t>
            </w:r>
          </w:p>
        </w:tc>
        <w:tc>
          <w:tcPr>
            <w:tcW w:type="dxa" w:w="2880"/>
          </w:tcPr>
          <w:p>
            <w:r/>
            <w:r>
              <w:rPr>
                <w:b/>
                <w:sz w:val="18"/>
              </w:rPr>
              <w:t>성의 신비</w:t>
            </w:r>
          </w:p>
        </w:tc>
      </w:tr>
      <w:tr>
        <w:tc>
          <w:tcPr>
            <w:tcW w:type="dxa" w:w="2880"/>
          </w:tcPr>
          <w:p>
            <w:r/>
            <w:r>
              <w:rPr>
                <w:b/>
                <w:sz w:val="16"/>
              </w:rPr>
              <w:t>1-2</w:t>
            </w:r>
          </w:p>
          <w:p>
            <w:r>
              <w:rPr>
                <w:sz w:val="18"/>
              </w:rPr>
              <w:t>I also received a report of scandalous sex within your church family, a kind that wouldn't be tolerated even outside the church: One of your men is sleeping with his stepmother. And you're so above it all that it doesn't even faze you! Shouldn't this break your hearts? Shouldn't it bring you to your knees in tears? Shouldn't this person and his conduct be confronted and dealt with?</w:t>
            </w:r>
          </w:p>
        </w:tc>
        <w:tc>
          <w:tcPr>
            <w:tcW w:type="dxa" w:w="2880"/>
          </w:tcPr>
          <w:p>
            <w:r/>
            <w:r>
              <w:rPr>
                <w:b/>
                <w:sz w:val="16"/>
              </w:rPr>
              <w:t>1-2</w:t>
            </w:r>
          </w:p>
          <w:p>
            <w:r>
              <w:rPr>
                <w:sz w:val="18"/>
              </w:rPr>
              <w:t>Hey, I also got a report of some seriously messed-up stuff in your church family — the kind of scandalous sex that wouldn't be tolerated even outside the church: one of your guys is sleeping with his stepmother! And you're so above it all that it doesn't even faze you! Seriously? Shouldn't this break your hearts? Shouldn't it bring you to your knees in tears? Shouldn't this person and his conduct be confronted and dealt with?</w:t>
            </w:r>
          </w:p>
        </w:tc>
        <w:tc>
          <w:tcPr>
            <w:tcW w:type="dxa" w:w="2880"/>
          </w:tcPr>
          <w:p>
            <w:r/>
            <w:r>
              <w:rPr>
                <w:b/>
                <w:sz w:val="16"/>
              </w:rPr>
              <w:t>1-2</w:t>
            </w:r>
          </w:p>
          <w:p>
            <w:r>
              <w:rPr>
                <w:sz w:val="18"/>
              </w:rPr>
              <w:t>나도 보고를 하나 받았음. 너네 교회 식구들 안에서 말도 안 되는 성적인 스캔들이 있다는 거임. 교회 밖에서도 절대 용납 안 되는 그런 거: 너네 남자 중 한 명이 자기 새엄마랑 같이 잔다는 거임. 근데 너네는 완전 초월한 척, 충격받기는커녕 꿈쩍도 안 한다며? 이런 일에 마음이 찢어져야 하는 거 아님? 무릎 꿇고 울어야 하는 거 아님? 이런 사람이랑 그 행동에 대해 정면으로 따지고 처리해야 하는 거 아님?</w:t>
            </w:r>
          </w:p>
        </w:tc>
      </w:tr>
      <w:tr>
        <w:tc>
          <w:tcPr>
            <w:tcW w:type="dxa" w:w="2880"/>
          </w:tcPr>
          <w:p>
            <w:r/>
            <w:r>
              <w:rPr>
                <w:b/>
                <w:sz w:val="16"/>
              </w:rPr>
              <w:t>3-5</w:t>
            </w:r>
          </w:p>
          <w:p>
            <w:r>
              <w:rPr>
                <w:sz w:val="18"/>
              </w:rPr>
              <w:t>I'll tell you what I would do. Even though I'm not there in person, consider me right there with you, because I can fully see what's going on. I'm telling you that this is wrong. You must not simply look the other way and hope it goes away on its own. Bring it out in the open and deal with it in the authority of Jesus our Master. Assemble the community—I'll be present in spirit with you and our Master Jesus will be present in power. Hold this man's conduct up to public scrutiny. Let him defend it if he can! But if he can't, then out with him! It will be totally devastating to him, of course, and embarrassing to you. But better devastation and embarrassment than damnation. You want him on his feet and forgiven before the Master on the Day of Judgment.</w:t>
            </w:r>
          </w:p>
        </w:tc>
        <w:tc>
          <w:tcPr>
            <w:tcW w:type="dxa" w:w="2880"/>
          </w:tcPr>
          <w:p>
            <w:r/>
            <w:r>
              <w:rPr>
                <w:b/>
                <w:sz w:val="16"/>
              </w:rPr>
              <w:t>3-5</w:t>
            </w:r>
          </w:p>
          <w:p>
            <w:r>
              <w:rPr>
                <w:sz w:val="18"/>
              </w:rPr>
              <w:t>I'll tell you what I would do. Even though I'm not there in person, consider me right there with you, because I can fully see what's going on. I'm telling you that this is wrong. You must not simply look the other way and hope it goes away on its own. Bring it out in the open and deal with it in the authority of Jesus our Master. Assemble the community — I'll be present in spirit with you, and our Master Jesus will be present in power. Hold this man's conduct up to public scrutiny. Let him defend it if he can! But if he can't, then out with him! It will be totally devastating to him, of course, and embarrassing to you. But better devastation and embarrassment than damnation. You want him on his feet and forgiven before the Master on the Day of Judgment.</w:t>
            </w:r>
          </w:p>
        </w:tc>
        <w:tc>
          <w:tcPr>
            <w:tcW w:type="dxa" w:w="2880"/>
          </w:tcPr>
          <w:p>
            <w:r/>
            <w:r>
              <w:rPr>
                <w:b/>
                <w:sz w:val="16"/>
              </w:rPr>
              <w:t>3-5</w:t>
            </w:r>
          </w:p>
          <w:p>
            <w:r>
              <w:rPr>
                <w:sz w:val="18"/>
              </w:rPr>
              <w:t>나 같으면 어떻게 할지 알려줄게. 내 몸은 거기 없지만, 내가 너네랑 같이 있다고 생각해봐. 지금 무슨 일이 벌어지는지 내 눈에 다 보이거든. 확실히 말하는데, 그런 행동은 완전 잘못된 거임. 그냥 못 본 척하고 저절로 없어지길 바라지 마셈. 우리 주 예수님의 권위로 그 문제를 다 까발리고 처리해야 함. 공동체 다 모으고. 나는 영으로 너네랑 함께하고, 우리 주 예수님은 능력으로 오실 거임. 그 사람의 행동을 공개적으로 탈탈 털어보셈. 자기 행동에 대해 변명하게 해보라고! 근데 변명 못하면 그냥 쫓아내버려! 물론 그러면 걔는 충격받고 너네도 좀 창피하겠지. 근데 걔가 망하는 것보다는 충격받고 창피한 게 훨씬 나음. 너네는 걔가 다시 일어나서 심판의 날에 주님 앞에서 용서받길 바라는 거잖아.</w:t>
            </w:r>
          </w:p>
        </w:tc>
      </w:tr>
      <w:tr>
        <w:tc>
          <w:tcPr>
            <w:tcW w:type="dxa" w:w="2880"/>
          </w:tcPr>
          <w:p>
            <w:r/>
            <w:r>
              <w:rPr>
                <w:b/>
                <w:sz w:val="16"/>
              </w:rPr>
              <w:t>6-8</w:t>
            </w:r>
          </w:p>
          <w:p>
            <w:r>
              <w:rPr>
                <w:sz w:val="18"/>
              </w:rPr>
              <w:t>Your flip and callous arrogance in these things bothers me. You pass it off as a small thing, but it's anything but that. Yeast, too, is a "small thing," but it works its way through a whole batch of bread dough pretty fast. So get rid of this "yeast." Our true identity is flat and plain, not puffed up with the wrong kind of ingredient. The Messiah, our Passover Lamb, has already been sacrificed for the Passover meal, and we are the Unraised Bread part of the Feast. So let's live out our part in the Feast, not as raised bread swollen with the yeast of evil, but as flat bread—simple, genuine, unpretentious.</w:t>
            </w:r>
          </w:p>
        </w:tc>
        <w:tc>
          <w:tcPr>
            <w:tcW w:type="dxa" w:w="2880"/>
          </w:tcPr>
          <w:p>
            <w:r/>
            <w:r>
              <w:rPr>
                <w:b/>
                <w:sz w:val="16"/>
              </w:rPr>
              <w:t>6-8</w:t>
            </w:r>
          </w:p>
          <w:p>
            <w:r>
              <w:rPr>
                <w:sz w:val="18"/>
              </w:rPr>
              <w:t>Your flip and callous arrogance about all this really bothers me. You pass it off as a small thing, but it's anything but that. Yeast, too, is a "small thing," but it works its way through a whole batch of bread dough pretty fast. So get rid of this "yeast." Our true identity is flat and plain, not puffed up with the wrong kind of ingredient. The Messiah, our Passover Lamb, has already been sacrificed for the Passover meal, and we are the Unraised Bread part of the Feast. So let's live out our part in the Feast — not as raised bread swollen with the yeast of evil, but as flat bread: simple, genuine, unpretentious.</w:t>
            </w:r>
          </w:p>
        </w:tc>
        <w:tc>
          <w:tcPr>
            <w:tcW w:type="dxa" w:w="2880"/>
          </w:tcPr>
          <w:p>
            <w:r/>
            <w:r>
              <w:rPr>
                <w:b/>
                <w:sz w:val="16"/>
              </w:rPr>
              <w:t>6-8</w:t>
            </w:r>
          </w:p>
          <w:p>
            <w:r>
              <w:rPr>
                <w:sz w:val="18"/>
              </w:rPr>
              <w:t>너네가 이런 일에 보여주는 가볍고 무감각한 잘난 척이 나를 완전 화나게 함. 별거 아닌 것처럼 넘기지만, 절대 별게 아님. 누룩도 '쬐끄만 거'지만 빵 반죽 전체를 순식간에 부풀게 하잖아. 그러니까 이 '누룩'을 없애버리셈. 우리의 진짜 정체성은 납작하고 순수한 거지, 나쁜 재료로 부풀려지는 게 아님. 우리의 유월절 어린양이신 메시아가 이미 유월절 식사를 위해 희생되셨고, 우리는 잔치의 '누룩 없는 빵' 부분임. 그러니까 악의 누룩으로 부풀어 오른 빵이 아니라, 납작한 빵 — 단순하고, 진짜고, 꾸밈없는 — 으로 잔치에서 우리의 역할을 살아내자.</w:t>
            </w:r>
          </w:p>
        </w:tc>
      </w:tr>
      <w:tr>
        <w:tc>
          <w:tcPr>
            <w:tcW w:type="dxa" w:w="2880"/>
          </w:tcPr>
          <w:p>
            <w:r/>
            <w:r>
              <w:rPr>
                <w:b/>
                <w:sz w:val="16"/>
              </w:rPr>
              <w:t>9-13</w:t>
            </w:r>
          </w:p>
          <w:p>
            <w:r>
              <w:rPr>
                <w:sz w:val="18"/>
              </w:rPr>
              <w:t>I wrote you in my earlier letter that you shouldn't make yourselves at home among the sexually promiscuous. I didn't mean that you should have nothing at all to do with outsiders of that sort. Or with criminals, whether blue- or white-collar. Or with spiritual phonies, for that matter. You'd have to leave the world entirely to do that! But I *am* saying that you shouldn't act as if everything is just fine when a friend who claims to be a Christian is promiscuous or crooked, is flip with God or rude to friends, gets drunk or becomes greedy and predatory. You can't just go along with this, treating it as acceptable behavior. I'm not responsible for what the *outsiders* do, but don't we have some responsibility for those within our community of believers? God decides on the outsiders, but we need to decide when our brothers and sisters are out of line and, if necessary, clean house.</w:t>
            </w:r>
          </w:p>
        </w:tc>
        <w:tc>
          <w:tcPr>
            <w:tcW w:type="dxa" w:w="2880"/>
          </w:tcPr>
          <w:p>
            <w:r/>
            <w:r>
              <w:rPr>
                <w:b/>
                <w:sz w:val="16"/>
              </w:rPr>
              <w:t>9-13</w:t>
            </w:r>
          </w:p>
          <w:p>
            <w:r>
              <w:rPr>
                <w:sz w:val="18"/>
              </w:rPr>
              <w:t>I wrote you in my earlier letter that you shouldn't make yourselves at home among the sexually promiscuous. I didn't mean you should have nothing at all to do with outsiders of that sort — or with criminals, blue- or white-collar, or with spiritual phonies, for that matter. You'd have to leave the world entirely to do that! But I am saying that you shouldn't act as if everything is just fine when a friend who claims to be a Christian is promiscuous or crooked, is flip with God or rude to friends, gets drunk or becomes greedy and predatory. You can't just go along with this, treating it as acceptable behavior. I'm not responsible for what the outsiders do, but don't we have some responsibility for those within our community of believers? God decides on the outsiders, but we need to decide when our brothers and sisters are out of line and, if necessary, clean house.</w:t>
            </w:r>
          </w:p>
        </w:tc>
        <w:tc>
          <w:tcPr>
            <w:tcW w:type="dxa" w:w="2880"/>
          </w:tcPr>
          <w:p>
            <w:r/>
            <w:r>
              <w:rPr>
                <w:b/>
                <w:sz w:val="16"/>
              </w:rPr>
              <w:t>9-13</w:t>
            </w:r>
          </w:p>
          <w:p>
            <w:r>
              <w:rPr>
                <w:sz w:val="18"/>
              </w:rPr>
              <w:t>내가 전에 보낸 편지에서 성적으로 문란한 애들이랑 편하게 어울리지 말라고 했었지. 내 말은 그런 짓 하는 교회 밖 사람들이랑 아예 상종도 하지 말라는 뜻은 아니었음. 막노동이든 사무직이든 범죄자들이랑도, 영적으로 사기 치는 애들이랑도 마찬가지. 그렇게 하려면 아예 이 세상을 떠나야 되니까! 근데 내가 말하는 건, 자기가 크리스천이라고 하면서 바람피우거나, 사기 치거나, 하나님을 가볍게 대하거나, 친구들한테 막 대하거나, 술에 취해 살거나, 욕심부리고 약탈적으로 구는 친구가 있는데도 아무 일 없는 것처럼 행동하면 안 된다는 거임. 그런 행동을 그냥 받아들이면 안 됨. 교회 밖 사람들이 하는 일은 내 책임이 아님. 근데 믿는 사람들 공동체 안에서 일어난 일은 우리한테도 책임이 있는 거 아님? 교회 밖에 있는 사람들은 하나님이 판단하시지만, 우리 형제자매가 선을 넘으면 우리가 판단해서, 필요하면 청소해야 함.</w:t>
            </w:r>
          </w:p>
        </w:tc>
      </w:tr>
    </w:tbl>
    <w:p>
      <w:pPr>
        <w:pStyle w:val="Heading1"/>
      </w:pPr>
      <w:r>
        <w:t>Chapter 6 — Don't Be a Court-Tattler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And how dare you take each other to court! When you think you have been wronged, does it make any sense to go before a court that knows nothing of God's ways instead of a family of Christians? The day is coming when the world is going to stand before a jury made up of followers of Jesus. If someday you are going to rule on the world's fate, wouldn't it be a good idea to practice on some of these smaller cases? Why, we're even going to judge angels! So why not these everyday affairs? As these disagreements and wrongs surface, why would you ever entrust them to the judgment of people you don't trust in any other way?</w:t>
            </w:r>
          </w:p>
        </w:tc>
        <w:tc>
          <w:tcPr>
            <w:tcW w:type="dxa" w:w="2880"/>
          </w:tcPr>
          <w:p>
            <w:r/>
            <w:r>
              <w:rPr>
                <w:b/>
                <w:sz w:val="16"/>
              </w:rPr>
              <w:t>1-4</w:t>
            </w:r>
          </w:p>
          <w:p>
            <w:r>
              <w:rPr>
                <w:sz w:val="18"/>
              </w:rPr>
              <w:t>Seriously, how dare you take each other to court! When you think you've been wronged, does it make any sense to go before a court that knows nothing of God's ways instead of a family of Christians? You do realize that one day, we're — Jesus's followers — gonna be the ones judging the whole world, right? So if you're gonna be ruling on the world's fate someday, wouldn't it be a good idea to practice on some of these smaller cases? We're even going to be judging angels! So why not these everyday affairs? As these disagreements and wrongs surface, why would you ever entrust them to the judgment of people you don't trust in any other way?</w:t>
            </w:r>
          </w:p>
        </w:tc>
        <w:tc>
          <w:tcPr>
            <w:tcW w:type="dxa" w:w="2880"/>
          </w:tcPr>
          <w:p>
            <w:r/>
            <w:r>
              <w:rPr>
                <w:b/>
                <w:sz w:val="16"/>
              </w:rPr>
              <w:t>1-4</w:t>
            </w:r>
          </w:p>
          <w:p>
            <w:r>
              <w:rPr>
                <w:sz w:val="18"/>
              </w:rPr>
              <w:t>아니, 근데 너네끼리 문제가 생겼다고 그걸 세상 법정에 끌고 가는 게 말이 됨? 완전 어이없네. 억울한 일 당했다고 교회 식구들끼리 해결 안 하고, 하나님 룰 1도 모르는 세상 법정에 달려가다니, 이게 진짜 맞냐? 곧 있으면 이 세상이 예수님 따르는 우리들로 이루어진 배심원단 앞에 서게 될 텐데 말이야. 나중에 우리가 이 세상의 운명을 판결하게 될 거라면, 이런 사소한 사건으로 연습해 보는 게 맞지 않겠음? 우리는 천사들까지 심판하게 될 몸인데! 이런 일상적인 일은 왜 못하겠음? 싸움 나고 억울한 일 생길 때마다, 다른 면에서는 믿지도 않는 세상 사람들한테 맡겨서 판결을 받으려고 하는 거임?</w:t>
            </w:r>
          </w:p>
        </w:tc>
      </w:tr>
      <w:tr>
        <w:tc>
          <w:tcPr>
            <w:tcW w:type="dxa" w:w="2880"/>
          </w:tcPr>
          <w:p>
            <w:r/>
            <w:r>
              <w:rPr>
                <w:b/>
                <w:sz w:val="16"/>
              </w:rPr>
              <w:t>5-6</w:t>
            </w:r>
          </w:p>
          <w:p>
            <w:r>
              <w:rPr>
                <w:sz w:val="18"/>
              </w:rPr>
              <w:t>I say this as bluntly as I can to wake you up to the stupidity of what you're doing. Is it possible that there isn't one levelheaded person among you who can make fair decisions when disagreements and disputes come up? I don't believe it. And here you are taking each other to court before people who don't even believe in God! How can they render justice if they don't believe in the *God* of justice?</w:t>
            </w:r>
          </w:p>
        </w:tc>
        <w:tc>
          <w:tcPr>
            <w:tcW w:type="dxa" w:w="2880"/>
          </w:tcPr>
          <w:p>
            <w:r/>
            <w:r>
              <w:rPr>
                <w:b/>
                <w:sz w:val="16"/>
              </w:rPr>
              <w:t>5-6</w:t>
            </w:r>
          </w:p>
          <w:p>
            <w:r>
              <w:rPr>
                <w:sz w:val="18"/>
              </w:rPr>
              <w:t>I'm being super blunt to wake you up to how wrong this is. Is there really not one levelheaded person in your whole group who can make fair decisions when disagreements come up? I don't believe it. But here you are, suing each other in front of people who don't even believe in God! How are they supposed to render justice if they don't even believe in the God of justice?</w:t>
            </w:r>
          </w:p>
        </w:tc>
        <w:tc>
          <w:tcPr>
            <w:tcW w:type="dxa" w:w="2880"/>
          </w:tcPr>
          <w:p>
            <w:r/>
            <w:r>
              <w:rPr>
                <w:b/>
                <w:sz w:val="16"/>
              </w:rPr>
              <w:t>5-6</w:t>
            </w:r>
          </w:p>
          <w:p>
            <w:r>
              <w:rPr>
                <w:sz w:val="18"/>
              </w:rPr>
              <w:t>내가 이렇게 직설적으로 말하는 건 너네가 지금 얼마나 어리석은 짓 하는지 깨닫게 하려는 거임. 싸움 나고 다툼이 생겼을 때, 너네 중에 공정하게 판결해줄 만큼 이성적인 사람이 한 명도 없다는 게 말이 됨? 진짜 믿을 수가 없다. 근데 너네는 하나님을 전혀 믿지 않는 사람들 앞으로 서로를 끌고 가다니! 정의의 하나님을 믿지도 않는 그 사람들이 어떻게 정의로운 판결을 내리겠냐고.</w:t>
            </w:r>
          </w:p>
        </w:tc>
      </w:tr>
      <w:tr>
        <w:tc>
          <w:tcPr>
            <w:tcW w:type="dxa" w:w="2880"/>
          </w:tcPr>
          <w:p>
            <w:r/>
            <w:r>
              <w:rPr>
                <w:b/>
                <w:sz w:val="16"/>
              </w:rPr>
              <w:t>7-8</w:t>
            </w:r>
          </w:p>
          <w:p>
            <w:r>
              <w:rPr>
                <w:sz w:val="18"/>
              </w:rPr>
              <w:t>These court cases are a black eye on your community. Wouldn't it be far better to just take it, to let yourselves be wronged and forget it? All you're doing is providing fuel for more wrong, more injustice, bringing more hurt to the people of your own spiritual family.</w:t>
            </w:r>
          </w:p>
        </w:tc>
        <w:tc>
          <w:tcPr>
            <w:tcW w:type="dxa" w:w="2880"/>
          </w:tcPr>
          <w:p>
            <w:r/>
            <w:r>
              <w:rPr>
                <w:b/>
                <w:sz w:val="16"/>
              </w:rPr>
              <w:t>7-8</w:t>
            </w:r>
          </w:p>
          <w:p>
            <w:r>
              <w:rPr>
                <w:sz w:val="18"/>
              </w:rPr>
              <w:t>Honestly, these lawsuits are a black eye on your community. Wouldn't it be far better to just take it, to let yourselves be wronged and forget it? All you're doing is providing fuel for more wrong, more injustice, bringing more hurt to the people of your own spiritual family.</w:t>
            </w:r>
          </w:p>
        </w:tc>
        <w:tc>
          <w:tcPr>
            <w:tcW w:type="dxa" w:w="2880"/>
          </w:tcPr>
          <w:p>
            <w:r/>
            <w:r>
              <w:rPr>
                <w:b/>
                <w:sz w:val="16"/>
              </w:rPr>
              <w:t>7-8</w:t>
            </w:r>
          </w:p>
          <w:p>
            <w:r>
              <w:rPr>
                <w:sz w:val="18"/>
              </w:rPr>
              <w:t>이런 법정 싸움은 너네 공동체에 정말 부끄러운 일이 될 거야. 차라리 억울한 일 당해도 그냥 참고 잊어버리는 게 낫지 않겠냐? 지금 너네가 하는 짓은 더 큰 잘못과 불의에 기름 붓는 격이고, 같은 영적 가족들한테 더 큰 상처만 줄 뿐임.</w:t>
            </w:r>
          </w:p>
        </w:tc>
      </w:tr>
      <w:tr>
        <w:tc>
          <w:tcPr>
            <w:tcW w:type="dxa" w:w="2880"/>
          </w:tcPr>
          <w:p>
            <w:r/>
            <w:r>
              <w:rPr>
                <w:b/>
                <w:sz w:val="16"/>
              </w:rPr>
              <w:t>9-11</w:t>
            </w:r>
          </w:p>
          <w:p>
            <w:r>
              <w:rPr>
                <w:sz w:val="18"/>
              </w:rPr>
              <w:t>Don't you realize that this is not the way to live? Unjust people who don't care about God will not be joining in his kingdom. Those who use and abuse each other, use and abuse sex, use and abuse the earth and everything in it, don't qualify as citizens in God's kingdom. A number of you know from experience what I'm talking about, for not so long ago you were on that list. Since then, you've been cleaned up and given a fresh start by Jesus, our Master, our Messiah, and by our God present in us, the Spirit.</w:t>
            </w:r>
          </w:p>
        </w:tc>
        <w:tc>
          <w:tcPr>
            <w:tcW w:type="dxa" w:w="2880"/>
          </w:tcPr>
          <w:p>
            <w:r/>
            <w:r>
              <w:rPr>
                <w:b/>
                <w:sz w:val="16"/>
              </w:rPr>
              <w:t>9-11</w:t>
            </w:r>
          </w:p>
          <w:p>
            <w:r>
              <w:rPr>
                <w:sz w:val="18"/>
              </w:rPr>
              <w:t>Don't you realize that this is not the way to live? Unjust people who don't care about God will not be joining in his kingdom. Those who use and abuse each other, use and abuse sex, use and abuse the earth and everything in it, don't qualify as citizens in God's kingdom. A number of you know from experience what I'm talking about, for not so long ago you were on that list. Since then, you've been cleaned up and given a fresh start by Jesus, our Master, our Messiah, and by our God present in us, the Spirit.</w:t>
            </w:r>
          </w:p>
        </w:tc>
        <w:tc>
          <w:tcPr>
            <w:tcW w:type="dxa" w:w="2880"/>
          </w:tcPr>
          <w:p>
            <w:r/>
            <w:r>
              <w:rPr>
                <w:b/>
                <w:sz w:val="16"/>
              </w:rPr>
              <w:t>9-11</w:t>
            </w:r>
          </w:p>
          <w:p>
            <w:r>
              <w:rPr>
                <w:sz w:val="18"/>
              </w:rPr>
              <w:t>야, 이게 진짜 사는 법이 아니란 거 모르겠냐? 불의하고 하나님한테 마음 없는 애들은 그분 나라에 못 들어감. 서로 등쳐먹고 이용하는 애들, 성(性)을 이용하고 막 쓰는 애들, 땅을 이용해 먹으면서 거기 있는 모든 걸 착취하고 남용하는 애들은 하나님 나라 시민 자격 없음. 너네 중에서도 내가 뭔 말 하는지 경험으로 아는 애들 있을걸. 얼마 전까지만 해도 너네가 그 명단에 있었으니까. 근데 이젠 아니잖아. 우리 주님이신 예수님, 곧 메시아와 우리 안에 계신 하나님, 곧 성령님 덕분에 깨끗해졌고, 새 출발 하게 된 거임.</w:t>
            </w:r>
          </w:p>
        </w:tc>
      </w:tr>
      <w:tr>
        <w:tc>
          <w:tcPr>
            <w:tcW w:type="dxa" w:w="2880"/>
          </w:tcPr>
          <w:p>
            <w:r/>
            <w:r>
              <w:rPr>
                <w:b/>
                <w:sz w:val="16"/>
              </w:rPr>
              <w:t>12</w:t>
            </w:r>
          </w:p>
          <w:p>
            <w:r>
              <w:rPr>
                <w:sz w:val="18"/>
              </w:rPr>
              <w:t>Just because something is technically legal doesn't mean that it's spiritually appropriate. If I went around doing whatever I thought I could get by with, I'd be a slave to my whims.</w:t>
            </w:r>
          </w:p>
        </w:tc>
        <w:tc>
          <w:tcPr>
            <w:tcW w:type="dxa" w:w="2880"/>
          </w:tcPr>
          <w:p>
            <w:r/>
            <w:r>
              <w:rPr>
                <w:b/>
                <w:sz w:val="16"/>
              </w:rPr>
              <w:t>12</w:t>
            </w:r>
          </w:p>
          <w:p>
            <w:r>
              <w:rPr>
                <w:sz w:val="18"/>
              </w:rPr>
              <w:t>Just because something is technically legal doesn't mean that it's spiritually appropriate. If I went around doing whatever I thought I could get by with, I'd be a slave to my whims.</w:t>
            </w:r>
          </w:p>
        </w:tc>
        <w:tc>
          <w:tcPr>
            <w:tcW w:type="dxa" w:w="2880"/>
          </w:tcPr>
          <w:p>
            <w:r/>
            <w:r>
              <w:rPr>
                <w:b/>
                <w:sz w:val="16"/>
              </w:rPr>
              <w:t>12</w:t>
            </w:r>
          </w:p>
          <w:p>
            <w:r>
              <w:rPr>
                <w:sz w:val="18"/>
              </w:rPr>
              <w:t>법적으로 문제없다고 해서 영적으로도 다 괜찮은 건 아님. 만약 내가 해도 된다고 생각하는 걸 다 하고 다녔다면, 나는 완전 변덕의 노예가 됐을 거임.</w:t>
            </w:r>
          </w:p>
        </w:tc>
      </w:tr>
      <w:tr>
        <w:tc>
          <w:tcPr>
            <w:tcW w:type="dxa" w:w="2880"/>
          </w:tcPr>
          <w:p>
            <w:r/>
            <w:r>
              <w:rPr>
                <w:b/>
                <w:sz w:val="16"/>
              </w:rPr>
              <w:t>13</w:t>
            </w:r>
          </w:p>
          <w:p>
            <w:r>
              <w:rPr>
                <w:sz w:val="18"/>
              </w:rPr>
              <w:t>You know the old saying, "First you eat to live, and then you live to eat"? Well, it may be true that the body is only a temporary thing, but that's no excuse for stuffing your body with food, or indulging it with sex. Since the Master honors you with a body, honor him with your body!</w:t>
            </w:r>
          </w:p>
        </w:tc>
        <w:tc>
          <w:tcPr>
            <w:tcW w:type="dxa" w:w="2880"/>
          </w:tcPr>
          <w:p>
            <w:r/>
            <w:r>
              <w:rPr>
                <w:b/>
                <w:sz w:val="16"/>
              </w:rPr>
              <w:t>13</w:t>
            </w:r>
          </w:p>
          <w:p>
            <w:r>
              <w:rPr>
                <w:sz w:val="18"/>
              </w:rPr>
              <w:t>You know the old saying, "First you eat to live, and then you live to eat"? Well, it may be true that the body is only a temporary thing, but that's no excuse for stuffing your body with food, or indulging it with sex. Since the Master honors you with a body, honor him with your body!</w:t>
            </w:r>
          </w:p>
        </w:tc>
        <w:tc>
          <w:tcPr>
            <w:tcW w:type="dxa" w:w="2880"/>
          </w:tcPr>
          <w:p>
            <w:r/>
            <w:r>
              <w:rPr>
                <w:b/>
                <w:sz w:val="16"/>
              </w:rPr>
              <w:t>13</w:t>
            </w:r>
          </w:p>
          <w:p>
            <w:r>
              <w:rPr>
                <w:sz w:val="18"/>
              </w:rPr>
              <w:t>'처음에는 살기 위해 먹지만 나중에는 먹기 위해서 산다'는 옛날 말 알지? 어떻게 보면 몸은 잠깐 있다가 사라지는 거라는 말이 맞는 것처럼 들릴 수도 있음. 그렇다고 해서 네 몸을 음식으로 꽉 채우거나 섹스에 막 던지는 게 정당화되는 건 아님. 주님께서 몸으로 너를 영화롭게 하시니, 너도 네 몸으로 그분을 영화롭게 해드려야지!</w:t>
            </w:r>
          </w:p>
        </w:tc>
      </w:tr>
      <w:tr>
        <w:tc>
          <w:tcPr>
            <w:tcW w:type="dxa" w:w="2880"/>
          </w:tcPr>
          <w:p>
            <w:r/>
            <w:r>
              <w:rPr>
                <w:b/>
                <w:sz w:val="16"/>
              </w:rPr>
              <w:t>14-15</w:t>
            </w:r>
          </w:p>
          <w:p>
            <w:r>
              <w:rPr>
                <w:sz w:val="18"/>
              </w:rPr>
              <w:t>God honored the Master's body by raising it from the grave. He'll treat yours with the same resurrection power. Until that time, remember that your bodies are created with the same dignity as the Master's body. You wouldn't take the Master's body off to a whorehouse, would you? I should hope not.</w:t>
            </w:r>
          </w:p>
        </w:tc>
        <w:tc>
          <w:tcPr>
            <w:tcW w:type="dxa" w:w="2880"/>
          </w:tcPr>
          <w:p>
            <w:r/>
            <w:r>
              <w:rPr>
                <w:b/>
                <w:sz w:val="16"/>
              </w:rPr>
              <w:t>14-15</w:t>
            </w:r>
          </w:p>
          <w:p>
            <w:r>
              <w:rPr>
                <w:sz w:val="18"/>
              </w:rPr>
              <w:t>God honored the Master's body by raising it from the grave. He'll treat yours with the same resurrection power. Until that time, remember that your bodies are created with the same dignity as the Master's body. You wouldn't take the Master's body off to sleep with a prostitute, would you? I should hope not.</w:t>
            </w:r>
          </w:p>
        </w:tc>
        <w:tc>
          <w:tcPr>
            <w:tcW w:type="dxa" w:w="2880"/>
          </w:tcPr>
          <w:p>
            <w:r/>
            <w:r>
              <w:rPr>
                <w:b/>
                <w:sz w:val="16"/>
              </w:rPr>
              <w:t>14-15</w:t>
            </w:r>
          </w:p>
          <w:p>
            <w:r>
              <w:rPr>
                <w:sz w:val="18"/>
              </w:rPr>
              <w:t>하나님께서는 주님의 몸을 무덤에서 일으키셔서 영화롭게 하셨음. 그분은 똑같은 부활의 능력으로 네 몸도 대해주실 거임. 그때까지 네 몸이 주님의 몸과 똑같은 존엄으로 지어졌다는 걸 기억하셈. 너네 설마 주님의 몸을 데리고 매춘하러 갈 생각은 아니지? 진짜 그러지 않길 바람.</w:t>
            </w:r>
          </w:p>
        </w:tc>
      </w:tr>
      <w:tr>
        <w:tc>
          <w:tcPr>
            <w:tcW w:type="dxa" w:w="2880"/>
          </w:tcPr>
          <w:p>
            <w:r/>
            <w:r>
              <w:rPr>
                <w:b/>
                <w:sz w:val="16"/>
              </w:rPr>
              <w:t>16-20</w:t>
            </w:r>
          </w:p>
          <w:p>
            <w:r>
              <w:rPr>
                <w:sz w:val="18"/>
              </w:rPr>
              <w:t>There's more to sex than mere skin on skin. Sex is as much spiritual mystery as physical fact. As written in Scripture, "The two become one." Since we want to become spiritually one with the Master, we must not pursue the kind of sex that avoids commitment and intimacy, leaving us more lonely than ever—the kind of sex that can never "become one." There is a sense in which sexual sins are different from all others. In sexual sin we violate the sacredness of our own bodies, these bodies that were made for God-given and God-modeled love, for "becoming one" with another. Or didn't you realize that your body is a sacred place, the place of the Holy Spirit? Don't you see that you can't live however you please, squandering what God paid such a high price for? The physical part of you is not some piece of property belonging to the spiritual part of you. God owns the whole works. So let people see God in and through your body.</w:t>
            </w:r>
          </w:p>
        </w:tc>
        <w:tc>
          <w:tcPr>
            <w:tcW w:type="dxa" w:w="2880"/>
          </w:tcPr>
          <w:p>
            <w:r/>
            <w:r>
              <w:rPr>
                <w:b/>
                <w:sz w:val="16"/>
              </w:rPr>
              <w:t>16-20</w:t>
            </w:r>
          </w:p>
          <w:p>
            <w:r>
              <w:rPr>
                <w:sz w:val="18"/>
              </w:rPr>
              <w:t>There's more to sex than mere skin on skin. Sex is as much spiritual mystery as physical fact. As written in Scripture, "The two become one." Since we want to become spiritually one with the Master, we must not pursue the kind of sex that avoids commitment and intimacy, leaving us more lonely than ever — the kind of sex that can never "become one." There is a sense in which sexual sins are different from all others. In sexual sin we violate the sacredness of our own bodies, these bodies that were made for God-given and God-modeled love, for "becoming one" with another. Or didn't you realize that your body is a sacred place, the place of the Holy Spirit? Don't you see that you can't live however you please, squandering what God paid such a high price for? The physical part of you is not some piece of property belonging to the spiritual part of you. God owns the whole works. So let people see God in and through your body.</w:t>
            </w:r>
          </w:p>
        </w:tc>
        <w:tc>
          <w:tcPr>
            <w:tcW w:type="dxa" w:w="2880"/>
          </w:tcPr>
          <w:p>
            <w:r/>
            <w:r>
              <w:rPr>
                <w:b/>
                <w:sz w:val="16"/>
              </w:rPr>
              <w:t>16-20</w:t>
            </w:r>
          </w:p>
          <w:p>
            <w:r>
              <w:rPr>
                <w:sz w:val="18"/>
              </w:rPr>
              <w:t>섹스는 그냥 살이랑 살이 닿는 것, 그 이상임. 섹스는 육체적인 사실만큼이나 영적인 비밀이 담겨있음. 성경에도 '두 사람이 한 몸이 될 것이다'라고 쓰여 있잖아. 영적으로 주님과 하나가 되고 싶으면, 헌신이나 친밀함을 피하는 그런 섹스, 하고 나면 더 외로워지는 그런 섹스, 절대로 '한 몸'이 될 수 없는 그런 섹스는 하지 마셈. 성적인 죄는 다른 모든 죄랑은 차원이 다름. 성적인 죄는 우리 몸의 거룩함을 더럽히는 죄임. 우리 몸은 하나님이 주시고 하나님이 본을 보이신 사랑을 위해, 다른 사람과 '한 몸이 되도록' 만들어졌다고. 너네 몸이 성령님이 계시는 거룩한 곳이라는 거 진짜 모름? 하나님이 엄청난 대가를 치르고 사신 걸 함부로 낭비하면서 제멋대로 살면 안 된다는 거 진짜 모름? 육체적인 너는 영적인 너한테 딸린 소유물이 아니라고. 그 모든 것의 주인은 하나님이심. 그러니까 네 몸 안에서, 네 몸을 통해서 사람들이 하나님을 볼 수 있게 하셈.</w:t>
            </w:r>
          </w:p>
        </w:tc>
      </w:tr>
    </w:tbl>
    <w:p>
      <w:pPr>
        <w:pStyle w:val="Heading1"/>
      </w:pPr>
      <w:r>
        <w:t>Chapter 7 — Single, Married, or It's Complicated?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To Be Married, to Be Single . . .</w:t>
            </w:r>
          </w:p>
        </w:tc>
        <w:tc>
          <w:tcPr>
            <w:tcW w:type="dxa" w:w="2880"/>
          </w:tcPr>
          <w:p>
            <w:r/>
            <w:r>
              <w:rPr>
                <w:b/>
                <w:sz w:val="18"/>
              </w:rPr>
              <w:t>결혼할까, 솔로로 살까…</w:t>
            </w:r>
          </w:p>
        </w:tc>
      </w:tr>
      <w:tr>
        <w:tc>
          <w:tcPr>
            <w:tcW w:type="dxa" w:w="2880"/>
          </w:tcPr>
          <w:p>
            <w:r/>
            <w:r>
              <w:rPr>
                <w:b/>
                <w:sz w:val="16"/>
              </w:rPr>
              <w:t>1</w:t>
            </w:r>
          </w:p>
          <w:p>
            <w:r>
              <w:rPr>
                <w:sz w:val="18"/>
              </w:rPr>
              <w:t>Now, getting down to the questions you asked in your letter to me. First, Is it a good thing to have sexual relations?</w:t>
            </w:r>
          </w:p>
        </w:tc>
        <w:tc>
          <w:tcPr>
            <w:tcW w:type="dxa" w:w="2880"/>
          </w:tcPr>
          <w:p>
            <w:r/>
            <w:r>
              <w:rPr>
                <w:b/>
                <w:sz w:val="16"/>
              </w:rPr>
              <w:t>1</w:t>
            </w:r>
          </w:p>
          <w:p>
            <w:r>
              <w:rPr>
                <w:sz w:val="18"/>
              </w:rPr>
              <w:t>Now, getting down to the questions you asked in your letter to me. First up: is it a good thing to have sexual relations?</w:t>
            </w:r>
          </w:p>
        </w:tc>
        <w:tc>
          <w:tcPr>
            <w:tcW w:type="dxa" w:w="2880"/>
          </w:tcPr>
          <w:p>
            <w:r/>
            <w:r>
              <w:rPr>
                <w:b/>
                <w:sz w:val="16"/>
              </w:rPr>
              <w:t>1</w:t>
            </w:r>
          </w:p>
          <w:p>
            <w:r>
              <w:rPr>
                <w:sz w:val="18"/>
              </w:rPr>
              <w:t>이제 너네가 편지로 물어본 거에 답해줄게. 첫 번째 질문, '성관계 갖는 거, 좋은 거임?'</w:t>
            </w:r>
          </w:p>
        </w:tc>
      </w:tr>
      <w:tr>
        <w:tc>
          <w:tcPr>
            <w:tcW w:type="dxa" w:w="2880"/>
          </w:tcPr>
          <w:p>
            <w:r/>
            <w:r>
              <w:rPr>
                <w:b/>
                <w:sz w:val="16"/>
              </w:rPr>
              <w:t>2-6</w:t>
            </w:r>
          </w:p>
          <w:p>
            <w:r>
              <w:rPr>
                <w:sz w:val="18"/>
              </w:rPr>
              <w:t>Certainly—but only within a certain context. It's good for a man to have a wife, and for a woman to have a husband. Sexual drives are strong, but marriage is strong enough to contain them and provide for a balanced and fulfilling sexual life in a world of sexual disorder. The marriage bed must be a place of mutuality—the husband seeking to satisfy his wife, the wife seeking to satisfy her husband. Marriage is not a place to "stand up for your rights." Marriage is a decision to serve the other, whether in bed or out. Abstaining from sex is permissible for a period of time if you both agree to it, and if it's for the purposes of prayer and fasting—but only for such times. Then come back together again. Satan has an ingenious way of tempting us when we least expect it. I'm not, understand, commanding these periods of abstinence—only providing my best counsel if you should choose them.</w:t>
            </w:r>
          </w:p>
        </w:tc>
        <w:tc>
          <w:tcPr>
            <w:tcW w:type="dxa" w:w="2880"/>
          </w:tcPr>
          <w:p>
            <w:r/>
            <w:r>
              <w:rPr>
                <w:b/>
                <w:sz w:val="16"/>
              </w:rPr>
              <w:t>2-6</w:t>
            </w:r>
          </w:p>
          <w:p>
            <w:r>
              <w:rPr>
                <w:sz w:val="18"/>
              </w:rPr>
              <w:t>Certainly — but only within a certain context. It's good for a man to have a wife, and for a woman to have a husband. Sexual drives are strong, but marriage is strong enough to contain them and provide for a balanced and fulfilling sexual life in a world of sexual disorder. The marriage bed must be a place of mutuality — the husband seeking to satisfy his wife, the wife seeking to satisfy her husband. Marriage is not a place to "stand up for your rights." Marriage is a decision to serve the other, whether in bed or out. Abstaining from sex is permissible for a period of time if you both agree to it, and if it's for the purposes of prayer and fasting — but only for such times. Then come back together again. Satan has an ingenious way of tempting us when we least expect it. I'm not, understand, commanding these periods of abstinence — only providing my best counsel if you should choose them.</w:t>
            </w:r>
          </w:p>
        </w:tc>
        <w:tc>
          <w:tcPr>
            <w:tcW w:type="dxa" w:w="2880"/>
          </w:tcPr>
          <w:p>
            <w:r/>
            <w:r>
              <w:rPr>
                <w:b/>
                <w:sz w:val="16"/>
              </w:rPr>
              <w:t>2-6</w:t>
            </w:r>
          </w:p>
          <w:p>
            <w:r>
              <w:rPr>
                <w:sz w:val="18"/>
              </w:rPr>
              <w:t>당연하지. 근데 결혼한 사이에서만 괜찮음. 남자가 아내 있고, 여자가 남편 있는 거, 좋은 일이지. 성욕이 좀 쎄다고? 부부관계는 그런 걸 조절해줄 뿐만 아니라, 이 최악 세상에서 균형 잡힌 성생활을 하게 해주는 든든한 해결책임. 부부 잠자리는 서로를 위한 시간이어야 함. 남편은 아내를, 아내는 남편을 만족시켜주려고 노력해야지. 부부관계는 '내 권리를 주장하는' 자리가 아님. 침대에서든 밖에서든, 상대방을 섬기겠다는 약속 같은 거임. 성관계 참는 건, 부부가 같이 기도나 금식에 집중하려고 합의했을 때만 잠깐 동안만 가능함. 그 기간 끝나면 다시 하나가 되셈. 왜냐면 사탄은 우리가 예상 못 하는 순간에 교묘하게 꼬시거든. 내가 이런 절제 기간을 가지라고 명령하는 건 아니고, 그냥 너네가 그런 시간을 갖고 싶을 때 참고하라고 알려주는 팁 같은 거임.</w:t>
            </w:r>
          </w:p>
        </w:tc>
      </w:tr>
      <w:tr>
        <w:tc>
          <w:tcPr>
            <w:tcW w:type="dxa" w:w="2880"/>
          </w:tcPr>
          <w:p>
            <w:r/>
            <w:r>
              <w:rPr>
                <w:b/>
                <w:sz w:val="16"/>
              </w:rPr>
              <w:t>7</w:t>
            </w:r>
          </w:p>
          <w:p>
            <w:r>
              <w:rPr>
                <w:sz w:val="18"/>
              </w:rPr>
              <w:t>Sometimes I wish everyone were single like me—a simpler life in many ways! But celibacy is not for everyone any more than marriage is. God gives the gift of the single life to some, the gift of the married life to others.</w:t>
            </w:r>
          </w:p>
        </w:tc>
        <w:tc>
          <w:tcPr>
            <w:tcW w:type="dxa" w:w="2880"/>
          </w:tcPr>
          <w:p>
            <w:r/>
            <w:r>
              <w:rPr>
                <w:b/>
                <w:sz w:val="16"/>
              </w:rPr>
              <w:t>7</w:t>
            </w:r>
          </w:p>
          <w:p>
            <w:r>
              <w:rPr>
                <w:sz w:val="18"/>
              </w:rPr>
              <w:t>Sometimes I wish everyone were single like me — a simpler life in many ways! But celibacy is not for everyone any more than marriage is. God gives the gift of the single life to some, the gift of the married life to others.</w:t>
            </w:r>
          </w:p>
        </w:tc>
        <w:tc>
          <w:tcPr>
            <w:tcW w:type="dxa" w:w="2880"/>
          </w:tcPr>
          <w:p>
            <w:r/>
            <w:r>
              <w:rPr>
                <w:b/>
                <w:sz w:val="16"/>
              </w:rPr>
              <w:t>7</w:t>
            </w:r>
          </w:p>
          <w:p>
            <w:r>
              <w:rPr>
                <w:sz w:val="18"/>
              </w:rPr>
              <w:t>가끔은 모든 사람이 나처럼 솔로였으면 좋겠다는 생각도 함. 이게 훨씬 심플한 라이프스타일이거든! 근데 결혼처럼 솔로 라이프도 모든 사람한테 맞는 건 아님. 하나님이 어떤 사람한테는 솔로 라이프를, 어떤 사람한테는 결혼 라이프를 선물로 주시는 거임.</w:t>
            </w:r>
          </w:p>
        </w:tc>
      </w:tr>
      <w:tr>
        <w:tc>
          <w:tcPr>
            <w:tcW w:type="dxa" w:w="2880"/>
          </w:tcPr>
          <w:p>
            <w:r/>
            <w:r>
              <w:rPr>
                <w:b/>
                <w:sz w:val="16"/>
              </w:rPr>
              <w:t>8-9</w:t>
            </w:r>
          </w:p>
          <w:p>
            <w:r>
              <w:rPr>
                <w:sz w:val="18"/>
              </w:rPr>
              <w:t>I do, though, tell the unmarried and widows that singleness might well be the best thing for them, as it has been for me. But if they can't manage their desires and emotions, they should by all means go ahead and get married. The difficulties of marriage are preferable by far to a sexually tortured life as a single.</w:t>
            </w:r>
          </w:p>
        </w:tc>
        <w:tc>
          <w:tcPr>
            <w:tcW w:type="dxa" w:w="2880"/>
          </w:tcPr>
          <w:p>
            <w:r/>
            <w:r>
              <w:rPr>
                <w:b/>
                <w:sz w:val="16"/>
              </w:rPr>
              <w:t>8-9</w:t>
            </w:r>
          </w:p>
          <w:p>
            <w:r>
              <w:rPr>
                <w:sz w:val="18"/>
              </w:rPr>
              <w:t>I do, though, tell the unmarried and widows that singleness might well be the best thing for them, as it has been for me. But if they can't manage their desires and emotions, they should by all means go ahead and get married. The difficulties of marriage are preferable by far to a tortured life of unfulfilled desire as a single.</w:t>
            </w:r>
          </w:p>
        </w:tc>
        <w:tc>
          <w:tcPr>
            <w:tcW w:type="dxa" w:w="2880"/>
          </w:tcPr>
          <w:p>
            <w:r/>
            <w:r>
              <w:rPr>
                <w:b/>
                <w:sz w:val="16"/>
              </w:rPr>
              <w:t>8-9</w:t>
            </w:r>
          </w:p>
          <w:p>
            <w:r>
              <w:rPr>
                <w:sz w:val="18"/>
              </w:rPr>
              <w:t>아직 결혼 안 한 사람들이나 과부들한테 말하는데, 나처럼 혼자 지내는 게 제일 좋을 수도 있음. 근데 만약에 욕구나 감정 컨트롤이 안 되면, 그냥 빨리 결혼하는 게 나음. 결혼 생활이 좀 힘든긴 해도, 혼자 살면서 채워지지 않는 욕망 때문에 고통받는 것보단 낫지.</w:t>
            </w:r>
          </w:p>
        </w:tc>
      </w:tr>
      <w:tr>
        <w:tc>
          <w:tcPr>
            <w:tcW w:type="dxa" w:w="2880"/>
          </w:tcPr>
          <w:p>
            <w:r/>
            <w:r>
              <w:rPr>
                <w:b/>
                <w:sz w:val="16"/>
              </w:rPr>
              <w:t>10-11</w:t>
            </w:r>
          </w:p>
          <w:p>
            <w:r>
              <w:rPr>
                <w:sz w:val="18"/>
              </w:rPr>
              <w:t>And if you are married, stay married. This is the Master's command, not mine. If a wife should leave her husband, she must either remain single or else come back and make things right with him. And a husband has no right to get rid of his wife.</w:t>
            </w:r>
          </w:p>
        </w:tc>
        <w:tc>
          <w:tcPr>
            <w:tcW w:type="dxa" w:w="2880"/>
          </w:tcPr>
          <w:p>
            <w:r/>
            <w:r>
              <w:rPr>
                <w:b/>
                <w:sz w:val="16"/>
              </w:rPr>
              <w:t>10-11</w:t>
            </w:r>
          </w:p>
          <w:p>
            <w:r>
              <w:rPr>
                <w:sz w:val="18"/>
              </w:rPr>
              <w:t>And if you are married, stay married. This is the Master's command, not mine. If a wife should leave her husband, she must either remain single or else come back and make things right with him. And a husband has no right to get rid of his wife.</w:t>
            </w:r>
          </w:p>
        </w:tc>
        <w:tc>
          <w:tcPr>
            <w:tcW w:type="dxa" w:w="2880"/>
          </w:tcPr>
          <w:p>
            <w:r/>
            <w:r>
              <w:rPr>
                <w:b/>
                <w:sz w:val="16"/>
              </w:rPr>
              <w:t>10-11</w:t>
            </w:r>
          </w:p>
          <w:p>
            <w:r>
              <w:rPr>
                <w:sz w:val="18"/>
              </w:rPr>
              <w:t>이미 결혼한 사람들은 계속 결혼 생활 유지하셈. 이건 내 명령이 아니라 주님 명령임. 남편이랑 헤어진 여자는 혼자 살거나, 아니면 다시 남편한테 돌아가서 화해하는 게 좋음. 남편도 아내를 버릴 권리는 없음.</w:t>
            </w:r>
          </w:p>
        </w:tc>
      </w:tr>
      <w:tr>
        <w:tc>
          <w:tcPr>
            <w:tcW w:type="dxa" w:w="2880"/>
          </w:tcPr>
          <w:p>
            <w:r/>
            <w:r>
              <w:rPr>
                <w:b/>
                <w:sz w:val="16"/>
              </w:rPr>
              <w:t>12-14</w:t>
            </w:r>
          </w:p>
          <w:p>
            <w:r>
              <w:rPr>
                <w:sz w:val="18"/>
              </w:rPr>
              <w:t>For the rest of you who are in mixed marriages—Christian married to non-Christian—we have no explicit command from the Master. So this is what you must do. If you are a man with a wife who is not a believer but who still wants to live with you, hold on to her. If you are a woman with a husband who is not a believer but he wants to live with you, hold on to him. The unbelieving husband shares to an extent in the holiness of his wife, and the unbelieving wife is likewise touched by the holiness of her husband. Otherwise, your children would be left out; as it is, they also are included in the spiritual purposes of God.</w:t>
            </w:r>
          </w:p>
        </w:tc>
        <w:tc>
          <w:tcPr>
            <w:tcW w:type="dxa" w:w="2880"/>
          </w:tcPr>
          <w:p>
            <w:r/>
            <w:r>
              <w:rPr>
                <w:b/>
                <w:sz w:val="16"/>
              </w:rPr>
              <w:t>12-14</w:t>
            </w:r>
          </w:p>
          <w:p>
            <w:r>
              <w:rPr>
                <w:sz w:val="18"/>
              </w:rPr>
              <w:t>For the rest of you who are in mixed marriages — Christian married to non-Christian — we have no explicit command from the Master. So this is what you must do. If you are a man with a wife who is not a believer but who still wants to live with you, hold on to her. If you are a woman with a husband who is not a believer but he wants to live with you, hold on to him. The unbelieving husband shares to an extent in the holiness of his wife, and the unbelieving wife is likewise touched by the holiness of her husband. Otherwise, your children would be left out; as it is, they also are included in the spiritual purposes of God.</w:t>
            </w:r>
          </w:p>
        </w:tc>
        <w:tc>
          <w:tcPr>
            <w:tcW w:type="dxa" w:w="2880"/>
          </w:tcPr>
          <w:p>
            <w:r/>
            <w:r>
              <w:rPr>
                <w:b/>
                <w:sz w:val="16"/>
              </w:rPr>
              <w:t>12-14</w:t>
            </w:r>
          </w:p>
          <w:p>
            <w:r>
              <w:rPr>
                <w:sz w:val="18"/>
              </w:rPr>
              <w:t>너네 중에는 안 믿는 사람(크리스천 아닌 사람)이랑 결혼한 애들도 있을 텐데, 주님이 그 사람들한테는 딱히 뭐라고 하신 건 없음. 그러니까 이렇게 하셈. 믿는 남자인데 안 믿는 아내가 있고, 그 아내가 남편이랑 계속 살고 싶어 하면, 그냥 같이 사셈. 믿는 여자인데 안 믿는 남편이 있고, 그 남편이 아내랑 계속 살고 싶어 하면, 그냥 같이 사셈. 안 믿는 남편은 아내의 거룩함을 좀 나눠 갖게 되고, 안 믿는 아내도 남편의 거룩함에 영향을 받게 됨. 안 그러면 걔네 자식들은 버려진 상태가 될 거임. 그 자식들도 하나님의 영적인 계획 안에 다 포함되어 있음.</w:t>
            </w:r>
          </w:p>
        </w:tc>
      </w:tr>
      <w:tr>
        <w:tc>
          <w:tcPr>
            <w:tcW w:type="dxa" w:w="2880"/>
          </w:tcPr>
          <w:p>
            <w:r/>
            <w:r>
              <w:rPr>
                <w:b/>
                <w:sz w:val="16"/>
              </w:rPr>
              <w:t>15-16</w:t>
            </w:r>
          </w:p>
          <w:p>
            <w:r>
              <w:rPr>
                <w:sz w:val="18"/>
              </w:rPr>
              <w:t>On the other hand, if the unbelieving spouse walks out, you've got to let him or her go. You don't have to hold on desperately. God has called us to make the best of it, as peacefully as we can. You never know, wife: The way you handle this might bring your husband not only back to you but to God. You never know, husband: The way you handle this might bring your wife not only back to you but to God.</w:t>
            </w:r>
          </w:p>
        </w:tc>
        <w:tc>
          <w:tcPr>
            <w:tcW w:type="dxa" w:w="2880"/>
          </w:tcPr>
          <w:p>
            <w:r/>
            <w:r>
              <w:rPr>
                <w:b/>
                <w:sz w:val="16"/>
              </w:rPr>
              <w:t>15-16</w:t>
            </w:r>
          </w:p>
          <w:p>
            <w:r>
              <w:rPr>
                <w:sz w:val="18"/>
              </w:rPr>
              <w:t>On the other hand, if the unbelieving spouse walks out, you've got to let him or her go. You don't have to hold on desperately. God has called us to make the best of it, as peacefully as we can. You never know, wife: the way you handle this might bring your husband not only back to you but to God. You never know, husband: the way you handle this might bring your wife not only back to you but to God.</w:t>
            </w:r>
          </w:p>
        </w:tc>
        <w:tc>
          <w:tcPr>
            <w:tcW w:type="dxa" w:w="2880"/>
          </w:tcPr>
          <w:p>
            <w:r/>
            <w:r>
              <w:rPr>
                <w:b/>
                <w:sz w:val="16"/>
              </w:rPr>
              <w:t>15-16</w:t>
            </w:r>
          </w:p>
          <w:p>
            <w:r>
              <w:rPr>
                <w:sz w:val="18"/>
              </w:rPr>
              <w:t>근데 만약에 안 믿는 배우자가 떠나고 싶어 하면, 그냥 보내주는 게 좋음. 억지로 붙잡을 필요 없음. 하나님이 우리를 부르신 건, 최대한 평화롭게, 최선을 다해서 살게 하시려는 거임. 아내들아, 너네가 이렇게 하면 남편을 너네랑 하나님한테 돌아오게 할 수도 있음. 남편들아, 너네도 이렇게 하면 아내를 너네랑 하나님한테 돌아오게 할 수도 있음.</w:t>
            </w:r>
          </w:p>
        </w:tc>
      </w:tr>
      <w:tr>
        <w:tc>
          <w:tcPr>
            <w:tcW w:type="dxa" w:w="2880"/>
          </w:tcPr>
          <w:p>
            <w:r/>
            <w:r>
              <w:rPr>
                <w:b/>
                <w:sz w:val="16"/>
              </w:rPr>
              <w:t>17</w:t>
            </w:r>
          </w:p>
          <w:p>
            <w:r>
              <w:rPr>
                <w:sz w:val="18"/>
              </w:rPr>
              <w:t>And don't be wishing you were someplace else or with someone else. Where you are right now is God's place for you. Live and obey and love and believe right there. God, not your marital status, defines your life. Don't think I'm being harder on you than on the others. I give this same counsel in all the churches.</w:t>
            </w:r>
          </w:p>
        </w:tc>
        <w:tc>
          <w:tcPr>
            <w:tcW w:type="dxa" w:w="2880"/>
          </w:tcPr>
          <w:p>
            <w:r/>
            <w:r>
              <w:rPr>
                <w:b/>
                <w:sz w:val="16"/>
              </w:rPr>
              <w:t>17</w:t>
            </w:r>
          </w:p>
          <w:p>
            <w:r>
              <w:rPr>
                <w:sz w:val="18"/>
              </w:rPr>
              <w:t>And don't be wishing you were someplace else or with someone else. Where you are right now is God's place for you. Live and obey and love and believe right there. God, not your marital status, defines your life. Don't think I'm being harder on you than on the others. I give this same counsel in all the churches.</w:t>
            </w:r>
          </w:p>
        </w:tc>
        <w:tc>
          <w:tcPr>
            <w:tcW w:type="dxa" w:w="2880"/>
          </w:tcPr>
          <w:p>
            <w:r/>
            <w:r>
              <w:rPr>
                <w:b/>
                <w:sz w:val="16"/>
              </w:rPr>
              <w:t>17</w:t>
            </w:r>
          </w:p>
          <w:p>
            <w:r>
              <w:rPr>
                <w:sz w:val="18"/>
              </w:rPr>
              <w:t>그러니까 지금 있는 곳이 아닌 다른 곳에 있기를 바라거나, 다른 사람이랑 살았으면 하고 바라지 마셈. 너네가 지금 있는 그 자리가 바로 하나님이 너네를 위해 마련해주신 삶의 자리임. 바로 거기서 살고, 순종하고, 사랑하고, 믿으셈. 너네 삶의 가치는 결혼했냐 안 했냐가 아니라 하나님이 정해주시는 거임. 내가 너네한테만 더 엄격하게 구는 거라고 생각하지 마셈. 나는 모든 교회에 다 똑같이 조언해주고 있음.</w:t>
            </w:r>
          </w:p>
        </w:tc>
      </w:tr>
      <w:tr>
        <w:tc>
          <w:tcPr>
            <w:tcW w:type="dxa" w:w="2880"/>
          </w:tcPr>
          <w:p>
            <w:r/>
            <w:r>
              <w:rPr>
                <w:b/>
                <w:sz w:val="16"/>
              </w:rPr>
              <w:t>18-19</w:t>
            </w:r>
          </w:p>
          <w:p>
            <w:r>
              <w:rPr>
                <w:sz w:val="18"/>
              </w:rPr>
              <w:t>Were you Jewish at the time God called you? Don't try to remove the evidence. Were you non-Jewish at the time of your call? Don't become a Jew. Being Jewish isn't the point. The really important thing is obeying God's call, following his commands.</w:t>
            </w:r>
          </w:p>
        </w:tc>
        <w:tc>
          <w:tcPr>
            <w:tcW w:type="dxa" w:w="2880"/>
          </w:tcPr>
          <w:p>
            <w:r/>
            <w:r>
              <w:rPr>
                <w:b/>
                <w:sz w:val="16"/>
              </w:rPr>
              <w:t>18-19</w:t>
            </w:r>
          </w:p>
          <w:p>
            <w:r>
              <w:rPr>
                <w:sz w:val="18"/>
              </w:rPr>
              <w:t>Were you Jewish at the time God called you? Don't try to remove the evidence. Were you non-Jewish at the time of your call? Don't become a Jew. Being Jewish isn't the point. The really important thing is obeying God's call, following his commands.</w:t>
            </w:r>
          </w:p>
        </w:tc>
        <w:tc>
          <w:tcPr>
            <w:tcW w:type="dxa" w:w="2880"/>
          </w:tcPr>
          <w:p>
            <w:r/>
            <w:r>
              <w:rPr>
                <w:b/>
                <w:sz w:val="16"/>
              </w:rPr>
              <w:t>18-19</w:t>
            </w:r>
          </w:p>
          <w:p>
            <w:r>
              <w:rPr>
                <w:sz w:val="18"/>
              </w:rPr>
              <w:t>하나님한테 부름 받았을 때 유대인이었음? 그럼 유대인인 거 티 안 내려고 애쓰지 마셈. 하나님한테 부름 받았을 때 이방인이었음? 그럼 유대인 되려고 하지 마셈. 유대인이냐 아니냐가 중요한 게 아님. 진짜 중요한 건 하나님의 부르심에 순종하고 그분의 계명을 지키는 거임.</w:t>
            </w:r>
          </w:p>
        </w:tc>
      </w:tr>
      <w:tr>
        <w:tc>
          <w:tcPr>
            <w:tcW w:type="dxa" w:w="2880"/>
          </w:tcPr>
          <w:p>
            <w:r/>
            <w:r>
              <w:rPr>
                <w:b/>
                <w:sz w:val="16"/>
              </w:rPr>
              <w:t>20-22</w:t>
            </w:r>
          </w:p>
          <w:p>
            <w:r>
              <w:rPr>
                <w:sz w:val="18"/>
              </w:rPr>
              <w:t>Stay where you were when God called your name. Were you a slave? Slavery is no roadblock to obeying and believing. I don't mean you're stuck and can't leave. If you have a chance at freedom, go ahead and take it. I'm simply trying to point out that under your new Master you're going to experience a marvelous freedom you would never have dreamed of. On the other hand, if you were free when Christ called you, you'll experience a delightful "enslavement to God" you would never have dreamed of.</w:t>
            </w:r>
          </w:p>
        </w:tc>
        <w:tc>
          <w:tcPr>
            <w:tcW w:type="dxa" w:w="2880"/>
          </w:tcPr>
          <w:p>
            <w:r/>
            <w:r>
              <w:rPr>
                <w:b/>
                <w:sz w:val="16"/>
              </w:rPr>
              <w:t>20-22</w:t>
            </w:r>
          </w:p>
          <w:p>
            <w:r>
              <w:rPr>
                <w:sz w:val="18"/>
              </w:rPr>
              <w:t>Stay where you were when God called your name. Were you a slave? Slavery is no roadblock to obeying and believing. I don't mean you're stuck and can't leave. If you have a chance at freedom, go ahead and take it. I'm simply trying to point out that under your new Master you're going to experience a marvelous freedom you would never have dreamed of. On the other hand, if you were free when Christ called you, you'll experience a delightful "enslavement to God" you would never have dreamed of.</w:t>
            </w:r>
          </w:p>
        </w:tc>
        <w:tc>
          <w:tcPr>
            <w:tcW w:type="dxa" w:w="2880"/>
          </w:tcPr>
          <w:p>
            <w:r/>
            <w:r>
              <w:rPr>
                <w:b/>
                <w:sz w:val="16"/>
              </w:rPr>
              <w:t>20-22</w:t>
            </w:r>
          </w:p>
          <w:p>
            <w:r>
              <w:rPr>
                <w:sz w:val="18"/>
              </w:rPr>
              <w:t>하나님이 너네 이름을 불렀을 때, 너네가 있던 바로 그 자리에 있으셈. 너네가 종이었음? 종이라는 신분이 순종이나 믿음에 방해되는 건 아님. 그렇다고 '넌 이제 평생 종이야, 벗어날 수 없어' 이런 뜻은 아님. 자유인이 될 기회가 생기면 바로 그 기회를 잡으셈. 새로운 주인을 모시면, 너네가 상상도 못 했던 엄청난 자유를 경험하게 될 거라고 말해주고 싶음. 반대로, 그리스도가 너네를 불렀을 때 자유인이었다면, 너네는 상상도 못 했던 '하나님께 종이 되는' 기쁨을 경험하게 될 거임.</w:t>
            </w:r>
          </w:p>
        </w:tc>
      </w:tr>
      <w:tr>
        <w:tc>
          <w:tcPr>
            <w:tcW w:type="dxa" w:w="2880"/>
          </w:tcPr>
          <w:p>
            <w:r/>
            <w:r>
              <w:rPr>
                <w:b/>
                <w:sz w:val="16"/>
              </w:rPr>
              <w:t>23-24</w:t>
            </w:r>
          </w:p>
          <w:p>
            <w:r>
              <w:rPr>
                <w:sz w:val="18"/>
              </w:rPr>
              <w:t>All of you, slave and free both, were once held hostage in a sinful society. Then a huge sum was paid out for your ransom. So please don't, out of old habit, slip back into being or doing what everyone else tells you. Friends, stay where you were called to be. God is there. Hold the high ground with him at your side.</w:t>
            </w:r>
          </w:p>
        </w:tc>
        <w:tc>
          <w:tcPr>
            <w:tcW w:type="dxa" w:w="2880"/>
          </w:tcPr>
          <w:p>
            <w:r/>
            <w:r>
              <w:rPr>
                <w:b/>
                <w:sz w:val="16"/>
              </w:rPr>
              <w:t>23-24</w:t>
            </w:r>
          </w:p>
          <w:p>
            <w:r>
              <w:rPr>
                <w:sz w:val="18"/>
              </w:rPr>
              <w:t>All of you, slave and free both, were once held hostage in a sinful society. Then a huge sum was paid out for your ransom. So please don't, out of old habit, slip back into being or doing what everyone else tells you. Friends, stay where you were called to be. God is there. Hold the high ground with him at your side.</w:t>
            </w:r>
          </w:p>
        </w:tc>
        <w:tc>
          <w:tcPr>
            <w:tcW w:type="dxa" w:w="2880"/>
          </w:tcPr>
          <w:p>
            <w:r/>
            <w:r>
              <w:rPr>
                <w:b/>
                <w:sz w:val="16"/>
              </w:rPr>
              <w:t>23-24</w:t>
            </w:r>
          </w:p>
          <w:p>
            <w:r>
              <w:rPr>
                <w:sz w:val="18"/>
              </w:rPr>
              <w:t>종이든 자유인이든, 한때 너네는 모두 죄 많은 사회에 인질로 잡혀 있었음. 그때 하나님이 너네 몸값으로 어마어마한 돈을 내주셨음. 그러니까 다른 사람이 시키는 대로 살던 옛날 버릇으로 돌아가지 마셈. 친구들아, 너네가 부름 받았던 그 자리에 머물러. 하나님이 거기 함께 계심. 하나님 곁에 딱 붙어 있으셈.</w:t>
            </w:r>
          </w:p>
        </w:tc>
      </w:tr>
      <w:tr>
        <w:tc>
          <w:tcPr>
            <w:tcW w:type="dxa" w:w="2880"/>
          </w:tcPr>
          <w:p>
            <w:r/>
            <w:r>
              <w:rPr>
                <w:b/>
                <w:sz w:val="16"/>
              </w:rPr>
              <w:t>25-28</w:t>
            </w:r>
          </w:p>
          <w:p>
            <w:r>
              <w:rPr>
                <w:sz w:val="18"/>
              </w:rPr>
              <w:t>The Master did not give explicit direction regarding virgins, but as one much experienced in the mercy of the Master and loyal to him all the way, you can trust my counsel. Because of the current pressures on us from all sides, I think it would probably be best to stay just as you are. Are you married? Stay married. Are you unmarried? Don't get married. But there's certainly no sin in getting married, whether you're a virgin or not. All I am saying is that when you marry, you take on additional stress in an already stressful time, and I want to spare you if possible.</w:t>
            </w:r>
          </w:p>
        </w:tc>
        <w:tc>
          <w:tcPr>
            <w:tcW w:type="dxa" w:w="2880"/>
          </w:tcPr>
          <w:p>
            <w:r/>
            <w:r>
              <w:rPr>
                <w:b/>
                <w:sz w:val="16"/>
              </w:rPr>
              <w:t>25-28</w:t>
            </w:r>
          </w:p>
          <w:p>
            <w:r>
              <w:rPr>
                <w:sz w:val="18"/>
              </w:rPr>
              <w:t>The Master did not give explicit direction regarding virgins, but as one much experienced in the mercy of the Master and loyal to him all the way, you can trust my counsel. Because of the current pressures on us from all sides, I think it would probably be best to stay just as you are. Are you married? Stay married. Are you unmarried? Don't get married. But there's certainly no sin in getting married, whether you're a virgin or not. All I am saying is that when you marry, you take on additional stress in an already stressful time, and I want to spare you if possible.</w:t>
            </w:r>
          </w:p>
        </w:tc>
        <w:tc>
          <w:tcPr>
            <w:tcW w:type="dxa" w:w="2880"/>
          </w:tcPr>
          <w:p>
            <w:r/>
            <w:r>
              <w:rPr>
                <w:b/>
                <w:sz w:val="16"/>
              </w:rPr>
              <w:t>25-28</w:t>
            </w:r>
          </w:p>
          <w:p>
            <w:r>
              <w:rPr>
                <w:sz w:val="18"/>
              </w:rPr>
              <w:t>주님이 처녀들에 대해서는 딱히 지침을 주신 건 없음. 근데 주님의 엄청난 자비를 경험하고, 계속 그분한테 충성해온 사람으로서 내가 하는 조언이니까 믿어도 됨. 지금 사방에서 우리를 압박하는 게 많으니까, 내 생각엔 그냥 지금 상태 그대로 사는 게 제일 좋은 것 같음. 결혼했음? 그럼 결혼한 채로 사셈. 미혼임? 그럼 미혼인 채로 사셈. 근데 너네가 처녀든 아니든 결혼하는 게 죄는 아님. 내가 말하고 싶은 건, 이미 힘든 일이 많은 이 시대에 결혼까지 하면 스트레스가 더 쌓일 거라는 거임. 가능하면 진짜 뜯어말리고 싶음.</w:t>
            </w:r>
          </w:p>
        </w:tc>
      </w:tr>
      <w:tr>
        <w:tc>
          <w:tcPr>
            <w:tcW w:type="dxa" w:w="2880"/>
          </w:tcPr>
          <w:p>
            <w:r/>
            <w:r>
              <w:rPr>
                <w:b/>
                <w:sz w:val="16"/>
              </w:rPr>
              <w:t>29-31</w:t>
            </w:r>
          </w:p>
          <w:p>
            <w:r>
              <w:rPr>
                <w:sz w:val="18"/>
              </w:rPr>
              <w:t>I do want to point out, friends, that time is of the essence. There is no time to waste, so don't complicate your lives unnecessarily. Keep it simple—in marriage, grief, joy, whatever. Even in ordinary things—your daily routines of shopping, and so on. Deal as sparingly as possible with the things the world thrusts on you. This world as you see it is fading away.</w:t>
            </w:r>
          </w:p>
        </w:tc>
        <w:tc>
          <w:tcPr>
            <w:tcW w:type="dxa" w:w="2880"/>
          </w:tcPr>
          <w:p>
            <w:r/>
            <w:r>
              <w:rPr>
                <w:b/>
                <w:sz w:val="16"/>
              </w:rPr>
              <w:t>29-31</w:t>
            </w:r>
          </w:p>
          <w:p>
            <w:r>
              <w:rPr>
                <w:sz w:val="18"/>
              </w:rPr>
              <w:t>I do want to point out, friends, that time is of the essence. There is no time to waste, so don't complicate your lives unnecessarily. Keep it simple — in marriage, grief, joy, whatever. Even in ordinary things — your daily routines of shopping, and so on. Deal as sparingly as possible with the things the world thrusts on you. This world as you see it is fading away.</w:t>
            </w:r>
          </w:p>
        </w:tc>
        <w:tc>
          <w:tcPr>
            <w:tcW w:type="dxa" w:w="2880"/>
          </w:tcPr>
          <w:p>
            <w:r/>
            <w:r>
              <w:rPr>
                <w:b/>
                <w:sz w:val="16"/>
              </w:rPr>
              <w:t>29-31</w:t>
            </w:r>
          </w:p>
          <w:p>
            <w:r>
              <w:rPr>
                <w:sz w:val="18"/>
              </w:rPr>
              <w:t>친구들아, 시간이 진짜 중요하다는 걸 말해주고 싶음. 낭비할 시간이 없으니까, 쓸데없이 삶을 복잡하게 만들지 마셈. 결혼 생활이든, 슬픈 일이든 기쁜 일이든, 무슨 일을 하든 심플하게 사셈. 쇼핑 같은 평범한 일을 할 때도 마찬가지임. 세상이 너네한테 억지로 떠넘기는 일은 웬만하면 하지 마셈. 너네도 보다시피 이 세상은 곧 없어질 거임.</w:t>
            </w:r>
          </w:p>
        </w:tc>
      </w:tr>
      <w:tr>
        <w:tc>
          <w:tcPr>
            <w:tcW w:type="dxa" w:w="2880"/>
          </w:tcPr>
          <w:p>
            <w:r/>
            <w:r>
              <w:rPr>
                <w:b/>
                <w:sz w:val="16"/>
              </w:rPr>
              <w:t>32-35</w:t>
            </w:r>
          </w:p>
          <w:p>
            <w:r>
              <w:rPr>
                <w:sz w:val="18"/>
              </w:rPr>
              <w:t>I want you to live as free of complications as possible. When you're unmarried, you're free to concentrate on simply pleasing the Master. Marriage involves you in all the nuts and bolts of domestic life and in wanting to please your spouse, leading to so many more demands on your attention. The time and energy that married people spend on caring for and nurturing each other, the unmarried can spend in becoming whole and holy instruments of God. I'm trying to be helpful and make it as easy as possible for you, not make things harder. All I want is for you to be able to develop a way of life in which you can spend plenty of time together with the Master without a lot of distractions.</w:t>
            </w:r>
          </w:p>
        </w:tc>
        <w:tc>
          <w:tcPr>
            <w:tcW w:type="dxa" w:w="2880"/>
          </w:tcPr>
          <w:p>
            <w:r/>
            <w:r>
              <w:rPr>
                <w:b/>
                <w:sz w:val="16"/>
              </w:rPr>
              <w:t>32-35</w:t>
            </w:r>
          </w:p>
          <w:p>
            <w:r>
              <w:rPr>
                <w:sz w:val="18"/>
              </w:rPr>
              <w:t>I want you to live as free of complications as possible. When you're unmarried, you're free to concentrate on simply pleasing the Master. Marriage involves you in all the nuts and bolts of domestic life and in wanting to please your spouse, leading to so many more demands on your attention. The time and energy that married people spend on caring for and nurturing each other, the unmarried can spend in becoming whole and holy instruments of God. I'm trying to be helpful and make it as easy as possible for you, not make things harder. All I want is for you to be able to develop a way of life in which you can spend plenty of time together with the Master without a lot of distractions.</w:t>
            </w:r>
          </w:p>
        </w:tc>
        <w:tc>
          <w:tcPr>
            <w:tcW w:type="dxa" w:w="2880"/>
          </w:tcPr>
          <w:p>
            <w:r/>
            <w:r>
              <w:rPr>
                <w:b/>
                <w:sz w:val="16"/>
              </w:rPr>
              <w:t>32-35</w:t>
            </w:r>
          </w:p>
          <w:p>
            <w:r>
              <w:rPr>
                <w:sz w:val="18"/>
              </w:rPr>
              <w:t>나는 너네가 최대한 복잡한 일에서 벗어나서 살았으면 좋겠음. 미혼이면 주님을 기쁘게 해드리는 일에 마음껏 집중할 수 있음. 결혼한 사람은 자잘한 집안일이나 배우자를 기쁘게 해주는 데 얽매여서 신경 쓸 게 많아짐. 미혼인 사람은 결혼한 사람이 서로를 챙기느라 쓰는 시간과 에너지를, 하나님의 완전하고 거룩한 도구가 되는 데 쏟을 수 있음. 나는 너네를 도와서 그 일을 최대한 쉽게 해주려는 거지, 더 어렵게 하려는 게 아님. 내가 바라는 건 너네가 주님이랑 많은 시간을 보내면서, 다른 데 크게 신경 안 뺏기는 라이프스타일을 만들어가는 거임.</w:t>
            </w:r>
          </w:p>
        </w:tc>
      </w:tr>
      <w:tr>
        <w:tc>
          <w:tcPr>
            <w:tcW w:type="dxa" w:w="2880"/>
          </w:tcPr>
          <w:p>
            <w:r/>
            <w:r>
              <w:rPr>
                <w:b/>
                <w:sz w:val="16"/>
              </w:rPr>
              <w:t>36-38</w:t>
            </w:r>
          </w:p>
          <w:p>
            <w:r>
              <w:rPr>
                <w:sz w:val="18"/>
              </w:rPr>
              <w:t>If a man has a woman friend to whom he is loyal but never intended to marry, having decided to serve God as a "single," and then changes his mind, deciding he should marry her, he should go ahead and marry. It's no sin; it's not even a "step down" from celibacy, as some say. On the other hand, if a man is comfortable in his decision for a single life in service to God and it's entirely his own conviction and not imposed on him by others, he ought to stick with it. Marriage is spiritually and morally right and not inferior to singleness in any way, although as I indicated earlier, because of the times we live in, I do have pastoral reasons for encouraging singleness.</w:t>
            </w:r>
          </w:p>
        </w:tc>
        <w:tc>
          <w:tcPr>
            <w:tcW w:type="dxa" w:w="2880"/>
          </w:tcPr>
          <w:p>
            <w:r/>
            <w:r>
              <w:rPr>
                <w:b/>
                <w:sz w:val="16"/>
              </w:rPr>
              <w:t>36-38</w:t>
            </w:r>
          </w:p>
          <w:p>
            <w:r>
              <w:rPr>
                <w:sz w:val="18"/>
              </w:rPr>
              <w:t>If a man has a woman friend to whom he is loyal but never intended to marry, having decided to serve God as a "single," and then changes his mind, deciding he should marry her, he should go ahead and marry. It's no sin; it's not even a "step down" from celibacy, as some say. On the other hand, if a man is comfortable in his decision for a single life in service to God and it's entirely his own conviction and not imposed on him by others, he ought to stick with it. Marriage is spiritually and morally right and not inferior to singleness in any way, although as I indicated earlier, because of the times we live in, I do have pastoral reasons for encouraging singleness.</w:t>
            </w:r>
          </w:p>
        </w:tc>
        <w:tc>
          <w:tcPr>
            <w:tcW w:type="dxa" w:w="2880"/>
          </w:tcPr>
          <w:p>
            <w:r/>
            <w:r>
              <w:rPr>
                <w:b/>
                <w:sz w:val="16"/>
              </w:rPr>
              <w:t>36-38</w:t>
            </w:r>
          </w:p>
          <w:p>
            <w:r>
              <w:rPr>
                <w:sz w:val="18"/>
              </w:rPr>
              <w:t>어떤 남자가 여친한테 잘해주면서도, 솔로로 하나님을 섬기겠다고 다짐해서 결혼할 마음이 없다가, 마음이 바뀌어서 결혼하기로 결심했다면, 그냥 결혼하는 게 좋음. 결혼이 죄도 아니고, 몇몇 사람들이 말하는 것처럼 솔로 라이프보다 '한 단계 아래'인 것도 아님. 근데 어떤 남자가 하나님을 섬기려고 혼자 살기로 결심했고, 그게 다른 사람들 압박 때문이 아니라 자기 확신에서 나온 거라면, 그는 혼자 지내는 게 좋음. 결혼 생활은 도덕적으로나 영적으로나 올바르고, 솔로 라이프보다 절대 낮은 차원의 삶이 아님. 근데 앞에서 말했듯이, 우리가 사는 이 시대가 좀 특수해서, 목회적인 차원에서 솔로 라이프를 추천하는 거임.</w:t>
            </w:r>
          </w:p>
        </w:tc>
      </w:tr>
      <w:tr>
        <w:tc>
          <w:tcPr>
            <w:tcW w:type="dxa" w:w="2880"/>
          </w:tcPr>
          <w:p>
            <w:r/>
            <w:r>
              <w:rPr>
                <w:b/>
                <w:sz w:val="16"/>
              </w:rPr>
              <w:t>39-40</w:t>
            </w:r>
          </w:p>
          <w:p>
            <w:r>
              <w:rPr>
                <w:sz w:val="18"/>
              </w:rPr>
              <w:t>A wife must stay with her husband as long as he lives. If he dies, she is free to marry anyone she chooses. She will, of course, want to marry a believer and have the blessing of the Master. By now you know that I think she'll be better off staying single. The Master, in my opinion, thinks so, too.</w:t>
            </w:r>
          </w:p>
        </w:tc>
        <w:tc>
          <w:tcPr>
            <w:tcW w:type="dxa" w:w="2880"/>
          </w:tcPr>
          <w:p>
            <w:r/>
            <w:r>
              <w:rPr>
                <w:b/>
                <w:sz w:val="16"/>
              </w:rPr>
              <w:t>39-40</w:t>
            </w:r>
          </w:p>
          <w:p>
            <w:r>
              <w:rPr>
                <w:sz w:val="18"/>
              </w:rPr>
              <w:t>A wife must stay with her husband as long as he lives. If he dies, she is free to marry anyone she chooses. She will, of course, want to marry a believer and have the blessing of the Master. By now you know that I think she'll be better off staying single. The Master, in my opinion, thinks so, too.</w:t>
            </w:r>
          </w:p>
        </w:tc>
        <w:tc>
          <w:tcPr>
            <w:tcW w:type="dxa" w:w="2880"/>
          </w:tcPr>
          <w:p>
            <w:r/>
            <w:r>
              <w:rPr>
                <w:b/>
                <w:sz w:val="16"/>
              </w:rPr>
              <w:t>39-40</w:t>
            </w:r>
          </w:p>
          <w:p>
            <w:r>
              <w:rPr>
                <w:sz w:val="18"/>
              </w:rPr>
              <w:t>아내는 남편이 살아있는 동안에는 남편이랑 같이 지내야 함. 근데 남편이 죽으면, 자기가 원하는 사람이랑 결혼할 자유가 있음. 물론 그녀는 믿는 사람이랑 결혼해서 주님의 축복을 받고 싶어 할 거임. 지금쯤이면 내 생각 알겠지만, 나는 그녀가 그냥 솔로로 지내는 게 더 좋을 거라고 생각함. 주님도 그렇게 생각하실 거임.</w:t>
            </w:r>
          </w:p>
        </w:tc>
      </w:tr>
    </w:tbl>
    <w:p>
      <w:pPr>
        <w:pStyle w:val="Heading1"/>
      </w:pPr>
      <w:r>
        <w:t>Chapter 8 — To Eat or Not to Eat the Idol Meat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Freedom with Responsibility</w:t>
            </w:r>
          </w:p>
        </w:tc>
        <w:tc>
          <w:tcPr>
            <w:tcW w:type="dxa" w:w="2880"/>
          </w:tcPr>
          <w:p>
            <w:r/>
            <w:r>
              <w:rPr>
                <w:b/>
                <w:sz w:val="18"/>
              </w:rPr>
              <w:t>책임 있는 자유</w:t>
            </w:r>
          </w:p>
        </w:tc>
      </w:tr>
      <w:tr>
        <w:tc>
          <w:tcPr>
            <w:tcW w:type="dxa" w:w="2880"/>
          </w:tcPr>
          <w:p>
            <w:r/>
            <w:r>
              <w:rPr>
                <w:b/>
                <w:sz w:val="16"/>
              </w:rPr>
              <w:t>1-3</w:t>
            </w:r>
          </w:p>
          <w:p>
            <w:r>
              <w:rPr>
                <w:sz w:val="18"/>
              </w:rPr>
              <w:t>The question keeps coming up regarding meat that has been offered up to an idol: Should you attend meals where such meat is served, or not? We sometimes tend to think we know all we need to know to answer these kinds of questions—*but* sometimes our humble hearts can help us more than our proud minds. We never really know enough until we recognize that God alone knows it all.</w:t>
            </w:r>
          </w:p>
        </w:tc>
        <w:tc>
          <w:tcPr>
            <w:tcW w:type="dxa" w:w="2880"/>
          </w:tcPr>
          <w:p>
            <w:r/>
            <w:r>
              <w:rPr>
                <w:b/>
                <w:sz w:val="16"/>
              </w:rPr>
              <w:t>1-3</w:t>
            </w:r>
          </w:p>
          <w:p>
            <w:r>
              <w:rPr>
                <w:sz w:val="18"/>
              </w:rPr>
              <w:t>The question keeps coming up regarding meat that has been offered up to an idol: should you attend meals where such meat is served, or not? We sometimes tend to think we know all we need to know to answer these kinds of questions — but sometimes our humble hearts can help us more than our proud minds. We never really know enough until we recognize that God alone knows it all.</w:t>
            </w:r>
          </w:p>
        </w:tc>
        <w:tc>
          <w:tcPr>
            <w:tcW w:type="dxa" w:w="2880"/>
          </w:tcPr>
          <w:p>
            <w:r/>
            <w:r>
              <w:rPr>
                <w:b/>
                <w:sz w:val="16"/>
              </w:rPr>
              <w:t>1-3</w:t>
            </w:r>
          </w:p>
          <w:p>
            <w:r>
              <w:rPr>
                <w:sz w:val="18"/>
              </w:rPr>
              <w:t>너네가 계속 물어보는 거 있잖아. '우상한테 바쳤던 고기, 먹어도 됨? 말아야 됨?' 솔직히 우리 이런 거에 대해 다 안다고 생각하기 쉽거든. 근데 잘난 척하는 것보다 그냥 겸손한 게 훨씬 이득임. 모든 걸 아시는 분은 하나님뿐이거든. 이거 인정 못 하면, 우린 아무것도 모르는 거나 마찬가지임.</w:t>
            </w:r>
          </w:p>
        </w:tc>
      </w:tr>
      <w:tr>
        <w:tc>
          <w:tcPr>
            <w:tcW w:type="dxa" w:w="2880"/>
          </w:tcPr>
          <w:p>
            <w:r/>
            <w:r>
              <w:rPr>
                <w:b/>
                <w:sz w:val="16"/>
              </w:rPr>
              <w:t>4-6</w:t>
            </w:r>
          </w:p>
          <w:p>
            <w:r>
              <w:rPr>
                <w:sz w:val="18"/>
              </w:rPr>
              <w:t>Some people say, quite rightly, that idols have no actual existence, that there's nothing to them, that there is no God other than our one God, that no matter how many of these so-called gods are named and worshiped they still don't add up to anything but a tall story. They say—again, quite rightly—that there is only one God the Father, that everything comes from him, and that he wants us to live for him. Also, they say that there is only one Master—Jesus the Messiah—and that everything is for his sake, including us. Yes. It's true.</w:t>
            </w:r>
          </w:p>
        </w:tc>
        <w:tc>
          <w:tcPr>
            <w:tcW w:type="dxa" w:w="2880"/>
          </w:tcPr>
          <w:p>
            <w:r/>
            <w:r>
              <w:rPr>
                <w:b/>
                <w:sz w:val="16"/>
              </w:rPr>
              <w:t>4-6</w:t>
            </w:r>
          </w:p>
          <w:p>
            <w:r>
              <w:rPr>
                <w:sz w:val="18"/>
              </w:rPr>
              <w:t>Some people say, quite rightly, that idols have no actual existence, that there's nothing to them, that there is no God other than our one God, that no matter how many of these so-called gods are named and worshiped they still don't add up to anything but a tall story. They say — again, quite rightly — that there is only one God the Father, that everything comes from him, and that he wants us to live for him. Also, they say that there is only one Master — Jesus the Messiah — and that everything is for his sake, including us. Yes. It's true.</w:t>
            </w:r>
          </w:p>
        </w:tc>
        <w:tc>
          <w:tcPr>
            <w:tcW w:type="dxa" w:w="2880"/>
          </w:tcPr>
          <w:p>
            <w:r/>
            <w:r>
              <w:rPr>
                <w:b/>
                <w:sz w:val="16"/>
              </w:rPr>
              <w:t>4-6</w:t>
            </w:r>
          </w:p>
          <w:p>
            <w:r>
              <w:rPr>
                <w:sz w:val="18"/>
              </w:rPr>
              <w:t>어떤 사람들은 '우상은 사실 없는 거임. 그냥 허상이고, 신은 오직 우리 하나님 한 분뿐임'이라고 완전 정확하게 말함. 그리고 아무리 다른 신들 이름 부르면서 절해봤자 다 뻥이라고도 함. 맞는 말이지. 아빠 하나님 한 분만 계시고, 모든 게 그분한테서 나왔고, 우리가 그분을 위해 살길 바라신다고 정확하게 말함. 그리고 주님도 오직 예수님 한 분뿐이고, 모든 게 그분을 위해, 우리도 그분을 위해 있는 거라고 말하는데, 이거 완전 맞는 말임.</w:t>
            </w:r>
          </w:p>
        </w:tc>
      </w:tr>
      <w:tr>
        <w:tc>
          <w:tcPr>
            <w:tcW w:type="dxa" w:w="2880"/>
          </w:tcPr>
          <w:p>
            <w:r/>
            <w:r>
              <w:rPr>
                <w:b/>
                <w:sz w:val="16"/>
              </w:rPr>
              <w:t>7</w:t>
            </w:r>
          </w:p>
          <w:p>
            <w:r>
              <w:rPr>
                <w:sz w:val="18"/>
              </w:rPr>
              <w:t>In strict logic, then, nothing happened to the meat when it was offered up to an idol. It's just like any other meat. I know that, and you know that. But knowing isn't everything. If it becomes everything, some people end up as know-it-alls who treat others as know-nothings. Real knowledge isn't that insensitive.</w:t>
            </w:r>
          </w:p>
          <w:p>
            <w:r>
              <w:rPr>
                <w:sz w:val="18"/>
              </w:rPr>
              <w:t>We need to be sensitive to the fact that we're not all at the same level of understanding in this. Some of you have spent your entire lives eating "idol meat," and are sure that there's something bad in the meat that then becomes something bad inside of you. An imagination and conscience shaped under those conditions isn't going to change overnight.</w:t>
            </w:r>
          </w:p>
        </w:tc>
        <w:tc>
          <w:tcPr>
            <w:tcW w:type="dxa" w:w="2880"/>
          </w:tcPr>
          <w:p>
            <w:r/>
            <w:r>
              <w:rPr>
                <w:b/>
                <w:sz w:val="16"/>
              </w:rPr>
              <w:t>7</w:t>
            </w:r>
          </w:p>
          <w:p>
            <w:r>
              <w:rPr>
                <w:sz w:val="18"/>
              </w:rPr>
              <w:t>In strict logic, then, nothing happened to the meat when it was offered up to an idol. It's just like any other meat. I know that, and you know that. But knowing isn't everything. If it becomes everything, some people end up as know-it-alls who treat others as know-nothings. Real knowledge isn't that insensitive. We need to be sensitive to the fact that we're not all at the same level of understanding in this. Some of you have spent your entire lives eating "idol meat," and are sure that there's something bad in the meat that then becomes something bad inside of you. An imagination and conscience shaped under those conditions isn't going to change overnight.</w:t>
            </w:r>
          </w:p>
        </w:tc>
        <w:tc>
          <w:tcPr>
            <w:tcW w:type="dxa" w:w="2880"/>
          </w:tcPr>
          <w:p>
            <w:r/>
            <w:r>
              <w:rPr>
                <w:b/>
                <w:sz w:val="16"/>
              </w:rPr>
              <w:t>7</w:t>
            </w:r>
          </w:p>
          <w:p>
            <w:r>
              <w:rPr>
                <w:sz w:val="18"/>
              </w:rPr>
              <w:t>솔직히 까놓고 말해서, 우상한테 바쳤던 고기라고 뭐 달라지는 건 없음. 그냥 보통 고기랑 똑같음. 이거 나도 알고 너네도 아는 팩트잖아. 근데 아는 게 전부가 되면 안 됨. 그러면 꼭 자기가 다 아는 것처럼 남들은 아무것도 모른다고 무시하는 애들이 생김. 진짜 앎이라는 건 그렇게 남을 무시하는 게 아님. 여기서 우리가 알아야 할 건, 사람마다 이해하는 수준이 다 다르다는 거임. 너네 중에는 평생 '우상한테 바친 고기' 먹으면 그 안에 있는 악한 기운이 나한테도 들어온다고 생각해 온 사람도 있을 거 아님. 그런 생각과 양심이 하루아침에 바뀌겠냐고.</w:t>
            </w:r>
          </w:p>
        </w:tc>
      </w:tr>
      <w:tr>
        <w:tc>
          <w:tcPr>
            <w:tcW w:type="dxa" w:w="2880"/>
          </w:tcPr>
          <w:p>
            <w:r/>
            <w:r>
              <w:rPr>
                <w:b/>
                <w:sz w:val="16"/>
              </w:rPr>
              <w:t>8-9</w:t>
            </w:r>
          </w:p>
          <w:p>
            <w:r>
              <w:rPr>
                <w:sz w:val="18"/>
              </w:rPr>
              <w:t>But fortunately God doesn't grade us on our diet. We're neither commended when we clean our plate nor reprimanded when we just can't stomach it. But God *does* care when you use your freedom carelessly in a way that leads a fellow believer still vulnerable to those old associations to be thrown off track.</w:t>
            </w:r>
          </w:p>
        </w:tc>
        <w:tc>
          <w:tcPr>
            <w:tcW w:type="dxa" w:w="2880"/>
          </w:tcPr>
          <w:p>
            <w:r/>
            <w:r>
              <w:rPr>
                <w:b/>
                <w:sz w:val="16"/>
              </w:rPr>
              <w:t>8-9</w:t>
            </w:r>
          </w:p>
          <w:p>
            <w:r>
              <w:rPr>
                <w:sz w:val="18"/>
              </w:rPr>
              <w:t>But fortunately God doesn't grade us on our diet. We're neither commended when we clean our plate nor reprimanded when we just can't stomach it. But God *does* care when you use your freedom carelessly in a way that leads a fellow believer still vulnerable to those old associations to be thrown off track.</w:t>
            </w:r>
          </w:p>
        </w:tc>
        <w:tc>
          <w:tcPr>
            <w:tcW w:type="dxa" w:w="2880"/>
          </w:tcPr>
          <w:p>
            <w:r/>
            <w:r>
              <w:rPr>
                <w:b/>
                <w:sz w:val="16"/>
              </w:rPr>
              <w:t>8-9</w:t>
            </w:r>
          </w:p>
          <w:p>
            <w:r>
              <w:rPr>
                <w:sz w:val="18"/>
              </w:rPr>
              <w:t>근데 다행인 건, 하나님은 우리가 뭘 먹는지로 등급을 나누지 않으심. 우리가 밥 다 먹는다고 칭찬하고, 남긴다고 혼내는 분이 아니란 말임. 근데 하나님이 신경 쓰시는 건 이거임. 너네가 자유롭답시고 막 행동하다가, 아직 옛날 생각에 갇혀있는 친구들을 실족하게 만드는 거. 그건 진짜 신경 쓰심.</w:t>
            </w:r>
          </w:p>
        </w:tc>
      </w:tr>
      <w:tr>
        <w:tc>
          <w:tcPr>
            <w:tcW w:type="dxa" w:w="2880"/>
          </w:tcPr>
          <w:p>
            <w:r/>
            <w:r>
              <w:rPr>
                <w:b/>
                <w:sz w:val="16"/>
              </w:rPr>
              <w:t>10</w:t>
            </w:r>
          </w:p>
          <w:p>
            <w:r>
              <w:rPr>
                <w:sz w:val="18"/>
              </w:rPr>
              <w:t>For instance, say you flaunt your freedom by going to a banquet thrown in honor of idols, where the main course is meat sacrificed to idols. Isn't there great danger if someone still struggling over this issue, someone who looks up to you as knowledgeable and mature, sees you go into that banquet? The danger is that he will become terribly confused—maybe even to the point of getting mixed up himself in what his conscience tells him is wrong.</w:t>
            </w:r>
          </w:p>
        </w:tc>
        <w:tc>
          <w:tcPr>
            <w:tcW w:type="dxa" w:w="2880"/>
          </w:tcPr>
          <w:p>
            <w:r/>
            <w:r>
              <w:rPr>
                <w:b/>
                <w:sz w:val="16"/>
              </w:rPr>
              <w:t>10</w:t>
            </w:r>
          </w:p>
          <w:p>
            <w:r>
              <w:rPr>
                <w:sz w:val="18"/>
              </w:rPr>
              <w:t>For instance, say you flaunt your freedom by going to a banquet thrown in honor of idols, where the main course is meat sacrificed to idols. Isn't there great danger if someone still struggling over this issue, someone who looks up to you as knowledgeable and mature, sees you go into that banquet? The danger is that he will become terribly confused — maybe even to the point of getting mixed up himself in what his conscience tells him is wrong.</w:t>
            </w:r>
          </w:p>
        </w:tc>
        <w:tc>
          <w:tcPr>
            <w:tcW w:type="dxa" w:w="2880"/>
          </w:tcPr>
          <w:p>
            <w:r/>
            <w:r>
              <w:rPr>
                <w:b/>
                <w:sz w:val="16"/>
              </w:rPr>
              <w:t>10</w:t>
            </w:r>
          </w:p>
          <w:p>
            <w:r>
              <w:rPr>
                <w:sz w:val="18"/>
              </w:rPr>
              <w:t>예를 들어, 네가 '난 자유로우니까 괜찮아' 하면서 우상한테 제사 지낸 고기가 메인 요리로 나오는 잔치에 갔다고 쳐보자. 근데 마침 그 문제로 고민하던 친구가 너를 평소에 완전 멋지고 생각 깊은 사람이라고 생각했는데, 네가 거기 있는 걸 본 거야. 그럼 그 친구한테는 완전 위험한 상황 아니겠음? 그는 완전 혼란스러워할 거임. '어? 내 생각이 틀렸나?' 하면서 불안해할지도 모름.</w:t>
            </w:r>
          </w:p>
        </w:tc>
      </w:tr>
      <w:tr>
        <w:tc>
          <w:tcPr>
            <w:tcW w:type="dxa" w:w="2880"/>
          </w:tcPr>
          <w:p>
            <w:r/>
            <w:r>
              <w:rPr>
                <w:b/>
                <w:sz w:val="16"/>
              </w:rPr>
              <w:t>11-13</w:t>
            </w:r>
          </w:p>
          <w:p>
            <w:r>
              <w:rPr>
                <w:sz w:val="18"/>
              </w:rPr>
              <w:t>Christ gave up his life for that person. Wouldn't you at least be willing to give up going to dinner for him—because, as you say, it doesn't really make any difference? But it *does* make a difference if you hurt your friend terribly, risking his eternal ruin! When you hurt your friend, you hurt Christ. A free meal here and there isn't worth it at the cost of even one of these "weak ones." So, never go to these idol-tainted meals if there's any chance it will trip up one of your brothers or sisters.</w:t>
            </w:r>
          </w:p>
        </w:tc>
        <w:tc>
          <w:tcPr>
            <w:tcW w:type="dxa" w:w="2880"/>
          </w:tcPr>
          <w:p>
            <w:r/>
            <w:r>
              <w:rPr>
                <w:b/>
                <w:sz w:val="16"/>
              </w:rPr>
              <w:t>11-13</w:t>
            </w:r>
          </w:p>
          <w:p>
            <w:r>
              <w:rPr>
                <w:sz w:val="18"/>
              </w:rPr>
              <w:t>Christ gave up his life for that person. Wouldn't you at least be willing to give up going to dinner for him — because, as you say, it doesn't really make any difference? But it *does* make a difference if you hurt your friend terribly, risking his eternal ruin! When you hurt your friend, you hurt Christ. A free meal here and there isn't worth it at the cost of even one of these "weak ones." So, never go to these idol-tainted meals if there's any chance it will trip up one of your brothers or sisters.</w:t>
            </w:r>
          </w:p>
        </w:tc>
        <w:tc>
          <w:tcPr>
            <w:tcW w:type="dxa" w:w="2880"/>
          </w:tcPr>
          <w:p>
            <w:r/>
            <w:r>
              <w:rPr>
                <w:b/>
                <w:sz w:val="16"/>
              </w:rPr>
              <w:t>11-13</w:t>
            </w:r>
          </w:p>
          <w:p>
            <w:r>
              <w:rPr>
                <w:sz w:val="18"/>
              </w:rPr>
              <w:t>그리스도는 그 친구를 위해서도 목숨을 바치셨음. 그렇다면 적어도 그 친구를 위해서라도 그런 잔치에는 가지 말아야 하는 거 아님? 너네 말대로 가고 안 가고가 뭐 그리 중요한 문제는 아닐 수 있지. 근데 네가 거기에 감으로써 네 친구가 마음에 상처를 입고 영원히 망하게 된다면, 그건 진짜 큰 문제임! 친구한테 상처 주는 건 곧 그리스도한테 상처 주는 거랑 똑같음. 여기저기서 아무 생각 없이 먹고 마시는 게, 믿음 약한 친구 한 명을 희생시킬 만큼 가치 있는 일은 절대 아님. 만약 우상 제사에 쓴 음식을 먹는 게 네 형제자매 중 한 명이라도 넘어지게 할 수 있다면, 그냥 절대 그 자리에 가지 마셈.</w:t>
            </w:r>
          </w:p>
        </w:tc>
      </w:tr>
    </w:tbl>
    <w:p>
      <w:pPr>
        <w:pStyle w:val="Heading1"/>
      </w:pPr>
      <w:r>
        <w:t>Chapter 9 — Why I Don't Get Paid for This Gig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And don't tell me that I have no authority to write like this. I'm perfectly free to do this—isn't that obvious? Haven't I been given a job to do? Wasn't I commissioned to this work in a face-to-face meeting with Jesus, our Master? Aren't you yourselves proof of the good work that I've done for the Master? Even if no one else admits the authority of my commission, *you* can't deny it. Why, my work with you is living proof of my authority!</w:t>
            </w:r>
          </w:p>
        </w:tc>
        <w:tc>
          <w:tcPr>
            <w:tcW w:type="dxa" w:w="2880"/>
          </w:tcPr>
          <w:p>
            <w:r/>
            <w:r>
              <w:rPr>
                <w:b/>
                <w:sz w:val="16"/>
              </w:rPr>
              <w:t>1-2</w:t>
            </w:r>
          </w:p>
          <w:p>
            <w:r>
              <w:rPr>
                <w:sz w:val="18"/>
              </w:rPr>
              <w:t>And don't tell me that I have no authority to write like this. I'm perfectly free to do this — isn't that obvious? Haven't I been given a job to do? Wasn't I commissioned to this work in a face-to-face meeting with Jesus, our Master? Aren't you yourselves proof of the good work that I've done for the Master? Even if no one else admits the authority of my commission, you can't deny it. Why, my work with you is living proof of my authority!</w:t>
            </w:r>
          </w:p>
        </w:tc>
        <w:tc>
          <w:tcPr>
            <w:tcW w:type="dxa" w:w="2880"/>
          </w:tcPr>
          <w:p>
            <w:r/>
            <w:r>
              <w:rPr>
                <w:b/>
                <w:sz w:val="16"/>
              </w:rPr>
              <w:t>1-2</w:t>
            </w:r>
          </w:p>
          <w:p>
            <w:r>
              <w:rPr>
                <w:sz w:val="18"/>
              </w:rPr>
              <w:t>솔직히 까놓고 말해서, 나한테 이런 글 쓸 자격이 없다고 태클 걸지 말아줬으면 좋겠음. 나한테는 이럴 자유가 있거든. 안 그럼? 내가 맡은 일이 없다고? 내가 우리 주님 예수님한테 직접 이 미션을 받은 게 아니라고? 내가 주님 위해서 한 대단한 일의 증거가 바로 너네들이잖아. 다른 사람들은 내 권한을 인정 안 해도, 너네는 그러면 안 되지. 너네랑 같이 열심히 구른 게 내 권한의 살아있는 증거라고!</w:t>
            </w:r>
          </w:p>
        </w:tc>
      </w:tr>
      <w:tr>
        <w:tc>
          <w:tcPr>
            <w:tcW w:type="dxa" w:w="2880"/>
          </w:tcPr>
          <w:p>
            <w:r/>
            <w:r>
              <w:rPr>
                <w:b/>
                <w:sz w:val="16"/>
              </w:rPr>
              <w:t>3-7</w:t>
            </w:r>
          </w:p>
          <w:p>
            <w:r>
              <w:rPr>
                <w:sz w:val="18"/>
              </w:rPr>
              <w:t>I'm not shy in standing up to my critics. We who are on missionary assignments for God have a right to decent accommodations, and we have a right to support for us and our families. You don't seem to have raised questions with the other apostles and our Master's brothers and Peter in these matters. So, why me? Is it just Barnabas and I who have to go it alone and pay our own way? Are soldiers self-employed? Are gardeners forbidden to eat vegetables from their own gardens? Don't dairy farmers get to drink their fill from the pail?</w:t>
            </w:r>
          </w:p>
        </w:tc>
        <w:tc>
          <w:tcPr>
            <w:tcW w:type="dxa" w:w="2880"/>
          </w:tcPr>
          <w:p>
            <w:r/>
            <w:r>
              <w:rPr>
                <w:b/>
                <w:sz w:val="16"/>
              </w:rPr>
              <w:t>3-7</w:t>
            </w:r>
          </w:p>
          <w:p>
            <w:r>
              <w:rPr>
                <w:sz w:val="18"/>
              </w:rPr>
              <w:t>I'm not shy in standing up to my critics. We who are on missionary assignments for God have a right to decent accommodations, and we have a right to support for us and our families. You don't seem to have raised questions with the other apostles and our Master's brothers and Peter in these matters. So, why me? Is it just Barnabas and I who have to go it alone and pay our own way? Are soldiers self-employed? Are gardeners forbidden to eat vegetables from their own gardens? Don't dairy farmers get to drink their fill from the pail?</w:t>
            </w:r>
          </w:p>
        </w:tc>
        <w:tc>
          <w:tcPr>
            <w:tcW w:type="dxa" w:w="2880"/>
          </w:tcPr>
          <w:p>
            <w:r/>
            <w:r>
              <w:rPr>
                <w:b/>
                <w:sz w:val="16"/>
              </w:rPr>
              <w:t>3-7</w:t>
            </w:r>
          </w:p>
          <w:p>
            <w:r>
              <w:rPr>
                <w:sz w:val="18"/>
              </w:rPr>
              <w:t>나 비판하는 사람들한테는 그냥 대놓고 말할게. 하나님한테 선교사로 임명받았으면, 그에 맞는 대우를 받을 권리가 있는 거 아님? 우리랑 우리 가족 먹고 살게 후원받을 권리가 있다고. 너네들 보니까 다른 사도들이나 예수님 형제들, 베드로한테는 암말도 안 하는 것 같던데, 왜 나한테만 뭐라 그럼? 바나바랑 나만 혼자 돈 벌면서 사역해야 되냐? 군인이 자영업자냐고. 정원사가 자기 밭에서 난 채소도 못 먹는 법이 있음? 우유 짜는 사람이 그 우유 실컷 못 마심?</w:t>
            </w:r>
          </w:p>
        </w:tc>
      </w:tr>
      <w:tr>
        <w:tc>
          <w:tcPr>
            <w:tcW w:type="dxa" w:w="2880"/>
          </w:tcPr>
          <w:p>
            <w:r/>
            <w:r>
              <w:rPr>
                <w:b/>
                <w:sz w:val="16"/>
              </w:rPr>
              <w:t>8-12</w:t>
            </w:r>
          </w:p>
          <w:p>
            <w:r>
              <w:rPr>
                <w:sz w:val="18"/>
              </w:rPr>
              <w:t>I'm not just sounding off because I'm irritated. This is all written in the scriptural law. Moses wrote, "Don't muzzle an ox to keep it from eating the grain when it's threshing." Do you think Moses' primary concern was the care of farm animals? Don't you think his concern extends to us? Of course. Farmers plow and thresh expecting something when the crop comes in. So if we have planted spiritual seed among you, is it out of line to expect a meal or two from you? Others demand plenty from you in these ways. Don't we who have never demanded deserve even more?</w:t>
            </w:r>
          </w:p>
        </w:tc>
        <w:tc>
          <w:tcPr>
            <w:tcW w:type="dxa" w:w="2880"/>
          </w:tcPr>
          <w:p>
            <w:r/>
            <w:r>
              <w:rPr>
                <w:b/>
                <w:sz w:val="16"/>
              </w:rPr>
              <w:t>8-12</w:t>
            </w:r>
          </w:p>
          <w:p>
            <w:r>
              <w:rPr>
                <w:sz w:val="18"/>
              </w:rPr>
              <w:t>I'm not just sounding off because I'm irritated. This is all written in the scriptural law. Moses wrote, "Don't muzzle an ox to keep it from eating the grain when it's threshing." Do you think Moses' primary concern was the care of farm animals? Don't you think his concern extends to us? Of course. Farmers plow and thresh expecting something when the crop comes in. So if we have planted spiritual seed among you, is it out of line to expect a meal or two from you? Others demand plenty from you in these ways. Don't we who have never demanded deserve even more?</w:t>
            </w:r>
          </w:p>
        </w:tc>
        <w:tc>
          <w:tcPr>
            <w:tcW w:type="dxa" w:w="2880"/>
          </w:tcPr>
          <w:p>
            <w:r/>
            <w:r>
              <w:rPr>
                <w:b/>
                <w:sz w:val="16"/>
              </w:rPr>
              <w:t>8-12</w:t>
            </w:r>
          </w:p>
          <w:p>
            <w:r>
              <w:rPr>
                <w:sz w:val="18"/>
              </w:rPr>
              <w:t>내가 지금 화가 나서 이러는 게 아님. 이거 성경 율법에도 다 나와 있는 내용임. 모세가 그랬거든, '곡식 타작하는 소가 곡식을 먹지 못하게 입마개를 씌우지 마라'고. 이게 진짜 소 걱정해서 한 말이겠냐? 당연히 우리한테도 해당되는 말이지. 농부가 밭 갈고 타작하는 건 다 추수할 때 거둘 게 있으니까 하는 거 아님? 우리가 너네한테 영적인 씨앗을 뿌렸는데, 밥 한두 끼 얻어먹는 게 그렇게 지나친 거냐? 다른 사람들은 너네한테 별거 다 요구하더만. 그럼 한 번도 요구한 적 없는 우리는 더 당당하게 요구할 수 있는 거 아님?</w:t>
            </w:r>
          </w:p>
        </w:tc>
      </w:tr>
      <w:tr>
        <w:tc>
          <w:tcPr>
            <w:tcW w:type="dxa" w:w="2880"/>
          </w:tcPr>
          <w:p>
            <w:r/>
            <w:r>
              <w:rPr>
                <w:b/>
                <w:sz w:val="16"/>
              </w:rPr>
              <w:t>12-14</w:t>
            </w:r>
          </w:p>
          <w:p>
            <w:r>
              <w:rPr>
                <w:sz w:val="18"/>
              </w:rPr>
              <w:t>But we're not going to start demanding now what we've always had a perfect right to. Our decision all along has been to put up with anything rather than to get in the way or detract from the Message of Christ. All I'm concerned with right now is that you not use our decision to take advantage of others, depriving them of what is rightly theirs. You know, don't you, that it's always been taken for granted that those who work in the Temple live off the proceeds of the Temple, and that those who offer sacrifices at the altar eat their meals from what has been sacrificed? Along the same lines, the Master directed that those who spread the Message be supported by those who believe the Message.</w:t>
            </w:r>
          </w:p>
        </w:tc>
        <w:tc>
          <w:tcPr>
            <w:tcW w:type="dxa" w:w="2880"/>
          </w:tcPr>
          <w:p>
            <w:r/>
            <w:r>
              <w:rPr>
                <w:b/>
                <w:sz w:val="16"/>
              </w:rPr>
              <w:t>12-14</w:t>
            </w:r>
          </w:p>
          <w:p>
            <w:r>
              <w:rPr>
                <w:sz w:val="18"/>
              </w:rPr>
              <w:t>But we're not going to start demanding now what we've always had a perfect right to. Our decision all along has been to put up with anything rather than to get in the way or detract from the Message of Christ. All I'm concerned with right now is that you not use our decision to take advantage of others, depriving them of what is rightly theirs. You know, don't you, that it's always been taken for granted that those who work in the Temple live off the proceeds of the Temple, and that those who offer sacrifices at the altar eat their meals from what has been sacrificed? Along the same lines, the Master directed that those who spread the Message be supported by those who believe the Message.</w:t>
            </w:r>
          </w:p>
        </w:tc>
        <w:tc>
          <w:tcPr>
            <w:tcW w:type="dxa" w:w="2880"/>
          </w:tcPr>
          <w:p>
            <w:r/>
            <w:r>
              <w:rPr>
                <w:b/>
                <w:sz w:val="16"/>
              </w:rPr>
              <w:t>12-14</w:t>
            </w:r>
          </w:p>
          <w:p>
            <w:r>
              <w:rPr>
                <w:sz w:val="18"/>
              </w:rPr>
              <w:t>우리는 당연히 요구할 권리가 있었지만, 한 번도 그 권리를 쓴 적이 없음. 우리는 그리스도의 메시지를 전하는 데 방해되거나 그 가치를 떨어뜨리는 것보다는 차라리 어떤 고생이라도 하기로 마음먹었거든. 근데 너네가 우리 마음을 이용해서 다른 사람들 등쳐먹을까 봐 그게 좀 걱정임. 너네도 알잖아, 성전에서 일하는 사람은 성전 수입으로 먹고살고, 제단에서 제사 지내는 사람은 제물로 바쳐진 음식을 먹는 거. 주님도 똑같이 말씀하셨음. 메시지를 전하는 사람은 그 메시지를 믿는 사람들한테 후원받아야 한다고.</w:t>
            </w:r>
          </w:p>
        </w:tc>
      </w:tr>
      <w:tr>
        <w:tc>
          <w:tcPr>
            <w:tcW w:type="dxa" w:w="2880"/>
          </w:tcPr>
          <w:p>
            <w:r/>
            <w:r>
              <w:rPr>
                <w:b/>
                <w:sz w:val="16"/>
              </w:rPr>
              <w:t>15-18</w:t>
            </w:r>
          </w:p>
          <w:p>
            <w:r>
              <w:rPr>
                <w:sz w:val="18"/>
              </w:rPr>
              <w:t>Still, I want it made clear that I've never gotten anything out of this for myself, and that I'm not writing now to get something. I'd rather die than give anyone ammunition to discredit me or question my motives. If I proclaim the Message, it's not to get something out of it for myself. I'm *compelled* to do it, and doomed if I don't! If this was my own idea of just another way to make a living, I'd expect some pay. But since it's *not* my idea but something solemnly entrusted to me, why would I expect to get paid? So am I getting anything out of it? Yes, as a matter of fact: the pleasure of proclaiming the Message at no cost to you. You don't even have to pay my expenses!</w:t>
            </w:r>
          </w:p>
        </w:tc>
        <w:tc>
          <w:tcPr>
            <w:tcW w:type="dxa" w:w="2880"/>
          </w:tcPr>
          <w:p>
            <w:r/>
            <w:r>
              <w:rPr>
                <w:b/>
                <w:sz w:val="16"/>
              </w:rPr>
              <w:t>15-18</w:t>
            </w:r>
          </w:p>
          <w:p>
            <w:r>
              <w:rPr>
                <w:sz w:val="18"/>
              </w:rPr>
              <w:t>Still, I want it made clear that I've never gotten anything out of this for myself, and that I'm not writing now to get something. I'd rather die than give anyone ammunition to discredit me or question my motives. If I proclaim the Message, it's not to get something out of it for myself. I'm *compelled* to do it, and doomed if I don't! If this was my own idea of just another way to make a living, I'd expect some pay. But since it's *not* my idea but something solemnly entrusted to me, why would I expect to get paid? So am I getting anything out of it? Yes, as a matter of fact: the pleasure of proclaiming the Message at no cost to you. You don't even have to pay my expenses!</w:t>
            </w:r>
          </w:p>
        </w:tc>
        <w:tc>
          <w:tcPr>
            <w:tcW w:type="dxa" w:w="2880"/>
          </w:tcPr>
          <w:p>
            <w:r/>
            <w:r>
              <w:rPr>
                <w:b/>
                <w:sz w:val="16"/>
              </w:rPr>
              <w:t>15-18</w:t>
            </w:r>
          </w:p>
          <w:p>
            <w:r>
              <w:rPr>
                <w:sz w:val="18"/>
              </w:rPr>
              <w:t>근데 나는 진짜 한 번도 내 자신을 위해서 이 권리를 쓴 적이 없고, 이 편지 쓰는 것도 뭐 얻어내려고 쓰는 거 아님. 분명히 말해둠. 누가 나를 못 믿거나 내 동기를 의심하게 만드느니 차라리 죽는 게 나음. 내가 메시지를 전하는 건 돈 벌려고 하는 게 아니라고. 나는 이 메시지를 전하지 않으면 안 됨. 만약 안 전하면 난 그냥 끝장임! 메시지 전해서 먹고사는 게 내 아이디어였다면 월급이라도 좀 기대했겠지. 근데 이건 내 생각이 아니라 나한테 맡겨진 완전 중요한 미션이라고. 그러니 내가 어떻게 돈을 바라겠냐? 그럼 내가 메시지 전해서 얻는 게 뭐냐고? 솔직히 말하면, 있음. 너네한테 공짜로 메시지를 전하는 그 기쁨. 그거 하나임. 그러니까 내 경비는 걱정 안 해도 됨.</w:t>
            </w:r>
          </w:p>
        </w:tc>
      </w:tr>
      <w:tr>
        <w:tc>
          <w:tcPr>
            <w:tcW w:type="dxa" w:w="2880"/>
          </w:tcPr>
          <w:p>
            <w:r/>
            <w:r>
              <w:rPr>
                <w:b/>
                <w:sz w:val="16"/>
              </w:rPr>
              <w:t>19-23</w:t>
            </w:r>
          </w:p>
          <w:p>
            <w:r>
              <w:rPr>
                <w:sz w:val="18"/>
              </w:rPr>
              <w:t>Even though I am free of the demands and expectations of everyone, I have voluntarily become a servant to any and all in order to reach a wide range of people: religious, nonreligious, meticulous moralists, loose-living immoralists, the defeated, the demoralized—whoever. I didn't take on their way of life. I kept my bearings in Christ—but I entered their world and tried to experience things from their point of view. I've become just about every sort of servant there is in my attempts to lead those I meet into a God-saved life. I did all this because of the Message. I didn't just want to talk about it; I wanted to be *in* on it!</w:t>
            </w:r>
          </w:p>
        </w:tc>
        <w:tc>
          <w:tcPr>
            <w:tcW w:type="dxa" w:w="2880"/>
          </w:tcPr>
          <w:p>
            <w:r/>
            <w:r>
              <w:rPr>
                <w:b/>
                <w:sz w:val="16"/>
              </w:rPr>
              <w:t>19-23</w:t>
            </w:r>
          </w:p>
          <w:p>
            <w:r>
              <w:rPr>
                <w:sz w:val="18"/>
              </w:rPr>
              <w:t>Even though I am free of the demands and expectations of everyone, I have voluntarily become a servant to any and all in order to reach a wide range of people: religious, nonreligious, meticulous moralists, loose-living immoralists, the defeated, the demoralized — whoever. I didn't take on their way of life. I kept my bearings in Christ — but I entered their world and tried to experience things from their point of view. I've become just about every sort of servant there is in my attempts to lead those I meet into a God-saved life. I did all this because of the Message. I didn't just want to talk about it; I wanted to be *in* on it!</w:t>
            </w:r>
          </w:p>
        </w:tc>
        <w:tc>
          <w:tcPr>
            <w:tcW w:type="dxa" w:w="2880"/>
          </w:tcPr>
          <w:p>
            <w:r/>
            <w:r>
              <w:rPr>
                <w:b/>
                <w:sz w:val="16"/>
              </w:rPr>
              <w:t>19-23</w:t>
            </w:r>
          </w:p>
          <w:p>
            <w:r>
              <w:rPr>
                <w:sz w:val="18"/>
              </w:rPr>
              <w:t>나는 누구의 요구에도 얽매이지 않는 자유로운 사람이지만, 여러 종류의 사람들에게 다가가려고 스스로 모든 사람의 종이 되었음. 종교적인 사람이든 아니든, 완전 빡빡한 도덕군자든, 완전 자유분방하게 사는 애들이든, 실패한 사람이든, 완전 타락한 사람이든 가리지 않고 말이야. 내가 그 사람들처럼 막 살았다는 건 아님. 나는 그리스도 안에서 내 중심을 지켰지만, 그들의 세상으로 직접 들어가서 그들의 눈으로 세상을 보려고 노력했음. 나는 온갖 모습의 종이 되어서, 만나는 사람들을 하나님이 구원해 주시는 삶으로 이끌려고 노력했음. 내가 이 모든 고생을 하는 건 다 메시지 때문이었음. 나는 메시지를 가지고 왈가왈부하는 것보다 그냥 그 메시지 자체에 참여하고 싶었을 뿐임!</w:t>
            </w:r>
          </w:p>
        </w:tc>
      </w:tr>
      <w:tr>
        <w:tc>
          <w:tcPr>
            <w:tcW w:type="dxa" w:w="2880"/>
          </w:tcPr>
          <w:p>
            <w:r/>
            <w:r>
              <w:rPr>
                <w:b/>
                <w:sz w:val="16"/>
              </w:rPr>
              <w:t>24-25</w:t>
            </w:r>
          </w:p>
          <w:p>
            <w:r>
              <w:rPr>
                <w:sz w:val="18"/>
              </w:rPr>
              <w:t>You've all been to the stadium and seen the athletes race. Everyone runs; one wins. Run to win. All good athletes train hard. They do it for a gold medal that tarnishes and fades. You're after one that's gold eternally.</w:t>
            </w:r>
          </w:p>
        </w:tc>
        <w:tc>
          <w:tcPr>
            <w:tcW w:type="dxa" w:w="2880"/>
          </w:tcPr>
          <w:p>
            <w:r/>
            <w:r>
              <w:rPr>
                <w:b/>
                <w:sz w:val="16"/>
              </w:rPr>
              <w:t>24-25</w:t>
            </w:r>
          </w:p>
          <w:p>
            <w:r>
              <w:rPr>
                <w:sz w:val="18"/>
              </w:rPr>
              <w:t>You've all been to the stadium and seen the athletes race. Everyone runs; one wins. Run to win. All good athletes train hard. They do it for a gold medal that tarnishes and fades. You're after one that's gold eternally.</w:t>
            </w:r>
          </w:p>
        </w:tc>
        <w:tc>
          <w:tcPr>
            <w:tcW w:type="dxa" w:w="2880"/>
          </w:tcPr>
          <w:p>
            <w:r/>
            <w:r>
              <w:rPr>
                <w:b/>
                <w:sz w:val="16"/>
              </w:rPr>
              <w:t>24-25</w:t>
            </w:r>
          </w:p>
          <w:p>
            <w:r>
              <w:rPr>
                <w:sz w:val="18"/>
              </w:rPr>
              <w:t>너네 운동회 때 애들 달리기하는 거 본 적 있지? 모든 선수가 다 뛰지만 상 받는 애는 딱 한 명이잖아. 너네도 상을 받을 수 있도록 그렇게 달려가야 함. 진짜 열심히 훈련하는 육상선수들처럼 말이야. 걔네는 곧 녹슬어 없어질 금메달 따려고 그렇게 훈련하지만, 우리는 영원한 금메달을 따려고 훈련하는 거임.</w:t>
            </w:r>
          </w:p>
        </w:tc>
      </w:tr>
      <w:tr>
        <w:tc>
          <w:tcPr>
            <w:tcW w:type="dxa" w:w="2880"/>
          </w:tcPr>
          <w:p>
            <w:r/>
            <w:r>
              <w:rPr>
                <w:b/>
                <w:sz w:val="16"/>
              </w:rPr>
              <w:t>26-27</w:t>
            </w:r>
          </w:p>
          <w:p>
            <w:r>
              <w:rPr>
                <w:sz w:val="18"/>
              </w:rPr>
              <w:t>I don't know about you, but I'm running hard for the finish line. I'm giving it everything I've got. No lazy living for me! I'm staying alert and in top condition. I'm not going to get caught napping, telling everyone else all about it and then missing out myself.</w:t>
            </w:r>
          </w:p>
        </w:tc>
        <w:tc>
          <w:tcPr>
            <w:tcW w:type="dxa" w:w="2880"/>
          </w:tcPr>
          <w:p>
            <w:r/>
            <w:r>
              <w:rPr>
                <w:b/>
                <w:sz w:val="16"/>
              </w:rPr>
              <w:t>26-27</w:t>
            </w:r>
          </w:p>
          <w:p>
            <w:r>
              <w:rPr>
                <w:sz w:val="18"/>
              </w:rPr>
              <w:t>I don't know about you, but I'm running hard for the finish line. I'm giving it everything I've got. No lazy living for me! I'm staying alert and in top condition. I'm not going to get caught napping, telling everyone else all about it and then missing out myself.</w:t>
            </w:r>
          </w:p>
        </w:tc>
        <w:tc>
          <w:tcPr>
            <w:tcW w:type="dxa" w:w="2880"/>
          </w:tcPr>
          <w:p>
            <w:r/>
            <w:r>
              <w:rPr>
                <w:b/>
                <w:sz w:val="16"/>
              </w:rPr>
              <w:t>26-27</w:t>
            </w:r>
          </w:p>
          <w:p>
            <w:r>
              <w:rPr>
                <w:sz w:val="18"/>
              </w:rPr>
              <w:t>너네는 어떤지 모르겠지만, 나는 결승선에 도달하려고 진짜 열심히 달리고 있음. 나는 내가 가진 모든 걸 이 일에 쏟아붓고 있다고. 대충 사는 건 내 사전에 없음! 나는 정신 바짝 차리고 항상 최고의 컨디션을 유지하고 있음. 왜냐고? 방심하다가 한 방에 훅 가는 일 없게 하려고. 다른 모든 사람한테 메시지를 다 전해놓고, 정작 나 자신은 탈락하는 그런 최악의 상황은 만들고 싶지 않거든.</w:t>
            </w:r>
          </w:p>
        </w:tc>
      </w:tr>
    </w:tbl>
    <w:p>
      <w:pPr>
        <w:pStyle w:val="Heading1"/>
      </w:pPr>
      <w:r>
        <w:t>Chapter 10 — Don't Get Cocky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Remember our history, friends, and be warned. All our ancestors were led by the providential Cloud and taken miraculously through the Sea. They went through the waters, in a baptism like ours, as Moses led them from enslaving death to salvation life. They all ate and drank identical food and drink, meals provided daily by God. They drank from the Rock, God's fountain for them that stayed with them wherever they were. And the Rock was Christ. But just experiencing God's wonder and grace didn't seem to mean much—most of them were defeated by temptation during the hard times in the desert, and God was not pleased.</w:t>
            </w:r>
          </w:p>
        </w:tc>
        <w:tc>
          <w:tcPr>
            <w:tcW w:type="dxa" w:w="2880"/>
          </w:tcPr>
          <w:p>
            <w:r/>
            <w:r>
              <w:rPr>
                <w:b/>
                <w:sz w:val="16"/>
              </w:rPr>
              <w:t>1-5</w:t>
            </w:r>
          </w:p>
          <w:p>
            <w:r>
              <w:rPr>
                <w:sz w:val="18"/>
              </w:rPr>
              <w:t>Remember our history, friends, and be warned. All our ancestors were led by the providential Cloud and taken miraculously through the Sea. They went through the waters, in a baptism like ours, as Moses led them from enslaving death to salvation life. They all ate and drank identical food and drink, meals provided daily by God. They drank from the Rock, God's fountain for them that stayed with them wherever they were. And the Rock was Christ. But just experiencing God's wonder and grace didn't seem to mean much — most of them were defeated by temptation during the hard times in the desert, and God was not pleased.</w:t>
            </w:r>
          </w:p>
        </w:tc>
        <w:tc>
          <w:tcPr>
            <w:tcW w:type="dxa" w:w="2880"/>
          </w:tcPr>
          <w:p>
            <w:r/>
            <w:r>
              <w:rPr>
                <w:b/>
                <w:sz w:val="16"/>
              </w:rPr>
              <w:t>1-5</w:t>
            </w:r>
          </w:p>
          <w:p>
            <w:r>
              <w:rPr>
                <w:sz w:val="18"/>
              </w:rPr>
              <w:t>얘들아, 우리 역사를 다시 보면서 교훈 좀 얻자고. 우리 조상들은 전부 하나님의 은혜로 구름 인도를 받았고, 바다도 기적처럼 건넜잖아. 모세가 그들을 노예에서 구원으로, 죽음에서 생명으로 이끌 때, 우리 세례받는 것처럼 물속을 지나갔음. 그들은 다 똑같은 밥 먹고 똑같은 음료 마셨지. 그건 하나님이 매일 주신 밥이었거든. 바위틈에서 솟는 물을 마셨는데, 하나님이 마련해주신 그 바위는 어디든 그들과 함께했어. 그 바위가 바로 그리스도였던 거임. 근데 하나님의 이런 기적과 은혜가 그들한테는 별 의미 없었던 것 같아. 광야에서 힘든 시간 보내면서 대부분 유혹에 넘어가 버렸거든. 결국 하나님도 그들을 기뻐하지 않으셨지.</w:t>
            </w:r>
          </w:p>
        </w:tc>
      </w:tr>
      <w:tr>
        <w:tc>
          <w:tcPr>
            <w:tcW w:type="dxa" w:w="2880"/>
          </w:tcPr>
          <w:p>
            <w:r/>
            <w:r>
              <w:rPr>
                <w:b/>
                <w:sz w:val="16"/>
              </w:rPr>
              <w:t>6-10</w:t>
            </w:r>
          </w:p>
          <w:p>
            <w:r>
              <w:rPr>
                <w:sz w:val="18"/>
              </w:rPr>
              <w:t>The same thing could happen to us. We must be on guard so that we never get caught up in wanting our own way as they did. And we must not turn our religion into a circus as they did—"First the people partied, then they threw a dance." We must not be sexually promiscuous—they paid for that, remember, with 23,000 deaths in one day! We must never try to get Christ to serve us instead of us serving him; they tried it, and God launched an epidemic of poisonous snakes. We must be careful not to stir up discontent; discontent destroyed them.</w:t>
            </w:r>
          </w:p>
        </w:tc>
        <w:tc>
          <w:tcPr>
            <w:tcW w:type="dxa" w:w="2880"/>
          </w:tcPr>
          <w:p>
            <w:r/>
            <w:r>
              <w:rPr>
                <w:b/>
                <w:sz w:val="16"/>
              </w:rPr>
              <w:t>6-10</w:t>
            </w:r>
          </w:p>
          <w:p>
            <w:r>
              <w:rPr>
                <w:sz w:val="18"/>
              </w:rPr>
              <w:t>The same thing could happen to us. We must be on guard so that we never get caught up in wanting our own way as they did. And we must not turn our religion into a circus as they did — "First the people partied, then they threw a dance." We must not be sexually promiscuous — they paid for that, remember, with 23,000 deaths in one day! We must never try to get Christ to serve us instead of us serving him; they tried it, and God launched an epidemic of poisonous snakes. We must be careful not to stir up discontent; discontent destroyed them.</w:t>
            </w:r>
          </w:p>
        </w:tc>
        <w:tc>
          <w:tcPr>
            <w:tcW w:type="dxa" w:w="2880"/>
          </w:tcPr>
          <w:p>
            <w:r/>
            <w:r>
              <w:rPr>
                <w:b/>
                <w:sz w:val="16"/>
              </w:rPr>
              <w:t>6-10</w:t>
            </w:r>
          </w:p>
          <w:p>
            <w:r>
              <w:rPr>
                <w:sz w:val="18"/>
              </w:rPr>
              <w:t>이런 일이 우리한테도 일어날 수 있음. 그러니까 우리도 그들처럼 제멋대로 하다가 한 방에 훅 가는 일 없도록 조심해야 돼. "백성들이 먼저 파티 열고, 그다음 춤췄다"고 했는데, 우리 신앙을 그런 시끄러운 쇼로 만들면 안 됨. 성적으로 막 살아서도 안 되고. 잊지 마, 그들은 그렇게 살다가 하루에 23,000명이나 죽었대! 우리가 그리스도를 섬겨야지, 그리스도가 우리를 섬기게 하면 안 되지. 근데 그들은 그렇게 했고, 결국 하나님이 독사를 풀어버리셨음. 우리 불평도 조심해야 함. 그들은 불평하다가 망했거든.</w:t>
            </w:r>
          </w:p>
        </w:tc>
      </w:tr>
      <w:tr>
        <w:tc>
          <w:tcPr>
            <w:tcW w:type="dxa" w:w="2880"/>
          </w:tcPr>
          <w:p>
            <w:r/>
            <w:r>
              <w:rPr>
                <w:b/>
                <w:sz w:val="16"/>
              </w:rPr>
              <w:t>11-12</w:t>
            </w:r>
          </w:p>
          <w:p>
            <w:r>
              <w:rPr>
                <w:sz w:val="18"/>
              </w:rPr>
              <w:t>These are all warning markers—danger!—in our history books, written down so that we don't repeat their mistakes. Our positions in the story are parallel—they at the beginning, we at the end—and we are just as capable of messing it up as they were. Don't be so naive and self-confident. You're not exempt. You could fall flat on your face as easily as anyone else. Forget about self-confidence; it's useless. Cultivate God-confidence.</w:t>
            </w:r>
          </w:p>
        </w:tc>
        <w:tc>
          <w:tcPr>
            <w:tcW w:type="dxa" w:w="2880"/>
          </w:tcPr>
          <w:p>
            <w:r/>
            <w:r>
              <w:rPr>
                <w:b/>
                <w:sz w:val="16"/>
              </w:rPr>
              <w:t>11-12</w:t>
            </w:r>
          </w:p>
          <w:p>
            <w:r>
              <w:rPr>
                <w:sz w:val="18"/>
              </w:rPr>
              <w:t>These are all warning markers — danger! — in our history books, written down so that we don't repeat their mistakes. Our positions in the story are parallel — they at the beginning, we at the end — and we are just as capable of messing it up as they were. Don't be so naive and self-confident. You're not exempt. You could fall flat on your face as easily as anyone else. Forget about self-confidence; it's useless. Cultivate God-confidence.</w:t>
            </w:r>
          </w:p>
        </w:tc>
        <w:tc>
          <w:tcPr>
            <w:tcW w:type="dxa" w:w="2880"/>
          </w:tcPr>
          <w:p>
            <w:r/>
            <w:r>
              <w:rPr>
                <w:b/>
                <w:sz w:val="16"/>
              </w:rPr>
              <w:t>11-12</w:t>
            </w:r>
          </w:p>
          <w:p>
            <w:r>
              <w:rPr>
                <w:sz w:val="18"/>
              </w:rPr>
              <w:t>이 모든 게 "위험!" 경고 사인임. 이게 다 우리 역사책에 쓰인 건, 우리가 그들처럼 실수 반복하지 말라고 그런 거야. 우리 처지가 그들이랑 비슷해. 그들이 처음이라면 우리는 나중인 셈이지. 우리도 그들처럼 실패할 수 있다고. 그러니까 순진하게 속거나 잘난 척하지 마. 너도 예외 아님. 너도 다른 애들처럼 쉽게 넘어질 수 있어. 자신감은 버려. 그런 거 하나도 도움 안 됨. 차라리 하나님을 믿는 믿음을 키워.</w:t>
            </w:r>
          </w:p>
        </w:tc>
      </w:tr>
      <w:tr>
        <w:tc>
          <w:tcPr>
            <w:tcW w:type="dxa" w:w="2880"/>
          </w:tcPr>
          <w:p>
            <w:r/>
            <w:r>
              <w:rPr>
                <w:b/>
                <w:sz w:val="16"/>
              </w:rPr>
              <w:t>13</w:t>
            </w:r>
          </w:p>
          <w:p>
            <w:r>
              <w:rPr>
                <w:sz w:val="18"/>
              </w:rPr>
              <w:t>No test or temptation that comes your way is beyond the course of what others have had to face. All you need to remember is that God will never let you down; he'll never let you be pushed past your limit; he'll always be there to help you come through it.</w:t>
            </w:r>
          </w:p>
        </w:tc>
        <w:tc>
          <w:tcPr>
            <w:tcW w:type="dxa" w:w="2880"/>
          </w:tcPr>
          <w:p>
            <w:r/>
            <w:r>
              <w:rPr>
                <w:b/>
                <w:sz w:val="16"/>
              </w:rPr>
              <w:t>13</w:t>
            </w:r>
          </w:p>
          <w:p>
            <w:r>
              <w:rPr>
                <w:sz w:val="18"/>
              </w:rPr>
              <w:t>No test or temptation that comes your way is beyond the course of what others have had to face. All you need to remember is that God will never let you down; he'll never let you be pushed past your limit; he'll always be there to help you come through it.</w:t>
            </w:r>
          </w:p>
        </w:tc>
        <w:tc>
          <w:tcPr>
            <w:tcW w:type="dxa" w:w="2880"/>
          </w:tcPr>
          <w:p>
            <w:r/>
            <w:r>
              <w:rPr>
                <w:b/>
                <w:sz w:val="16"/>
              </w:rPr>
              <w:t>13</w:t>
            </w:r>
          </w:p>
          <w:p>
            <w:r>
              <w:rPr>
                <w:sz w:val="18"/>
              </w:rPr>
              <w:t>너희 앞에 닥치는 시험이나 유혹은 다른 사람들이 겪었던 거랑 다르지 않아. 그냥 기억해야 할 건, 하나님은 절대 너희를 포기하지 않으시고, 너희가 감당 못 할 시험은 안 주신다는 거. 그리고 그 시험을 이기도록 항상 옆에서 도와주신다는 사실임.</w:t>
            </w:r>
          </w:p>
        </w:tc>
      </w:tr>
      <w:tr>
        <w:tc>
          <w:tcPr>
            <w:tcW w:type="dxa" w:w="2880"/>
          </w:tcPr>
          <w:p>
            <w:r/>
            <w:r>
              <w:rPr>
                <w:b/>
                <w:sz w:val="16"/>
              </w:rPr>
              <w:t>14</w:t>
            </w:r>
          </w:p>
          <w:p>
            <w:r>
              <w:rPr>
                <w:sz w:val="18"/>
              </w:rPr>
              <w:t>So, my very dear friends, when you see people reducing God to something they can use or control, get out of their company as fast as you can.</w:t>
            </w:r>
          </w:p>
        </w:tc>
        <w:tc>
          <w:tcPr>
            <w:tcW w:type="dxa" w:w="2880"/>
          </w:tcPr>
          <w:p>
            <w:r/>
            <w:r>
              <w:rPr>
                <w:b/>
                <w:sz w:val="16"/>
              </w:rPr>
              <w:t>14</w:t>
            </w:r>
          </w:p>
          <w:p>
            <w:r>
              <w:rPr>
                <w:sz w:val="18"/>
              </w:rPr>
              <w:t>So, my very dear friends, when you see people reducing God to something they can use or control, get out of their company as fast as you can.</w:t>
            </w:r>
          </w:p>
        </w:tc>
        <w:tc>
          <w:tcPr>
            <w:tcW w:type="dxa" w:w="2880"/>
          </w:tcPr>
          <w:p>
            <w:r/>
            <w:r>
              <w:rPr>
                <w:b/>
                <w:sz w:val="16"/>
              </w:rPr>
              <w:t>14</w:t>
            </w:r>
          </w:p>
          <w:p>
            <w:r>
              <w:rPr>
                <w:sz w:val="18"/>
              </w:rPr>
              <w:t>그러니까 내 사랑하는 친구들아, 사람들이 하나님을 무슨 물건처럼 취급하면서 이용하거나 조종하려고 하면, 최대한 빨리 그 자리에서 튀어나와.</w:t>
            </w:r>
          </w:p>
        </w:tc>
      </w:tr>
      <w:tr>
        <w:tc>
          <w:tcPr>
            <w:tcW w:type="dxa" w:w="2880"/>
          </w:tcPr>
          <w:p>
            <w:r/>
            <w:r>
              <w:rPr>
                <w:b/>
                <w:sz w:val="16"/>
              </w:rPr>
              <w:t>15-18</w:t>
            </w:r>
          </w:p>
          <w:p>
            <w:r>
              <w:rPr>
                <w:sz w:val="18"/>
              </w:rPr>
              <w:t>I assume I'm addressing believers now who are mature. Draw your own conclusions: When we drink the cup of blessing, aren't we taking into ourselves the blood, the very life, of Christ? And isn't it the same with the loaf of bread we break and eat? Don't we take into ourselves the body, the very life, of Christ? Because there is one loaf, our many-ness becomes one-ness—Christ doesn't become fragmented in us. Rather, we become unified in him. We don't reduce Christ to what we are; he raises us to what he is. That's basically what happened even in old Israel—those who ate the sacrifices offered on God's altar entered into God's action at the altar.</w:t>
            </w:r>
          </w:p>
        </w:tc>
        <w:tc>
          <w:tcPr>
            <w:tcW w:type="dxa" w:w="2880"/>
          </w:tcPr>
          <w:p>
            <w:r/>
            <w:r>
              <w:rPr>
                <w:b/>
                <w:sz w:val="16"/>
              </w:rPr>
              <w:t>15-18</w:t>
            </w:r>
          </w:p>
          <w:p>
            <w:r>
              <w:rPr>
                <w:sz w:val="18"/>
              </w:rPr>
              <w:t>I assume I'm addressing believers now who are mature. Draw your own conclusions: When we drink the cup of blessing, aren't we taking into ourselves the blood, the very life, of Christ? And isn't it the same with the loaf of bread we break and eat? Don't we take into ourselves the body, the very life, of Christ? Because there is one loaf, our many-ness becomes one-ness — Christ doesn't become fragmented in us. Rather, we become unified in him. We don't reduce Christ to what we are; he raises us to what he is. That's basically what happened even in old Israel — those who ate the sacrifices offered on God's altar entered into God's action at the altar.</w:t>
            </w:r>
          </w:p>
        </w:tc>
        <w:tc>
          <w:tcPr>
            <w:tcW w:type="dxa" w:w="2880"/>
          </w:tcPr>
          <w:p>
            <w:r/>
            <w:r>
              <w:rPr>
                <w:b/>
                <w:sz w:val="16"/>
              </w:rPr>
              <w:t>15-18</w:t>
            </w:r>
          </w:p>
          <w:p>
            <w:r>
              <w:rPr>
                <w:sz w:val="18"/>
              </w:rPr>
              <w:t>이제 좀 성숙한 신자들한테 말하듯이 할게. 너희가 직접 결론 내려봐. 우리가 성찬 때 축복의 잔을 마시는 건, 그리스도의 피, 즉 그분의 진짜 생명에 참여하는 거 아님? 마찬가지로 우리가 빵을 떼어 먹는 것도 그리스도의 몸, 그분의 진짜 생명에 참여하는 거잖아. 우리가 여럿이지만 하나가 되는 건, 빵이 하나이기 때문임. 그리스도가 우리 안에서 조각나는 게 아니라, 오히려 우리가 그분 안에서 하나가 되는 거야. 우리가 그리스도를 우리 수준으로 끌어내리는 게 아니라, 그리스도가 우리를 그분 수준으로 끌어올리시는 거지. 옛날 이스라엘에서도 그랬어. 하나님의 제단에 바친 제물을 먹는 사람은 하나님의 일에 참여하는 사람이었던 거임.</w:t>
            </w:r>
          </w:p>
        </w:tc>
      </w:tr>
      <w:tr>
        <w:tc>
          <w:tcPr>
            <w:tcW w:type="dxa" w:w="2880"/>
          </w:tcPr>
          <w:p>
            <w:r/>
            <w:r>
              <w:rPr>
                <w:b/>
                <w:sz w:val="16"/>
              </w:rPr>
              <w:t>19-22</w:t>
            </w:r>
          </w:p>
          <w:p>
            <w:r>
              <w:rPr>
                <w:sz w:val="18"/>
              </w:rPr>
              <w:t>Do you see the difference? Sacrifices offered to idols are offered to nothing, for what's the idol but a nothing? Or worse than nothing, a minus, a demon! I don't want you to become part of something that reduces you to less than yourself. And you can't have it both ways, banqueting with the Master one day and slumming with demons the next. Besides, the Master won't put up with it. He wants *us*—all or nothing. Do you think you can get off with anything less?</w:t>
            </w:r>
          </w:p>
        </w:tc>
        <w:tc>
          <w:tcPr>
            <w:tcW w:type="dxa" w:w="2880"/>
          </w:tcPr>
          <w:p>
            <w:r/>
            <w:r>
              <w:rPr>
                <w:b/>
                <w:sz w:val="16"/>
              </w:rPr>
              <w:t>19-22</w:t>
            </w:r>
          </w:p>
          <w:p>
            <w:r>
              <w:rPr>
                <w:sz w:val="18"/>
              </w:rPr>
              <w:t>Do you see the difference? Sacrifices offered to idols are offered to nothing, for what's the idol but a nothing? Or worse than nothing, a minus, a demon! I don't want you to become part of something that reduces you to less than yourself. And you can't have it both ways, banqueting with the Master one day and slumming with demons the next. Besides, the Master won't put up with it. He wants *us* — all or nothing. Do you think you can get off with anything less?</w:t>
            </w:r>
          </w:p>
        </w:tc>
        <w:tc>
          <w:tcPr>
            <w:tcW w:type="dxa" w:w="2880"/>
          </w:tcPr>
          <w:p>
            <w:r/>
            <w:r>
              <w:rPr>
                <w:b/>
                <w:sz w:val="16"/>
              </w:rPr>
              <w:t>19-22</w:t>
            </w:r>
          </w:p>
          <w:p>
            <w:r>
              <w:rPr>
                <w:sz w:val="18"/>
              </w:rPr>
              <w:t>이제 차이 알겠음? 우상한테 바친 제물은 아무것도 아닌 것에 바친 거야. 우상이 아무것도 아니니까. 근데 사실 우상은 아무것도 아닌 것보다 더 심각해. 마이너스, 바로 마귀거든. 제발 너희 스스로를 너희보다 못한 존재로 떨어뜨리지 마. 둘 다 가질 순 없어. 하루는 주님과 파티하고, 다음 날은 마귀랑 파티할 순 없다고. 주님은 그런 거 못 참으심. 주님은 우리 전부를 원하셔. 전부가 아니면 우린 아무것도 아니게 돼. 그런데도 너희는 너희보다 못한 거랑 어울릴래?</w:t>
            </w:r>
          </w:p>
        </w:tc>
      </w:tr>
      <w:tr>
        <w:tc>
          <w:tcPr>
            <w:tcW w:type="dxa" w:w="2880"/>
          </w:tcPr>
          <w:p>
            <w:r/>
            <w:r>
              <w:rPr>
                <w:b/>
                <w:sz w:val="16"/>
              </w:rPr>
              <w:t>23-24</w:t>
            </w:r>
          </w:p>
          <w:p>
            <w:r>
              <w:rPr>
                <w:sz w:val="18"/>
              </w:rPr>
              <w:t>Looking at it one way, you could say, "Anything goes. Because of God's immense generosity and grace, we don't have to dissect and scrutinize every action to see if it will pass muster." But the point is not to just get by. We want to live well, but our foremost efforts should be to help *others* live well.</w:t>
            </w:r>
          </w:p>
        </w:tc>
        <w:tc>
          <w:tcPr>
            <w:tcW w:type="dxa" w:w="2880"/>
          </w:tcPr>
          <w:p>
            <w:r/>
            <w:r>
              <w:rPr>
                <w:b/>
                <w:sz w:val="16"/>
              </w:rPr>
              <w:t>23-24</w:t>
            </w:r>
          </w:p>
          <w:p>
            <w:r>
              <w:rPr>
                <w:sz w:val="18"/>
              </w:rPr>
              <w:t>Looking at it one way, you could say, "Anything goes. Because of God's immense generosity and grace, we don't have to dissect and scrutinize every action to see if it will pass muster." But the point is not to just get by. We want to live well, but our foremost efforts should be to help *others* live well.</w:t>
            </w:r>
          </w:p>
        </w:tc>
        <w:tc>
          <w:tcPr>
            <w:tcW w:type="dxa" w:w="2880"/>
          </w:tcPr>
          <w:p>
            <w:r/>
            <w:r>
              <w:rPr>
                <w:b/>
                <w:sz w:val="16"/>
              </w:rPr>
              <w:t>23-24</w:t>
            </w:r>
          </w:p>
          <w:p>
            <w:r>
              <w:rPr>
                <w:sz w:val="18"/>
              </w:rPr>
              <w:t>너희는 한쪽만 보고 이렇게 말할지도 몰라. "뭐든지 괜찮아, 하나님은 완전 관대하시고 은혜로우시잖아. 그러니까 우리가 뭐 할 때마다 그분 기준에 맞는지 일일이 따져볼 필요 없어"라고. 근데 그냥 넘어가는 게 중요한 게 아님. 우리가 제대로 사는 것도 중요하지만, 더 중요한 건 다른 사람들이 제대로 살도록 돕는 일이야.</w:t>
            </w:r>
          </w:p>
        </w:tc>
      </w:tr>
      <w:tr>
        <w:tc>
          <w:tcPr>
            <w:tcW w:type="dxa" w:w="2880"/>
          </w:tcPr>
          <w:p>
            <w:r/>
            <w:r>
              <w:rPr>
                <w:b/>
                <w:sz w:val="16"/>
              </w:rPr>
              <w:t>25-28</w:t>
            </w:r>
          </w:p>
          <w:p>
            <w:r>
              <w:rPr>
                <w:sz w:val="18"/>
              </w:rPr>
              <w:t>With that as a base to work from, common sense can take you the rest of the way. Eat anything sold at the butcher shop, for instance; you don't have to run an "idolatry test" on every item. "The earth," after all, "is God's, and everything in it." That "everything" certainly includes the leg of lamb in the butcher shop. If a nonbeliever invites you to dinner and you feel like going, go ahead and enjoy yourself; eat everything placed before you. It would be both bad manners and bad spirituality to cross-examine your host on the ethical purity of each course as it is served. On the other hand, if he goes out of his way to tell you that this or that was sacrificed to god or goddess so-and-so, you should pass. Even though you may be indifferent as to where it came from, he isn't, and you don't want to send mixed messages to him about who *you* are worshiping.</w:t>
            </w:r>
          </w:p>
        </w:tc>
        <w:tc>
          <w:tcPr>
            <w:tcW w:type="dxa" w:w="2880"/>
          </w:tcPr>
          <w:p>
            <w:r/>
            <w:r>
              <w:rPr>
                <w:b/>
                <w:sz w:val="16"/>
              </w:rPr>
              <w:t>25-28</w:t>
            </w:r>
          </w:p>
          <w:p>
            <w:r>
              <w:rPr>
                <w:sz w:val="18"/>
              </w:rPr>
              <w:t>With that as a base to work from, common sense can take you the rest of the way. Eat anything sold at the butcher shop, for instance; you don't have to run an "idolatry test" on every item. "The earth," after all, "is God's, and everything in it." That "everything" certainly includes the leg of lamb in the butcher shop. If a nonbeliever invites you to dinner and you feel like going, go ahead and enjoy yourself; eat everything placed before you. It would be both bad manners and bad spirituality to cross-examine your host on the ethical purity of each course as it is served. On the other hand, if he goes out of his way to tell you that this or that was sacrificed to god or goddess so-and-so, you should pass. Even though you may be indifferent as to where it came from, he isn't, and you don't want to send mixed messages to him about who *you* are worshiping.</w:t>
            </w:r>
          </w:p>
        </w:tc>
        <w:tc>
          <w:tcPr>
            <w:tcW w:type="dxa" w:w="2880"/>
          </w:tcPr>
          <w:p>
            <w:r/>
            <w:r>
              <w:rPr>
                <w:b/>
                <w:sz w:val="16"/>
              </w:rPr>
              <w:t>25-28</w:t>
            </w:r>
          </w:p>
          <w:p>
            <w:r>
              <w:rPr>
                <w:sz w:val="18"/>
              </w:rPr>
              <w:t>이걸 기준으로 삼으면 나머지는 상식적으로 해결됨. 예를 들어, 정육점에서 파는 건 뭐든지 먹어도 돼. 거기 고기마다 우상한테 바친 건지 아닌지 따질 필요 없어. 어차피 땅이랑 거기서 난 건 다 하나님의 것이니까. 정육점 양다리도 다 포함되는 거지. 안 믿는 친구가 저녁 식사에 초대했는데 가고 싶으면, 가서 맘껏 즐겨. 네 앞에 차려진 음식은 뭐든지 먹어. 널 초대한 사람한테 음식마다 깨끗한 건지 따지듯이 물어보면 그건 완전 예의 없는 거고, 영적으로도 별로임. 근데 만약 초대한 사람이 일부러 "이거랑 저거는 우상한테 바친 음식이야"라고 말해주면, 그건 먹지 않는 게 좋아. 넌 그 음식이 어디서 왔든 상관없겠지만, 널 초대한 사람은 아니거든. 그 사람한테 네가 믿는 분에 대해 헷갈리는 메시지를 주면 안 되니까.</w:t>
            </w:r>
          </w:p>
        </w:tc>
      </w:tr>
      <w:tr>
        <w:tc>
          <w:tcPr>
            <w:tcW w:type="dxa" w:w="2880"/>
          </w:tcPr>
          <w:p>
            <w:r/>
            <w:r>
              <w:rPr>
                <w:b/>
                <w:sz w:val="16"/>
              </w:rPr>
              <w:t>29-30</w:t>
            </w:r>
          </w:p>
          <w:p>
            <w:r>
              <w:rPr>
                <w:sz w:val="18"/>
              </w:rPr>
              <w:t>But, except for these special cases, I'm not going to walk around on eggshells worrying about what small-minded people might say; I'm going to stride free and easy, knowing what our large-minded Master has already said. If I eat what is served to me, grateful to God for what is on the table, how can I worry about what someone will say? I thanked God for it and he blessed it!</w:t>
            </w:r>
          </w:p>
        </w:tc>
        <w:tc>
          <w:tcPr>
            <w:tcW w:type="dxa" w:w="2880"/>
          </w:tcPr>
          <w:p>
            <w:r/>
            <w:r>
              <w:rPr>
                <w:b/>
                <w:sz w:val="16"/>
              </w:rPr>
              <w:t>29-30</w:t>
            </w:r>
          </w:p>
          <w:p>
            <w:r>
              <w:rPr>
                <w:sz w:val="18"/>
              </w:rPr>
              <w:t>But, except for these special cases, I'm not going to walk around on eggshells worrying about what small-minded people might say; I'm going to stride free and easy, knowing what our large-minded Master has already said. If I eat what is served to me, grateful to God for what is on the table, how can I worry about what someone will say? I thanked God for it and he blessed it!</w:t>
            </w:r>
          </w:p>
        </w:tc>
        <w:tc>
          <w:tcPr>
            <w:tcW w:type="dxa" w:w="2880"/>
          </w:tcPr>
          <w:p>
            <w:r/>
            <w:r>
              <w:rPr>
                <w:b/>
                <w:sz w:val="16"/>
              </w:rPr>
              <w:t>29-30</w:t>
            </w:r>
          </w:p>
          <w:p>
            <w:r>
              <w:rPr>
                <w:sz w:val="18"/>
              </w:rPr>
              <w:t>이런 특별한 경우 아니면, 나는 속 좁은 사람들이 하는 말에 쫄거나 신경 안 쓸래. 난 맘 편하게 행동할 거야. 마음 넓으신 주님이 어떻게 말씀하셨는지 아니까. 내 앞에 차려진 음식을 먹으면서 하나님께 감사드리는데, 어떻게 남이 하는 말에 맘 졸이겠어? 내가 그 음식에 대해 하나님께 감사드렸고, 하나님도 축복해주셨는데 말이야!</w:t>
            </w:r>
          </w:p>
        </w:tc>
      </w:tr>
      <w:tr>
        <w:tc>
          <w:tcPr>
            <w:tcW w:type="dxa" w:w="2880"/>
          </w:tcPr>
          <w:p>
            <w:r/>
            <w:r>
              <w:rPr>
                <w:b/>
                <w:sz w:val="16"/>
              </w:rPr>
              <w:t>31-33</w:t>
            </w:r>
          </w:p>
          <w:p>
            <w:r>
              <w:rPr>
                <w:sz w:val="18"/>
              </w:rPr>
              <w:t>So eat your meals heartily, not worrying about what others say about you—you're eating to God's glory, after all, not to please them. As a matter of fact, do everything that way, heartily and freely to God's glory. At the same time, don't be callous in your exercise of freedom, thoughtlessly stepping on the toes of those who aren't as free as you are. I try my best to be considerate of everyone's feelings in all these matters; I hope you will be, too.</w:t>
            </w:r>
          </w:p>
        </w:tc>
        <w:tc>
          <w:tcPr>
            <w:tcW w:type="dxa" w:w="2880"/>
          </w:tcPr>
          <w:p>
            <w:r/>
            <w:r>
              <w:rPr>
                <w:b/>
                <w:sz w:val="16"/>
              </w:rPr>
              <w:t>31-33</w:t>
            </w:r>
          </w:p>
          <w:p>
            <w:r>
              <w:rPr>
                <w:sz w:val="18"/>
              </w:rPr>
              <w:t>So eat your meals heartily, not worrying about what others say about you — you're eating to God's glory, after all, not to please them. As a matter of fact, do everything that way, heartily and freely to God's glory. At the same time, don't be callous in your exercise of freedom, thoughtlessly stepping on the toes of those who aren't as free as you are. I try my best to be considerate of everyone's feelings in all these matters; I hope you will be, too.</w:t>
            </w:r>
          </w:p>
        </w:tc>
        <w:tc>
          <w:tcPr>
            <w:tcW w:type="dxa" w:w="2880"/>
          </w:tcPr>
          <w:p>
            <w:r/>
            <w:r>
              <w:rPr>
                <w:b/>
                <w:sz w:val="16"/>
              </w:rPr>
              <w:t>31-33</w:t>
            </w:r>
          </w:p>
          <w:p>
            <w:r>
              <w:rPr>
                <w:sz w:val="18"/>
              </w:rPr>
              <w:t>그러니까 남들이 너희에 대해 뭐라 하든 신경 끄고 맘껏 먹어. 결국 너희가 먹는 건 하나님의 영광을 위한 거지, 사람들 기쁘게 하려고 먹는 게 아니잖아. 무슨 일을 하든 그렇게 해. 마음을 다해서 자유롭게, 하나님의 영광을 위해 하라고. 근데 너희 자유를 생각 없이 쓰지는 마. 너희만큼 자유롭지 못한 사람들 기분 상하게 하지 말고. 나는 이 모든 문제에서 모든 사람 기분 맞춰주려고 최선을 다하고 있어. 너희도 그랬으면 좋겠어.</w:t>
            </w:r>
          </w:p>
        </w:tc>
      </w:tr>
    </w:tbl>
    <w:p>
      <w:pPr>
        <w:pStyle w:val="Heading1"/>
      </w:pPr>
      <w:r>
        <w:t>Chapter 11 — Don't Be That Guy at the Lord's Supper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To Honor God</w:t>
            </w:r>
          </w:p>
        </w:tc>
        <w:tc>
          <w:tcPr>
            <w:tcW w:type="dxa" w:w="2880"/>
          </w:tcPr>
          <w:p>
            <w:r/>
            <w:r>
              <w:rPr>
                <w:b/>
                <w:sz w:val="18"/>
              </w:rPr>
              <w:t>하나님을 높이다</w:t>
            </w:r>
          </w:p>
        </w:tc>
      </w:tr>
      <w:tr>
        <w:tc>
          <w:tcPr>
            <w:tcW w:type="dxa" w:w="2880"/>
          </w:tcPr>
          <w:p>
            <w:r/>
            <w:r>
              <w:rPr>
                <w:b/>
                <w:sz w:val="16"/>
              </w:rPr>
              <w:t>1-2</w:t>
            </w:r>
          </w:p>
          <w:p>
            <w:r>
              <w:rPr>
                <w:sz w:val="18"/>
              </w:rPr>
              <w:t>It pleases me that you continue to remember and honor me by keeping up the traditions of the faith I taught you. All actual authority stems from Christ.</w:t>
            </w:r>
          </w:p>
        </w:tc>
        <w:tc>
          <w:tcPr>
            <w:tcW w:type="dxa" w:w="2880"/>
          </w:tcPr>
          <w:p>
            <w:r/>
            <w:r>
              <w:rPr>
                <w:b/>
                <w:sz w:val="16"/>
              </w:rPr>
              <w:t>1-2</w:t>
            </w:r>
          </w:p>
          <w:p>
            <w:r>
              <w:rPr>
                <w:sz w:val="18"/>
              </w:rPr>
              <w:t>It pleases me that you continue to remember and honor me by keeping up the traditions of the faith I taught you. All actual authority stems from Christ.</w:t>
            </w:r>
          </w:p>
        </w:tc>
        <w:tc>
          <w:tcPr>
            <w:tcW w:type="dxa" w:w="2880"/>
          </w:tcPr>
          <w:p>
            <w:r/>
            <w:r>
              <w:rPr>
                <w:b/>
                <w:sz w:val="16"/>
              </w:rPr>
              <w:t>1-2</w:t>
            </w:r>
          </w:p>
          <w:p>
            <w:r>
              <w:rPr>
                <w:sz w:val="18"/>
              </w:rPr>
              <w:t>너네가 날 기억하고 존중해서 내가 알려준 믿음의 전통을 잘 지키고 있다니, 완전 기쁨. 모든 진짜 권위는 그리스도한테서 오는 거임.</w:t>
            </w:r>
          </w:p>
        </w:tc>
      </w:tr>
      <w:tr>
        <w:tc>
          <w:tcPr>
            <w:tcW w:type="dxa" w:w="2880"/>
          </w:tcPr>
          <w:p>
            <w:r/>
            <w:r>
              <w:rPr>
                <w:b/>
                <w:sz w:val="16"/>
              </w:rPr>
              <w:t>3-9</w:t>
            </w:r>
          </w:p>
          <w:p>
            <w:r>
              <w:rPr>
                <w:sz w:val="18"/>
              </w:rPr>
              <w:t>In a marriage relationship, there is authority from Christ to husband, and from husband to wife. The authority of Christ is the authority of God. Any man who speaks with God or about God in a way that shows a lack of respect for the authority of Christ, dishonors Christ. In the same way, a wife who speaks with God in a way that shows a lack of respect for the authority of her husband, dishonors her husband. Worse, she dishonors herself—an ugly sight, like a woman with her head shaved. This is basically the origin of these customs we have of women wearing head coverings in worship, while men take their hats off. By these symbolic acts, men and women, who far too often butt heads with each other, submit their "heads" to the Head: God.</w:t>
            </w:r>
          </w:p>
        </w:tc>
        <w:tc>
          <w:tcPr>
            <w:tcW w:type="dxa" w:w="2880"/>
          </w:tcPr>
          <w:p>
            <w:r/>
            <w:r>
              <w:rPr>
                <w:b/>
                <w:sz w:val="16"/>
              </w:rPr>
              <w:t>3-9</w:t>
            </w:r>
          </w:p>
          <w:p>
            <w:r>
              <w:rPr>
                <w:sz w:val="18"/>
              </w:rPr>
              <w:t>In a marriage relationship, there is authority from Christ to husband, and from husband to wife. The authority of Christ is the authority of God. Any man who speaks with God or about God in a way that shows a lack of respect for the authority of Christ, dishonors Christ. In the same way, a wife who speaks with God in a way that shows a lack of respect for the authority of her husband, dishonors her husband. Worse, she dishonors herself — an ugly sight, like a woman with her head shaved. This is basically the origin of these customs we have of women wearing head coverings in worship, while men take their hats off. By these symbolic acts, men and women, who far too often butt heads with each other, submit their "heads" to the Head: God.</w:t>
            </w:r>
          </w:p>
        </w:tc>
        <w:tc>
          <w:tcPr>
            <w:tcW w:type="dxa" w:w="2880"/>
          </w:tcPr>
          <w:p>
            <w:r/>
            <w:r>
              <w:rPr>
                <w:b/>
                <w:sz w:val="16"/>
              </w:rPr>
              <w:t>3-9</w:t>
            </w:r>
          </w:p>
          <w:p>
            <w:r>
              <w:rPr>
                <w:sz w:val="18"/>
              </w:rPr>
              <w:t>부부 사이에서 남편의 권위는 그리스도한테서, 아내의 권위는 남편한테서 온 거거든. 그리스도의 권위는 바로 하나님의 권위고. 그리스도를 존중 안 하면서 하나님이랑 대화하거나 하나님에 대해 말하는 사람이 있다면, 그건 그리스도의 명예를 깎아내리는 거임. 마찬가지로, 자기 남편을 존중 안 하면서 하나님과 대화하는 아내가 있다면, 그건 남편 명예뿐만 아니라 자기 명예까지 깎아내리는 거야. 완전 머리 민 여자처럼 보기 흉한 모습이라고. 여자들이 예배 때 머리에 뭘 쓰는 건 여기서 나온 거임. 근데 남자는 모자를 벗어야 함. 남자랑 여자가 맨날 부딪치고 싸우지만, 그런 상징적인 행동으로 우리 머리 되신 하나님께 복종하는 모습을 보여주는 거임.</w:t>
            </w:r>
          </w:p>
        </w:tc>
      </w:tr>
      <w:tr>
        <w:tc>
          <w:tcPr>
            <w:tcW w:type="dxa" w:w="2880"/>
          </w:tcPr>
          <w:p>
            <w:r/>
            <w:r>
              <w:rPr>
                <w:b/>
                <w:sz w:val="16"/>
              </w:rPr>
              <w:t>10-12</w:t>
            </w:r>
          </w:p>
          <w:p>
            <w:r>
              <w:rPr>
                <w:sz w:val="18"/>
              </w:rPr>
              <w:t>Don't, by the way, read too much into the differences here between men and women. Neither man nor woman can go it alone or claim priority. Man was created first, as a beautiful shining reflection of God—that is true. But the head on a woman's body clearly outshines in beauty the head of her "head," her husband. The first woman came from man, true—but ever since then, every man comes from a woman! And since virtually everything comes from God anyway, let's quit going through these "who's first" routines.</w:t>
            </w:r>
          </w:p>
        </w:tc>
        <w:tc>
          <w:tcPr>
            <w:tcW w:type="dxa" w:w="2880"/>
          </w:tcPr>
          <w:p>
            <w:r/>
            <w:r>
              <w:rPr>
                <w:b/>
                <w:sz w:val="16"/>
              </w:rPr>
              <w:t>10-12</w:t>
            </w:r>
          </w:p>
          <w:p>
            <w:r>
              <w:rPr>
                <w:sz w:val="18"/>
              </w:rPr>
              <w:t>Don't, by the way, read too much into the differences here between men and women. Neither man nor woman can go it alone or claim priority. Man was created first, as a beautiful shining reflection of God — that is true. But the head on a woman's body clearly outshines in beauty the head of her "head," her husband. The first woman came from man, true — but ever since then, every man comes from a woman! And since virtually everything comes from God anyway, let's quit going through these "who's first" routines.</w:t>
            </w:r>
          </w:p>
        </w:tc>
        <w:tc>
          <w:tcPr>
            <w:tcW w:type="dxa" w:w="2880"/>
          </w:tcPr>
          <w:p>
            <w:r/>
            <w:r>
              <w:rPr>
                <w:b/>
                <w:sz w:val="16"/>
              </w:rPr>
              <w:t>10-12</w:t>
            </w:r>
          </w:p>
          <w:p>
            <w:r>
              <w:rPr>
                <w:sz w:val="18"/>
              </w:rPr>
              <w:t>근데 여기서 남자랑 여자 차이를 너무 오버해서 생각하지는 마셈. 남자든 여자든 혼자 살 수 없고, 누가 먼저랄 것도 없음. 남자가 먼저 만들어진 건 맞음. 하나님의 멋진 형상을 닮은 아름다운 모습으로. 근데 여자의 몸에 있는 머리는 그 여자의 '머리'인 남편의 머리보다 아름다움에서 확실히 앞선다고. 첫 여자는 남자에게서 나왔지만, 그 후로는 모든 남자가 여자한테서 태어났잖아! 사실 모든 게 다 하나님한테서 온 거니까, '누가 먼저냐?' 이런 걸로 싸우지 말자고.</w:t>
            </w:r>
          </w:p>
        </w:tc>
      </w:tr>
      <w:tr>
        <w:tc>
          <w:tcPr>
            <w:tcW w:type="dxa" w:w="2880"/>
          </w:tcPr>
          <w:p>
            <w:r/>
            <w:r>
              <w:rPr>
                <w:b/>
                <w:sz w:val="16"/>
              </w:rPr>
              <w:t>13-16</w:t>
            </w:r>
          </w:p>
          <w:p>
            <w:r>
              <w:rPr>
                <w:sz w:val="18"/>
              </w:rPr>
              <w:t>Don't you agree there is something naturally powerful in the symbolism—a woman, her beautiful hair reminiscent of angels, praying in adoration; a man, his head bared in reverence, praying in submission? I hope you're not going to be argumentative about this. All God's churches see it this way; I don't want you standing out as an exception.</w:t>
            </w:r>
          </w:p>
        </w:tc>
        <w:tc>
          <w:tcPr>
            <w:tcW w:type="dxa" w:w="2880"/>
          </w:tcPr>
          <w:p>
            <w:r/>
            <w:r>
              <w:rPr>
                <w:b/>
                <w:sz w:val="16"/>
              </w:rPr>
              <w:t>13-16</w:t>
            </w:r>
          </w:p>
          <w:p>
            <w:r>
              <w:rPr>
                <w:sz w:val="18"/>
              </w:rPr>
              <w:t>Don't you agree there is something naturally powerful in the symbolism — a woman, her beautiful hair reminiscent of angels, praying in adoration; a man, his head bared in reverence, praying in submission? I hope you're not going to be argumentative about this. All God's churches see it this way; I don't want you standing out as an exception.</w:t>
            </w:r>
          </w:p>
        </w:tc>
        <w:tc>
          <w:tcPr>
            <w:tcW w:type="dxa" w:w="2880"/>
          </w:tcPr>
          <w:p>
            <w:r/>
            <w:r>
              <w:rPr>
                <w:b/>
                <w:sz w:val="16"/>
              </w:rPr>
              <w:t>13-16</w:t>
            </w:r>
          </w:p>
          <w:p>
            <w:r>
              <w:rPr>
                <w:sz w:val="18"/>
              </w:rPr>
              <w:t>이 상징에 뭔가 대단한 게 있다는 거 인정? 여자의 아름다운 머리카락은 하나님께 예배하고 기도하는 천사를 떠올리게 하고, 경건한 마음으로 모자를 벗은 남자의 머리는 순종하며 기도하는 모습을 생각나게 하잖아. 나는 너네가 이 문제로 싸우지 않았으면 좋겠음. 하나님의 모든 교회는 이런 걸로 안 싸우거든. 너네만 예외인 것처럼 고집부리지 마라.</w:t>
            </w:r>
          </w:p>
        </w:tc>
      </w:tr>
      <w:tr>
        <w:tc>
          <w:tcPr>
            <w:tcW w:type="dxa" w:w="2880"/>
          </w:tcPr>
          <w:p>
            <w:r/>
            <w:r>
              <w:rPr>
                <w:b/>
                <w:sz w:val="16"/>
              </w:rPr>
              <w:t>17-19</w:t>
            </w:r>
          </w:p>
          <w:p>
            <w:r>
              <w:rPr>
                <w:sz w:val="18"/>
              </w:rPr>
              <w:t>Regarding this next item, I'm not at all pleased. I am getting the picture that when you meet together it brings out your worst side instead of your best! First, I get this report on your divisiveness, competing with and criticizing each other. I'm reluctant to believe it, but there it is. The best that can be said for it is that the testing process will bring truth into the open and confirm it.</w:t>
            </w:r>
          </w:p>
        </w:tc>
        <w:tc>
          <w:tcPr>
            <w:tcW w:type="dxa" w:w="2880"/>
          </w:tcPr>
          <w:p>
            <w:r/>
            <w:r>
              <w:rPr>
                <w:b/>
                <w:sz w:val="16"/>
              </w:rPr>
              <w:t>17-19</w:t>
            </w:r>
          </w:p>
          <w:p>
            <w:r>
              <w:rPr>
                <w:sz w:val="18"/>
              </w:rPr>
              <w:t>Regarding this next item, I'm not at all pleased. I am getting the picture that when you meet together it brings out your worst side instead of your best! First, I get this report on your divisiveness, competing with and criticizing each other. I'm reluctant to believe it, but there it is. The best that can be said for it is that the testing process will bring truth into the open and confirm it.</w:t>
            </w:r>
          </w:p>
        </w:tc>
        <w:tc>
          <w:tcPr>
            <w:tcW w:type="dxa" w:w="2880"/>
          </w:tcPr>
          <w:p>
            <w:r/>
            <w:r>
              <w:rPr>
                <w:b/>
                <w:sz w:val="16"/>
              </w:rPr>
              <w:t>17-19</w:t>
            </w:r>
          </w:p>
          <w:p>
            <w:r>
              <w:rPr>
                <w:sz w:val="18"/>
              </w:rPr>
              <w:t>다음 문제에 대해선 진짜 하나도 안 기쁨. 너네가 같이 모일 때 최고의 모습이 아니라 최악의 모습이 나온다고 들었음! 첫째, 너네가 서로 갈라져서 싸우고 비난한다는 소문이 들림. 믿고 싶지 않은데, 사실인가 보네. 이 문제에 대해 내가 해줄 수 있는 최고의 말은, 조사해보면 진실이 밝혀질 거라는 거임.</w:t>
            </w:r>
          </w:p>
        </w:tc>
      </w:tr>
      <w:tr>
        <w:tc>
          <w:tcPr>
            <w:tcW w:type="dxa" w:w="2880"/>
          </w:tcPr>
          <w:p>
            <w:r/>
            <w:r>
              <w:rPr>
                <w:b/>
                <w:sz w:val="16"/>
              </w:rPr>
              <w:t>20-22</w:t>
            </w:r>
          </w:p>
          <w:p>
            <w:r>
              <w:rPr>
                <w:sz w:val="18"/>
              </w:rPr>
              <w:t>And then I find that you bring your divisions to worship—you come together, and instead of eating the Lord's Supper, you bring in a lot of food from the outside and make pigs of yourselves. Some are left out, and go home hungry. Others have to be carried out, too drunk to walk. I can't believe it! Don't you have your own homes to eat and drink in? Why would you stoop to desecrating God's church? Why would you actually shame God's poor? I never would have believed you would stoop to this. And I'm not going to stand by and say nothing.</w:t>
            </w:r>
          </w:p>
        </w:tc>
        <w:tc>
          <w:tcPr>
            <w:tcW w:type="dxa" w:w="2880"/>
          </w:tcPr>
          <w:p>
            <w:r/>
            <w:r>
              <w:rPr>
                <w:b/>
                <w:sz w:val="16"/>
              </w:rPr>
              <w:t>20-22</w:t>
            </w:r>
          </w:p>
          <w:p>
            <w:r>
              <w:rPr>
                <w:sz w:val="18"/>
              </w:rPr>
              <w:t>And then I find that you bring your divisions to worship — you come together, and instead of eating the Lord's Supper, you bring in a lot of food from the outside and make pigs of yourselves. Some are left out, and go home hungry. Others have to be carried out, too drunk to walk. I can't believe it! Don't you have your own homes to eat and drink in? Why would you stoop to desecrating God's church? Why would you actually shame God's poor? I never would have believed you would stoop to this. And I'm not going to stand by and say nothing.</w:t>
            </w:r>
          </w:p>
        </w:tc>
        <w:tc>
          <w:tcPr>
            <w:tcW w:type="dxa" w:w="2880"/>
          </w:tcPr>
          <w:p>
            <w:r/>
            <w:r>
              <w:rPr>
                <w:b/>
                <w:sz w:val="16"/>
              </w:rPr>
              <w:t>20-22</w:t>
            </w:r>
          </w:p>
          <w:p>
            <w:r>
              <w:rPr>
                <w:sz w:val="18"/>
              </w:rPr>
              <w:t>그리고 너네 예배드리러 와서도 서로 갈라져 있다며? 한자리에 모여서 주님의 만찬을 나누기는커녕, 밖에서 음식 잔뜩 가져와서 돼지처럼 먹는다며? 그래서 어떤 사람은 왕따 당해서 아무것도 못 먹고 집에 가고, 어떤 사람은 술에 취해서 걷지도 못할 정도로 실려 간다며. 믿기 힘든... 믿을 수가 없음! 너네 먹고 마실 집이 없냐? 창피한 줄도 모르고 어떻게 하나님의 교회를 무시할 수가 있음? 가난한 형제자매들을 창피하게 만들다니. 나는 너네가 그렇게 창피한 줄도 모르고 그런 짓을 할 거라고는 믿고 싶지 않았음. 이제 그냥 보고만 있지는 않을 거임.</w:t>
            </w:r>
          </w:p>
        </w:tc>
      </w:tr>
      <w:tr>
        <w:tc>
          <w:tcPr>
            <w:tcW w:type="dxa" w:w="2880"/>
          </w:tcPr>
          <w:p>
            <w:r/>
            <w:r>
              <w:rPr>
                <w:b/>
                <w:sz w:val="16"/>
              </w:rPr>
              <w:t>23-26</w:t>
            </w:r>
          </w:p>
          <w:p>
            <w:r>
              <w:rPr>
                <w:sz w:val="18"/>
              </w:rPr>
              <w:t>Let me go over with you again exactly what goes on in the Lord's Supper and why it is so centrally important. I received my instructions from the Master himself and passed them on to you. The Master, Jesus, on the night of his betrayal, took bread. Having given thanks, he broke it and said,</w:t>
            </w:r>
          </w:p>
          <w:p>
            <w:r>
              <w:rPr>
                <w:sz w:val="18"/>
              </w:rPr>
              <w:t>This is my body, broken for you.  Do this to remember me.</w:t>
            </w:r>
          </w:p>
          <w:p>
            <w:r>
              <w:rPr>
                <w:sz w:val="18"/>
              </w:rPr>
              <w:t>After supper, he did the same thing with the cup:</w:t>
            </w:r>
          </w:p>
          <w:p>
            <w:r>
              <w:rPr>
                <w:sz w:val="18"/>
              </w:rPr>
              <w:t>This cup is my blood, my new covenant with you.  Each time you drink this cup, remember me.</w:t>
            </w:r>
          </w:p>
          <w:p>
            <w:r>
              <w:rPr>
                <w:sz w:val="18"/>
              </w:rPr>
              <w:t>What you must solemnly realize is that every time you eat this bread and every time you drink this cup, you reenact in your words and actions the death of the Master. You will be drawn back to this meal again and again until the Master returns. You must never let familiarity breed contempt.</w:t>
            </w:r>
          </w:p>
        </w:tc>
        <w:tc>
          <w:tcPr>
            <w:tcW w:type="dxa" w:w="2880"/>
          </w:tcPr>
          <w:p>
            <w:r/>
            <w:r>
              <w:rPr>
                <w:b/>
                <w:sz w:val="16"/>
              </w:rPr>
              <w:t>23-26</w:t>
            </w:r>
          </w:p>
          <w:p>
            <w:r>
              <w:rPr>
                <w:sz w:val="18"/>
              </w:rPr>
              <w:t>Let me go over with you again exactly what goes on in the Lord's Supper and why it is so centrally important. I received my instructions from the Master himself and passed them on to you. The Master, Jesus, on the night of his betrayal, took bread. Having given thanks, he broke it and said, This is my body, broken for you. Do this to remember me. After supper, he did the same thing with the cup: This cup is my blood, my new covenant with you. Each time you drink this cup, remember me. What you must solemnly realize is that every time you eat this bread and every time you drink this cup, you reenact in your words and actions the death of the Master. You will be drawn back to this meal again and again until the Master returns. You must never let familiarity breed contempt.</w:t>
            </w:r>
          </w:p>
        </w:tc>
        <w:tc>
          <w:tcPr>
            <w:tcW w:type="dxa" w:w="2880"/>
          </w:tcPr>
          <w:p>
            <w:r/>
            <w:r>
              <w:rPr>
                <w:b/>
                <w:sz w:val="16"/>
              </w:rPr>
              <w:t>23-26</w:t>
            </w:r>
          </w:p>
          <w:p>
            <w:r>
              <w:rPr>
                <w:sz w:val="18"/>
              </w:rPr>
              <w:t>주님의 만찬이 무슨 의미가 있고 왜 그렇게 중요한지 다시 한번 정확히 말해줄게. 이건 내가 주님께 직접 받아서 너네한테 전하는 가르침임. 주 예수님이 배신당하시던 날 밤에 빵을 들어서 감사 기도를 하신 다음에 떼어 주시면서 이렇게 말씀하셨음. "이건 너희를 위해 찢는 내 몸이다. 이걸 행하면서 나를 기억해라." 저녁 먹고 나서 잔을 들어 감사하시면서 또 이렇게 말씀하셨음. "이 잔은 내 피, 너희랑 맺는 새로운 약속이다. 너희는 이 잔을 마실 때마다 나를 기억해라." 너네는 이걸 알아야 함. 너네가 이 빵을 먹고 이 잔을 마실 때마다, 너네의 말과 행동으로 주님의 죽으심을 다시 보여주는 거임. 너네는 주님이 다시 오실 때까지 이 식사를 계속해야 함. 익숙하다고 해서 주님의 만찬을 우습게 보면 안 됨.</w:t>
            </w:r>
          </w:p>
        </w:tc>
      </w:tr>
      <w:tr>
        <w:tc>
          <w:tcPr>
            <w:tcW w:type="dxa" w:w="2880"/>
          </w:tcPr>
          <w:p>
            <w:r/>
            <w:r>
              <w:rPr>
                <w:b/>
                <w:sz w:val="16"/>
              </w:rPr>
              <w:t>27-28</w:t>
            </w:r>
          </w:p>
          <w:p>
            <w:r>
              <w:rPr>
                <w:sz w:val="18"/>
              </w:rPr>
              <w:t>Anyone who eats the bread or drinks the cup of the Master irreverently is like part of the crowd that jeered and spit on him at his death. Is that the "remembrance" you want to be part of? Examine your motives, test your heart, come to this meal in holy awe.</w:t>
            </w:r>
          </w:p>
        </w:tc>
        <w:tc>
          <w:tcPr>
            <w:tcW w:type="dxa" w:w="2880"/>
          </w:tcPr>
          <w:p>
            <w:r/>
            <w:r>
              <w:rPr>
                <w:b/>
                <w:sz w:val="16"/>
              </w:rPr>
              <w:t>27-28</w:t>
            </w:r>
          </w:p>
          <w:p>
            <w:r>
              <w:rPr>
                <w:sz w:val="18"/>
              </w:rPr>
              <w:t>Anyone who eats the bread or drinks the cup of the Master irreverently is like part of the crowd that jeered and spit on him at his death. Is that the "remembrance" you want to be part of? Examine your motives, test your heart, come to this meal in holy awe.</w:t>
            </w:r>
          </w:p>
        </w:tc>
        <w:tc>
          <w:tcPr>
            <w:tcW w:type="dxa" w:w="2880"/>
          </w:tcPr>
          <w:p>
            <w:r/>
            <w:r>
              <w:rPr>
                <w:b/>
                <w:sz w:val="16"/>
              </w:rPr>
              <w:t>27-28</w:t>
            </w:r>
          </w:p>
          <w:p>
            <w:r>
              <w:rPr>
                <w:sz w:val="18"/>
              </w:rPr>
              <w:t>누구든지 예의 없는 마음으로 주님의 빵을 먹거나 주님의 잔을 마시는 사람은, 주님이 돌아가실 때 그분한테 욕하고 침 뱉은 사람들이랑 똑같은 거임. 너네가 주님을 "기념한다"는 게 그런 거냐? 너네 동기를 잘 살피고 마음을 점검한 다음에, 거룩한 두려움으로 이 식사에 참여하셈.</w:t>
            </w:r>
          </w:p>
        </w:tc>
      </w:tr>
      <w:tr>
        <w:tc>
          <w:tcPr>
            <w:tcW w:type="dxa" w:w="2880"/>
          </w:tcPr>
          <w:p>
            <w:r/>
            <w:r>
              <w:rPr>
                <w:b/>
                <w:sz w:val="16"/>
              </w:rPr>
              <w:t>29-32</w:t>
            </w:r>
          </w:p>
          <w:p>
            <w:r>
              <w:rPr>
                <w:sz w:val="18"/>
              </w:rPr>
              <w:t>If you give no thought (or worse, don't care) about the broken body of the Master when you eat and drink, you're running the risk of serious consequences. That's why so many of you even now are listless and sick, and others have gone to an early grave. If we get this straight now, we won't have to be straightened out later on. Better to be confronted by the Master now than to face a fiery confrontation later.</w:t>
            </w:r>
          </w:p>
        </w:tc>
        <w:tc>
          <w:tcPr>
            <w:tcW w:type="dxa" w:w="2880"/>
          </w:tcPr>
          <w:p>
            <w:r/>
            <w:r>
              <w:rPr>
                <w:b/>
                <w:sz w:val="16"/>
              </w:rPr>
              <w:t>29-32</w:t>
            </w:r>
          </w:p>
          <w:p>
            <w:r>
              <w:rPr>
                <w:sz w:val="18"/>
              </w:rPr>
              <w:t>If you give no thought (or worse, don't care) about the broken body of the Master when you eat and drink, you're running the risk of serious consequences. That's why so many of you even now are listless and sick, and others have gone to an early grave. If we get this straight now, we won't have to be straightened out later on. Better to be confronted by the Master now than to face a fiery confrontation later.</w:t>
            </w:r>
          </w:p>
        </w:tc>
        <w:tc>
          <w:tcPr>
            <w:tcW w:type="dxa" w:w="2880"/>
          </w:tcPr>
          <w:p>
            <w:r/>
            <w:r>
              <w:rPr>
                <w:b/>
                <w:sz w:val="16"/>
              </w:rPr>
              <w:t>29-32</w:t>
            </w:r>
          </w:p>
          <w:p>
            <w:r>
              <w:rPr>
                <w:sz w:val="18"/>
              </w:rPr>
              <w:t>너네가 주님의 찢어진 몸을 먹고 마신다는 사실에 집중하지 않으면, 너네한테 심각한 결과가 올 거임. 그래서 너네 중에 지금도 힘없는 사람이랑 아픈 사람이 많고, 일찍 죽은 사람도 많은 거임. 지금이라도 우리가 이걸 바로잡지 않으면, 나중에 주님께서 우리를 바로잡으실 거임. 지금 주님을 만나는 게 나중에 불 속에서 만나는 것보다 낫잖아.</w:t>
            </w:r>
          </w:p>
        </w:tc>
      </w:tr>
      <w:tr>
        <w:tc>
          <w:tcPr>
            <w:tcW w:type="dxa" w:w="2880"/>
          </w:tcPr>
          <w:p>
            <w:r/>
            <w:r>
              <w:rPr>
                <w:b/>
                <w:sz w:val="16"/>
              </w:rPr>
              <w:t>33-34</w:t>
            </w:r>
          </w:p>
          <w:p>
            <w:r>
              <w:rPr>
                <w:sz w:val="18"/>
              </w:rPr>
              <w:t>So, my friends, when you come together to the Lord's Table, be reverent and courteous with one another. If you're so hungry that you can't wait to be served, go home and get a sandwich. But by no means risk turning this Meal into an eating and drinking binge or a family squabble. It is a spiritual meal—a love feast.</w:t>
            </w:r>
          </w:p>
          <w:p>
            <w:r>
              <w:rPr>
                <w:sz w:val="18"/>
              </w:rPr>
              <w:t>The other things you asked about, I'll respond to in person when I make my next visit.</w:t>
            </w:r>
          </w:p>
        </w:tc>
        <w:tc>
          <w:tcPr>
            <w:tcW w:type="dxa" w:w="2880"/>
          </w:tcPr>
          <w:p>
            <w:r/>
            <w:r>
              <w:rPr>
                <w:b/>
                <w:sz w:val="16"/>
              </w:rPr>
              <w:t>33-34</w:t>
            </w:r>
          </w:p>
          <w:p>
            <w:r>
              <w:rPr>
                <w:sz w:val="18"/>
              </w:rPr>
              <w:t>So, my friends, when you come together to the Lord's Table, be reverent and courteous with one another. If you're so hungry that you can't wait to be served, go home and get a sandwich. But by no means risk turning this Meal into an eating and drinking binge or a family squabble. It is a spiritual meal — a love feast. The other things you asked about, I'll respond to in person when I make my next visit.</w:t>
            </w:r>
          </w:p>
        </w:tc>
        <w:tc>
          <w:tcPr>
            <w:tcW w:type="dxa" w:w="2880"/>
          </w:tcPr>
          <w:p>
            <w:r/>
            <w:r>
              <w:rPr>
                <w:b/>
                <w:sz w:val="16"/>
              </w:rPr>
              <w:t>33-34</w:t>
            </w:r>
          </w:p>
          <w:p>
            <w:r>
              <w:rPr>
                <w:sz w:val="18"/>
              </w:rPr>
              <w:t>그러니까 친구들아, 주님의 만찬에 모일 때는 예의를 갖춰서 서로 정중하게 대하셈. 배가 너무 고파서 음식이 차려질 때까지 못 기다리겠으면, 집에 가서 뭐 좀 먹고 와. 근데 무슨 일이 있어도 주님의 만찬을 술판이나 집안싸움으로 만들면 안 됨. 주님의 만찬은 영적인 식사, 바로 사랑의 파티임. 너네가 질문한 다른 문제들은 다음에 내가 가서 직접 대답해줄게.</w:t>
            </w:r>
          </w:p>
        </w:tc>
      </w:tr>
    </w:tbl>
    <w:p>
      <w:pPr>
        <w:pStyle w:val="Heading1"/>
      </w:pPr>
      <w:r>
        <w:t>Chapter 12 — The Ultimate Superpower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Spiritual Gifts</w:t>
            </w:r>
          </w:p>
        </w:tc>
        <w:tc>
          <w:tcPr>
            <w:tcW w:type="dxa" w:w="2880"/>
          </w:tcPr>
          <w:p>
            <w:r/>
            <w:r>
              <w:rPr>
                <w:b/>
                <w:sz w:val="18"/>
              </w:rPr>
              <w:t>영적 은사</w:t>
            </w:r>
          </w:p>
        </w:tc>
      </w:tr>
      <w:tr>
        <w:tc>
          <w:tcPr>
            <w:tcW w:type="dxa" w:w="2880"/>
          </w:tcPr>
          <w:p>
            <w:r/>
            <w:r>
              <w:rPr>
                <w:b/>
                <w:sz w:val="16"/>
              </w:rPr>
              <w:t>1-3</w:t>
            </w:r>
          </w:p>
          <w:p>
            <w:r>
              <w:rPr>
                <w:sz w:val="18"/>
              </w:rPr>
              <w:t>What I want to talk about now is the various ways God's Spirit gets worked into our lives. This is complex and often misunderstood, but I want you to be informed and knowledgeable. Remember how you were when you didn't know God, led from one phony god to another, never knowing what you were doing, just doing it because everybody else did it? It's different in this life. God wants us to use our intelligence, to seek to understand as well as we can. For instance, by using your heads, you know perfectly well that the Spirit of God would never prompt anyone to say "Jesus be damned!" Nor would anyone be inclined to say "Jesus is Master!" without the insight of the Holy Spirit.</w:t>
            </w:r>
          </w:p>
        </w:tc>
        <w:tc>
          <w:tcPr>
            <w:tcW w:type="dxa" w:w="2880"/>
          </w:tcPr>
          <w:p>
            <w:r/>
            <w:r>
              <w:rPr>
                <w:b/>
                <w:sz w:val="16"/>
              </w:rPr>
              <w:t>1-3</w:t>
            </w:r>
          </w:p>
          <w:p>
            <w:r>
              <w:rPr>
                <w:sz w:val="18"/>
              </w:rPr>
              <w:t>What I want to talk about now is the various ways God's Spirit gets worked into our lives. This is complex and often misunderstood, but I want you to be informed and knowledgeable. Remember how you were when you didn't know God, led from one phony god to another, never knowing what you were doing, just doing it because everybody else did it? It's different in this life. God wants us to use our intelligence, to seek to understand as well as we can. For instance, by using your heads, you know perfectly well that the Spirit of God would never prompt anyone to say "Jesus be damned!" Nor would anyone be inclined to say "Jesus is Master!" without the insight of the Holy Spirit.</w:t>
            </w:r>
          </w:p>
        </w:tc>
        <w:tc>
          <w:tcPr>
            <w:tcW w:type="dxa" w:w="2880"/>
          </w:tcPr>
          <w:p>
            <w:r/>
            <w:r>
              <w:rPr>
                <w:b/>
                <w:sz w:val="16"/>
              </w:rPr>
              <w:t>1-3</w:t>
            </w:r>
          </w:p>
          <w:p>
            <w:r>
              <w:rPr>
                <w:sz w:val="18"/>
              </w:rPr>
              <w:t>자, 이제 하나님의 영이 우리 삶에서 어떻게 역사하시는지 여러 가지 방식에 대해 말해볼게. 이건 좀 복잡하고 오해도 많은 문제라서 너네가 꼭 제대로 알았으면 좋겠음. 하나님을 몰랐을 때 너네 어땠는지 기억나? 그때는 막 가짜 신들한테 이리저리 끌려다녔잖아. 자기가 뭘 하는지도 모르고 그냥 남들 하니까 따라 했을 뿐이라고. 근데 이제부터 내가 말해주는 삶은 완전 다름. 하나님은 우리가 머리 써서 최대한 이해하려고 노력하길 바라시거든. 예를 들어, 조금만 생각해봐도 성령님이 누구한테 "예수는 저주받아라!" 같은 말을 시키실 리가 없다는 거 알 수 있잖아. 그리고 성령님이 주시는 통찰력 없이는 아무도 "예수는 주님이시다!"라고 고백할 수 없는 거야.</w:t>
            </w:r>
          </w:p>
        </w:tc>
      </w:tr>
      <w:tr>
        <w:tc>
          <w:tcPr>
            <w:tcW w:type="dxa" w:w="2880"/>
          </w:tcPr>
          <w:p>
            <w:r/>
            <w:r>
              <w:rPr>
                <w:b/>
                <w:sz w:val="16"/>
              </w:rPr>
              <w:t>4-11</w:t>
            </w:r>
          </w:p>
          <w:p>
            <w:r>
              <w:rPr>
                <w:sz w:val="18"/>
              </w:rPr>
              <w:t>God's various gifts are handed out everywhere; but they all originate in God's Spirit. God's various ministries are carried out everywhere; but they all originate in God's Spirit. God's various expressions of power are in action everywhere; but God himself is behind it all. Each person is given something to do that shows who God is: Everyone gets in on it, everyone benefits. All kinds of things are handed out by the Spirit, and to all kinds of people! The variety is wonderful: wise counsel</w:t>
            </w:r>
          </w:p>
          <w:p>
            <w:r>
              <w:rPr>
                <w:sz w:val="18"/>
              </w:rPr>
              <w:t>clear understanding, simple trust, healing the sick, miraculous acts, proclamation, distinguishing between spirits, tongues, interpretation of tongues.</w:t>
            </w:r>
          </w:p>
          <w:p>
            <w:r>
              <w:rPr>
                <w:sz w:val="18"/>
              </w:rPr>
              <w:t>All these gifts have a common origin, but are handed out one by one by the one Spirit of God. He decides who gets what, and when.</w:t>
            </w:r>
          </w:p>
        </w:tc>
        <w:tc>
          <w:tcPr>
            <w:tcW w:type="dxa" w:w="2880"/>
          </w:tcPr>
          <w:p>
            <w:r/>
            <w:r>
              <w:rPr>
                <w:b/>
                <w:sz w:val="16"/>
              </w:rPr>
              <w:t>4-11</w:t>
            </w:r>
          </w:p>
          <w:p>
            <w:r>
              <w:rPr>
                <w:sz w:val="18"/>
              </w:rPr>
              <w:t>God's various gifts are handed out everywhere; but they all originate in God's Spirit. God's various ministries are carried out everywhere; but they all originate in God's Spirit. God's various expressions of power are in action everywhere; but God himself is behind it all. Each person is given something to do that shows who God is: Everyone gets in on it, everyone benefits. All kinds of things are handed out by the Spirit, and to all kinds of people! The variety is wonderful: wise counsel, clear understanding, simple trust, healing the sick, miraculous acts, proclamation, distinguishing between spirits, tongues, interpretation of tongues. All these gifts have a common origin, but are handed out one by one by the one Spirit of God. He decides who gets what, and when.</w:t>
            </w:r>
          </w:p>
        </w:tc>
        <w:tc>
          <w:tcPr>
            <w:tcW w:type="dxa" w:w="2880"/>
          </w:tcPr>
          <w:p>
            <w:r/>
            <w:r>
              <w:rPr>
                <w:b/>
                <w:sz w:val="16"/>
              </w:rPr>
              <w:t>4-11</w:t>
            </w:r>
          </w:p>
          <w:p>
            <w:r>
              <w:rPr>
                <w:sz w:val="18"/>
              </w:rPr>
              <w:t>하나님의 다양한 선물은 어디서든 받을 수 있는데, 그 선물은 전부 다 성령님에게서 나오는 거임. 하나님이 맡겨주신 다양한 일들도 어디서나 할 수 있는데, 그것도 다 성령님으로부터 시작되는 거지. 하나님의 여러 능력들도 어디서나 나타나지만, 그 모든 것 뒤에는 하나님이 계신다는 거. 누구나 자기가 할 일을 받아서 하나님이 어떤 분인지 알릴 수 있어. 누구나 그 일에 함께할 수 있고, 또 모두에게 이득이 되는 일이라고. 성령님은 온갖 종류의 선물을 모든 종류의 사람들에게 나눠주셔! 그 다양성이 진짜 믿기 힘듦. 지혜로운 조언, 명쾌한 이해력, 단순한 믿음, 아픈 사람을 고치는 능력, 기적, 선포, 영을 분별하는 능력, 방언, 방언 통역 같은 것들 말이야. 이 모든 선물의 출처는 다 똑같아. 한 분이신 성령님이 하나씩 나눠주시는 것들이지. 누가 언제 뭘 받을지는 성령님이 정하시는 거야.</w:t>
            </w:r>
          </w:p>
        </w:tc>
      </w:tr>
      <w:tr>
        <w:tc>
          <w:tcPr>
            <w:tcW w:type="dxa" w:w="2880"/>
          </w:tcPr>
          <w:p>
            <w:r/>
            <w:r>
              <w:rPr>
                <w:b/>
                <w:sz w:val="16"/>
              </w:rPr>
              <w:t>12-13</w:t>
            </w:r>
          </w:p>
          <w:p>
            <w:r>
              <w:rPr>
                <w:sz w:val="18"/>
              </w:rPr>
              <w:t>You can easily enough see how this kind of thing works by looking no further than your own body. Your body has many parts—limbs, organs, cells—but no matter how many parts you can name, you're still one body. It's exactly the same with Christ. By means of his one Spirit, we all said good-bye to our partial and piecemeal lives. We each used to independently call our own shots, but then we entered into a large and integrated life in which *he* has the final say in everything. (This is what we proclaimed in word and action when we were baptized.) Each of us is now a part of his resurrection body, refreshed and sustained at one fountain—his Spirit—where we all come to drink. The old labels we once used to identify ourselves—labels like Jew or Greek, slave or free—are no longer useful. We need something larger, more comprehensive.</w:t>
            </w:r>
          </w:p>
        </w:tc>
        <w:tc>
          <w:tcPr>
            <w:tcW w:type="dxa" w:w="2880"/>
          </w:tcPr>
          <w:p>
            <w:r/>
            <w:r>
              <w:rPr>
                <w:b/>
                <w:sz w:val="16"/>
              </w:rPr>
              <w:t>12-13</w:t>
            </w:r>
          </w:p>
          <w:p>
            <w:r>
              <w:rPr>
                <w:sz w:val="18"/>
              </w:rPr>
              <w:t>You can easily enough see how this kind of thing works by looking no further than your own body. Your body has many parts — limbs, organs, cells — but no matter how many parts you can name, you're still one body. It's exactly the same with Christ. By means of his one Spirit, we all said good-bye to our partial and piecemeal lives. We each used to independently call our own shots, but then we entered into a large and integrated life in which *he* has the final say in everything. (This is what we proclaimed in word and action when we were baptized.) Each of us is now a part of his resurrection body, refreshed and sustained at one fountain — his Spirit — where we all come to drink. The old labels we once used to identify ourselves — labels like Jew or Greek, slave or free — are no longer useful. We need something larger, more comprehensive.</w:t>
            </w:r>
          </w:p>
        </w:tc>
        <w:tc>
          <w:tcPr>
            <w:tcW w:type="dxa" w:w="2880"/>
          </w:tcPr>
          <w:p>
            <w:r/>
            <w:r>
              <w:rPr>
                <w:b/>
                <w:sz w:val="16"/>
              </w:rPr>
              <w:t>12-13</w:t>
            </w:r>
          </w:p>
          <w:p>
            <w:r>
              <w:rPr>
                <w:sz w:val="18"/>
              </w:rPr>
              <w:t>다른 데서 찾을 필요 없이, 그냥 너네 몸을 보면 이런 성령의 선물들이 어떻게 작동하는지 쉽게 알 수 있을걸. 너네 몸은 팔, 다리, 여러 장기, 수많은 세포 같은 여러 부분으로 되어 있잖아. 셀 수 없이 많은 부분들이 있지만, 그래도 몸은 여전히 하나인 것처럼 말이야. 그리스도도 마찬가지임. 그분의 영 덕분에 우리 모두는 불완전하고 조각났던 우리 삶과 작별했어. 각자 자기 인생 책임지던 우리가 이제는 그리스도가 모든 일의 최종 보스인 크고 완전한 삶에 참여하게 된 거야. (이건 우리가 세례 받을 때 말과 행동으로 선언했던 내용임.) 이제 우리 각자는 부활하신 그분의 몸의 일부가 되어서, 같은 샘물, 바로 그분의 영을 마시고 새 힘을 얻어서 살아가는 거지. 예전에 우리가 서로를 구분하려고 썼던 낡은 꼬리표들, 예를 들면 유대인이니 그리스인이니, 종이니 자유인이니 하는 것들은 이제 아무 가치 없게 됐어. 우리에겐 더 크고 더 대단한 게 필요하거든.</w:t>
            </w:r>
          </w:p>
        </w:tc>
      </w:tr>
      <w:tr>
        <w:tc>
          <w:tcPr>
            <w:tcW w:type="dxa" w:w="2880"/>
          </w:tcPr>
          <w:p>
            <w:r/>
            <w:r>
              <w:rPr>
                <w:b/>
                <w:sz w:val="16"/>
              </w:rPr>
              <w:t>14-18</w:t>
            </w:r>
          </w:p>
          <w:p>
            <w:r>
              <w:rPr>
                <w:sz w:val="18"/>
              </w:rPr>
              <w:t>I want you to think about how all this makes you more significant, not less. A body isn't just a single part blown up into something huge. It's all the different-but-similar parts arranged and functioning together. If Foot said, "I'm not elegant like Hand, embellished with rings; I guess I don't belong to this body," would that make it so? If Ear said, "I'm not beautiful like Eye, transparent and expressive; I don't deserve a place on the head," would you want to remove it from the body? If the body was all eye, how could it hear? If all ear, how could it smell? As it is, we see that God has carefully placed each part of the body right where he wanted it.</w:t>
            </w:r>
          </w:p>
        </w:tc>
        <w:tc>
          <w:tcPr>
            <w:tcW w:type="dxa" w:w="2880"/>
          </w:tcPr>
          <w:p>
            <w:r/>
            <w:r>
              <w:rPr>
                <w:b/>
                <w:sz w:val="16"/>
              </w:rPr>
              <w:t>14-18</w:t>
            </w:r>
          </w:p>
          <w:p>
            <w:r>
              <w:rPr>
                <w:sz w:val="18"/>
              </w:rPr>
              <w:t>I want you to think about how all this makes you more significant, not less. A body isn't just a single part blown up into something huge. It's all the different-but-similar parts arranged and functioning together. If Foot said, "I'm not elegant like Hand, embellished with rings; I guess I don't belong to this body," would that make it so? If Ear said, "I'm not beautiful like Eye, transparent and expressive; I don't deserve a place on the head," would you want to remove it from the body? If the body was all eye, how could it hear? If all ear, how could it smell? As it is, we see that God has carefully placed each part of the body right where he wanted it.</w:t>
            </w:r>
          </w:p>
        </w:tc>
        <w:tc>
          <w:tcPr>
            <w:tcW w:type="dxa" w:w="2880"/>
          </w:tcPr>
          <w:p>
            <w:r/>
            <w:r>
              <w:rPr>
                <w:b/>
                <w:sz w:val="16"/>
              </w:rPr>
              <w:t>14-18</w:t>
            </w:r>
          </w:p>
          <w:p>
            <w:r>
              <w:rPr>
                <w:sz w:val="18"/>
              </w:rPr>
              <w:t>이 모든 게 너네를 별 볼 일 없는 존재가 아니라 얼마나 중요한 존재로 만드는지 한번 생각해봐. 몸의 한 부분이 막 부풀어서 거대한 덩어리가 된다고 몸이 되는 건 아니잖아. 서로 다르면서도 비슷한 부분들이 가지런히 모여서 함께 기능해야 그게 바로 몸이지. 발이 "나는 반지 낀 손처럼 예쁘지 않으니까 이 몸에 속하지 않은 것 같아"라고 말하면 그게 말이 되겠냐고. 귀가 "나는 맑고 깊은 눈처럼 아름답지 않으니까 머리에 있을 자격이 없어"라고 말하면 너네 그거 떼어버릴 거야? 온몸이 다 눈이면 어떻게 듣고, 온몸이 다 귀면 어떻게 냄새를 맡겠어? 하지만 하나님이 원하시는 곳에 각각의 지체를 세심하게 두셨다는 걸 우린 알잖아.</w:t>
            </w:r>
          </w:p>
        </w:tc>
      </w:tr>
      <w:tr>
        <w:tc>
          <w:tcPr>
            <w:tcW w:type="dxa" w:w="2880"/>
          </w:tcPr>
          <w:p>
            <w:r/>
            <w:r>
              <w:rPr>
                <w:b/>
                <w:sz w:val="16"/>
              </w:rPr>
              <w:t>19-24</w:t>
            </w:r>
          </w:p>
          <w:p>
            <w:r>
              <w:rPr>
                <w:sz w:val="18"/>
              </w:rPr>
              <w:t>But I also want you to think about how this keeps your significance from getting blown up into self-importance. For no matter how significant you are, it is only because of what you are a *part* of. An enormous eye or a gigantic hand wouldn't be a body, but a monster. What we have is one body with many parts, each its proper size and in its proper place. No part is important on its own. Can you imagine Eye telling Hand, "Get lost; I don't need you"? Or, Head telling Foot, "You're fired; your job has been phased out"? As a matter of fact, in practice it works the other way—the "lower" the part, the more basic, and therefore necessary. You can live without an eye, for instance, but not without a stomach. When it's a part of your own body you are concerned with, it makes *no* difference whether the part is visible or clothed, higher or lower. You give it dignity and honor just as it is, without comparisons. If anything, you have more concern for the lower parts than the higher. If you had to choose, wouldn't you prefer good digestion to full-bodied hair?</w:t>
            </w:r>
          </w:p>
        </w:tc>
        <w:tc>
          <w:tcPr>
            <w:tcW w:type="dxa" w:w="2880"/>
          </w:tcPr>
          <w:p>
            <w:r/>
            <w:r>
              <w:rPr>
                <w:b/>
                <w:sz w:val="16"/>
              </w:rPr>
              <w:t>19-24</w:t>
            </w:r>
          </w:p>
          <w:p>
            <w:r>
              <w:rPr>
                <w:sz w:val="18"/>
              </w:rPr>
              <w:t>But I also want you to think about how this keeps your significance from getting blown up into self-importance. For no matter how significant you are, it is only because of what you are a *part* of. An enormous eye or a gigantic hand wouldn't be a body, but a monster. What we have is one body with many parts, each its proper size and in its proper place. No part is important on its own. Can you imagine Eye telling Hand, "Get lost; I don't need you"? Or, Head telling Foot, "You're fired; your job has been phased out"? As a matter of fact, in practice it works the other way — the "lower" the part, the more basic, and therefore necessary. You can live without an eye, for instance, but not without a stomach. When it's a part of your own body you are concerned with, it makes *no* difference whether the part is visible or clothed, higher or lower. You give it dignity and honor just as it is, without comparisons. If anything, you have more concern for the lower parts than the higher. If you had to choose, wouldn't you prefer good digestion to full-bodied hair?</w:t>
            </w:r>
          </w:p>
        </w:tc>
        <w:tc>
          <w:tcPr>
            <w:tcW w:type="dxa" w:w="2880"/>
          </w:tcPr>
          <w:p>
            <w:r/>
            <w:r>
              <w:rPr>
                <w:b/>
                <w:sz w:val="16"/>
              </w:rPr>
              <w:t>19-24</w:t>
            </w:r>
          </w:p>
          <w:p>
            <w:r>
              <w:rPr>
                <w:sz w:val="18"/>
              </w:rPr>
              <w:t>그러니까 너네가 아무리 중요한 사람이라고 해도, 스스로 잘난 척하면 안 돼. 왜 그런지 한번 생각해봤으면 좋겠어. 너네가 그렇게 중요한 이유는 몸의 한 부분이기 때문이야. 눈만 엄청 크거나 손만 거인처럼 크다면 그건 몸이 아니라 괴물이겠지. 우리 몸은 여러 부분으로 이루어진 한 몸이야. 우리 몸의 각 부분은 딱 맞는 크기로 딱 맞는 자리에 있어. 어떤 부분도 혼자서는 중요하지 않아. 눈이 손한테 "비켜, 너 필요 없어"라고 말하거나, 머리가 발한테 "너 해고야, 네가 할 일 없어"라고 말하는 거 상상이나 돼? 사실 우리 몸은 정반대로 움직여. 약한 부분일수록 더 필수적이고 중요하다고. 예를 들어, 우리는 한쪽 눈이 없어도 살 수 있지만, 위가 없으면 살 수 없잖아. 너네 몸의 일부라면, 눈에 보이든 안 보이든, 강하든 약하든 그게 중요한 게 아니야. 너네는 각 부분을 비교하지 않고 그냥 있는 그대로 귀하고 소중하게 여길 거잖아. 굳이 편을 들자면, 강한 부분보다 약한 부분에 더 신경 쓸걸? 윤기 나는 머리카락이랑 튼튼한 위장 중에 하나를 고르라면, 당연히 튼튼한 위장을 고르지 않겠어?</w:t>
            </w:r>
          </w:p>
        </w:tc>
      </w:tr>
      <w:tr>
        <w:tc>
          <w:tcPr>
            <w:tcW w:type="dxa" w:w="2880"/>
          </w:tcPr>
          <w:p>
            <w:r/>
            <w:r>
              <w:rPr>
                <w:b/>
                <w:sz w:val="16"/>
              </w:rPr>
              <w:t>25-26</w:t>
            </w:r>
          </w:p>
          <w:p>
            <w:r>
              <w:rPr>
                <w:sz w:val="18"/>
              </w:rPr>
              <w:t>The way God designed our bodies is a model for understanding our lives together as a church: every part dependent on every other part, the parts we mention and the parts we don't, the parts we see and the parts we don't. If one part hurts, every other part is involved in the hurt, and in the healing. If one part flourishes, every other part enters into the exuberance.</w:t>
            </w:r>
          </w:p>
        </w:tc>
        <w:tc>
          <w:tcPr>
            <w:tcW w:type="dxa" w:w="2880"/>
          </w:tcPr>
          <w:p>
            <w:r/>
            <w:r>
              <w:rPr>
                <w:b/>
                <w:sz w:val="16"/>
              </w:rPr>
              <w:t>25-26</w:t>
            </w:r>
          </w:p>
          <w:p>
            <w:r>
              <w:rPr>
                <w:sz w:val="18"/>
              </w:rPr>
              <w:t>The way God designed our bodies is a model for understanding our lives together as a church: every part dependent on every other part, the parts we mention and the parts we don't, the parts we see and the parts we don't. If one part hurts, every other part is involved in the hurt, and in the healing. If one part flourishes, every other part enters into the exuberance.</w:t>
            </w:r>
          </w:p>
        </w:tc>
        <w:tc>
          <w:tcPr>
            <w:tcW w:type="dxa" w:w="2880"/>
          </w:tcPr>
          <w:p>
            <w:r/>
            <w:r>
              <w:rPr>
                <w:b/>
                <w:sz w:val="16"/>
              </w:rPr>
              <w:t>25-26</w:t>
            </w:r>
          </w:p>
          <w:p>
            <w:r>
              <w:rPr>
                <w:sz w:val="18"/>
              </w:rPr>
              <w:t>하나님이 우리 몸을 설계하신 방식이야말로 우리가 교회를 이루어서 함께 살아가는 삶을 이해하는 데 딱 맞는 모델이야. 우리가 말했든 안 했든, 눈에 보이든 안 보이든, 각 부분은 서로에게 의지해. 한 부분이 아프면 다른 모든 부분도 같이 아파하고 치료에 동참하잖아. 한 부분이 잘되면 다른 모든 부분도 그 풍성함을 같이 누리는 거고.</w:t>
            </w:r>
          </w:p>
        </w:tc>
      </w:tr>
      <w:tr>
        <w:tc>
          <w:tcPr>
            <w:tcW w:type="dxa" w:w="2880"/>
          </w:tcPr>
          <w:p>
            <w:r/>
            <w:r>
              <w:rPr>
                <w:b/>
                <w:sz w:val="16"/>
              </w:rPr>
              <w:t>27-31</w:t>
            </w:r>
          </w:p>
          <w:p>
            <w:r>
              <w:rPr>
                <w:sz w:val="18"/>
              </w:rPr>
              <w:t>You are Christ's body—that's who you are! You must never forget this. Only as you accept your part of that body does your "part" mean anything. You're familiar with some of the parts that God has formed in his church, which is his "body": apostles</w:t>
            </w:r>
          </w:p>
          <w:p>
            <w:r>
              <w:rPr>
                <w:sz w:val="18"/>
              </w:rPr>
              <w:t>prophets, teachers, miracle workers, healers, helpers, organizers</w:t>
            </w:r>
          </w:p>
          <w:p>
            <w:r>
              <w:rPr>
                <w:sz w:val="18"/>
              </w:rPr>
              <w:t>those who pray in tongues.</w:t>
            </w:r>
          </w:p>
          <w:p>
            <w:r>
              <w:rPr>
                <w:sz w:val="18"/>
              </w:rPr>
              <w:t>But it's obvious by now, isn't it, that Christ's church is a complete Body and not a gigantic, unidimensional Part? It's not all Apostle, not all Prophet, not all Miracle Worker, not all Healer, not all Prayer in Tongues, not all Interpreter of Tongues. And yet some of you keep competing for so-called "important" parts.</w:t>
            </w:r>
          </w:p>
          <w:p>
            <w:r>
              <w:rPr>
                <w:sz w:val="18"/>
              </w:rPr>
              <w:t>But now I want to lay out a far better way for you.</w:t>
            </w:r>
          </w:p>
        </w:tc>
        <w:tc>
          <w:tcPr>
            <w:tcW w:type="dxa" w:w="2880"/>
          </w:tcPr>
          <w:p>
            <w:r/>
            <w:r>
              <w:rPr>
                <w:b/>
                <w:sz w:val="16"/>
              </w:rPr>
              <w:t>27-31</w:t>
            </w:r>
          </w:p>
          <w:p>
            <w:r>
              <w:rPr>
                <w:sz w:val="18"/>
              </w:rPr>
              <w:t>You are Christ's body — that's who you are! You must never forget this. Only as you accept your part of that body does your "part" mean anything. You're familiar with some of the parts that God has formed in his church, which is his "body": apostles, prophets, teachers, miracle workers, healers, helpers, organizers, those who pray in tongues. But it's obvious by now, isn't it, that Christ's church is a complete Body and not a gigantic, unidimensional Part? It's not all Apostle, not all Prophet, not all Miracle Worker, not all Healer, not all Prayer in Tongues, not all Interpreter of Tongues. And yet some of you keep competing for so-called "important" parts. But now I want to lay out a far better way for you.</w:t>
            </w:r>
          </w:p>
        </w:tc>
        <w:tc>
          <w:tcPr>
            <w:tcW w:type="dxa" w:w="2880"/>
          </w:tcPr>
          <w:p>
            <w:r/>
            <w:r>
              <w:rPr>
                <w:b/>
                <w:sz w:val="16"/>
              </w:rPr>
              <w:t>27-31</w:t>
            </w:r>
          </w:p>
          <w:p>
            <w:r>
              <w:rPr>
                <w:sz w:val="18"/>
              </w:rPr>
              <w:t>너네는 그리스도의 몸이야. 그게 바로 너네의 진짜 모습이라고! 절대 잊으면 안 돼. 너네 자신을 그 몸의 일부로 인정할 때 비로소 너네가 '지체'인 게 의미가 있는 거야. 하나님이 그분의 몸인 교회 안에 세우신 여러 지체들 중에 너네가 잘 아는 건 이런 것들이야: 사도, 예언자, 교사, 기적을 행하는 사람, 병 고치는 사람, 도와주는 사람, 조직하는 사람, 방언으로 기도하는 사람. 이제 그리스도의 교회가 완전한 몸이라는 게 확실하지 않아? 한 부분만 비정상적으로 커진 건 교회가 아니라고. 사도만 있는 교회, 예언자만 있는 교회, 기적 행하는 사람만 있는 교회, 병 고치는 사람만 있는 교회, 방언으로 기도하는 사람만 있는 교회, 방언 통역하는 사람만 있는 교회, 그런 건 그리스도의 교회가 아니야. 근데도 너네 중 몇몇은 소위 '중요한' 지체가 되겠다고 계속 경쟁하더라. 하지만 이제 내가 너네한테 훨씬 더 나은 길을 보여줄게.</w:t>
            </w:r>
          </w:p>
        </w:tc>
      </w:tr>
    </w:tbl>
    <w:p>
      <w:pPr>
        <w:pStyle w:val="Heading1"/>
      </w:pPr>
      <w:r>
        <w:t>Chapter 13 — Love is the Real MVP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Way of Love</w:t>
            </w:r>
          </w:p>
        </w:tc>
        <w:tc>
          <w:tcPr>
            <w:tcW w:type="dxa" w:w="2880"/>
          </w:tcPr>
          <w:p>
            <w:r/>
            <w:r>
              <w:rPr>
                <w:b/>
                <w:sz w:val="18"/>
              </w:rPr>
              <w:t>사랑의 길</w:t>
            </w:r>
          </w:p>
        </w:tc>
      </w:tr>
      <w:tr>
        <w:tc>
          <w:tcPr>
            <w:tcW w:type="dxa" w:w="2880"/>
          </w:tcPr>
          <w:p>
            <w:r/>
            <w:r>
              <w:rPr>
                <w:b/>
                <w:sz w:val="16"/>
              </w:rPr>
              <w:t>1</w:t>
            </w:r>
          </w:p>
          <w:p>
            <w:r>
              <w:rPr>
                <w:sz w:val="18"/>
              </w:rPr>
              <w:t>If I speak with human eloquence and angelic ecstasy but don't love, I'm nothing but the creaking of a rusty gate.</w:t>
            </w:r>
          </w:p>
        </w:tc>
        <w:tc>
          <w:tcPr>
            <w:tcW w:type="dxa" w:w="2880"/>
          </w:tcPr>
          <w:p>
            <w:r/>
            <w:r>
              <w:rPr>
                <w:b/>
                <w:sz w:val="16"/>
              </w:rPr>
              <w:t>1</w:t>
            </w:r>
          </w:p>
          <w:p>
            <w:r>
              <w:rPr>
                <w:sz w:val="18"/>
              </w:rPr>
              <w:t>If I speak with human eloquence and angelic ecstasy but don't love, I'm nothing but the creaking of a rusty gate.</w:t>
            </w:r>
          </w:p>
        </w:tc>
        <w:tc>
          <w:tcPr>
            <w:tcW w:type="dxa" w:w="2880"/>
          </w:tcPr>
          <w:p>
            <w:r/>
            <w:r>
              <w:rPr>
                <w:b/>
                <w:sz w:val="16"/>
              </w:rPr>
              <w:t>1</w:t>
            </w:r>
          </w:p>
          <w:p>
            <w:r>
              <w:rPr>
                <w:sz w:val="18"/>
              </w:rPr>
              <w:t>내가 아무리 말을 대단하게 잘하고, 막 천사처럼 황홀한 목소리를 가졌어도, 사랑이 없으면 그냥 녹슨 문 삐걱거리는 소리랑 다를 게 없음. 완전 시끄럽기만 한 거지.</w:t>
            </w:r>
          </w:p>
        </w:tc>
      </w:tr>
      <w:tr>
        <w:tc>
          <w:tcPr>
            <w:tcW w:type="dxa" w:w="2880"/>
          </w:tcPr>
          <w:p>
            <w:r/>
            <w:r>
              <w:rPr>
                <w:b/>
                <w:sz w:val="16"/>
              </w:rPr>
              <w:t>2</w:t>
            </w:r>
          </w:p>
          <w:p>
            <w:r>
              <w:rPr>
                <w:sz w:val="18"/>
              </w:rPr>
              <w:t>If I speak God's Word with power, revealing all his mysteries and making everything plain as day, and if I have faith that says to a mountain, "Jump," and it jumps, but I don't love, I'm nothing.</w:t>
            </w:r>
          </w:p>
        </w:tc>
        <w:tc>
          <w:tcPr>
            <w:tcW w:type="dxa" w:w="2880"/>
          </w:tcPr>
          <w:p>
            <w:r/>
            <w:r>
              <w:rPr>
                <w:b/>
                <w:sz w:val="16"/>
              </w:rPr>
              <w:t>2</w:t>
            </w:r>
          </w:p>
          <w:p>
            <w:r>
              <w:rPr>
                <w:sz w:val="18"/>
              </w:rPr>
              <w:t>If I speak God's Word with power, revealing all his mysteries and making everything plain as day, and if I have faith that says to a mountain, "Jump," and it jumps, but I don't love, I'm nothing.</w:t>
            </w:r>
          </w:p>
        </w:tc>
        <w:tc>
          <w:tcPr>
            <w:tcW w:type="dxa" w:w="2880"/>
          </w:tcPr>
          <w:p>
            <w:r/>
            <w:r>
              <w:rPr>
                <w:b/>
                <w:sz w:val="16"/>
              </w:rPr>
              <w:t>2</w:t>
            </w:r>
          </w:p>
          <w:p>
            <w:r>
              <w:rPr>
                <w:sz w:val="18"/>
              </w:rPr>
              <w:t>내가 막 하나님의 말씀을 완전 파워풀하게 전하고, 신의 모든 비밀을 다 까발리고, 모든 걸 대낮처럼 환하게 설명해준다고 쳐도, 심지어 내가 산한테 "야, 점프해!"라고 하면 산이 진짜 점프할 정도의 믿음이 있어도, 사랑이 없으면? 난 그냥 아무것도 아닌 존재인 거야.</w:t>
            </w:r>
          </w:p>
        </w:tc>
      </w:tr>
      <w:tr>
        <w:tc>
          <w:tcPr>
            <w:tcW w:type="dxa" w:w="2880"/>
          </w:tcPr>
          <w:p>
            <w:r/>
            <w:r>
              <w:rPr>
                <w:b/>
                <w:sz w:val="16"/>
              </w:rPr>
              <w:t>3-7</w:t>
            </w:r>
          </w:p>
          <w:p>
            <w:r>
              <w:rPr>
                <w:sz w:val="18"/>
              </w:rPr>
              <w:t>If I give everything I own to the poor and even go to the stake to be burned as a martyr, but I don't love, I've gotten nowhere. So, no matter what I say, what I believe, and what I do, I'm bankrupt without love.</w:t>
            </w:r>
          </w:p>
          <w:p>
            <w:r>
              <w:rPr>
                <w:sz w:val="18"/>
              </w:rPr>
              <w:t>Love never gives up.  Love cares more for others than for self.  Love doesn't want what it doesn't have.  Love doesn't strut,  Doesn't have a swelled head, Doesn't force itself on others,  Isn't always "me first,"  Doesn't fly off the handle,  Doesn't keep score of the sins of others,  Doesn't revel when others grovel,  Takes pleasure in the flowering of truth,  Puts up with anything,  Trusts God always,  Always looks for the best,  Never looks back,  But keeps going to the end.</w:t>
            </w:r>
          </w:p>
        </w:tc>
        <w:tc>
          <w:tcPr>
            <w:tcW w:type="dxa" w:w="2880"/>
          </w:tcPr>
          <w:p>
            <w:r/>
            <w:r>
              <w:rPr>
                <w:b/>
                <w:sz w:val="16"/>
              </w:rPr>
              <w:t>3-7</w:t>
            </w:r>
          </w:p>
          <w:p>
            <w:r>
              <w:rPr>
                <w:sz w:val="18"/>
              </w:rPr>
              <w:t>If I give everything I own to the poor and even go to the stake to be burned as a martyr, but I don't love, I've gotten nowhere. So, no matter what I say, what I believe, and what I do, I'm bankrupt without love. Love never gives up. Love cares more for others than for self. Love doesn't want what it doesn't have. Love doesn't strut, doesn't have a swelled head, doesn't force itself on others, isn't always "me first," doesn't fly off the handle, doesn't keep score of the sins of others, doesn't revel when others grovel, takes pleasure in the flowering of truth, puts up with anything, trusts God always, always looks for the best, never looks back, but keeps going to the end.</w:t>
            </w:r>
          </w:p>
        </w:tc>
        <w:tc>
          <w:tcPr>
            <w:tcW w:type="dxa" w:w="2880"/>
          </w:tcPr>
          <w:p>
            <w:r/>
            <w:r>
              <w:rPr>
                <w:b/>
                <w:sz w:val="16"/>
              </w:rPr>
              <w:t>3-7</w:t>
            </w:r>
          </w:p>
          <w:p>
            <w:r>
              <w:rPr>
                <w:sz w:val="18"/>
              </w:rPr>
              <w:t>내가 가진 전 재산을 다 털어서 사람들한테 나눠주고, 순교자처럼 불에 타 죽을 각오를 했더라도, 사랑이 없으면 진짜 아무 소용없음. 내가 무슨 말을 하든, 뭘 믿든, 무슨 짓을 하든, 사랑이 없으면 난 그냥 파산한 거나 마찬가지임. 사랑은 절대로 포기 안 함. 사랑은 나보다 다른 사람을 더 챙김. 사랑은 자기가 못 가진 거 부러워하지 않음. 사랑은 잘난 척 안 하고, 거만하지도 않음. 다른 사람한테 자기 생각 강요 안 함. "내가 먼저!" 이런 거 없음. 쉽게 화나지 않음. 다른 사람 잘못한 거 하나하나 따지고 들지 않음. 누가 비굴하게 굴 때 좋아하지 않음. 진리가 이기는 거 보면 완전 기뻐함. 무슨 일이든 참아냄. 하나님을 항상 믿음. 언제나 가장 좋은 걸 바람. 절대 뒤로 물러서지 않음. 끝까지 버팀.</w:t>
            </w:r>
          </w:p>
        </w:tc>
      </w:tr>
      <w:tr>
        <w:tc>
          <w:tcPr>
            <w:tcW w:type="dxa" w:w="2880"/>
          </w:tcPr>
          <w:p>
            <w:r/>
            <w:r>
              <w:rPr>
                <w:b/>
                <w:sz w:val="16"/>
              </w:rPr>
              <w:t>8-10</w:t>
            </w:r>
          </w:p>
          <w:p>
            <w:r>
              <w:rPr>
                <w:sz w:val="18"/>
              </w:rPr>
              <w:t>Love never dies. Inspired speech will be over some day; praying in tongues will end; understanding will reach its limit. We know only a portion of the truth, and what we say about God is always incomplete. But when the Complete arrives, our incompletes will be canceled.</w:t>
            </w:r>
          </w:p>
        </w:tc>
        <w:tc>
          <w:tcPr>
            <w:tcW w:type="dxa" w:w="2880"/>
          </w:tcPr>
          <w:p>
            <w:r/>
            <w:r>
              <w:rPr>
                <w:b/>
                <w:sz w:val="16"/>
              </w:rPr>
              <w:t>8-10</w:t>
            </w:r>
          </w:p>
          <w:p>
            <w:r>
              <w:rPr>
                <w:sz w:val="18"/>
              </w:rPr>
              <w:t>Love never dies. Inspired speech will be over some day; praying in tongues will end; understanding will reach its limit. We know only a portion of the truth, and what we say about God is always incomplete. But when the Complete arrives, our incompletes will be canceled.</w:t>
            </w:r>
          </w:p>
        </w:tc>
        <w:tc>
          <w:tcPr>
            <w:tcW w:type="dxa" w:w="2880"/>
          </w:tcPr>
          <w:p>
            <w:r/>
            <w:r>
              <w:rPr>
                <w:b/>
                <w:sz w:val="16"/>
              </w:rPr>
              <w:t>8-10</w:t>
            </w:r>
          </w:p>
          <w:p>
            <w:r>
              <w:rPr>
                <w:sz w:val="18"/>
              </w:rPr>
              <w:t>사랑은 절대로 없어지지 않음. 아무리 영감 넘치는 말이라도 언젠가는 사라지고, 방언으로 기도하는 것도 멈출 거임. 이해력도 결국엔 한계가 있음. 우리가 진리의 일부만 아니까, 하나님에 대해 말하는 건 언제나 불완전할 수밖에 없음. 하지만 완전하신 그분이 오시면, 우리의 이런 불완전한 것들은 다 사라질 거임.</w:t>
            </w:r>
          </w:p>
        </w:tc>
      </w:tr>
      <w:tr>
        <w:tc>
          <w:tcPr>
            <w:tcW w:type="dxa" w:w="2880"/>
          </w:tcPr>
          <w:p>
            <w:r/>
            <w:r>
              <w:rPr>
                <w:b/>
                <w:sz w:val="16"/>
              </w:rPr>
              <w:t>11</w:t>
            </w:r>
          </w:p>
          <w:p>
            <w:r>
              <w:rPr>
                <w:sz w:val="18"/>
              </w:rPr>
              <w:t>When I was an infant at my mother's breast, I gurgled and cooed like any infant. When I grew up, I left those infant ways for good.</w:t>
            </w:r>
          </w:p>
        </w:tc>
        <w:tc>
          <w:tcPr>
            <w:tcW w:type="dxa" w:w="2880"/>
          </w:tcPr>
          <w:p>
            <w:r/>
            <w:r>
              <w:rPr>
                <w:b/>
                <w:sz w:val="16"/>
              </w:rPr>
              <w:t>11</w:t>
            </w:r>
          </w:p>
          <w:p>
            <w:r>
              <w:rPr>
                <w:sz w:val="18"/>
              </w:rPr>
              <w:t>When I was an infant at my mother's breast, I gurgled and cooed like any infant. When I grew up, I left those infant ways for good.</w:t>
            </w:r>
          </w:p>
        </w:tc>
        <w:tc>
          <w:tcPr>
            <w:tcW w:type="dxa" w:w="2880"/>
          </w:tcPr>
          <w:p>
            <w:r/>
            <w:r>
              <w:rPr>
                <w:b/>
                <w:sz w:val="16"/>
              </w:rPr>
              <w:t>11</w:t>
            </w:r>
          </w:p>
          <w:p>
            <w:r>
              <w:rPr>
                <w:sz w:val="18"/>
              </w:rPr>
              <w:t>내가 엄마 품에 안긴 아기였을 때는 아기처럼 옹알거렸지만, 다 크고 나서는 그런 애기짓은 영원히 버렸음.</w:t>
            </w:r>
          </w:p>
        </w:tc>
      </w:tr>
      <w:tr>
        <w:tc>
          <w:tcPr>
            <w:tcW w:type="dxa" w:w="2880"/>
          </w:tcPr>
          <w:p>
            <w:r/>
            <w:r>
              <w:rPr>
                <w:b/>
                <w:sz w:val="16"/>
              </w:rPr>
              <w:t>12</w:t>
            </w:r>
          </w:p>
          <w:p>
            <w:r>
              <w:rPr>
                <w:sz w:val="18"/>
              </w:rPr>
              <w:t>We don't yet see things clearly. We're squinting in a fog, peering through a mist. But it won't be long before the weather clears and the sun shines bright! We'll see it all then, see it all as clearly as God sees us, knowing him directly just as he knows us!</w:t>
            </w:r>
          </w:p>
        </w:tc>
        <w:tc>
          <w:tcPr>
            <w:tcW w:type="dxa" w:w="2880"/>
          </w:tcPr>
          <w:p>
            <w:r/>
            <w:r>
              <w:rPr>
                <w:b/>
                <w:sz w:val="16"/>
              </w:rPr>
              <w:t>12</w:t>
            </w:r>
          </w:p>
          <w:p>
            <w:r>
              <w:rPr>
                <w:sz w:val="18"/>
              </w:rPr>
              <w:t>We don't yet see things clearly. We're squinting in a fog, peering through a mist. But it won't be long before the weather clears and the sun shines bright! We'll see it all then, see it all as clearly as God sees us, knowing him directly just as he knows us!</w:t>
            </w:r>
          </w:p>
        </w:tc>
        <w:tc>
          <w:tcPr>
            <w:tcW w:type="dxa" w:w="2880"/>
          </w:tcPr>
          <w:p>
            <w:r/>
            <w:r>
              <w:rPr>
                <w:b/>
                <w:sz w:val="16"/>
              </w:rPr>
              <w:t>12</w:t>
            </w:r>
          </w:p>
          <w:p>
            <w:r>
              <w:rPr>
                <w:sz w:val="18"/>
              </w:rPr>
              <w:t>우리는 아직 모든 걸 명확하게 보지 못함. 마치 안개 속에서 눈 가늘게 뜨고 보는 것 같음. 하지만 곧 날이 맑게 개고 해가 쨍쨍하게 뜰 거임. 그때가 되면 우리는 모든 걸 보게 될 거임. 하나님이 우리를 보시는 것처럼 모든 걸 또렷하게 보고, 하나님이 우리를 아시는 것처럼 그분을 직접 알게 될 거임!</w:t>
            </w:r>
          </w:p>
        </w:tc>
      </w:tr>
      <w:tr>
        <w:tc>
          <w:tcPr>
            <w:tcW w:type="dxa" w:w="2880"/>
          </w:tcPr>
          <w:p>
            <w:r/>
            <w:r>
              <w:rPr>
                <w:b/>
                <w:sz w:val="16"/>
              </w:rPr>
              <w:t>13</w:t>
            </w:r>
          </w:p>
          <w:p>
            <w:r>
              <w:rPr>
                <w:sz w:val="18"/>
              </w:rPr>
              <w:t>But for right now, until that completeness, we have three things to do to lead us toward that consummation: Trust steadily in God, hope unswervingly, love extravagantly. And the best of the three is love.</w:t>
            </w:r>
          </w:p>
        </w:tc>
        <w:tc>
          <w:tcPr>
            <w:tcW w:type="dxa" w:w="2880"/>
          </w:tcPr>
          <w:p>
            <w:r/>
            <w:r>
              <w:rPr>
                <w:b/>
                <w:sz w:val="16"/>
              </w:rPr>
              <w:t>13</w:t>
            </w:r>
          </w:p>
          <w:p>
            <w:r>
              <w:rPr>
                <w:sz w:val="18"/>
              </w:rPr>
              <w:t>But for right now, until that completeness, we have three things to do to lead us toward that consummation: Trust steadily in God, hope unswervingly, love extravagantly. And the best of the three is love.</w:t>
            </w:r>
          </w:p>
        </w:tc>
        <w:tc>
          <w:tcPr>
            <w:tcW w:type="dxa" w:w="2880"/>
          </w:tcPr>
          <w:p>
            <w:r/>
            <w:r>
              <w:rPr>
                <w:b/>
                <w:sz w:val="16"/>
              </w:rPr>
              <w:t>13</w:t>
            </w:r>
          </w:p>
          <w:p>
            <w:r>
              <w:rPr>
                <w:sz w:val="18"/>
              </w:rPr>
              <w:t>하지만 그 완전함에 도달하기 전까지, 우리는 이 세 가지를 하면서 완성을 향해 나아가야 함: 하나님을 계속해서 믿으셈. 흔들림 없이 희망을 가지셈. 아낌없이 사랑하셈. 이 세 가지 중에서 최고는 바로 사랑임.</w:t>
            </w:r>
          </w:p>
        </w:tc>
      </w:tr>
    </w:tbl>
    <w:p>
      <w:pPr>
        <w:pStyle w:val="Heading1"/>
      </w:pPr>
      <w:r>
        <w:t>Chapter 14 — Superpowers in Church: Who Gets the Mic?</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Prayer Language</w:t>
            </w:r>
          </w:p>
        </w:tc>
        <w:tc>
          <w:tcPr>
            <w:tcW w:type="dxa" w:w="2880"/>
          </w:tcPr>
          <w:p>
            <w:r/>
            <w:r>
              <w:rPr>
                <w:b/>
                <w:sz w:val="18"/>
              </w:rPr>
              <w:t>기도의 언어</w:t>
            </w:r>
          </w:p>
        </w:tc>
      </w:tr>
      <w:tr>
        <w:tc>
          <w:tcPr>
            <w:tcW w:type="dxa" w:w="2880"/>
          </w:tcPr>
          <w:p>
            <w:r/>
            <w:r>
              <w:rPr>
                <w:b/>
                <w:sz w:val="16"/>
              </w:rPr>
              <w:t>1-3</w:t>
            </w:r>
          </w:p>
          <w:p>
            <w:r>
              <w:rPr>
                <w:sz w:val="18"/>
              </w:rPr>
              <w:t>Go after a life of love as if your life depended on it—because it does. Give yourselves to the gifts God gives you. Most of all, try to proclaim his truth. If you praise him in the private language of tongues, God understands you but no one else does, for you are sharing intimacies just between you and him. But when you proclaim his truth in everyday speech, you're letting *others* in on the truth so that they can grow and be strong and experience his presence with you.</w:t>
            </w:r>
          </w:p>
        </w:tc>
        <w:tc>
          <w:tcPr>
            <w:tcW w:type="dxa" w:w="2880"/>
          </w:tcPr>
          <w:p>
            <w:r/>
            <w:r>
              <w:rPr>
                <w:b/>
                <w:sz w:val="16"/>
              </w:rPr>
              <w:t>1-3</w:t>
            </w:r>
          </w:p>
          <w:p>
            <w:r>
              <w:rPr>
                <w:sz w:val="18"/>
              </w:rPr>
              <w:t>Go after a life of love as if your life depended on it — because it does. Give yourselves to the gifts God gives you. Most of all, try to proclaim his truth. If you praise him in the private language of tongues, God understands you but no one else does, for you are sharing intimacies just between you and him. But when you proclaim his truth in everyday speech, you're letting *others* in on the truth so that they can grow and be strong and experience his presence with you.</w:t>
            </w:r>
          </w:p>
        </w:tc>
        <w:tc>
          <w:tcPr>
            <w:tcW w:type="dxa" w:w="2880"/>
          </w:tcPr>
          <w:p>
            <w:r/>
            <w:r>
              <w:rPr>
                <w:b/>
                <w:sz w:val="16"/>
              </w:rPr>
              <w:t>1-3</w:t>
            </w:r>
          </w:p>
          <w:p>
            <w:r>
              <w:rPr>
                <w:sz w:val="18"/>
              </w:rPr>
              <w:t>사랑을 얻으려고 목숨 거는 사람처럼, 진짜 온 힘을 다해서 사랑하는 삶을 살아보셈. 하나님이 주시는 선물들도 열심히 구하고. 특히, 하나님의 진리를 힘차게 전하는 거, 이거 완전 중요함. 너네가 자기만 아는 방언으로 하나님 찬양하면, 하나님은 알아들으시지만 다른 사람들은 뭔 소린지 하나도 모름. 너랑 하나님만 아는 얘기가 되는 거임. 근데 너네가 평소 쓰는 말로 하나님의 진리를 알려주면, 다른 애들도 그 얘기에 끼게 되는 거임. 그럼 걔네도 성장하고 단단해져서 너네랑 같이 하나님의 존재를 느끼게 될걸.</w:t>
            </w:r>
          </w:p>
        </w:tc>
      </w:tr>
      <w:tr>
        <w:tc>
          <w:tcPr>
            <w:tcW w:type="dxa" w:w="2880"/>
          </w:tcPr>
          <w:p>
            <w:r/>
            <w:r>
              <w:rPr>
                <w:b/>
                <w:sz w:val="16"/>
              </w:rPr>
              <w:t>4-5</w:t>
            </w:r>
          </w:p>
          <w:p>
            <w:r>
              <w:rPr>
                <w:sz w:val="18"/>
              </w:rPr>
              <w:t>The one who prays using a private "prayer language" certainly gets a lot out of it, but proclaiming God's truth to the church in its common language brings the whole church into growth and strength. I want all of you to develop intimacies with God in prayer, but please don't stop with that. Go on and proclaim his clear truth to others. It's more important that everyone have access to the knowledge and love of God in language everyone understands than that you go off and cultivate God's presence in a mysterious prayer language—unless, of course, there is someone who can interpret what you are saying for the benefit of all.</w:t>
            </w:r>
          </w:p>
        </w:tc>
        <w:tc>
          <w:tcPr>
            <w:tcW w:type="dxa" w:w="2880"/>
          </w:tcPr>
          <w:p>
            <w:r/>
            <w:r>
              <w:rPr>
                <w:b/>
                <w:sz w:val="16"/>
              </w:rPr>
              <w:t>4-5</w:t>
            </w:r>
          </w:p>
          <w:p>
            <w:r>
              <w:rPr>
                <w:sz w:val="18"/>
              </w:rPr>
              <w:t>The one who prays using a private "prayer language" certainly gets a lot out of it, but proclaiming God's truth to the church in its common language brings the whole church into growth and strength. I want all of you to develop intimacies with God in prayer, but please don't stop with that. Go on and proclaim his clear truth to others. It's more important that everyone have access to the knowledge and love of God in language everyone understands than that you go off and cultivate God's presence in a mysterious prayer language — unless, of course, there is someone who can interpret what you are saying for the benefit of all.</w:t>
            </w:r>
          </w:p>
        </w:tc>
        <w:tc>
          <w:tcPr>
            <w:tcW w:type="dxa" w:w="2880"/>
          </w:tcPr>
          <w:p>
            <w:r/>
            <w:r>
              <w:rPr>
                <w:b/>
                <w:sz w:val="16"/>
              </w:rPr>
              <w:t>4-5</w:t>
            </w:r>
          </w:p>
          <w:p>
            <w:r>
              <w:rPr>
                <w:sz w:val="18"/>
              </w:rPr>
              <w:t>자기만 아는 "기도의 언어"로 기도하는 사람은 거기서 얻는 게 많겠지만, 하나님의 진리를 모두가 알아들을 수 있는 말로 전하는 사람은 교회 전체를 레벨업시키고 강하게 만드는 거임. 나는 너네 모두가 기도로 하나님이랑 더 친해졌으면 좋겠음. 근데 거기서 멈추면 안 됨. 다른 사람들한테 가서 하나님의 분명한 진리를 알려주셈. 너네가 말하는 걸 모든 사람 좋으라고 통역해주는 사람 없으면, 비밀 기도 언어로 하나님 만나는 것보다, 모두가 알아들을 수 있는 말로 하나님에 대한 지식이랑 사랑을 알게 해주는 게 훨씬 중요함.</w:t>
            </w:r>
          </w:p>
        </w:tc>
      </w:tr>
      <w:tr>
        <w:tc>
          <w:tcPr>
            <w:tcW w:type="dxa" w:w="2880"/>
          </w:tcPr>
          <w:p>
            <w:r/>
            <w:r>
              <w:rPr>
                <w:b/>
                <w:sz w:val="16"/>
              </w:rPr>
              <w:t>6-8</w:t>
            </w:r>
          </w:p>
          <w:p>
            <w:r>
              <w:rPr>
                <w:sz w:val="18"/>
              </w:rPr>
              <w:t>Think, friends: If I come to you and all I do is pray privately to God in a way only he can understand, what are you going to get out of that? If I don't address you plainly with some insight or truth or proclamation or teaching, what help am I to you? If musical instruments—flutes, say, or harps—aren't played so that each note is distinct and in tune, how will anyone be able to catch the melody and enjoy the music? If the trumpet call can't be distinguished, will anyone show up for the battle?</w:t>
            </w:r>
          </w:p>
        </w:tc>
        <w:tc>
          <w:tcPr>
            <w:tcW w:type="dxa" w:w="2880"/>
          </w:tcPr>
          <w:p>
            <w:r/>
            <w:r>
              <w:rPr>
                <w:b/>
                <w:sz w:val="16"/>
              </w:rPr>
              <w:t>6-8</w:t>
            </w:r>
          </w:p>
          <w:p>
            <w:r>
              <w:rPr>
                <w:sz w:val="18"/>
              </w:rPr>
              <w:t>Think, friends: If I come to you and all I do is pray privately to God in a way only he can understand, what are you going to get out of that? If I don't address you plainly with some insight or truth or proclamation or teaching, what help am I to you? If musical instruments — flutes, say, or harps — aren't played so that each note is distinct and in tune, how will anyone be able to catch the melody and enjoy the music? If the trumpet call can't be distinguished, will anyone show up for the battle?</w:t>
            </w:r>
          </w:p>
        </w:tc>
        <w:tc>
          <w:tcPr>
            <w:tcW w:type="dxa" w:w="2880"/>
          </w:tcPr>
          <w:p>
            <w:r/>
            <w:r>
              <w:rPr>
                <w:b/>
                <w:sz w:val="16"/>
              </w:rPr>
              <w:t>6-8</w:t>
            </w:r>
          </w:p>
          <w:p>
            <w:r>
              <w:rPr>
                <w:sz w:val="18"/>
              </w:rPr>
              <w:t>얘들아, 생각해봐. 내가 너네한테 가서 하나님만 알아들을 수 있는 말로 비밀 기도를 한다고 쳐. 그럼 너네한테 뭔 이득이 있겠냐? 나한테 무슨 대단한 생각이나 진리, 가르침이 있어도, 모두가 알아들을 수 있는 말로 안 전해주면 너네한테 뭔 도움이 되겠냐고. 가령, 플루트나 하프 같은 악기들이 제각각 다른 소리로 조화를 이루면서 연주되지 않으면, 우리가 어떻게 멜로디를 알아듣고 음악을 즐기겠음? 나팔 소리가 다른 악기 소리랑 구분이 안 되면, 어떻게 전투 시작을 알리겠냐고.</w:t>
            </w:r>
          </w:p>
        </w:tc>
      </w:tr>
      <w:tr>
        <w:tc>
          <w:tcPr>
            <w:tcW w:type="dxa" w:w="2880"/>
          </w:tcPr>
          <w:p>
            <w:r/>
            <w:r>
              <w:rPr>
                <w:b/>
                <w:sz w:val="16"/>
              </w:rPr>
              <w:t>9-12</w:t>
            </w:r>
          </w:p>
          <w:p>
            <w:r>
              <w:rPr>
                <w:sz w:val="18"/>
              </w:rPr>
              <w:t>So if you speak in a way no one can understand, what's the point of opening your mouth? There are many languages in the world and they all mean something to someone. But if *I* don't understand the language, it's not going to do me much good. It's no different with you. Since you're so eager to participate in what God is doing, why don't you concentrate on doing what helps everyone in the church?</w:t>
            </w:r>
          </w:p>
        </w:tc>
        <w:tc>
          <w:tcPr>
            <w:tcW w:type="dxa" w:w="2880"/>
          </w:tcPr>
          <w:p>
            <w:r/>
            <w:r>
              <w:rPr>
                <w:b/>
                <w:sz w:val="16"/>
              </w:rPr>
              <w:t>9-12</w:t>
            </w:r>
          </w:p>
          <w:p>
            <w:r>
              <w:rPr>
                <w:sz w:val="18"/>
              </w:rPr>
              <w:t>So if you speak in a way no one can understand, what's the point of opening your mouth? There are many languages in the world and they all mean something to someone. But if *I* don't understand the language, it's not going to do me much good. It's no different with you. Since you're so eager to participate in what God is doing, why don't you concentrate on doing what helps everyone in the church?</w:t>
            </w:r>
          </w:p>
        </w:tc>
        <w:tc>
          <w:tcPr>
            <w:tcW w:type="dxa" w:w="2880"/>
          </w:tcPr>
          <w:p>
            <w:r/>
            <w:r>
              <w:rPr>
                <w:b/>
                <w:sz w:val="16"/>
              </w:rPr>
              <w:t>9-12</w:t>
            </w:r>
          </w:p>
          <w:p>
            <w:r>
              <w:rPr>
                <w:sz w:val="18"/>
              </w:rPr>
              <w:t>너네가 아무도 못 알아듣게 말하면, 입 여는 게 뭔 소용이 있겠음? 이 세상에는 언어가 엄청 많고, 그 언어들은 다 누군가에게는 의미가 있음. 근데 내가 그 말을 못 알아들으면, 나한테는 아무 가치 없는 거임. 너네도 마찬가지임. 너네는 하나님이 하시는 일에는 완전 열심히면서, 왜 교회에 있는 모든 사람들한테 도움 되는 일에는 신경을 안 쓰는 거임?</w:t>
            </w:r>
          </w:p>
        </w:tc>
      </w:tr>
      <w:tr>
        <w:tc>
          <w:tcPr>
            <w:tcW w:type="dxa" w:w="2880"/>
          </w:tcPr>
          <w:p>
            <w:r/>
            <w:r>
              <w:rPr>
                <w:b/>
                <w:sz w:val="16"/>
              </w:rPr>
              <w:t>13-17</w:t>
            </w:r>
          </w:p>
          <w:p>
            <w:r>
              <w:rPr>
                <w:sz w:val="18"/>
              </w:rPr>
              <w:t>So, when you pray in your private prayer language, don't hoard the experience for yourself. Pray for the insight and ability to bring others into that intimacy. If I pray in tongues, my spirit prays but my mind lies fallow, and all that intelligence is wasted. So what's the solution? The answer is simple enough. Do both. I should be spiritually free and expressive as I pray, but I should also be thoughtful and mindful as I pray. I should sing with my spirit, and sing with my mind. If you give a blessing using your private prayer language, which no one else understands, how can some outsider who has just shown up and has no idea what's going on know when to say "Amen"? Your blessing might be beautiful, but you have very effectively cut that person out of it.</w:t>
            </w:r>
          </w:p>
        </w:tc>
        <w:tc>
          <w:tcPr>
            <w:tcW w:type="dxa" w:w="2880"/>
          </w:tcPr>
          <w:p>
            <w:r/>
            <w:r>
              <w:rPr>
                <w:b/>
                <w:sz w:val="16"/>
              </w:rPr>
              <w:t>13-17</w:t>
            </w:r>
          </w:p>
          <w:p>
            <w:r>
              <w:rPr>
                <w:sz w:val="18"/>
              </w:rPr>
              <w:t>So, when you pray in your private prayer language, don't hoard the experience for yourself. Pray for the insight and ability to bring others into that intimacy. If I pray in tongues, my spirit prays but my mind lies fallow, and all that intelligence is wasted. So what's the solution? The answer is simple enough. Do both. I should be spiritually free and expressive as I pray, but I should also be thoughtful and mindful as I pray. I should sing with my spirit, and sing with my mind. If you give a blessing using your private prayer language, which no one else understands, how can some outsider who has just shown up and has no idea what's going on know when to say "Amen"? Your blessing might be beautiful, but you have very effectively cut that person out of it.</w:t>
            </w:r>
          </w:p>
        </w:tc>
        <w:tc>
          <w:tcPr>
            <w:tcW w:type="dxa" w:w="2880"/>
          </w:tcPr>
          <w:p>
            <w:r/>
            <w:r>
              <w:rPr>
                <w:b/>
                <w:sz w:val="16"/>
              </w:rPr>
              <w:t>13-17</w:t>
            </w:r>
          </w:p>
          <w:p>
            <w:r>
              <w:rPr>
                <w:sz w:val="18"/>
              </w:rPr>
              <w:t>자기만 아는 기도 언어로 기도할 때는, 그 경험 혼자만 간직하지 마셈. 다른 사람들도 그런 관계로 이끌어줄 수 있는 센스랑 능력을 구하셈. 내가 방언으로 기도하면 내 영혼은 기도하겠지만, 내 이성은 그냥 놀고 있을 거고, 그 많은 지능이 낭비되는 거임. 그럼 해결책이 뭐겠냐? 답은 완전 간단함. 둘 다 하셈. 나 같으면 영적으로는 자유롭고 풍성하게 기도하면서, 머리로는 찬양하겠음. 너네가 아무도 못 알아듣는 기도 언어로 축복하면, 교회에 막 들어와서 뭔지 모르는 사람은 언제 "아멘" 해야 할지 모를 거 아님. 너네 축복 기도는 완전 놀라운 거겠지만, 그 사람은 그냥 무시당한 거나 마찬가지임.</w:t>
            </w:r>
          </w:p>
        </w:tc>
      </w:tr>
      <w:tr>
        <w:tc>
          <w:tcPr>
            <w:tcW w:type="dxa" w:w="2880"/>
          </w:tcPr>
          <w:p>
            <w:r/>
            <w:r>
              <w:rPr>
                <w:b/>
                <w:sz w:val="16"/>
              </w:rPr>
              <w:t>18-19</w:t>
            </w:r>
          </w:p>
          <w:p>
            <w:r>
              <w:rPr>
                <w:sz w:val="18"/>
              </w:rPr>
              <w:t>I'm grateful to God for the gift of praying in tongues that he gives us for praising him, which leads to wonderful intimacies we enjoy with him. I enter into this as much or more than any of you. But when I'm in a church assembled for worship, I'd rather say five words that everyone can understand and learn from than say ten thousand that sound to others like gibberish.</w:t>
            </w:r>
          </w:p>
        </w:tc>
        <w:tc>
          <w:tcPr>
            <w:tcW w:type="dxa" w:w="2880"/>
          </w:tcPr>
          <w:p>
            <w:r/>
            <w:r>
              <w:rPr>
                <w:b/>
                <w:sz w:val="16"/>
              </w:rPr>
              <w:t>18-19</w:t>
            </w:r>
          </w:p>
          <w:p>
            <w:r>
              <w:rPr>
                <w:sz w:val="18"/>
              </w:rPr>
              <w:t>I'm grateful to God for the gift of praying in tongues that he gives us for praising him, which leads to wonderful intimacies we enjoy with him. I enter into this as much or more than any of you. But when I'm in a church assembled for worship, I'd rather say five words that everyone can understand and learn from than say ten thousand that sound to others like gibberish.</w:t>
            </w:r>
          </w:p>
        </w:tc>
        <w:tc>
          <w:tcPr>
            <w:tcW w:type="dxa" w:w="2880"/>
          </w:tcPr>
          <w:p>
            <w:r/>
            <w:r>
              <w:rPr>
                <w:b/>
                <w:sz w:val="16"/>
              </w:rPr>
              <w:t>18-19</w:t>
            </w:r>
          </w:p>
          <w:p>
            <w:r>
              <w:rPr>
                <w:sz w:val="18"/>
              </w:rPr>
              <w:t>나는 우리한테 방언 기도라는 선물을 주셔서 하나님을 찬양하게 해주신 거에 대해 진짜 감사함. 그걸로 우리는 하나님이랑 완전 대단한 관계가 됐거든. 나는 너네 중에 누구보다도 방언 기도 많이 함. 근데 나는 사람들 예배하러 모인 교회 안에 있을 때는, 다른 사람들한테 횡설수설로 들릴 일만 마디 말하는 것보다, 모두가 알아듣고 배울 수 있는 다섯 마디 말을 하고 싶음.</w:t>
            </w:r>
          </w:p>
        </w:tc>
      </w:tr>
      <w:tr>
        <w:tc>
          <w:tcPr>
            <w:tcW w:type="dxa" w:w="2880"/>
          </w:tcPr>
          <w:p>
            <w:r/>
            <w:r>
              <w:rPr>
                <w:b/>
                <w:sz w:val="16"/>
              </w:rPr>
              <w:t>20-25</w:t>
            </w:r>
          </w:p>
          <w:p>
            <w:r>
              <w:rPr>
                <w:sz w:val="18"/>
              </w:rPr>
              <w:t>To be perfectly frank, I'm getting exasperated with your childish thinking. How long before you grow up and use your head—your *adult* head? It's all right to have a childlike unfamiliarity with evil; a simple *no* is all that's needed there. But there's far more to saying *yes* to something. Only mature and well-exercised intelligence can save you from falling into gullibility. It's written in Scripture that God said,</w:t>
            </w:r>
          </w:p>
          <w:p>
            <w:r>
              <w:rPr>
                <w:sz w:val="18"/>
              </w:rPr>
              <w:t>In strange tongues       and from the mouths of strangers  I will preach to this people,       but they'll neither listen nor believe.</w:t>
            </w:r>
          </w:p>
          <w:p>
            <w:r>
              <w:rPr>
                <w:sz w:val="18"/>
              </w:rPr>
              <w:t>So where does it get you, all this speaking in tongues no one understands? It doesn't help believers, and it only gives unbelievers something to gawk at. Plain truth-speaking, on the other hand, goes straight to the heart of believers and doesn't get in the way of unbelievers. If you come together as a congregation and some unbelieving outsiders walk in on you as you're all praying in tongues, unintelligible to each other and to them, won't they assume you've taken leave of your senses and get out of there as fast as they can? But if some unbelieving outsiders walk in on a service where people are speaking out God's truth, the plain words will bring them up against the truth and probe their hearts. Before you know it, they're going to be on their faces before God, recognizing that God is among you.</w:t>
            </w:r>
          </w:p>
        </w:tc>
        <w:tc>
          <w:tcPr>
            <w:tcW w:type="dxa" w:w="2880"/>
          </w:tcPr>
          <w:p>
            <w:r/>
            <w:r>
              <w:rPr>
                <w:b/>
                <w:sz w:val="16"/>
              </w:rPr>
              <w:t>20-25</w:t>
            </w:r>
          </w:p>
          <w:p>
            <w:r>
              <w:rPr>
                <w:sz w:val="18"/>
              </w:rPr>
              <w:t>To be perfectly frank, I'm getting exasperated with your childish thinking. How long before you grow up and use your head — your *adult* head? It's all right to have a childlike unfamiliarity with evil; a simple *no* is all that's needed there. But there's far more to saying *yes* to something. Only mature and well-exercised intelligence can save you from falling into gullibility. It's written in Scripture that God said, In strange tongues and from the mouths of strangers I will preach to this people, but they'll neither listen nor believe. So where does it get you, all this speaking in tongues no one understands? It doesn't help believers, and it only gives unbelievers something to gawk at. Plain truth-speaking, on the other hand, goes straight to the heart of believers and doesn't get in the way of unbelievers. If you come together as a congregation and some unbelieving outsiders walk in on you as you're all praying in tongues, unintelligible to each other and to them, won't they assume you've taken leave of your senses and get out of there as fast as they can? But if some unbelieving outsiders walk in on a service where people are speaking out God's truth, the plain words will bring them up against the truth and probe their hearts. Before you know it, they're going to be on their faces before God, recognizing that God is among you.</w:t>
            </w:r>
          </w:p>
        </w:tc>
        <w:tc>
          <w:tcPr>
            <w:tcW w:type="dxa" w:w="2880"/>
          </w:tcPr>
          <w:p>
            <w:r/>
            <w:r>
              <w:rPr>
                <w:b/>
                <w:sz w:val="16"/>
              </w:rPr>
              <w:t>20-25</w:t>
            </w:r>
          </w:p>
          <w:p>
            <w:r>
              <w:rPr>
                <w:sz w:val="18"/>
              </w:rPr>
              <w:t>솔직히 말하면, 너네가 애처럼 생각하는 거에 좀 짜증남. 언제쯤 커서 어른스럽게 생각할래? 애처럼 악에 대해서는 잘 몰라도 됨. 그럴 땐 그냥 "안돼"라고 말할 줄 알면 됨. 근데 뭔가에 "예"라고 말하려면 그거 이상이 필요함. 성숙하고 잘 훈련된 머리만이 너네가 사기 안 당하게 지켜줄 수 있음. 하나님이 성경에 이렇게 말씀하셨음. "내가 낯선 방언과 낯선 사람의 입술로 이 백성에게 전해도 그들은 귀 기울여 듣지도 않고 믿지도 않을 것이다." 그러니 아무도 못 알아듣는 방언으로 말하는 게 뭔 소용이겠음? 그건 믿는 사람들한테 도움이 안 되고, 안 믿는 사람들한테는 구경거리가 돼서 그냥 멍하게 쳐다보게만 할 뿐임. 근데 알아듣기 쉬운 말로 진리를 말하면, 믿는 사람들 마음에도 바로 와닿고, 안 믿는 사람들한테도 거슬리지 않음. 너네가 교회에 모여 있고 안 믿는 사람들도 들어와 있는데, 마침 너네가 알아들을 수 없는 방언으로 기도하고 있다면, 걔네가 듣다가 너네가 정신이 나갔다고 생각하고 바로 튀어나가지 않겠냐? 근데 안 믿는 사람들 몇 명이 우연히 교회에 들어왔는데, 너네가 하나님의 진리를 알아듣기 쉽게 똑바로 말하고 있다면, 걔네가 너네 말을 듣다가 진리를 깨닫고 자기 마음을 돌아보게 될 거임. 어느새 걔네는 하나님 앞에 엎드려서 하나님이 너네 가운데 계시다는 걸 인정하게 될 거임.</w:t>
            </w:r>
          </w:p>
        </w:tc>
      </w:tr>
      <w:tr>
        <w:tc>
          <w:tcPr>
            <w:tcW w:type="dxa" w:w="2880"/>
          </w:tcPr>
          <w:p>
            <w:r/>
            <w:r>
              <w:rPr>
                <w:b/>
                <w:sz w:val="16"/>
              </w:rPr>
              <w:t>26-33</w:t>
            </w:r>
          </w:p>
          <w:p>
            <w:r>
              <w:rPr>
                <w:sz w:val="18"/>
              </w:rPr>
              <w:t>So here's what I want you to do. When you gather for worship, each one of you be prepared with something that will be useful for all: Sing a hymn, teach a lesson, tell a story, lead a prayer, provide an insight. If prayers are offered in tongues, two or three's the limit, and then only if someone is present who can interpret what you're saying. Otherwise, keep it between God and yourself. And no more than two or three speakers at a meeting, with the rest of you listening and taking it to heart. Take your turn, no one person taking over. Then each speaker gets a chance to say something special from God, and you all learn from each other. If you choose to speak, you're also responsible for how and when you speak. When we worship the right way, God doesn't stir us up into confusion; he brings us into harmony. This goes for all the churches—no exceptions.</w:t>
            </w:r>
          </w:p>
        </w:tc>
        <w:tc>
          <w:tcPr>
            <w:tcW w:type="dxa" w:w="2880"/>
          </w:tcPr>
          <w:p>
            <w:r/>
            <w:r>
              <w:rPr>
                <w:b/>
                <w:sz w:val="16"/>
              </w:rPr>
              <w:t>26-33</w:t>
            </w:r>
          </w:p>
          <w:p>
            <w:r>
              <w:rPr>
                <w:sz w:val="18"/>
              </w:rPr>
              <w:t>So here's what I want you to do. When you gather for worship, each one of you be prepared with something that will be useful for all: Sing a hymn, teach a lesson, tell a story, lead a prayer, provide an insight. If prayers are offered in tongues, two or three's the limit, and then only if someone is present who can interpret what you're saying. Otherwise, keep it between God and yourself. And no more than two or three speakers at a meeting, with the rest of you listening and taking it to heart. Take your turn, no one person taking over. Then each speaker gets a chance to say something special from God, and you all learn from each other. If you choose to speak, you're also responsible for how and when you speak. When we worship the right way, God doesn't stir us up into confusion; he brings us into harmony. This goes for all the churches — no exceptions.</w:t>
            </w:r>
          </w:p>
        </w:tc>
        <w:tc>
          <w:tcPr>
            <w:tcW w:type="dxa" w:w="2880"/>
          </w:tcPr>
          <w:p>
            <w:r/>
            <w:r>
              <w:rPr>
                <w:b/>
                <w:sz w:val="16"/>
              </w:rPr>
              <w:t>26-33</w:t>
            </w:r>
          </w:p>
          <w:p>
            <w:r>
              <w:rPr>
                <w:sz w:val="18"/>
              </w:rPr>
              <w:t>내 바람은 이거임. 예배하러 모일 때는 각자 전체에 이득이 될 만한 걸 준비해오셈. 찬송을 부르거나, 가르치거나, 이야기를 해주거나, 기도를 이끌거나, 영적으로 깨달은 걸 나누거나. 방언으로 기도할 때는 두세 명까지만 하고, 그것도 너네 말을 통역할 사람이 있을 때만 하셈. 통역할 사람 없으면, 그냥 하나님이랑 너 둘만 아는 비밀로 하셈. 모임에서는 두세 명 정도만 말하고, 나머지는 귀 기울여 듣고 마음에 새기셈. 한 사람이 독차지하지 말고, 차례 지켜서 말하셈. 그리고 말하는 사람은 각자 기회를 얻어서 하나님한테 받은 특별한 걸 말하셈. 그러면 너네 모두가 서로에게서 배우게 될 거임. 말하기로 한 사람은 말하는 방식이랑 시간까지 책임지셈. 우리가 제대로 예배하면, 하나님은 우리를 혼란스럽게 놔두지 않으심. 하나님은 우리를 조화롭게 이끄심. 이건 모든 교회에 예외 없는 룰임.</w:t>
            </w:r>
          </w:p>
        </w:tc>
      </w:tr>
      <w:tr>
        <w:tc>
          <w:tcPr>
            <w:tcW w:type="dxa" w:w="2880"/>
          </w:tcPr>
          <w:p>
            <w:r/>
            <w:r>
              <w:rPr>
                <w:b/>
                <w:sz w:val="16"/>
              </w:rPr>
              <w:t>34-36</w:t>
            </w:r>
          </w:p>
          <w:p>
            <w:r>
              <w:rPr>
                <w:sz w:val="18"/>
              </w:rPr>
              <w:t>Wives must not disrupt worship, talking when they should be listening, asking questions that could more appropriately be asked of their husbands at home. God's Book of the law guides our manners and customs here. Wives have no license to use the time of worship for unwarranted speaking. Do you—both women *and* men—imagine that you're a sacred oracle determining what's right and wrong? Do you think everything revolves around you?</w:t>
            </w:r>
          </w:p>
        </w:tc>
        <w:tc>
          <w:tcPr>
            <w:tcW w:type="dxa" w:w="2880"/>
          </w:tcPr>
          <w:p>
            <w:r/>
            <w:r>
              <w:rPr>
                <w:b/>
                <w:sz w:val="16"/>
              </w:rPr>
              <w:t>34-36</w:t>
            </w:r>
          </w:p>
          <w:p>
            <w:r>
              <w:rPr>
                <w:sz w:val="18"/>
              </w:rPr>
              <w:t>Wives must not disrupt worship, talking when they should be listening, asking questions that could more appropriately be asked of their husbands at home. God's Book of the law guides our manners and customs here. Wives have no license to use the time of worship for unwarranted speaking. Do you — both women *and* men — imagine that you're a sacred oracle determining what's right and wrong? Do you think everything revolves around you?</w:t>
            </w:r>
          </w:p>
        </w:tc>
        <w:tc>
          <w:tcPr>
            <w:tcW w:type="dxa" w:w="2880"/>
          </w:tcPr>
          <w:p>
            <w:r/>
            <w:r>
              <w:rPr>
                <w:b/>
                <w:sz w:val="16"/>
              </w:rPr>
              <w:t>34-36</w:t>
            </w:r>
          </w:p>
          <w:p>
            <w:r>
              <w:rPr>
                <w:sz w:val="18"/>
              </w:rPr>
              <w:t>아내들은 귀 기울여 들어야 할 시간에 떠들거나, 집에서 남편한테 물어봐도 될 질문을 던져서 예배를 방해하면 안 됨. 예배 시간에 지켜야 할 예의나 관습은 하나님의 율법이 적힌 성경책이 알려줄 거임. 아내들은 예배 시간을 자기 하고 싶은 말 하는 시간으로 쓰면 안 됨. 너네-여자든 남자든-는 자기가 옳고 그름을 판단하는 무슨 거룩한 예언자라도 되는 줄 아는 거임? 모든 게 너네 중심으로 돌아간다고 생각함?</w:t>
            </w:r>
          </w:p>
        </w:tc>
      </w:tr>
      <w:tr>
        <w:tc>
          <w:tcPr>
            <w:tcW w:type="dxa" w:w="2880"/>
          </w:tcPr>
          <w:p>
            <w:r/>
            <w:r>
              <w:rPr>
                <w:b/>
                <w:sz w:val="16"/>
              </w:rPr>
              <w:t>37-38</w:t>
            </w:r>
          </w:p>
          <w:p>
            <w:r>
              <w:rPr>
                <w:sz w:val="18"/>
              </w:rPr>
              <w:t>If any one of you thinks God has something for you to say or has inspired you to do something, pay close attention to what I have written. This is the way the Master wants it. If you won't play by these rules, God can't use you. Sorry.</w:t>
            </w:r>
          </w:p>
        </w:tc>
        <w:tc>
          <w:tcPr>
            <w:tcW w:type="dxa" w:w="2880"/>
          </w:tcPr>
          <w:p>
            <w:r/>
            <w:r>
              <w:rPr>
                <w:b/>
                <w:sz w:val="16"/>
              </w:rPr>
              <w:t>37-38</w:t>
            </w:r>
          </w:p>
          <w:p>
            <w:r>
              <w:rPr>
                <w:sz w:val="18"/>
              </w:rPr>
              <w:t>If any one of you thinks God has something for you to say or has inspired you to do something, pay close attention to what I have written. This is the way the Master wants it. If you won't play by these rules, God can't use you. Sorry.</w:t>
            </w:r>
          </w:p>
        </w:tc>
        <w:tc>
          <w:tcPr>
            <w:tcW w:type="dxa" w:w="2880"/>
          </w:tcPr>
          <w:p>
            <w:r/>
            <w:r>
              <w:rPr>
                <w:b/>
                <w:sz w:val="16"/>
              </w:rPr>
              <w:t>37-38</w:t>
            </w:r>
          </w:p>
          <w:p>
            <w:r>
              <w:rPr>
                <w:sz w:val="18"/>
              </w:rPr>
              <w:t>너네 중에 어떤 사람이 하나님한테 할 말을 받았거나 할 일을 받았다고 생각하면, 내가 쓴 이 글을 잘 보셈. 이게 주님이 원하시는 방식임. 너네가 이 규칙들을 안 따르겠다면, 미안하지만 하나님도 너네를 쓰지 않을 거임.</w:t>
            </w:r>
          </w:p>
        </w:tc>
      </w:tr>
      <w:tr>
        <w:tc>
          <w:tcPr>
            <w:tcW w:type="dxa" w:w="2880"/>
          </w:tcPr>
          <w:p>
            <w:r/>
            <w:r>
              <w:rPr>
                <w:b/>
                <w:sz w:val="16"/>
              </w:rPr>
              <w:t>39-40</w:t>
            </w:r>
          </w:p>
          <w:p>
            <w:r>
              <w:rPr>
                <w:sz w:val="18"/>
              </w:rPr>
              <w:t>Three things, then, to sum this up: When you speak forth God's truth, speak your heart out. Don't tell people how they should or shouldn't pray when they're praying in tongues that you don't understand. Be courteous and considerate in everything.</w:t>
            </w:r>
          </w:p>
        </w:tc>
        <w:tc>
          <w:tcPr>
            <w:tcW w:type="dxa" w:w="2880"/>
          </w:tcPr>
          <w:p>
            <w:r/>
            <w:r>
              <w:rPr>
                <w:b/>
                <w:sz w:val="16"/>
              </w:rPr>
              <w:t>39-40</w:t>
            </w:r>
          </w:p>
          <w:p>
            <w:r>
              <w:rPr>
                <w:sz w:val="18"/>
              </w:rPr>
              <w:t>Three things, then, to sum this up: When you speak forth God's truth, speak your heart out. Don't tell people how they should or shouldn't pray when they're praying in tongues that you don't understand. Be courteous and considerate in everything.</w:t>
            </w:r>
          </w:p>
        </w:tc>
        <w:tc>
          <w:tcPr>
            <w:tcW w:type="dxa" w:w="2880"/>
          </w:tcPr>
          <w:p>
            <w:r/>
            <w:r>
              <w:rPr>
                <w:b/>
                <w:sz w:val="16"/>
              </w:rPr>
              <w:t>39-40</w:t>
            </w:r>
          </w:p>
          <w:p>
            <w:r>
              <w:rPr>
                <w:sz w:val="18"/>
              </w:rPr>
              <w:t>요약해서 세 가지 말해줌. 하나님의 진리를 전할 때는 진심으로 하셈. 너네가 못 알아듣는 방언으로 사람들이 기도한다고 해서 뭐라 하지 마셈. 무슨 일을 하든지 예의 바르고 생각 깊게 하셈.</w:t>
            </w:r>
          </w:p>
        </w:tc>
      </w:tr>
    </w:tbl>
    <w:p>
      <w:pPr>
        <w:pStyle w:val="Heading1"/>
      </w:pPr>
      <w:r>
        <w:t>Chapter 15 — The Ultimate Transformation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Resurrection</w:t>
            </w:r>
          </w:p>
        </w:tc>
        <w:tc>
          <w:tcPr>
            <w:tcW w:type="dxa" w:w="2880"/>
          </w:tcPr>
          <w:p>
            <w:r/>
            <w:r>
              <w:rPr>
                <w:b/>
                <w:sz w:val="18"/>
              </w:rPr>
              <w:t>부활</w:t>
            </w:r>
          </w:p>
        </w:tc>
      </w:tr>
      <w:tr>
        <w:tc>
          <w:tcPr>
            <w:tcW w:type="dxa" w:w="2880"/>
          </w:tcPr>
          <w:p>
            <w:r/>
            <w:r>
              <w:rPr>
                <w:b/>
                <w:sz w:val="16"/>
              </w:rPr>
              <w:t>1-2</w:t>
            </w:r>
          </w:p>
          <w:p>
            <w:r>
              <w:rPr>
                <w:sz w:val="18"/>
              </w:rPr>
              <w:t>Friends, let me go over the Message with you one final time—this Message that I proclaimed and that you made your own; this Message on which you took your stand and by which your life has been saved. (I'm assuming, now, that your belief was the real thing and not a passing fancy, that you're in this for good and holding fast.)</w:t>
            </w:r>
          </w:p>
        </w:tc>
        <w:tc>
          <w:tcPr>
            <w:tcW w:type="dxa" w:w="2880"/>
          </w:tcPr>
          <w:p>
            <w:r/>
            <w:r>
              <w:rPr>
                <w:b/>
                <w:sz w:val="16"/>
              </w:rPr>
              <w:t>1-2</w:t>
            </w:r>
          </w:p>
          <w:p>
            <w:r>
              <w:rPr>
                <w:sz w:val="18"/>
              </w:rPr>
              <w:t>Friends, let me go over the Message with you one final time — this Message that I proclaimed and that you made your own; this Message on which you took your stand and by which your life has been saved. (I'm assuming, now, that your belief was the real thing and not a passing fancy, that you're in this for good and holding fast.)</w:t>
            </w:r>
          </w:p>
        </w:tc>
        <w:tc>
          <w:tcPr>
            <w:tcW w:type="dxa" w:w="2880"/>
          </w:tcPr>
          <w:p>
            <w:r/>
            <w:r>
              <w:rPr>
                <w:b/>
                <w:sz w:val="16"/>
              </w:rPr>
              <w:t>1-2</w:t>
            </w:r>
          </w:p>
          <w:p>
            <w:r>
              <w:rPr>
                <w:sz w:val="18"/>
              </w:rPr>
              <w:t>친구들아, 마지막으로 메시지 한번 다시 체크해보자. 이 메시지는 내가 전했고 너희가 너네 것으로 받아들인 거임. 너희는 이 메시지 위에 서 있고, 이걸로 구원받은 거야. (너희 믿음이 잠깐 반짝하는 게 아니라 진짜라고 생각해. 영원히 이 믿음 붙잡고 갈 거지?)</w:t>
            </w:r>
          </w:p>
        </w:tc>
      </w:tr>
      <w:tr>
        <w:tc>
          <w:tcPr>
            <w:tcW w:type="dxa" w:w="2880"/>
          </w:tcPr>
          <w:p>
            <w:r/>
            <w:r>
              <w:rPr>
                <w:b/>
                <w:sz w:val="16"/>
              </w:rPr>
              <w:t>3-9</w:t>
            </w:r>
          </w:p>
          <w:p>
            <w:r>
              <w:rPr>
                <w:sz w:val="18"/>
              </w:rPr>
              <w:t>The first thing I did was place before you what was placed so emphatically before me: that the Messiah died for our sins, exactly as Scripture tells it; that he was buried; that he was raised from death on the third day, again exactly as Scripture says; that he presented himself alive to Peter, then to his closest followers, and later to more than five hundred of his followers all at the same time, most of them still around (although a few have since died); that he then spent time with James and the rest of those he commissioned to represent him; and that he finally presented himself alive to *me*. It was fitting that I bring up the rear. I don't deserve to be included in that inner circle, as you well know, having spent all those early years trying my best to stamp God's church right out of existence.</w:t>
            </w:r>
          </w:p>
        </w:tc>
        <w:tc>
          <w:tcPr>
            <w:tcW w:type="dxa" w:w="2880"/>
          </w:tcPr>
          <w:p>
            <w:r/>
            <w:r>
              <w:rPr>
                <w:b/>
                <w:sz w:val="16"/>
              </w:rPr>
              <w:t>3-9</w:t>
            </w:r>
          </w:p>
          <w:p>
            <w:r>
              <w:rPr>
                <w:sz w:val="18"/>
              </w:rPr>
              <w:t>The first thing I did was place before you what was placed so emphatically before me: that the Messiah died for our sins, exactly as Scripture tells it; that he was buried; that he was raised from death on the third day, again exactly as Scripture says; that he presented himself alive to Peter, then to his closest followers, and later to more than five hundred of his followers all at the same time, most of them still around (although a few have since died); that he then spent time with James and the rest of those he commissioned to represent him; and that he finally presented himself alive to *me*. It was fitting that I bring up the rear. I don't deserve to be included in that inner circle, as you well know, having spent all those early years trying my best to stamp God's church right out of existence.</w:t>
            </w:r>
          </w:p>
        </w:tc>
        <w:tc>
          <w:tcPr>
            <w:tcW w:type="dxa" w:w="2880"/>
          </w:tcPr>
          <w:p>
            <w:r/>
            <w:r>
              <w:rPr>
                <w:b/>
                <w:sz w:val="16"/>
              </w:rPr>
              <w:t>3-9</w:t>
            </w:r>
          </w:p>
          <w:p>
            <w:r>
              <w:rPr>
                <w:sz w:val="18"/>
              </w:rPr>
              <w:t>내가 제일 먼저 한 건, 나한테 강하게 주어진 걸 너희한테 전해주는 거였어. 성경에 쓰인 대로, 메시아가 우리 죄 때문에 죽고, 묻혔다가, 3일 만에 다시 살아나서 베드로한테 나타나고, 젤 친한 제자들한테도 나타났다는 거. 그 다음엔 500명이 넘는 제자들한테 한꺼번에 나타나셨는데, 몇 명은 이미 하늘나라 갔지만 대부분은 아직 우리랑 같이 살고 있음. 또 자기를 대변하라고 세운 야고보랑 다른 사도들한테도 나타나셨고, 마지막엔 나한테까지 나타나셨다니까. 내가 꼴찌인 건 당연한 거야. 알다시피 난 사도 축에 낄 자격도 없는 사람이거든. 젊었을 때 하나님 교회를 없애려고 완전 혈안이었으니까.</w:t>
            </w:r>
          </w:p>
        </w:tc>
      </w:tr>
      <w:tr>
        <w:tc>
          <w:tcPr>
            <w:tcW w:type="dxa" w:w="2880"/>
          </w:tcPr>
          <w:p>
            <w:r/>
            <w:r>
              <w:rPr>
                <w:b/>
                <w:sz w:val="16"/>
              </w:rPr>
              <w:t>10-11</w:t>
            </w:r>
          </w:p>
          <w:p>
            <w:r>
              <w:rPr>
                <w:sz w:val="18"/>
              </w:rPr>
              <w:t>But because God was so gracious, so very generous, here I am. And I'm not about to let his grace go to waste. Haven't I worked hard trying to do more than any of the others? Even then, my work didn't amount to all that much. It was God giving me the work to do, God giving me the energy to do it. So whether you heard it from me or from those others, it's all the same: We spoke God's truth and you entrusted your lives.</w:t>
            </w:r>
          </w:p>
        </w:tc>
        <w:tc>
          <w:tcPr>
            <w:tcW w:type="dxa" w:w="2880"/>
          </w:tcPr>
          <w:p>
            <w:r/>
            <w:r>
              <w:rPr>
                <w:b/>
                <w:sz w:val="16"/>
              </w:rPr>
              <w:t>10-11</w:t>
            </w:r>
          </w:p>
          <w:p>
            <w:r>
              <w:rPr>
                <w:sz w:val="18"/>
              </w:rPr>
              <w:t>But because God was so gracious, so very generous, here I am. And I'm not about to let his grace go to waste. Haven't I worked hard trying to do more than any of the others? Even then, my work didn't amount to all that much. It was God giving me the work to do, God giving me the energy to do it. So whether you heard it from me or from those others, it's all the same: We spoke God's truth and you entrusted your lives.</w:t>
            </w:r>
          </w:p>
        </w:tc>
        <w:tc>
          <w:tcPr>
            <w:tcW w:type="dxa" w:w="2880"/>
          </w:tcPr>
          <w:p>
            <w:r/>
            <w:r>
              <w:rPr>
                <w:b/>
                <w:sz w:val="16"/>
              </w:rPr>
              <w:t>10-11</w:t>
            </w:r>
          </w:p>
          <w:p>
            <w:r>
              <w:rPr>
                <w:sz w:val="18"/>
              </w:rPr>
              <w:t>근데 하나님이 완전 은혜롭고 너그러우셔서 지금의 내가 된 거임. 난 그 은혜를 헛되게 하지 않을 거야. 내가 다른 누구보다 더 열심히 일한 거 알지? 근데 솔직히 내가 한 건 별거 아님. 하나님이 할 일을 주시고 힘도 주셔서 할 수 있었던 거지. 그러니까 너희가 나한테 메시지를 듣든 다른 사람한테 듣든, 다 똑같은 메시지임. 나나 그들이나 하나님 진리를 전했고, 너희는 거기에 인생을 건 거잖아.</w:t>
            </w:r>
          </w:p>
        </w:tc>
      </w:tr>
      <w:tr>
        <w:tc>
          <w:tcPr>
            <w:tcW w:type="dxa" w:w="2880"/>
          </w:tcPr>
          <w:p>
            <w:r/>
            <w:r>
              <w:rPr>
                <w:b/>
                <w:sz w:val="16"/>
              </w:rPr>
              <w:t>12-15</w:t>
            </w:r>
          </w:p>
          <w:p>
            <w:r>
              <w:rPr>
                <w:sz w:val="18"/>
              </w:rPr>
              <w:t>Now, let me ask you something profound yet troubling. If you became believers because you trusted the proclamation that Christ is alive, risen from the dead, how can you let people say that there is no such thing as a resurrection? If there's no resurrection, there's no living Christ. And face it—if there's no resurrection for Christ, everything we've told you is smoke and mirrors, and everything you've staked your life on is smoke and mirrors. Not only that, but we would be guilty of telling a string of barefaced lies about God, all these affidavits we passed on to you verifying that God raised up Christ—sheer fabrications, if there's no resurrection.</w:t>
            </w:r>
          </w:p>
        </w:tc>
        <w:tc>
          <w:tcPr>
            <w:tcW w:type="dxa" w:w="2880"/>
          </w:tcPr>
          <w:p>
            <w:r/>
            <w:r>
              <w:rPr>
                <w:b/>
                <w:sz w:val="16"/>
              </w:rPr>
              <w:t>12-15</w:t>
            </w:r>
          </w:p>
          <w:p>
            <w:r>
              <w:rPr>
                <w:sz w:val="18"/>
              </w:rPr>
              <w:t>Now, let me ask you something profound yet troubling. If you became believers because you trusted the proclamation that Christ is alive, risen from the dead, how can you let people say that there is no such thing as a resurrection? If there's no resurrection, there's no living Christ. And face it — if there's no resurrection for Christ, everything we've told you is smoke and mirrors, and everything you've staked your life on is smoke and mirrors. Not only that, but we would be guilty of telling a string of barefaced lies about God, all these affidavits we passed on to you verifying that God raised up Christ — sheer fabrications, if there's no resurrection.</w:t>
            </w:r>
          </w:p>
        </w:tc>
        <w:tc>
          <w:tcPr>
            <w:tcW w:type="dxa" w:w="2880"/>
          </w:tcPr>
          <w:p>
            <w:r/>
            <w:r>
              <w:rPr>
                <w:b/>
                <w:sz w:val="16"/>
              </w:rPr>
              <w:t>12-15</w:t>
            </w:r>
          </w:p>
          <w:p>
            <w:r>
              <w:rPr>
                <w:sz w:val="18"/>
              </w:rPr>
              <w:t>자, 이제 좀 중요하고 어려운 질문 들어간다. 너희는 우리가 전한 '그리스도가 죽었다가 다시 살아났다'는 사실을 믿고 신자가 됐는데, 사람들이 '부활 같은 건 없어'라고 말하게 냅두는 건 뭐임? 부활이 없으면 그리스도도 살아날 수 없었겠지. 그리스도의 부활이 없으면 우리가 너희한테 전한 건 다 눈속임이고, 너희가 목숨 걸고 믿는 것도 다 눈속임이 되는 거야. 심지어 우리는 하나님에 대해 대놓고 거짓말한 죄인이 되는 거고, 하나님이 그리스도를 살렸다는 우리 증언도 완전 거짓말이 되는 거지.</w:t>
            </w:r>
          </w:p>
        </w:tc>
      </w:tr>
      <w:tr>
        <w:tc>
          <w:tcPr>
            <w:tcW w:type="dxa" w:w="2880"/>
          </w:tcPr>
          <w:p>
            <w:r/>
            <w:r>
              <w:rPr>
                <w:b/>
                <w:sz w:val="16"/>
              </w:rPr>
              <w:t>16-20</w:t>
            </w:r>
          </w:p>
          <w:p>
            <w:r>
              <w:rPr>
                <w:sz w:val="18"/>
              </w:rPr>
              <w:t>If corpses can't be raised, then Christ wasn't, because he was indeed dead. And if Christ weren't raised, then all you're doing is wandering about in the dark, as lost as ever. It's even worse for those who died hoping in Christ and resurrection, because they're already in their graves. If all we get out of Christ is a little inspiration for a few short years, we're a pretty sorry lot. But the truth is that Christ *has* been raised up, the first in a long legacy of those who are going to leave the cemeteries.</w:t>
            </w:r>
          </w:p>
        </w:tc>
        <w:tc>
          <w:tcPr>
            <w:tcW w:type="dxa" w:w="2880"/>
          </w:tcPr>
          <w:p>
            <w:r/>
            <w:r>
              <w:rPr>
                <w:b/>
                <w:sz w:val="16"/>
              </w:rPr>
              <w:t>16-20</w:t>
            </w:r>
          </w:p>
          <w:p>
            <w:r>
              <w:rPr>
                <w:sz w:val="18"/>
              </w:rPr>
              <w:t>If corpses can't be raised, then Christ wasn't, because he was indeed dead. And if Christ weren't raised, then all you're doing is wandering about in the dark, as lost as ever. It's even worse for those who died hoping in Christ and resurrection, because they're already in their graves. If all we get out of Christ is a little inspiration for a few short years, we're a pretty sorry lot. But the truth is that Christ *has* been raised up, the first in a long legacy of those who are going to leave the cemeteries.</w:t>
            </w:r>
          </w:p>
        </w:tc>
        <w:tc>
          <w:tcPr>
            <w:tcW w:type="dxa" w:w="2880"/>
          </w:tcPr>
          <w:p>
            <w:r/>
            <w:r>
              <w:rPr>
                <w:b/>
                <w:sz w:val="16"/>
              </w:rPr>
              <w:t>16-20</w:t>
            </w:r>
          </w:p>
          <w:p>
            <w:r>
              <w:rPr>
                <w:sz w:val="18"/>
              </w:rPr>
              <w:t>죽은 사람이 다시 살아나는 일이 없다면, 그리스도도 다시 살아날 수 없었을 거야. 그분은 진짜로 죽었었으니까. 그리고 그리스도가 다시 살아나지 않았다면, 너희는 아직도 옛날처럼 어둠 속에서 헤매고 있을걸. 그건 그리스도랑 부활을 믿고 죽은 사람들한테는 훨씬 더 불행한 일이었을 거야. 그들은 이미 무덤에 누워있는데 말이야. 우리가 그리스도한테서 얻은 게 이 땅에서 잠깐 사는 동안 느끼는 감동뿐이라면, 우리 진짜 불쌍한 사람들 아니냐? 근데 진실은 이거임. 그리스도가 다시 살아나셔서, 앞으로 무덤에서 나올 수많은 사람들의 첫 번째 케이스가 되셨다는 거.</w:t>
            </w:r>
          </w:p>
        </w:tc>
      </w:tr>
      <w:tr>
        <w:tc>
          <w:tcPr>
            <w:tcW w:type="dxa" w:w="2880"/>
          </w:tcPr>
          <w:p>
            <w:r/>
            <w:r>
              <w:rPr>
                <w:b/>
                <w:sz w:val="16"/>
              </w:rPr>
              <w:t>21-28</w:t>
            </w:r>
          </w:p>
          <w:p>
            <w:r>
              <w:rPr>
                <w:sz w:val="18"/>
              </w:rPr>
              <w:t>There is a nice symmetry in this: Death initially came by a man, and resurrection from death came by a man. Everybody dies in Adam; everybody comes alive in Christ. But we have to wait our turn: Christ is first, then those with him at his Coming, the grand consummation when, after crushing the opposition, he hands over his kingdom to God the Father. He won't let up until the last enemy is down—and the very last enemy is death! As the psalmist said, "He laid them low, one and all; he walked all over them." When Scripture says that "he walked all over them," it's obvious that he couldn't at the same time be walked on. When everything and everyone is finally under God's rule, the Son will step down, taking his place with everyone else, showing that God's rule is absolutely comprehensive—a perfect ending!</w:t>
            </w:r>
          </w:p>
        </w:tc>
        <w:tc>
          <w:tcPr>
            <w:tcW w:type="dxa" w:w="2880"/>
          </w:tcPr>
          <w:p>
            <w:r/>
            <w:r>
              <w:rPr>
                <w:b/>
                <w:sz w:val="16"/>
              </w:rPr>
              <w:t>21-28</w:t>
            </w:r>
          </w:p>
          <w:p>
            <w:r>
              <w:rPr>
                <w:sz w:val="18"/>
              </w:rPr>
              <w:t>There is a nice symmetry in this: Death initially came by a man, and resurrection from death came by a man. Everybody dies in Adam; everybody comes alive in Christ. But we have to wait our turn: Christ is first, then those with him at his Coming, the grand consummation when, after crushing the opposition, he hands over his kingdom to God the Father. He won't let up until the last enemy is down — and the very last enemy is death! As the psalmist said, "He laid them low, one and all; he walked all over them." When Scripture says that "he walked all over them," it's obvious that he couldn't at the same time be walked on. When everything and everyone is finally under God's rule, the Son will step down, taking his place with everyone else, showing that God's rule is absolutely comprehensive — a perfect ending!</w:t>
            </w:r>
          </w:p>
        </w:tc>
        <w:tc>
          <w:tcPr>
            <w:tcW w:type="dxa" w:w="2880"/>
          </w:tcPr>
          <w:p>
            <w:r/>
            <w:r>
              <w:rPr>
                <w:b/>
                <w:sz w:val="16"/>
              </w:rPr>
              <w:t>21-28</w:t>
            </w:r>
          </w:p>
          <w:p>
            <w:r>
              <w:rPr>
                <w:sz w:val="18"/>
              </w:rPr>
              <w:t>관련된 예를 들어볼게. 처음 죽음이 한 사람을 통해 왔고, 부활도 한 사람을 통해 왔어. 아담 안에서 모든 사람이 죽은 것처럼, 그리스도 안에서 모든 사람이 살아나는 거야. 근데 순서는 기다려야 함. 그리스도가 먼저고, 그 다음은 그리스도가 다시 올 때 그분과 함께하는 사람들임. 그리스도가 다시 오실 때는 완전한 완성의 때인데, 그때 그리스도가 모든 반대 세력을 부수고 자기 나라를 하나님 아버지께 넘겨드릴 거야. 그분은 마지막 원수가 쓰러질 때까지 멈추지 않을 거임. 그 마지막 원수는 바로 죽음! 시편 기자가 말했지. "하나님께서 그들 모두를 낮추시고 짓밟으셨다"고. "하나님께서 그들 모두를 짓밟으셨다"고 할 때, 모든 걸 짓밟는 분이 동시에 짓밟힐 수는 없는 게 당연하잖아. 하나님이 마침내 모든 걸 다스리실 때, 아들도 모든 사람의 자리로 내려가서 그들과 함께 서서, 하나님의 통치가 미치지 않는 곳이 없다는 걸 보여줄 거야. 완전 완벽한 엔딩이지.</w:t>
            </w:r>
          </w:p>
        </w:tc>
      </w:tr>
      <w:tr>
        <w:tc>
          <w:tcPr>
            <w:tcW w:type="dxa" w:w="2880"/>
          </w:tcPr>
          <w:p>
            <w:r/>
            <w:r>
              <w:rPr>
                <w:b/>
                <w:sz w:val="16"/>
              </w:rPr>
              <w:t>29</w:t>
            </w:r>
          </w:p>
          <w:p>
            <w:r>
              <w:rPr>
                <w:sz w:val="18"/>
              </w:rPr>
              <w:t>Why do you think people offer themselves to be baptized for those already in the grave? If there's no chance of resurrection for a corpse, if God's power stops at the cemetery gates, why do we keep doing things that suggest he's going to clean the place out someday, pulling everyone up on their feet alive?</w:t>
            </w:r>
          </w:p>
        </w:tc>
        <w:tc>
          <w:tcPr>
            <w:tcW w:type="dxa" w:w="2880"/>
          </w:tcPr>
          <w:p>
            <w:r/>
            <w:r>
              <w:rPr>
                <w:b/>
                <w:sz w:val="16"/>
              </w:rPr>
              <w:t>29</w:t>
            </w:r>
          </w:p>
          <w:p>
            <w:r>
              <w:rPr>
                <w:sz w:val="18"/>
              </w:rPr>
              <w:t>Why do you think people offer themselves to be baptized for those already in the grave? If there's no chance of resurrection for a corpse, if God's power stops at the cemetery gates, why do we keep doing things that suggest he's going to clean the place out someday, pulling everyone up on their feet alive?</w:t>
            </w:r>
          </w:p>
        </w:tc>
        <w:tc>
          <w:tcPr>
            <w:tcW w:type="dxa" w:w="2880"/>
          </w:tcPr>
          <w:p>
            <w:r/>
            <w:r>
              <w:rPr>
                <w:b/>
                <w:sz w:val="16"/>
              </w:rPr>
              <w:t>29</w:t>
            </w:r>
          </w:p>
          <w:p>
            <w:r>
              <w:rPr>
                <w:sz w:val="18"/>
              </w:rPr>
              <w:t>사람들이 죽은 사람들을 위해 세례받는 이유가 뭐라고 생각해? 죽은 사람의 부활이 없고 하나님의 능력이 무덤 앞에서 끝난다면, 그분이 무덤을 깨끗이 정리하고 모든 사람을 발로 일으켜 세울 거라는 걸 암시하는 행동을 우리가 왜 계속하겠냐고.</w:t>
            </w:r>
          </w:p>
        </w:tc>
      </w:tr>
      <w:tr>
        <w:tc>
          <w:tcPr>
            <w:tcW w:type="dxa" w:w="2880"/>
          </w:tcPr>
          <w:p>
            <w:r/>
            <w:r>
              <w:rPr>
                <w:b/>
                <w:sz w:val="16"/>
              </w:rPr>
              <w:t>30-33</w:t>
            </w:r>
          </w:p>
          <w:p>
            <w:r>
              <w:rPr>
                <w:sz w:val="18"/>
              </w:rPr>
              <w:t>And why do you think I keep risking my neck in this dangerous work? I look death in the face practically every day I live. Do you think I'd do this if I wasn't convinced of your resurrection and mine as guaranteed by the resurrected Messiah Jesus? Do you think I was just trying to act heroic when I fought the wild beasts at Ephesus, hoping it wouldn't be the end of me? Not on your life! It's resurrection, resurrection, always resurrection, that undergirds what I do and say, the way I live. If there's no resurrection, "We eat, we drink, the next day we die," and that's all there is to it. But don't fool yourselves. Don't let yourselves be poisoned by this anti-resurrection loose talk. "Bad company ruins good manners."</w:t>
            </w:r>
          </w:p>
        </w:tc>
        <w:tc>
          <w:tcPr>
            <w:tcW w:type="dxa" w:w="2880"/>
          </w:tcPr>
          <w:p>
            <w:r/>
            <w:r>
              <w:rPr>
                <w:b/>
                <w:sz w:val="16"/>
              </w:rPr>
              <w:t>30-33</w:t>
            </w:r>
          </w:p>
          <w:p>
            <w:r>
              <w:rPr>
                <w:sz w:val="18"/>
              </w:rPr>
              <w:t>And why do you think I keep risking my neck in this dangerous work? I look death in the face practically every day I live. Do you think I'd do this if I wasn't convinced of your resurrection and mine as guaranteed by the resurrected Messiah Jesus? Do you think I was just trying to act heroic when I fought the wild beasts at Ephesus, hoping it wouldn't be the end of me? Not on your life! It's resurrection, resurrection, always resurrection, that undergirds what I do and say, the way I live. If there's no resurrection, "We eat, we drink, the next day we die," and that's all there is to it. But don't fool yourselves. Don't let yourselves be poisoned by this anti-resurrection loose talk. "Bad company ruins good manners."</w:t>
            </w:r>
          </w:p>
        </w:tc>
        <w:tc>
          <w:tcPr>
            <w:tcW w:type="dxa" w:w="2880"/>
          </w:tcPr>
          <w:p>
            <w:r/>
            <w:r>
              <w:rPr>
                <w:b/>
                <w:sz w:val="16"/>
              </w:rPr>
              <w:t>30-33</w:t>
            </w:r>
          </w:p>
          <w:p>
            <w:r>
              <w:rPr>
                <w:sz w:val="18"/>
              </w:rPr>
              <w:t>내가 이렇게 위험한 일에 목숨 거는 이유가 뭐겠어? 난 하루도 빠짐없이 죽음과 마주하며 살아. 너희는 내가 부활하신 메시아 예수가 보증해준 너희의 부활과 내 부활에 대한 확신도 없이 이 일을 한다고 생각함? 너희는 내가 에베소에서 '이게 내 마지막이 아니길' 바라면서 사나운 짐승들이랑 싸울 때, 그냥 영웅처럼 보이려고 쇼한 거라고 생각하냐? 절대 아님! 내가 하고 말하는 거, 내 삶의 방식, 그 모든 걸 뒷받침하는 건 부활, 부활, 언제나 부활이야. 부활이 없다면 우린 그냥 "내일 죽을 거니까 먹고 마시자" 이럴걸. 그리고 그게 끝이겠지. 근데 속지 마. 부활을 반대하는 헛소리에 독들지 마셈. "나쁜 친구가 좋은 품행을 망친다"는 말도 있잖아.</w:t>
            </w:r>
          </w:p>
        </w:tc>
      </w:tr>
      <w:tr>
        <w:tc>
          <w:tcPr>
            <w:tcW w:type="dxa" w:w="2880"/>
          </w:tcPr>
          <w:p>
            <w:r/>
            <w:r>
              <w:rPr>
                <w:b/>
                <w:sz w:val="16"/>
              </w:rPr>
              <w:t>34</w:t>
            </w:r>
          </w:p>
          <w:p>
            <w:r>
              <w:rPr>
                <w:sz w:val="18"/>
              </w:rPr>
              <w:t>Think straight. Awaken to the holiness of life. No more playing fast and loose with resurrection facts. Ignorance of God is a luxury you can't afford in times like these. Aren't you embarrassed that you've let this kind of thing go on as long as you have?</w:t>
            </w:r>
          </w:p>
        </w:tc>
        <w:tc>
          <w:tcPr>
            <w:tcW w:type="dxa" w:w="2880"/>
          </w:tcPr>
          <w:p>
            <w:r/>
            <w:r>
              <w:rPr>
                <w:b/>
                <w:sz w:val="16"/>
              </w:rPr>
              <w:t>34</w:t>
            </w:r>
          </w:p>
          <w:p>
            <w:r>
              <w:rPr>
                <w:sz w:val="18"/>
              </w:rPr>
              <w:t>Think straight. Awaken to the holiness of life. No more playing fast and loose with resurrection facts. Ignorance of God is a luxury you can't afford in times like these. Aren't you embarrassed that you've let this kind of thing go on as long as you have?</w:t>
            </w:r>
          </w:p>
        </w:tc>
        <w:tc>
          <w:tcPr>
            <w:tcW w:type="dxa" w:w="2880"/>
          </w:tcPr>
          <w:p>
            <w:r/>
            <w:r>
              <w:rPr>
                <w:b/>
                <w:sz w:val="16"/>
              </w:rPr>
              <w:t>34</w:t>
            </w:r>
          </w:p>
          <w:p>
            <w:r>
              <w:rPr>
                <w:sz w:val="18"/>
              </w:rPr>
              <w:t>정신 차려. 깨어나서 거룩하게 살아. 더 이상 부활에 대해 헷갈려 하지 마. 지금 같은 시대에 하나님을 모르는 건 너희가 부릴 사치가 아니야. 이런 일을 이렇게 오래 방치하다니, 창피하지도 않냐?</w:t>
            </w:r>
          </w:p>
        </w:tc>
      </w:tr>
      <w:tr>
        <w:tc>
          <w:tcPr>
            <w:tcW w:type="dxa" w:w="2880"/>
          </w:tcPr>
          <w:p>
            <w:r/>
            <w:r>
              <w:rPr>
                <w:b/>
                <w:sz w:val="16"/>
              </w:rPr>
              <w:t>35-38</w:t>
            </w:r>
          </w:p>
          <w:p>
            <w:r>
              <w:rPr>
                <w:sz w:val="18"/>
              </w:rPr>
              <w:t>Some skeptic is sure to ask, "Show me how resurrection works. Give me a diagram; draw me a picture. What does this 'resurrection body' look like?" If you look at this question closely, you realize how absurd it is. There are no diagrams for this kind of thing. We do have a parallel experience in gardening. You plant a "dead" seed; soon there is a flourishing plant. There is no visual likeness between seed and plant. You could never guess what a tomato would look like by looking at a tomato seed. What we plant in the soil and what grows out of it don't look anything alike. The dead body that we bury in the ground and the resurrection body that comes from it will be dramatically different.</w:t>
            </w:r>
          </w:p>
        </w:tc>
        <w:tc>
          <w:tcPr>
            <w:tcW w:type="dxa" w:w="2880"/>
          </w:tcPr>
          <w:p>
            <w:r/>
            <w:r>
              <w:rPr>
                <w:b/>
                <w:sz w:val="16"/>
              </w:rPr>
              <w:t>35-38</w:t>
            </w:r>
          </w:p>
          <w:p>
            <w:r>
              <w:rPr>
                <w:sz w:val="18"/>
              </w:rPr>
              <w:t>Some skeptic is sure to ask, "Show me how resurrection works. Give me a diagram; draw me a picture. What does this 'resurrection body' look like?" If you look at this question closely, you realize how absurd it is. There are no diagrams for this kind of thing. We do have a parallel experience in gardening. You plant a "dead" seed; soon there is a flourishing plant. There is no visual likeness between seed and plant. You could never guess what a tomato would look like by looking at a tomato seed. What we plant in the soil and what grows out of it don't look anything alike. The dead body that we bury in the ground and the resurrection body that comes from it will be dramatically different.</w:t>
            </w:r>
          </w:p>
        </w:tc>
        <w:tc>
          <w:tcPr>
            <w:tcW w:type="dxa" w:w="2880"/>
          </w:tcPr>
          <w:p>
            <w:r/>
            <w:r>
              <w:rPr>
                <w:b/>
                <w:sz w:val="16"/>
              </w:rPr>
              <w:t>35-38</w:t>
            </w:r>
          </w:p>
          <w:p>
            <w:r>
              <w:rPr>
                <w:sz w:val="18"/>
              </w:rPr>
              <w:t>어떤 회의론자는 꼭 이렇게 물어봐. '부활이 어떻게 일어나는지 보여줘. 그림으로 그려줘봐. 도대체 부활한 몸은 어떻게 생겼는데?' 자세히 생각해보면 이 질문이 얼마나 어리석은지 알 수 있어. 이런 건 그림으로 그릴 수 있는 게 아니거든. 우린 비슷한 경험을 정원에서 할 수 있어. "죽은 것 같은" 씨앗을 심었는데, 곧 식물이 무성하게 자라잖아. 눈으로 볼 때 씨앗이랑 식물은 닮은 점이 없어. 너희 토마토 씨 보고 토마토가 어떻게 생겼을지 상상할 수 있냐? 우리가 흙에 심은 거랑 거기서 자란 건 똑같이 생기지 않았어. 우리가 땅에 묻는 죽은 몸이랑 그 몸에서 나오는 부활한 몸도 완전 다른 모습일 거야.</w:t>
            </w:r>
          </w:p>
        </w:tc>
      </w:tr>
      <w:tr>
        <w:tc>
          <w:tcPr>
            <w:tcW w:type="dxa" w:w="2880"/>
          </w:tcPr>
          <w:p>
            <w:r/>
            <w:r>
              <w:rPr>
                <w:b/>
                <w:sz w:val="16"/>
              </w:rPr>
              <w:t>39-41</w:t>
            </w:r>
          </w:p>
          <w:p>
            <w:r>
              <w:rPr>
                <w:sz w:val="18"/>
              </w:rPr>
              <w:t>You will notice that the variety of bodies is stunning. Just as there are different kinds of seeds, there are different kinds of bodies—humans, animals, birds, fish—each unprecedented in its form. You get a hint at the diversity of resurrection glory by looking at the diversity of bodies not only on earth but in the skies—sun, moon, stars—all these varieties of beauty and brightness. And we're only looking at pre-resurrection "seeds"—who can imagine what the resurrection "plants" will be like!</w:t>
            </w:r>
          </w:p>
        </w:tc>
        <w:tc>
          <w:tcPr>
            <w:tcW w:type="dxa" w:w="2880"/>
          </w:tcPr>
          <w:p>
            <w:r/>
            <w:r>
              <w:rPr>
                <w:b/>
                <w:sz w:val="16"/>
              </w:rPr>
              <w:t>39-41</w:t>
            </w:r>
          </w:p>
          <w:p>
            <w:r>
              <w:rPr>
                <w:sz w:val="18"/>
              </w:rPr>
              <w:t>You will notice that the variety of bodies is stunning. Just as there are different kinds of seeds, there are different kinds of bodies — humans, animals, birds, fish — each unprecedented in its form. You get a hint at the diversity of resurrection glory by looking at the diversity of bodies not only on earth but in the skies — sun, moon, stars — all these varieties of beauty and brightness. And we're only looking at pre-resurrection "seeds" — who can imagine what the resurrection "plants" will be like!</w:t>
            </w:r>
          </w:p>
        </w:tc>
        <w:tc>
          <w:tcPr>
            <w:tcW w:type="dxa" w:w="2880"/>
          </w:tcPr>
          <w:p>
            <w:r/>
            <w:r>
              <w:rPr>
                <w:b/>
                <w:sz w:val="16"/>
              </w:rPr>
              <w:t>39-41</w:t>
            </w:r>
          </w:p>
          <w:p>
            <w:r>
              <w:rPr>
                <w:sz w:val="18"/>
              </w:rPr>
              <w:t>몸 종류도 엄청 다양하다는 걸 생각해봐. 씨앗 종류가 여러 가지인 것처럼 몸 종류도 여러 가지야. 사람 몸도 있고, 동물 몸, 새 몸, 물고기 몸도 있지. 다 자기만의 독특한 몸을 가지고 있어. 땅에 있는 다양한 몸뿐만 아니라, 하늘에 있는 해, 달, 별 같은 천체들도 그 아름다움과 밝기가 다 다르잖아. 그것만 봐도 부활의 영광이 얼마나 다양할지 대충 짐작할 수 있어. 우린 지금 부활하기 전의 "씨앗"만 보고 있는 거야. 그러니 부활이라는 "식물"이 어떤 모습일지 누가 상상이나 하겠냐고?</w:t>
            </w:r>
          </w:p>
        </w:tc>
      </w:tr>
      <w:tr>
        <w:tc>
          <w:tcPr>
            <w:tcW w:type="dxa" w:w="2880"/>
          </w:tcPr>
          <w:p>
            <w:r/>
            <w:r>
              <w:rPr>
                <w:b/>
                <w:sz w:val="16"/>
              </w:rPr>
              <w:t>42-44</w:t>
            </w:r>
          </w:p>
          <w:p>
            <w:r>
              <w:rPr>
                <w:sz w:val="18"/>
              </w:rPr>
              <w:t>This image of planting a dead seed and raising a live plant is a mere sketch at best, but perhaps it will help in approaching the mystery of the resurrection body—but only if you keep in mind that when we're raised, we're raised for *good*, alive forever! The corpse that's planted is no beauty, but when it's raised, it's glorious. Put in the ground weak, it comes up powerful. The seed sown is natural; the seed grown is supernatural—same seed, same body, but what a difference from when it goes down in physical mortality to when it is raised up in spiritual immortality!</w:t>
            </w:r>
          </w:p>
        </w:tc>
        <w:tc>
          <w:tcPr>
            <w:tcW w:type="dxa" w:w="2880"/>
          </w:tcPr>
          <w:p>
            <w:r/>
            <w:r>
              <w:rPr>
                <w:b/>
                <w:sz w:val="16"/>
              </w:rPr>
              <w:t>42-44</w:t>
            </w:r>
          </w:p>
          <w:p>
            <w:r>
              <w:rPr>
                <w:sz w:val="18"/>
              </w:rPr>
              <w:t>This image of planting a dead seed and raising a live plant is a mere sketch at best, but perhaps it will help in approaching the mystery of the resurrection body — but only if you keep in mind that when we're raised, we're raised for *good*, alive forever! The corpse that's planted is no beauty, but when it's raised, it's glorious. Put in the ground weak, it comes up powerful. The seed sown is natural; the seed grown is supernatural — same seed, same body, but what a difference from when it goes down in physical mortality to when it is raised up in spiritual immortality!</w:t>
            </w:r>
          </w:p>
        </w:tc>
        <w:tc>
          <w:tcPr>
            <w:tcW w:type="dxa" w:w="2880"/>
          </w:tcPr>
          <w:p>
            <w:r/>
            <w:r>
              <w:rPr>
                <w:b/>
                <w:sz w:val="16"/>
              </w:rPr>
              <w:t>42-44</w:t>
            </w:r>
          </w:p>
          <w:p>
            <w:r>
              <w:rPr>
                <w:sz w:val="18"/>
              </w:rPr>
              <w:t>죽은 것 같은 씨를 심었는데 살아있는 식물을 거두잖아. 이 이미지가 완벽하진 않지만, 부활한 몸의 비밀에 다가가는 데 도움이 될 거야. 다만 다시 살아나면 영원히, 영원히 살게 된다는 걸 기억해야 해! 죽어서 묻힌 몸은 별로 안 예쁘지만, 다시 살아난 몸은 완전 영광스러울 거야. 약한 걸 심었는데 강한 게 싹트고, 뿌린 씨는 자연의 것이지만 거기서 자란 건 자연을 뛰어넘는 거라고. 씨도 같은 씨고 몸도 같은 몸이지만, 육체로 죽어 묻힐 때랑 영원한 영의 생명으로 다시 살아날 때 그 차이는 진짜 엄청나!</w:t>
            </w:r>
          </w:p>
        </w:tc>
      </w:tr>
      <w:tr>
        <w:tc>
          <w:tcPr>
            <w:tcW w:type="dxa" w:w="2880"/>
          </w:tcPr>
          <w:p>
            <w:r/>
            <w:r>
              <w:rPr>
                <w:b/>
                <w:sz w:val="16"/>
              </w:rPr>
              <w:t>45-49</w:t>
            </w:r>
          </w:p>
          <w:p>
            <w:r>
              <w:rPr>
                <w:sz w:val="18"/>
              </w:rPr>
              <w:t>We follow this sequence in Scripture: The First Adam received life, the Last Adam is a life-giving Spirit. Physical life comes first, then spiritual—a firm base shaped from the earth, a final completion coming out of heaven. The First Man was made out of earth, and people since then are earthy; the Second Man was made out of heaven, and people now can be heavenly. In the same way that we've worked from our earthy origins, let's embrace our heavenly ends.</w:t>
            </w:r>
          </w:p>
        </w:tc>
        <w:tc>
          <w:tcPr>
            <w:tcW w:type="dxa" w:w="2880"/>
          </w:tcPr>
          <w:p>
            <w:r/>
            <w:r>
              <w:rPr>
                <w:b/>
                <w:sz w:val="16"/>
              </w:rPr>
              <w:t>45-49</w:t>
            </w:r>
          </w:p>
          <w:p>
            <w:r>
              <w:rPr>
                <w:sz w:val="18"/>
              </w:rPr>
              <w:t>We follow this sequence in Scripture: The First Adam received life, the Last Adam is a life-giving Spirit. Physical life comes first, then spiritual — a firm base shaped from the earth, a final completion coming out of heaven. The First Man was made out of earth, and people since then are earthy; the Second Man was made out of heaven, and people now can be heavenly. In the same way that we've worked from our earthy origins, let's embrace our heavenly ends.</w:t>
            </w:r>
          </w:p>
        </w:tc>
        <w:tc>
          <w:tcPr>
            <w:tcW w:type="dxa" w:w="2880"/>
          </w:tcPr>
          <w:p>
            <w:r/>
            <w:r>
              <w:rPr>
                <w:b/>
                <w:sz w:val="16"/>
              </w:rPr>
              <w:t>45-49</w:t>
            </w:r>
          </w:p>
          <w:p>
            <w:r>
              <w:rPr>
                <w:sz w:val="18"/>
              </w:rPr>
              <w:t>성경에서 이 순서를 따라가 보자. 첫 번째 아담은 생명을 얻었고, 마지막 아담은 생명을 주는 영이 되었어. 육체의 생명이 먼저고, 영적인 생명은 그 다음이야. 기초는 흙으로 만들어졌지만, 최종 완성은 하늘에서 오는 거지. 첫 번째 사람이 흙에서 나서 사람들은 땅에 속한 사람이 됐어. 두 번째 사람은 하늘에서 났고, 이제 사람들은 하늘에 속한 사람이 될 수 있는 거야. 지금까지 우린 땅에 뿌리박고 살았지만, 이제는 하늘에 속하는 걸 목표로 삼아야 해.</w:t>
            </w:r>
          </w:p>
        </w:tc>
      </w:tr>
      <w:tr>
        <w:tc>
          <w:tcPr>
            <w:tcW w:type="dxa" w:w="2880"/>
          </w:tcPr>
          <w:p>
            <w:r/>
            <w:r>
              <w:rPr>
                <w:b/>
                <w:sz w:val="16"/>
              </w:rPr>
              <w:t>50</w:t>
            </w:r>
          </w:p>
          <w:p>
            <w:r>
              <w:rPr>
                <w:sz w:val="18"/>
              </w:rPr>
              <w:t>I need to emphasize, friends, that our natural, earthy lives don't in themselves lead us by their very nature into the kingdom of God. Their very "nature" is to die, so how could they "naturally" end up in the Life kingdom?</w:t>
            </w:r>
          </w:p>
        </w:tc>
        <w:tc>
          <w:tcPr>
            <w:tcW w:type="dxa" w:w="2880"/>
          </w:tcPr>
          <w:p>
            <w:r/>
            <w:r>
              <w:rPr>
                <w:b/>
                <w:sz w:val="16"/>
              </w:rPr>
              <w:t>50</w:t>
            </w:r>
          </w:p>
          <w:p>
            <w:r>
              <w:rPr>
                <w:sz w:val="18"/>
              </w:rPr>
              <w:t>I need to emphasize, friends, that our natural, earthy lives don't in themselves lead us by their very nature into the kingdom of God. Their very "nature" is to die, so how could they "naturally" end up in the Life kingdom?</w:t>
            </w:r>
          </w:p>
        </w:tc>
        <w:tc>
          <w:tcPr>
            <w:tcW w:type="dxa" w:w="2880"/>
          </w:tcPr>
          <w:p>
            <w:r/>
            <w:r>
              <w:rPr>
                <w:b/>
                <w:sz w:val="16"/>
              </w:rPr>
              <w:t>50</w:t>
            </w:r>
          </w:p>
          <w:p>
            <w:r>
              <w:rPr>
                <w:sz w:val="18"/>
              </w:rPr>
              <w:t>친구들아, 내가 강조하고 싶은 건 이거야. 땅에 속한 우리 삶은 그 자체로는 우리를 하나님 나라로 데려다주지 못해. 그 삶의 "본성"은 죽음이거든. 그러니 그 삶이 어떻게 마지막에 가서 "자연스럽게" 생명의 나라에 들어갈 수 있겠어?</w:t>
            </w:r>
          </w:p>
        </w:tc>
      </w:tr>
      <w:tr>
        <w:tc>
          <w:tcPr>
            <w:tcW w:type="dxa" w:w="2880"/>
          </w:tcPr>
          <w:p>
            <w:r/>
            <w:r>
              <w:rPr>
                <w:b/>
                <w:sz w:val="16"/>
              </w:rPr>
              <w:t>51-57</w:t>
            </w:r>
          </w:p>
          <w:p>
            <w:r>
              <w:rPr>
                <w:sz w:val="18"/>
              </w:rPr>
              <w:t>But let me tell you something wonderful, a mystery I'll probably never fully understand. We're not all going to die—*but* we are all going to be changed. You hear a blast to end all blasts from a trumpet, and in the time that you look up and blink your eyes—it's over. On signal from that trumpet from heaven, the dead will be up and out of their graves, beyond the reach of death, never to die again. At the same moment and in the same way, we'll all be changed. In the resurrection scheme of things, this has to happen: everything perishable taken off the shelves and replaced by the imperishable, this mortal replaced by the immortal. Then the saying will come true:</w:t>
            </w:r>
          </w:p>
          <w:p>
            <w:r>
              <w:rPr>
                <w:sz w:val="18"/>
              </w:rPr>
              <w:t>Death swallowed by triumphant Life!  Who got the last word, oh, Death?  Oh, Death, who's afraid of you now?</w:t>
            </w:r>
          </w:p>
          <w:p>
            <w:r>
              <w:rPr>
                <w:sz w:val="18"/>
              </w:rPr>
              <w:t>It was sin that made death so frightening and law-code guilt that gave sin its leverage, its destructive power. But now in a single victorious stroke of Life, all three—sin, guilt, death—are gone, the gift of our Master, Jesus Christ. Thank God!</w:t>
            </w:r>
          </w:p>
        </w:tc>
        <w:tc>
          <w:tcPr>
            <w:tcW w:type="dxa" w:w="2880"/>
          </w:tcPr>
          <w:p>
            <w:r/>
            <w:r>
              <w:rPr>
                <w:b/>
                <w:sz w:val="16"/>
              </w:rPr>
              <w:t>51-57</w:t>
            </w:r>
          </w:p>
          <w:p>
            <w:r>
              <w:rPr>
                <w:sz w:val="18"/>
              </w:rPr>
              <w:t>But let me tell you something wonderful, a mystery I'll probably never fully understand. We're not all going to die — *but* we are all going to be changed. You hear a blast to end all blasts from a trumpet, and in the time that you look up and blink your eyes — it's over. On signal from that trumpet from heaven, the dead will be up and out of their graves, beyond the reach of death, never to die again. At the same moment and in the same way, we'll all be changed. In the resurrection scheme of things, this has to happen: everything perishable taken off the shelves and replaced by the imperishable, this mortal replaced by the immortal. Then the saying will come true: Death swallowed by triumphant Life! Who got the last word, oh, Death? Oh, Death, who's afraid of you now? It was sin that made death so frightening and law-code guilt that gave sin its leverage, its destructive power. But now in a single victorious stroke of Life, all three — sin, guilt, death — are gone, the gift of our Master, Jesus Christ. Thank God!</w:t>
            </w:r>
          </w:p>
        </w:tc>
        <w:tc>
          <w:tcPr>
            <w:tcW w:type="dxa" w:w="2880"/>
          </w:tcPr>
          <w:p>
            <w:r/>
            <w:r>
              <w:rPr>
                <w:b/>
                <w:sz w:val="16"/>
              </w:rPr>
              <w:t>51-57</w:t>
            </w:r>
          </w:p>
          <w:p>
            <w:r>
              <w:rPr>
                <w:sz w:val="18"/>
              </w:rPr>
              <w:t>근데 내가 너희한테 나도 다 이해 못 하는 놀라운 비밀을 알려줄게. 우린 모두 죽지 않고 변화될 거야. 모든 소리를 잠재울 나팔 소리를 듣고 위를 쳐다보며 눈을 깜빡이는 순간, 그 일은 끝날 거야. 나팔 신호가 하늘에서 울리면, 죽은 사람들이 무덤을 박차고 일어나서 죽음의 힘이 닿지 않는 곳, 다시는 죽을 일이 없는 곳에 이르게 될 거야. 동시에 우리도 그들과 똑같이 변화될 거라고. 부활 계획표에는 이런 일이 일어나게 되어 있어. 모든 썩을 것이 썩지 않을 것으로 바뀌고, 죽을 수밖에 없는 것이 죽지 않을 것으로 바뀔 거야. 그때가 되면 이런 말씀이 이루어질 거야. '생명이 죽음을 삼키고 승리를 거두었다!' 오 죽음아, 이제 누가 마지막 말을 하냐? 오 죽음아, 이제 누가 널 무서워하겠냐? 죄가 죽음을 만들었고, 율법의 죄책감이 죄에게 힘과 파괴력을 줬어. 하지만 생명이신 분의 한 방으로 그 세 가지-죄, 죄책감, 죽음-가 모두 사라지게 된 거야. 이 모든 게 우리 주 예수 그리스도의 선물임. 그러니 하나님께 감사드리자!</w:t>
            </w:r>
          </w:p>
        </w:tc>
      </w:tr>
      <w:tr>
        <w:tc>
          <w:tcPr>
            <w:tcW w:type="dxa" w:w="2880"/>
          </w:tcPr>
          <w:p>
            <w:r/>
            <w:r>
              <w:rPr>
                <w:b/>
                <w:sz w:val="16"/>
              </w:rPr>
              <w:t>58</w:t>
            </w:r>
          </w:p>
          <w:p>
            <w:r>
              <w:rPr>
                <w:sz w:val="18"/>
              </w:rPr>
              <w:t>With all this going for us, my dear, dear friends, stand your ground. And don't hold back. Throw yourselves into the work of the Master, confident that nothing you do for him is a waste of time or effort.</w:t>
            </w:r>
          </w:p>
        </w:tc>
        <w:tc>
          <w:tcPr>
            <w:tcW w:type="dxa" w:w="2880"/>
          </w:tcPr>
          <w:p>
            <w:r/>
            <w:r>
              <w:rPr>
                <w:b/>
                <w:sz w:val="16"/>
              </w:rPr>
              <w:t>58</w:t>
            </w:r>
          </w:p>
          <w:p>
            <w:r>
              <w:rPr>
                <w:sz w:val="18"/>
              </w:rPr>
              <w:t>With all this going for us, my dear, dear friends, stand your ground. And don't hold back. Throw yourselves into the work of the Master, confident that nothing you do for him is a waste of time or effort.</w:t>
            </w:r>
          </w:p>
        </w:tc>
        <w:tc>
          <w:tcPr>
            <w:tcW w:type="dxa" w:w="2880"/>
          </w:tcPr>
          <w:p>
            <w:r/>
            <w:r>
              <w:rPr>
                <w:b/>
                <w:sz w:val="16"/>
              </w:rPr>
              <w:t>58</w:t>
            </w:r>
          </w:p>
          <w:p>
            <w:r>
              <w:rPr>
                <w:sz w:val="18"/>
              </w:rPr>
              <w:t>사랑하는 친구들아, 우리를 위해 이루어진 이 모든 일을 기억하고 굳게 서서 흔들리지 마. 주저하지 말고. 너희가 주님을 위해 하는 일이 시간 낭비나 헛수고가 아니라는 걸 확신하고 주님의 일에 전부를 걸라고!</w:t>
            </w:r>
          </w:p>
        </w:tc>
      </w:tr>
    </w:tbl>
    <w:p>
      <w:pPr>
        <w:pStyle w:val="Heading1"/>
      </w:pPr>
      <w:r>
        <w:t>Chapter 16 — Paul's Wrap-Up &amp; Final Instructions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Coming to See You</w:t>
            </w:r>
          </w:p>
        </w:tc>
        <w:tc>
          <w:tcPr>
            <w:tcW w:type="dxa" w:w="2880"/>
          </w:tcPr>
          <w:p>
            <w:r/>
            <w:r>
              <w:rPr>
                <w:b/>
                <w:sz w:val="18"/>
              </w:rPr>
              <w:t>보러 갈게</w:t>
            </w:r>
          </w:p>
        </w:tc>
      </w:tr>
      <w:tr>
        <w:tc>
          <w:tcPr>
            <w:tcW w:type="dxa" w:w="2880"/>
          </w:tcPr>
          <w:p>
            <w:r/>
            <w:r>
              <w:rPr>
                <w:b/>
                <w:sz w:val="16"/>
              </w:rPr>
              <w:t>1-4</w:t>
            </w:r>
          </w:p>
          <w:p>
            <w:r>
              <w:rPr>
                <w:sz w:val="18"/>
              </w:rPr>
              <w:t>Regarding the relief offering for poor Christians that is being collected, you get the same instructions I gave the churches in Galatia. Every Sunday each of you make an offering and put it in safekeeping. Be as generous as you can. When I get there you'll have it ready, and I won't have to make a special appeal. Then after I arrive, I'll write letters authorizing whomever you delegate, and send them off to Jerusalem to deliver your gift. If you think it best that I go along, I'll be glad to travel with them.</w:t>
            </w:r>
          </w:p>
        </w:tc>
        <w:tc>
          <w:tcPr>
            <w:tcW w:type="dxa" w:w="2880"/>
          </w:tcPr>
          <w:p>
            <w:r/>
            <w:r>
              <w:rPr>
                <w:b/>
                <w:sz w:val="16"/>
              </w:rPr>
              <w:t>1-4</w:t>
            </w:r>
          </w:p>
          <w:p>
            <w:r>
              <w:rPr>
                <w:sz w:val="18"/>
              </w:rPr>
              <w:t>Regarding the relief offering for poor Christians that is being collected, you get the same instructions I gave the churches in Galatia. Every Sunday each of you make an offering and put it in safekeeping. Be as generous as you can. When I get there you'll have it ready, and I won't have to make a special appeal. Then after I arrive, I'll write letters authorizing whomever you delegate, and send them off to Jerusalem to deliver your gift. If you think it best that I go along, I'll be glad to travel with them.</w:t>
            </w:r>
          </w:p>
        </w:tc>
        <w:tc>
          <w:tcPr>
            <w:tcW w:type="dxa" w:w="2880"/>
          </w:tcPr>
          <w:p>
            <w:r/>
            <w:r>
              <w:rPr>
                <w:b/>
                <w:sz w:val="16"/>
              </w:rPr>
              <w:t>1-4</w:t>
            </w:r>
          </w:p>
          <w:p>
            <w:r>
              <w:rPr>
                <w:sz w:val="18"/>
              </w:rPr>
              <w:t>가난한 형제들 도와주려고 너네가 모으는 구제 헌금 있잖아. 그거에 대해서 갈라디아 교회에 말해준 거랑 똑같이 알려줄게. 각자 일요일마다 낼 수 있는 만큼 헌금해서 잘 모아둬. 웬만하면 넉넉하게 내면 좋고. 그럼 내가 갔을 때 너네가 이미 다 준비해놔서 내가 따로 뭐라 할 필요도 없겠지. 내가 도착하면, 너네가 뽑은 대표들한테 편지 써서 권한을 주고, 예루살렘으로 보내서 너네 선물을 전달하게 할게. 만약 나도 같이 가는 게 제일 좋겠다 싶으면, 완전 기쁜 마음으로 같이 갈게.</w:t>
            </w:r>
          </w:p>
        </w:tc>
      </w:tr>
      <w:tr>
        <w:tc>
          <w:tcPr>
            <w:tcW w:type="dxa" w:w="2880"/>
          </w:tcPr>
          <w:p>
            <w:r/>
            <w:r>
              <w:rPr>
                <w:b/>
                <w:sz w:val="16"/>
              </w:rPr>
              <w:t>5-9</w:t>
            </w:r>
          </w:p>
          <w:p>
            <w:r>
              <w:rPr>
                <w:sz w:val="18"/>
              </w:rPr>
              <w:t>I plan to visit you after passing through northern Greece. I won't be staying long there, but maybe I can stay awhile with you—maybe even spend the winter? Then you could give me a good send-off, wherever I may be headed next. I don't want to just drop by in between other "primary" destinations. I want a good, long, leisurely visit. If the Master agrees, we'll have it! For the present, I'm staying right here in Ephesus. A huge door of opportunity for good work has opened up here. (There is also mushrooming opposition.)</w:t>
            </w:r>
          </w:p>
        </w:tc>
        <w:tc>
          <w:tcPr>
            <w:tcW w:type="dxa" w:w="2880"/>
          </w:tcPr>
          <w:p>
            <w:r/>
            <w:r>
              <w:rPr>
                <w:b/>
                <w:sz w:val="16"/>
              </w:rPr>
              <w:t>5-9</w:t>
            </w:r>
          </w:p>
          <w:p>
            <w:r>
              <w:rPr>
                <w:sz w:val="18"/>
              </w:rPr>
              <w:t>I plan to visit you after passing through northern Greece. I won't be staying long there, but maybe I can stay awhile with you — maybe even spend the winter? Then you could give me a good send-off, wherever I may be headed next. I don't want to just drop by in between other "primary" destinations. I want a good, long, leisurely visit. If the Master agrees, we'll have it! For the present, I'm staying right here in Ephesus. A huge door of opportunity for good work has opened up here. (There is also mushrooming opposition.)</w:t>
            </w:r>
          </w:p>
        </w:tc>
        <w:tc>
          <w:tcPr>
            <w:tcW w:type="dxa" w:w="2880"/>
          </w:tcPr>
          <w:p>
            <w:r/>
            <w:r>
              <w:rPr>
                <w:b/>
                <w:sz w:val="16"/>
              </w:rPr>
              <w:t>5-9</w:t>
            </w:r>
          </w:p>
          <w:p>
            <w:r>
              <w:rPr>
                <w:sz w:val="18"/>
              </w:rPr>
              <w:t>나는 그리스 북쪽을 쭉 돌아서 너네한테 갈 생각이야. 오래 있을 건 아닌데, 그래도 너네랑 같이 지내면서 겨울을 날 수도 있을 것 같아. 괜찮지? 그러고 나면 너네가 내 다음 목적지까지 잘 보내주면 됨. 그냥 다른 데 가다가 잠깐 들르는 게 아니라, 좀 편하게 푹 머물고 싶거든. 주님이 허락하시면 우리한테 그런 시간이 생기겠지! 암튼 지금은 에베소에 있어. 여기서 완전 놀라운 선한 일을 할 기회가 열렸거든. (물론 방해하는 애들도 엄청 늘어나고 있지만)</w:t>
            </w:r>
          </w:p>
        </w:tc>
      </w:tr>
      <w:tr>
        <w:tc>
          <w:tcPr>
            <w:tcW w:type="dxa" w:w="2880"/>
          </w:tcPr>
          <w:p>
            <w:r/>
            <w:r>
              <w:rPr>
                <w:b/>
                <w:sz w:val="16"/>
              </w:rPr>
              <w:t>10-11</w:t>
            </w:r>
          </w:p>
          <w:p>
            <w:r>
              <w:rPr>
                <w:sz w:val="18"/>
              </w:rPr>
              <w:t>If Timothy shows up, take good care of him. Make him feel completely at home among you. He works so hard for the Master, just as I do. Don't let anyone disparage him. After a while, send him on to me with your blessing. Tell him I'm expecting him, and any friends he has with him.</w:t>
            </w:r>
          </w:p>
        </w:tc>
        <w:tc>
          <w:tcPr>
            <w:tcW w:type="dxa" w:w="2880"/>
          </w:tcPr>
          <w:p>
            <w:r/>
            <w:r>
              <w:rPr>
                <w:b/>
                <w:sz w:val="16"/>
              </w:rPr>
              <w:t>10-11</w:t>
            </w:r>
          </w:p>
          <w:p>
            <w:r>
              <w:rPr>
                <w:sz w:val="18"/>
              </w:rPr>
              <w:t>If Timothy shows up, take good care of him. Make him feel completely at home among you. He works so hard for the Master, just as I do. Don't let anyone disparage him. After a while, send him on to me with your blessing. Tell him I'm expecting him, and any friends he has with him.</w:t>
            </w:r>
          </w:p>
        </w:tc>
        <w:tc>
          <w:tcPr>
            <w:tcW w:type="dxa" w:w="2880"/>
          </w:tcPr>
          <w:p>
            <w:r/>
            <w:r>
              <w:rPr>
                <w:b/>
                <w:sz w:val="16"/>
              </w:rPr>
              <w:t>10-11</w:t>
            </w:r>
          </w:p>
          <w:p>
            <w:r>
              <w:rPr>
                <w:sz w:val="18"/>
              </w:rPr>
              <w:t>디모데가 너네한테 가게 되면 진짜 잘해줘. 너네 사이에서 안심하고 지낼 수 있게 해주고. 걔도 나처럼 주님을 위해 열심히 일하는 애거든. 걔를 깔보는 사람이 없도록 해줘. 조금 있다가 걔를 나한테 보낼 땐 너네 축복을 가득 실어서 보내줘. 내가 걔랑 같이 오는 친구들도 기다리고 있다고 전해줘.</w:t>
            </w:r>
          </w:p>
        </w:tc>
      </w:tr>
      <w:tr>
        <w:tc>
          <w:tcPr>
            <w:tcW w:type="dxa" w:w="2880"/>
          </w:tcPr>
          <w:p>
            <w:r/>
            <w:r>
              <w:rPr>
                <w:b/>
                <w:sz w:val="16"/>
              </w:rPr>
              <w:t>12</w:t>
            </w:r>
          </w:p>
          <w:p>
            <w:r>
              <w:rPr>
                <w:sz w:val="18"/>
              </w:rPr>
              <w:t>About our friend Apollos, I've done my best to get him to pay you a visit, but haven't talked him into it yet. He doesn't think this is the right time. But there will be a "right time."</w:t>
            </w:r>
          </w:p>
        </w:tc>
        <w:tc>
          <w:tcPr>
            <w:tcW w:type="dxa" w:w="2880"/>
          </w:tcPr>
          <w:p>
            <w:r/>
            <w:r>
              <w:rPr>
                <w:b/>
                <w:sz w:val="16"/>
              </w:rPr>
              <w:t>12</w:t>
            </w:r>
          </w:p>
          <w:p>
            <w:r>
              <w:rPr>
                <w:sz w:val="18"/>
              </w:rPr>
              <w:t>About our friend Apollos, I've done my best to get him to pay you a visit, but haven't talked him into it yet. He doesn't think this is the right time. But there will be a "right time."</w:t>
            </w:r>
          </w:p>
        </w:tc>
        <w:tc>
          <w:tcPr>
            <w:tcW w:type="dxa" w:w="2880"/>
          </w:tcPr>
          <w:p>
            <w:r/>
            <w:r>
              <w:rPr>
                <w:b/>
                <w:sz w:val="16"/>
              </w:rPr>
              <w:t>12</w:t>
            </w:r>
          </w:p>
          <w:p>
            <w:r>
              <w:rPr>
                <w:sz w:val="18"/>
              </w:rPr>
              <w:t>우리 친구 아볼로 말인데, 걔 좀 너네한테 보내려고 진짜 노력 많이 했거든. 근데 아직 설득을 못했어. 지금은 때가 아닌 것 같다고 생각하는 모양이야. 그래도 언젠간 꼭 가겠지.</w:t>
            </w:r>
          </w:p>
        </w:tc>
      </w:tr>
      <w:tr>
        <w:tc>
          <w:tcPr>
            <w:tcW w:type="dxa" w:w="2880"/>
          </w:tcPr>
          <w:p>
            <w:r/>
            <w:r>
              <w:rPr>
                <w:b/>
                <w:sz w:val="16"/>
              </w:rPr>
              <w:t>13-14</w:t>
            </w:r>
          </w:p>
          <w:p>
            <w:r>
              <w:rPr>
                <w:sz w:val="18"/>
              </w:rPr>
              <w:t>Keep your eyes open, hold tight to your convictions, give it all you've got, be resolute, and love without stopping.</w:t>
            </w:r>
          </w:p>
        </w:tc>
        <w:tc>
          <w:tcPr>
            <w:tcW w:type="dxa" w:w="2880"/>
          </w:tcPr>
          <w:p>
            <w:r/>
            <w:r>
              <w:rPr>
                <w:b/>
                <w:sz w:val="16"/>
              </w:rPr>
              <w:t>13-14</w:t>
            </w:r>
          </w:p>
          <w:p>
            <w:r>
              <w:rPr>
                <w:sz w:val="18"/>
              </w:rPr>
              <w:t>Keep your eyes open, hold tight to your convictions, give it all you've got, be resolute, and love without stopping.</w:t>
            </w:r>
          </w:p>
        </w:tc>
        <w:tc>
          <w:tcPr>
            <w:tcW w:type="dxa" w:w="2880"/>
          </w:tcPr>
          <w:p>
            <w:r/>
            <w:r>
              <w:rPr>
                <w:b/>
                <w:sz w:val="16"/>
              </w:rPr>
              <w:t>13-14</w:t>
            </w:r>
          </w:p>
          <w:p>
            <w:r>
              <w:rPr>
                <w:sz w:val="18"/>
              </w:rPr>
              <w:t>정신 바짝 차리고, 너네 믿음 굳게 지켜. 있는 힘껏 싸우고, 굳건히 서라. 그리고 사랑하기를 멈추지 마.</w:t>
            </w:r>
          </w:p>
        </w:tc>
      </w:tr>
      <w:tr>
        <w:tc>
          <w:tcPr>
            <w:tcW w:type="dxa" w:w="2880"/>
          </w:tcPr>
          <w:p>
            <w:r/>
            <w:r>
              <w:rPr>
                <w:b/>
                <w:sz w:val="16"/>
              </w:rPr>
              <w:t>15-16</w:t>
            </w:r>
          </w:p>
          <w:p>
            <w:r>
              <w:rPr>
                <w:sz w:val="18"/>
              </w:rPr>
              <w:t>Would you do me a favor, friends, and give special recognition to the family of Stephanas? You know, they were among the first converts in Greece, and they've put themselves out, serving Christians ever since then. I want you to honor and look up to people like that: companions and workers who show us how to do it, giving us something to aspire to.</w:t>
            </w:r>
          </w:p>
        </w:tc>
        <w:tc>
          <w:tcPr>
            <w:tcW w:type="dxa" w:w="2880"/>
          </w:tcPr>
          <w:p>
            <w:r/>
            <w:r>
              <w:rPr>
                <w:b/>
                <w:sz w:val="16"/>
              </w:rPr>
              <w:t>15-16</w:t>
            </w:r>
          </w:p>
          <w:p>
            <w:r>
              <w:rPr>
                <w:sz w:val="18"/>
              </w:rPr>
              <w:t>Would you do me a favor, friends, and give special recognition to the family of Stephanas? You know, they were among the first converts in Greece, and they've put themselves out, serving Christians ever since then. I want you to honor and look up to people like that: companions and workers who show us how to do it, giving us something to aspire to.</w:t>
            </w:r>
          </w:p>
        </w:tc>
        <w:tc>
          <w:tcPr>
            <w:tcW w:type="dxa" w:w="2880"/>
          </w:tcPr>
          <w:p>
            <w:r/>
            <w:r>
              <w:rPr>
                <w:b/>
                <w:sz w:val="16"/>
              </w:rPr>
              <w:t>15-16</w:t>
            </w:r>
          </w:p>
          <w:p>
            <w:r>
              <w:rPr>
                <w:sz w:val="18"/>
              </w:rPr>
              <w:t>형제들아, 부탁 좀 들어줘. 스데바나 가족한테 특별히 신경 좀 써줘. 알다시피 걔네가 그리스에서 처음으로 믿은 사람들이잖아. 믿은 후부터는 쭉 크리스천들 섬기는 일에 자기들을 다 바쳤다고. 너네가 이런 사람들 존중하고 존경했으면 좋겠어. 뭐가 옳은 일이고 어떻게 해야 하는지 보여주는 동료이자 일꾼들이니까. 우리가 닮고 싶은 본보기가 되는 사람들이야.</w:t>
            </w:r>
          </w:p>
        </w:tc>
      </w:tr>
      <w:tr>
        <w:tc>
          <w:tcPr>
            <w:tcW w:type="dxa" w:w="2880"/>
          </w:tcPr>
          <w:p>
            <w:r/>
            <w:r>
              <w:rPr>
                <w:b/>
                <w:sz w:val="16"/>
              </w:rPr>
              <w:t>17-18</w:t>
            </w:r>
          </w:p>
          <w:p>
            <w:r>
              <w:rPr>
                <w:sz w:val="18"/>
              </w:rPr>
              <w:t>I want you to know how delighted I am to have Stephanas, Fortunatus, and Achaicus here with me. They partially make up for your absence! They've refreshed me by keeping me in touch with you. Be proud that you have people like this among you.</w:t>
            </w:r>
          </w:p>
        </w:tc>
        <w:tc>
          <w:tcPr>
            <w:tcW w:type="dxa" w:w="2880"/>
          </w:tcPr>
          <w:p>
            <w:r/>
            <w:r>
              <w:rPr>
                <w:b/>
                <w:sz w:val="16"/>
              </w:rPr>
              <w:t>17-18</w:t>
            </w:r>
          </w:p>
          <w:p>
            <w:r>
              <w:rPr>
                <w:sz w:val="18"/>
              </w:rPr>
              <w:t>I want you to know how delighted I am to have Stephanas, Fortunatus, and Achaicus here with me. They partially make up for your absence! They've refreshed me by keeping me in touch with you. Be proud that you have people like this among you.</w:t>
            </w:r>
          </w:p>
        </w:tc>
        <w:tc>
          <w:tcPr>
            <w:tcW w:type="dxa" w:w="2880"/>
          </w:tcPr>
          <w:p>
            <w:r/>
            <w:r>
              <w:rPr>
                <w:b/>
                <w:sz w:val="16"/>
              </w:rPr>
              <w:t>17-18</w:t>
            </w:r>
          </w:p>
          <w:p>
            <w:r>
              <w:rPr>
                <w:sz w:val="18"/>
              </w:rPr>
              <w:t>스데바나랑 브드나도랑 아가이고가 나랑 같이 있어서 얼마나 기쁜지 몰라. 걔네가 너네랑 같이 못 있어서 아쉬운 내 마음을 좀 채워주고 있거든! 걔네가 너네랑 나 사이에서 소식 전해주면서 내 기운을 완전 북돋아 줬어. 이런 애들이 너네 중에 있다는 걸 자랑스럽게 생각해라.</w:t>
            </w:r>
          </w:p>
        </w:tc>
      </w:tr>
      <w:tr>
        <w:tc>
          <w:tcPr>
            <w:tcW w:type="dxa" w:w="2880"/>
          </w:tcPr>
          <w:p>
            <w:r/>
            <w:r>
              <w:rPr>
                <w:b/>
                <w:sz w:val="16"/>
              </w:rPr>
              <w:t>19</w:t>
            </w:r>
          </w:p>
          <w:p>
            <w:r>
              <w:rPr>
                <w:sz w:val="18"/>
              </w:rPr>
              <w:t>The churches here in western Asia send greetings.</w:t>
            </w:r>
          </w:p>
          <w:p>
            <w:r>
              <w:rPr>
                <w:sz w:val="18"/>
              </w:rPr>
              <w:t>Aquila, Priscilla, and the church that meets in their house say hello.</w:t>
            </w:r>
          </w:p>
        </w:tc>
        <w:tc>
          <w:tcPr>
            <w:tcW w:type="dxa" w:w="2880"/>
          </w:tcPr>
          <w:p>
            <w:r/>
            <w:r>
              <w:rPr>
                <w:b/>
                <w:sz w:val="16"/>
              </w:rPr>
              <w:t>19</w:t>
            </w:r>
          </w:p>
          <w:p>
            <w:r>
              <w:rPr>
                <w:sz w:val="18"/>
              </w:rPr>
              <w:t>The churches here in western Asia send greetings. Aquila, Priscilla, and the church that meets in their house say hello.</w:t>
            </w:r>
          </w:p>
        </w:tc>
        <w:tc>
          <w:tcPr>
            <w:tcW w:type="dxa" w:w="2880"/>
          </w:tcPr>
          <w:p>
            <w:r/>
            <w:r>
              <w:rPr>
                <w:b/>
                <w:sz w:val="16"/>
              </w:rPr>
              <w:t>19</w:t>
            </w:r>
          </w:p>
          <w:p>
            <w:r>
              <w:rPr>
                <w:sz w:val="18"/>
              </w:rPr>
              <w:t>여기 서아시아에 있는 교회들이 너네한테 안부 전한대. 아굴라랑 브리스길라, 그리고 걔네 집에 모이는 교회도 안부 전함.</w:t>
            </w:r>
          </w:p>
        </w:tc>
      </w:tr>
      <w:tr>
        <w:tc>
          <w:tcPr>
            <w:tcW w:type="dxa" w:w="2880"/>
          </w:tcPr>
          <w:p>
            <w:r/>
            <w:r>
              <w:rPr>
                <w:b/>
                <w:sz w:val="16"/>
              </w:rPr>
              <w:t>20</w:t>
            </w:r>
          </w:p>
          <w:p>
            <w:r>
              <w:rPr>
                <w:sz w:val="18"/>
              </w:rPr>
              <w:t>All the friends here say hello.</w:t>
            </w:r>
          </w:p>
          <w:p>
            <w:r>
              <w:rPr>
                <w:sz w:val="18"/>
              </w:rPr>
              <w:t>Pass the greetings around with holy hugs!</w:t>
            </w:r>
          </w:p>
        </w:tc>
        <w:tc>
          <w:tcPr>
            <w:tcW w:type="dxa" w:w="2880"/>
          </w:tcPr>
          <w:p>
            <w:r/>
            <w:r>
              <w:rPr>
                <w:b/>
                <w:sz w:val="16"/>
              </w:rPr>
              <w:t>20</w:t>
            </w:r>
          </w:p>
          <w:p>
            <w:r>
              <w:rPr>
                <w:sz w:val="18"/>
              </w:rPr>
              <w:t>All the friends here say hello. Pass the greetings around with holy hugs!</w:t>
            </w:r>
          </w:p>
        </w:tc>
        <w:tc>
          <w:tcPr>
            <w:tcW w:type="dxa" w:w="2880"/>
          </w:tcPr>
          <w:p>
            <w:r/>
            <w:r>
              <w:rPr>
                <w:b/>
                <w:sz w:val="16"/>
              </w:rPr>
              <w:t>20</w:t>
            </w:r>
          </w:p>
          <w:p>
            <w:r>
              <w:rPr>
                <w:sz w:val="18"/>
              </w:rPr>
              <w:t>여기 있는 모든 친구들이 안부 전한다. 거룩한 포옹으로 서로 안부 나눠라.</w:t>
            </w:r>
          </w:p>
        </w:tc>
      </w:tr>
      <w:tr>
        <w:tc>
          <w:tcPr>
            <w:tcW w:type="dxa" w:w="2880"/>
          </w:tcPr>
          <w:p>
            <w:r/>
            <w:r>
              <w:rPr>
                <w:b/>
                <w:sz w:val="16"/>
              </w:rPr>
              <w:t>21</w:t>
            </w:r>
          </w:p>
          <w:p>
            <w:r>
              <w:rPr>
                <w:sz w:val="18"/>
              </w:rPr>
              <w:t>And I, Paul—in my own handwriting!—send you my regards.</w:t>
            </w:r>
          </w:p>
        </w:tc>
        <w:tc>
          <w:tcPr>
            <w:tcW w:type="dxa" w:w="2880"/>
          </w:tcPr>
          <w:p>
            <w:r/>
            <w:r>
              <w:rPr>
                <w:b/>
                <w:sz w:val="16"/>
              </w:rPr>
              <w:t>21</w:t>
            </w:r>
          </w:p>
          <w:p>
            <w:r>
              <w:rPr>
                <w:sz w:val="18"/>
              </w:rPr>
              <w:t>And I, Paul — in my own handwriting! — send you my regards.</w:t>
            </w:r>
          </w:p>
        </w:tc>
        <w:tc>
          <w:tcPr>
            <w:tcW w:type="dxa" w:w="2880"/>
          </w:tcPr>
          <w:p>
            <w:r/>
            <w:r>
              <w:rPr>
                <w:b/>
                <w:sz w:val="16"/>
              </w:rPr>
              <w:t>21</w:t>
            </w:r>
          </w:p>
          <w:p>
            <w:r>
              <w:rPr>
                <w:sz w:val="18"/>
              </w:rPr>
              <w:t>나 바울이 직접 손으로 써서 안부 전한다.</w:t>
            </w:r>
          </w:p>
        </w:tc>
      </w:tr>
      <w:tr>
        <w:tc>
          <w:tcPr>
            <w:tcW w:type="dxa" w:w="2880"/>
          </w:tcPr>
          <w:p>
            <w:r/>
            <w:r>
              <w:rPr>
                <w:b/>
                <w:sz w:val="16"/>
              </w:rPr>
              <w:t>22</w:t>
            </w:r>
          </w:p>
          <w:p>
            <w:r>
              <w:rPr>
                <w:sz w:val="18"/>
              </w:rPr>
              <w:t>If anyone won't love the Master, throw him out. Make room for the Master!</w:t>
            </w:r>
          </w:p>
        </w:tc>
        <w:tc>
          <w:tcPr>
            <w:tcW w:type="dxa" w:w="2880"/>
          </w:tcPr>
          <w:p>
            <w:r/>
            <w:r>
              <w:rPr>
                <w:b/>
                <w:sz w:val="16"/>
              </w:rPr>
              <w:t>22</w:t>
            </w:r>
          </w:p>
          <w:p>
            <w:r>
              <w:rPr>
                <w:sz w:val="18"/>
              </w:rPr>
              <w:t>If anyone won't love the Master, throw him out. Make room for the Master!</w:t>
            </w:r>
          </w:p>
        </w:tc>
        <w:tc>
          <w:tcPr>
            <w:tcW w:type="dxa" w:w="2880"/>
          </w:tcPr>
          <w:p>
            <w:r/>
            <w:r>
              <w:rPr>
                <w:b/>
                <w:sz w:val="16"/>
              </w:rPr>
              <w:t>22</w:t>
            </w:r>
          </w:p>
          <w:p>
            <w:r>
              <w:rPr>
                <w:sz w:val="18"/>
              </w:rPr>
              <w:t>누구든지 주님을 사랑하지 않으려는 사람이 있으면, 그냥 내쫓아버려. 주님을 위한 자리는 따로 마련해 둬.</w:t>
            </w:r>
          </w:p>
        </w:tc>
      </w:tr>
      <w:tr>
        <w:tc>
          <w:tcPr>
            <w:tcW w:type="dxa" w:w="2880"/>
          </w:tcPr>
          <w:p>
            <w:r/>
            <w:r>
              <w:rPr>
                <w:b/>
                <w:sz w:val="16"/>
              </w:rPr>
              <w:t>23</w:t>
            </w:r>
          </w:p>
          <w:p>
            <w:r>
              <w:rPr>
                <w:sz w:val="18"/>
              </w:rPr>
              <w:t>Our Master Jesus has his arms wide open for you.</w:t>
            </w:r>
          </w:p>
        </w:tc>
        <w:tc>
          <w:tcPr>
            <w:tcW w:type="dxa" w:w="2880"/>
          </w:tcPr>
          <w:p>
            <w:r/>
            <w:r>
              <w:rPr>
                <w:b/>
                <w:sz w:val="16"/>
              </w:rPr>
              <w:t>23</w:t>
            </w:r>
          </w:p>
          <w:p>
            <w:r>
              <w:rPr>
                <w:sz w:val="18"/>
              </w:rPr>
              <w:t>Our Master Jesus has his arms wide open for you.</w:t>
            </w:r>
          </w:p>
        </w:tc>
        <w:tc>
          <w:tcPr>
            <w:tcW w:type="dxa" w:w="2880"/>
          </w:tcPr>
          <w:p>
            <w:r/>
            <w:r>
              <w:rPr>
                <w:b/>
                <w:sz w:val="16"/>
              </w:rPr>
              <w:t>23</w:t>
            </w:r>
          </w:p>
          <w:p>
            <w:r>
              <w:rPr>
                <w:sz w:val="18"/>
              </w:rPr>
              <w:t>우리 주 예수님이 너네한테 두 팔 벌리고 계신다.</w:t>
            </w:r>
          </w:p>
        </w:tc>
      </w:tr>
      <w:tr>
        <w:tc>
          <w:tcPr>
            <w:tcW w:type="dxa" w:w="2880"/>
          </w:tcPr>
          <w:p>
            <w:r/>
            <w:r>
              <w:rPr>
                <w:b/>
                <w:sz w:val="16"/>
              </w:rPr>
              <w:t>24</w:t>
            </w:r>
          </w:p>
          <w:p>
            <w:r>
              <w:rPr>
                <w:sz w:val="18"/>
              </w:rPr>
              <w:t>And I love all of you in the Messiah, in Jesus.</w:t>
            </w:r>
          </w:p>
        </w:tc>
        <w:tc>
          <w:tcPr>
            <w:tcW w:type="dxa" w:w="2880"/>
          </w:tcPr>
          <w:p>
            <w:r/>
            <w:r>
              <w:rPr>
                <w:b/>
                <w:sz w:val="16"/>
              </w:rPr>
              <w:t>24</w:t>
            </w:r>
          </w:p>
          <w:p>
            <w:r>
              <w:rPr>
                <w:sz w:val="18"/>
              </w:rPr>
              <w:t>And I love all of you in the Messiah, in Jesus.</w:t>
            </w:r>
          </w:p>
        </w:tc>
        <w:tc>
          <w:tcPr>
            <w:tcW w:type="dxa" w:w="2880"/>
          </w:tcPr>
          <w:p>
            <w:r/>
            <w:r>
              <w:rPr>
                <w:b/>
                <w:sz w:val="16"/>
              </w:rPr>
              <w:t>24</w:t>
            </w:r>
          </w:p>
          <w:p>
            <w:r>
              <w:rPr>
                <w:sz w:val="18"/>
              </w:rPr>
              <w:t>나는 메시아 예수 안에서 너네 모두를 사랑한다.</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
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오바댜 (Obadiah)</w:t>
      </w:r>
    </w:p>
    <w:p>
      <w:r>
        <w:t>The Message 영어 원문 | Teen English 최종본 | Teen 한국어 최종본 — 장별 3단 비교</w:t>
      </w:r>
    </w:p>
    <w:p>
      <w:pPr>
        <w:pStyle w:val="Heading1"/>
      </w:pPr>
      <w:r>
        <w:t>Chapter 1 — Edom's Ultimate Downfall: A Prophecy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Your World Will Collapse</w:t>
            </w:r>
          </w:p>
        </w:tc>
        <w:tc>
          <w:tcPr>
            <w:tcW w:type="dxa" w:w="2880"/>
          </w:tcPr>
          <w:p>
            <w:r/>
            <w:r>
              <w:rPr>
                <w:b/>
                <w:sz w:val="18"/>
              </w:rPr>
              <w:t>너희 세상은 무너질 거야</w:t>
            </w:r>
          </w:p>
        </w:tc>
      </w:tr>
      <w:tr>
        <w:tc>
          <w:tcPr>
            <w:tcW w:type="dxa" w:w="2880"/>
          </w:tcPr>
          <w:p>
            <w:r/>
            <w:r>
              <w:rPr>
                <w:b/>
                <w:sz w:val="16"/>
              </w:rPr>
              <w:t>1</w:t>
            </w:r>
          </w:p>
          <w:p>
            <w:r>
              <w:rPr>
                <w:sz w:val="18"/>
              </w:rPr>
              <w:t>Obadiah’s Message to Edom from God, the Master. We got the news straight from God by a special messenger sent out to the godless nations: “On your feet, prepare for battle; get ready to make war on Edom!* * *</w:t>
            </w:r>
          </w:p>
        </w:tc>
        <w:tc>
          <w:tcPr>
            <w:tcW w:type="dxa" w:w="2880"/>
          </w:tcPr>
          <w:p>
            <w:r/>
            <w:r>
              <w:rPr>
                <w:b/>
                <w:sz w:val="16"/>
              </w:rPr>
              <w:t>1</w:t>
            </w:r>
          </w:p>
          <w:p>
            <w:r>
              <w:rPr>
                <w:sz w:val="18"/>
              </w:rPr>
              <w:t>So, here's the deal with Edom — this is Obadiah's message, straight from God. A messenger went to the nations that don't follow God with this message:</w:t>
            </w:r>
          </w:p>
        </w:tc>
        <w:tc>
          <w:tcPr>
            <w:tcW w:type="dxa" w:w="2880"/>
          </w:tcPr>
          <w:p>
            <w:r/>
            <w:r>
              <w:rPr>
                <w:b/>
                <w:sz w:val="16"/>
              </w:rPr>
              <w:t>1</w:t>
            </w:r>
          </w:p>
          <w:p>
            <w:r>
              <w:rPr>
                <w:sz w:val="18"/>
              </w:rPr>
              <w:t>자, 지금부터 하나님이 에돔한테 하신 말씀을 전해줄게. 하나님이 한 전달자한테 이방 나라들한테 가서 이 소식을 전하라고 하셨대.</w:t>
            </w:r>
          </w:p>
        </w:tc>
      </w:tr>
      <w:tr>
        <w:tc>
          <w:tcPr>
            <w:tcW w:type="dxa" w:w="2880"/>
          </w:tcPr>
          <w:p>
            <w:r/>
            <w:r>
              <w:rPr>
                <w:b/>
                <w:sz w:val="16"/>
              </w:rPr>
              <w:t>1</w:t>
            </w:r>
          </w:p>
          <w:p>
            <w:r>
              <w:rPr>
                <w:sz w:val="18"/>
              </w:rPr>
              <w:t>↑ 위 MSG(1-1) 계속</w:t>
            </w:r>
          </w:p>
        </w:tc>
        <w:tc>
          <w:tcPr>
            <w:tcW w:type="dxa" w:w="2880"/>
          </w:tcPr>
          <w:p>
            <w:r/>
            <w:r>
              <w:rPr>
                <w:b/>
                <w:sz w:val="16"/>
              </w:rPr>
              <w:t>1</w:t>
            </w:r>
          </w:p>
          <w:p>
            <w:r>
              <w:rPr>
                <w:sz w:val="18"/>
              </w:rPr>
              <w:t>'Get up and get ready to fight Edom!'</w:t>
            </w:r>
          </w:p>
        </w:tc>
        <w:tc>
          <w:tcPr>
            <w:tcW w:type="dxa" w:w="2880"/>
          </w:tcPr>
          <w:p>
            <w:r/>
            <w:r>
              <w:rPr>
                <w:b/>
                <w:sz w:val="16"/>
              </w:rPr>
              <w:t>1</w:t>
            </w:r>
          </w:p>
          <w:p>
            <w:r>
              <w:rPr>
                <w:sz w:val="18"/>
              </w:rPr>
              <w:t>'자, 일어나서 에돔이랑 싸울 준비해라!'</w:t>
            </w:r>
          </w:p>
        </w:tc>
      </w:tr>
      <w:tr>
        <w:tc>
          <w:tcPr>
            <w:tcW w:type="dxa" w:w="2880"/>
          </w:tcPr>
          <w:p>
            <w:r/>
            <w:r>
              <w:rPr>
                <w:b/>
                <w:sz w:val="16"/>
              </w:rPr>
              <w:t>2-4</w:t>
            </w:r>
          </w:p>
          <w:p>
            <w:r>
              <w:rPr>
                <w:sz w:val="18"/>
              </w:rPr>
              <w:t>“Listen to this, Edom: I’m turning you to a no-account, the runt of the godless nations, despised. You thought you were so great, perched high among the rocks, king of the mountain, Thinking to yourself, ‘Nobody can get to me! Nobody can touch me!’ Think again. Even if, like an eagle, you hang out on a high cliff-face, Even if you build your nest in the stars, I’ll bring you down to earth.” God’s sure Word.</w:t>
            </w:r>
          </w:p>
        </w:tc>
        <w:tc>
          <w:tcPr>
            <w:tcW w:type="dxa" w:w="2880"/>
          </w:tcPr>
          <w:p>
            <w:r/>
            <w:r>
              <w:rPr>
                <w:b/>
                <w:sz w:val="16"/>
              </w:rPr>
              <w:t>2-4</w:t>
            </w:r>
          </w:p>
          <w:p>
            <w:r>
              <w:rPr>
                <w:sz w:val="18"/>
              </w:rPr>
              <w:t>God's telling Edom, 'Listen, I'm about to make you irrelevant, the most looked-down-on nation. You think you're all that, living up in the mountains, thinking no one can touch you. But you're wrong. Even if you hung out on a high cliff like an eagle, even if you built your nest in the stars, I'd bring you down.' And that's a promise from God.</w:t>
            </w:r>
          </w:p>
        </w:tc>
        <w:tc>
          <w:tcPr>
            <w:tcW w:type="dxa" w:w="2880"/>
          </w:tcPr>
          <w:p>
            <w:r/>
            <w:r>
              <w:rPr>
                <w:b/>
                <w:sz w:val="16"/>
              </w:rPr>
              <w:t>2-4</w:t>
            </w:r>
          </w:p>
          <w:p>
            <w:r>
              <w:rPr>
                <w:sz w:val="18"/>
              </w:rPr>
              <w:t>'에돔아, 잘 들어라. 내가 너를 별 볼일 없는 나라로 만들고, 모든 나라 중에서 제일 무시당하게 할 거다. 너는 네가 엄청 대단하다고 생각했지? 바위 꼭대기에 살면서 '아무도 나를 못 건드려!' 이랬지? 다시 생각해봐. 네가 독수리처럼 높은 절벽에 살고, 별에다가 집을 지어도, 내가 너를 땅으로 끌어내릴 거다.' 이건 하나님이 확실하게 하신 말씀이야.</w:t>
            </w:r>
          </w:p>
        </w:tc>
      </w:tr>
      <w:tr>
        <w:tc>
          <w:tcPr>
            <w:tcW w:type="dxa" w:w="2880"/>
          </w:tcPr>
          <w:p>
            <w:r/>
            <w:r>
              <w:rPr>
                <w:b/>
                <w:sz w:val="16"/>
              </w:rPr>
              <w:t>5-14</w:t>
            </w:r>
          </w:p>
          <w:p>
            <w:r>
              <w:rPr>
                <w:sz w:val="18"/>
              </w:rPr>
              <w:t>“If thieves crept up on you, they’d rob you blind—isn’t that so? If they mugged you on the streets at night, they’d pick you clean—isn’t that so? Oh, they’ll take Esau apart, piece by piece, empty his purse and pockets. All your old partners will drive you to the edge. Your old friends will lie to your face. Your old drinking buddies will stab you in the back. Your world will collapse. You won’t know what hit you. So don’t be surprised”—it’s God’s sure Word!— “when I wipe out all sages from Edom and rid the Esau mountains of its famous wise men. Your great heroes will desert you, Teman. There’ll be nobody left in Esau’s mountains. Because of the murderous history compiled against your brother Jacob, You will be looked down on by everyone. You’ll lose your place in history. On that day you stood there and didn’t do anything. Strangers took your brother’s army into exile. Godless foreigners invaded and pillaged Jerusalem. You stood there and watched. You were as bad as they were. You shouldn’t have gloated over your brother when he was down-and-out. You shouldn’t have laughed and joked at Judah’s sons when they were facedown in the mud. You shouldn’t have talked so big when everything was so bad. You shouldn’t have taken advantage of my people when their lives had fallen apart. You of all people should not have been amused by their troubles, their wrecked nation. You shouldn’t have taken the shirt off their back when they were knocked flat, defenseless. And you shouldn’t have stood waiting at the outskirts and cut off refugees, And traitorously turned in helpless survivors who had lost everything.* * *</w:t>
            </w:r>
          </w:p>
        </w:tc>
        <w:tc>
          <w:tcPr>
            <w:tcW w:type="dxa" w:w="2880"/>
          </w:tcPr>
          <w:p>
            <w:r/>
            <w:r>
              <w:rPr>
                <w:b/>
                <w:sz w:val="16"/>
              </w:rPr>
              <w:t>5-14</w:t>
            </w:r>
          </w:p>
          <w:p>
            <w:r>
              <w:rPr>
                <w:sz w:val="18"/>
              </w:rPr>
              <w:t>'If thieves came, they'd take everything, right? Well, Esau's going to be completely wrecked. Your allies will turn on you, your friends will betray you, and your world will fall apart. You won't see it coming. So don't be shocked—this is God's sure word—when I get rid of all the wise and powerful people in Edom. Your heroes will abandon you, Teman, and no one will be left in your mountains. This is all because of how you treated your brother, Jacob. You'll be disgraced and forgotten. When foreigners attacked Jerusalem and took your brother's people, you just stood there and watched. You were just as bad as them. You shouldn't have celebrated their suffering or taken advantage of them when they were at their lowest. You shouldn't have blocked their escape or handed over the survivors.'</w:t>
            </w:r>
          </w:p>
        </w:tc>
        <w:tc>
          <w:tcPr>
            <w:tcW w:type="dxa" w:w="2880"/>
          </w:tcPr>
          <w:p>
            <w:r/>
            <w:r>
              <w:rPr>
                <w:b/>
                <w:sz w:val="16"/>
              </w:rPr>
              <w:t>5-14</w:t>
            </w:r>
          </w:p>
          <w:p>
            <w:r>
              <w:rPr>
                <w:sz w:val="18"/>
              </w:rPr>
              <w:t>'만약 도둑이 너한테 몰래 다가오면, 너는 완전히 털리겠지? 밤에 길에서 강도를 만나면, 가진 거 다 뺏기겠지? 에서도 그렇게 될 거야. 네 옛날 친구들이 너를 배신하고, 네 친한 친구들이 네 앞에서 거짓말하고, 네 술친구들이 네 뒤에서 칼을 꽂을 거야. 네 세상은 무너지고, 너는 무슨 일이 일어났는지도 모를 거야. 그러니 내가 에돔의 모든 현자들을 없애고, 에서의 산에서 유명한 지혜로운 사람들을 다 없애버려도 놀라지 마라.' 이건 하나님이 확실하게 하신 말씀이야! '네 위대한 영웅들도 너를 버릴 거야, 데만아. 에서의 산에는 아무도 남지 않을 거야. 네가 네 형제 야곱에게 저지른 살인적인 역사 때문에, 너는 모든 사람에게 무시당할 거야. 너는 역사에서 네 자리를 잃게 될 거야. 그날 너는 거기 서서 아무것도 안 했지. 이방인들이 네 형제의 군대를 포로로 데려갔어. 하나님을 모르는 외국인들이 예루살렘을 침략하고 약탈했어. 너는 거기 서서 구경만 했지. 너도 그들과 똑같이 나빴어. 네 형제가 힘들 때 비웃지 말았어야지. 유다의 아들들이 진흙탕에 박혔을 때 웃고 농담하지 말았어야지. 모든 게 그렇게 나빴을 때 그렇게 큰소리치지 말았어야지. 내 백성의 삶이 무너졌을 때 그들을 이용하지 말았어야지. 너는 그들의 문제, 그들의 망가진 나라를 보고 즐거워해서는 안 됐어. 그들이 완전히 쓰러져 무방비 상태일 때 그들의 등을 쳐서는 안 됐어. 그리고 너는 외곽에서 기다리다가 난민들을 막아서고, 모든 것을 잃은 무력한 생존자들을 배신하여 넘겨주지 말았어야지.'</w:t>
            </w:r>
          </w:p>
        </w:tc>
      </w:tr>
      <w:tr>
        <w:tc>
          <w:tcPr>
            <w:tcW w:type="dxa" w:w="2880"/>
          </w:tcPr>
          <w:p>
            <w:r/>
            <w:r>
              <w:rPr>
                <w:b/>
                <w:sz w:val="16"/>
              </w:rPr>
              <w:t>15-18</w:t>
            </w:r>
          </w:p>
          <w:p>
            <w:r>
              <w:rPr>
                <w:sz w:val="18"/>
              </w:rPr>
              <w:t>“God’s Judgment Day is near for all the godless nations. As you have done, it will be done to you. What you did will boomerang back and hit your own head. Just as you partied on my holy mountain, all the godless nations will drink God’s wrath. They’ll drink and drink and drink— they’ll drink themselves to death. But not so on Mount Zion—there’s respite there! a safe and holy place! The family of Jacob will take back their possessions from those who took them from them. That’s when the family of Jacob will catch fire, the family of Joseph become fierce flame, while the family of Esau will be straw. Esau will go up in flames, nothing left of Esau but a pile of ashes.” God said it, and it is so.* * *</w:t>
            </w:r>
          </w:p>
        </w:tc>
        <w:tc>
          <w:tcPr>
            <w:tcW w:type="dxa" w:w="2880"/>
          </w:tcPr>
          <w:p>
            <w:r/>
            <w:r>
              <w:rPr>
                <w:b/>
                <w:sz w:val="16"/>
              </w:rPr>
              <w:t>15-18</w:t>
            </w:r>
          </w:p>
          <w:p>
            <w:r>
              <w:rPr>
                <w:sz w:val="18"/>
              </w:rPr>
              <w:t>'God's day of judgment is coming for all nations. What you've done will be done to you. It's coming back to hit you. Just like you partied on my holy mountain, all the other nations will drink God's anger. They'll drink and drink and drink—they'll drink themselves to death. But on Mount Zion, there will be safety. Jacob's family will get back everything that was taken from them. Jacob's family will catch fire, Joseph's family will become a fierce flame, and Esau's family will be like straw, completely burned up—nothing left but a pile of ashes.' God has spoken.</w:t>
            </w:r>
          </w:p>
        </w:tc>
        <w:tc>
          <w:tcPr>
            <w:tcW w:type="dxa" w:w="2880"/>
          </w:tcPr>
          <w:p>
            <w:r/>
            <w:r>
              <w:rPr>
                <w:b/>
                <w:sz w:val="16"/>
              </w:rPr>
              <w:t>15-18</w:t>
            </w:r>
          </w:p>
          <w:p>
            <w:r>
              <w:rPr>
                <w:sz w:val="18"/>
              </w:rPr>
              <w:t>'하나님의 심판의 날이 모든 이방 나라들에게 가까이 왔다. 네가 한 대로, 너에게 그대로 행해질 것이다. 네가 한 일이 부메랑처럼 돌아와 네 머리를 칠 것이다. 네가 내 거룩한 산에서 잔치를 벌였듯이, 모든 이방 나라들은 하나님의 진노를 마실 것이다. 그들은 마시고, 마시고, 또 마셔서, 죽을 때까지 마실 것이다. 하지만 시온 산에서는 그렇지 않을 것이다. 거기에는 안식처가 있을 것이다! 안전하고 거룩한 곳! 야곱의 가족은 그들에게서 빼앗아 간 자들에게서 그들의 소유를 되찾을 것이다. 그때 야곱의 가족은 불이 붙고, 요셉의 가족은 맹렬한 불꽃이 될 것이며, 에서의 가족은 짚이 될 것이다. 에서는 불길에 휩싸여, 에서에게는 재 더미 외에는 아무것도 남지 않을 것이다.' 하나님이 말씀하셨고, 그대로 이루어질 것이다.</w:t>
            </w:r>
          </w:p>
        </w:tc>
      </w:tr>
      <w:tr>
        <w:tc>
          <w:tcPr>
            <w:tcW w:type="dxa" w:w="2880"/>
          </w:tcPr>
          <w:p>
            <w:r/>
            <w:r>
              <w:rPr>
                <w:b/>
                <w:sz w:val="16"/>
              </w:rPr>
              <w:t>19-21</w:t>
            </w:r>
          </w:p>
          <w:p>
            <w:r>
              <w:rPr>
                <w:sz w:val="18"/>
              </w:rPr>
              <w:t>People from the south will take over the Esau mountains; people from the foothills will overrun the Philistines. They’ll take the farms of Ephraim and Samaria, and Benjamin will take Gilead. Earlier, Israelite exiles will come back and take Canaanite land to the north at Zarephath. Jerusalem exiles from the far northwest in Sepharad will come back and take the cities in the south. The remnant of the saved in Mount Zion will go into the mountains of Esau And rule justly and fairly, a rule that honors God’s kingdom.</w:t>
            </w:r>
          </w:p>
        </w:tc>
        <w:tc>
          <w:tcPr>
            <w:tcW w:type="dxa" w:w="2880"/>
          </w:tcPr>
          <w:p>
            <w:r/>
            <w:r>
              <w:rPr>
                <w:b/>
                <w:sz w:val="16"/>
              </w:rPr>
              <w:t>19-21</w:t>
            </w:r>
          </w:p>
          <w:p>
            <w:r>
              <w:rPr>
                <w:sz w:val="18"/>
              </w:rPr>
              <w:t>Then, people from the south will take over Edom's mountains, and people from the foothills will take over the Philistine's land. They'll reclaim the lands of Ephraim and Samaria, and Benjamin will take Gilead. The exiled Israelites will return and take over the land of Canaan, all the way to Zarephath. And the Jerusalem exiles from the far northwest in Sepharad will come back and take over the cities in the south. The survivors on Mount Zion will go into the mountains of Esau and rule justly and fairly—a kingdom that honors God.</w:t>
            </w:r>
          </w:p>
        </w:tc>
        <w:tc>
          <w:tcPr>
            <w:tcW w:type="dxa" w:w="2880"/>
          </w:tcPr>
          <w:p>
            <w:r/>
            <w:r>
              <w:rPr>
                <w:b/>
                <w:sz w:val="16"/>
              </w:rPr>
              <w:t>19-21</w:t>
            </w:r>
          </w:p>
          <w:p>
            <w:r>
              <w:rPr>
                <w:sz w:val="18"/>
              </w:rPr>
              <w:t>남쪽에서 온 사람들이 에서의 산들을 차지할 것이고, 구릉지에서 온 사람들이 블레셋 사람들을 짓밟을 것이다. 그들은 에브라임과 사마리아의 농장들을 차지할 것이고, 베냐민은 길르앗을 차지할 것이다. 이전에 이스라엘 포로들이 돌아와서 사르밧 북쪽의 가나안 땅을 차지할 것이다. 스바랏의 먼 북서쪽에서 온 예루살렘 포로들이 돌아와서 남쪽의 도시들을 차지할 것이다. 시온 산에 남은 구원받은 자들이 에서의 산으로 들어가서 공정하고 공평하게 다스릴 것이며, 그 다스림은 하나님의 나라를 존중하는 다스림이 될 것이다.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
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마태복음 (Matthew)</w:t>
      </w:r>
    </w:p>
    <w:p>
      <w:r>
        <w:t>The Message 영어 원문 | Teen English 최종본 | Teen 한국어 최종본 — 장별 3단 비교</w:t>
      </w:r>
    </w:p>
    <w:p>
      <w:pPr>
        <w:pStyle w:val="Heading1"/>
      </w:pPr>
      <w:r>
        <w:t>Chapter 1 — The Main Event—Jesus is Born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family tree of Jesus Christ, David's son, Abraham's son:</w:t>
            </w:r>
          </w:p>
        </w:tc>
        <w:tc>
          <w:tcPr>
            <w:tcW w:type="dxa" w:w="2880"/>
          </w:tcPr>
          <w:p>
            <w:r/>
            <w:r>
              <w:rPr>
                <w:b/>
                <w:sz w:val="16"/>
              </w:rPr>
              <w:t>1</w:t>
            </w:r>
          </w:p>
          <w:p>
            <w:r>
              <w:rPr>
                <w:sz w:val="18"/>
              </w:rPr>
              <w:t>Think of this as Jesus Christ’s ancestry report. It traces his royal bloodline from King David and his roots all the way back to Abraham.</w:t>
            </w:r>
          </w:p>
        </w:tc>
        <w:tc>
          <w:tcPr>
            <w:tcW w:type="dxa" w:w="2880"/>
          </w:tcPr>
          <w:p>
            <w:r/>
            <w:r>
              <w:rPr>
                <w:b/>
                <w:sz w:val="16"/>
              </w:rPr>
              <w:t>1</w:t>
            </w:r>
          </w:p>
          <w:p>
            <w:r>
              <w:rPr>
                <w:sz w:val="18"/>
              </w:rPr>
              <w:t>이건 예수 그리스도의 족보 보고서라고 생각하면 돼. 다윗 왕의 왕실 혈통을 이어받고, 그 뿌리가 아브라함까지 쭉 거슬러 올라가는 거야.</w:t>
            </w:r>
          </w:p>
        </w:tc>
      </w:tr>
      <w:tr>
        <w:tc>
          <w:tcPr>
            <w:tcW w:type="dxa" w:w="2880"/>
          </w:tcPr>
          <w:p>
            <w:r/>
            <w:r>
              <w:rPr>
                <w:sz w:val="18"/>
              </w:rPr>
            </w:r>
          </w:p>
        </w:tc>
        <w:tc>
          <w:tcPr>
            <w:tcW w:type="dxa" w:w="2880"/>
          </w:tcPr>
          <w:p>
            <w:r/>
            <w:r>
              <w:rPr>
                <w:b/>
                <w:sz w:val="18"/>
              </w:rPr>
              <w:t>Era 1: The Founding Fathers</w:t>
            </w:r>
          </w:p>
        </w:tc>
        <w:tc>
          <w:tcPr>
            <w:tcW w:type="dxa" w:w="2880"/>
          </w:tcPr>
          <w:p>
            <w:r/>
            <w:r>
              <w:rPr>
                <w:b/>
                <w:sz w:val="18"/>
              </w:rPr>
              <w:t>1시대: 믿음의 조상들</w:t>
            </w:r>
          </w:p>
        </w:tc>
      </w:tr>
      <w:tr>
        <w:tc>
          <w:tcPr>
            <w:tcW w:type="dxa" w:w="2880"/>
          </w:tcPr>
          <w:p>
            <w:r/>
            <w:r>
              <w:rPr>
                <w:b/>
                <w:sz w:val="16"/>
              </w:rPr>
              <w:t>2-6</w:t>
            </w:r>
          </w:p>
          <w:p>
            <w:r>
              <w:rPr>
                <w:sz w:val="18"/>
              </w:rPr>
              <w:t>Abraham had Isaac,</w:t>
            </w:r>
          </w:p>
          <w:p>
            <w:r>
              <w:rPr>
                <w:sz w:val="18"/>
              </w:rPr>
              <w:t>Isaac had Jacob,</w:t>
            </w:r>
          </w:p>
          <w:p>
            <w:r>
              <w:rPr>
                <w:sz w:val="18"/>
              </w:rPr>
              <w:t>Jacob had Judah and his brothers,</w:t>
            </w:r>
          </w:p>
          <w:p>
            <w:r>
              <w:rPr>
                <w:sz w:val="18"/>
              </w:rPr>
              <w:t>Judah had Perez and Zerah (the mother was Tamar),</w:t>
            </w:r>
          </w:p>
          <w:p>
            <w:r>
              <w:rPr>
                <w:sz w:val="18"/>
              </w:rPr>
              <w:t>Perez had Hezron,, Hezron had Aram,, Aram had Amminadab,, Amminadab had Nahshon,, Nahshon had Salmon,</w:t>
            </w:r>
          </w:p>
          <w:p>
            <w:r>
              <w:rPr>
                <w:sz w:val="18"/>
              </w:rPr>
              <w:t>Salmon had Boaz (his mother was Rahab),</w:t>
            </w:r>
          </w:p>
          <w:p>
            <w:r>
              <w:rPr>
                <w:sz w:val="18"/>
              </w:rPr>
              <w:t>Boaz had Obed (Ruth was the mother),</w:t>
            </w:r>
          </w:p>
          <w:p>
            <w:r>
              <w:rPr>
                <w:sz w:val="18"/>
              </w:rPr>
              <w:t>Obed had Jesse,</w:t>
            </w:r>
          </w:p>
          <w:p>
            <w:r>
              <w:rPr>
                <w:sz w:val="18"/>
              </w:rPr>
              <w:t>Jesse had David,</w:t>
            </w:r>
          </w:p>
          <w:p>
            <w:r>
              <w:rPr>
                <w:sz w:val="18"/>
              </w:rPr>
              <w:t>and David became king.</w:t>
            </w:r>
          </w:p>
        </w:tc>
        <w:tc>
          <w:tcPr>
            <w:tcW w:type="dxa" w:w="2880"/>
          </w:tcPr>
          <w:p>
            <w:r/>
            <w:r>
              <w:rPr>
                <w:b/>
                <w:sz w:val="16"/>
              </w:rPr>
              <w:t>2-6</w:t>
            </w:r>
          </w:p>
          <w:p>
            <w:r>
              <w:rPr>
                <w:sz w:val="18"/>
              </w:rPr>
              <w:t>Abraham had Isaac, Isaac had Jacob, Jacob had Judah and his brothers, Judah had Perez and Zerah (the mother was Tamar), Perez had Hezron, Hezron had Aram, Aram had Amminadab, Amminadab had Nahshon, Nahshon had Salmon, Salmon had Boaz (his mother was Rahab), Boaz had Obed (Ruth was the mother), Obed had Jesse, Jesse had David — and David became king.</w:t>
            </w:r>
          </w:p>
        </w:tc>
        <w:tc>
          <w:tcPr>
            <w:tcW w:type="dxa" w:w="2880"/>
          </w:tcPr>
          <w:p>
            <w:r/>
            <w:r>
              <w:rPr>
                <w:b/>
                <w:sz w:val="16"/>
              </w:rPr>
              <w:t>2-6</w:t>
            </w:r>
          </w:p>
          <w:p>
            <w:r>
              <w:rPr>
                <w:sz w:val="18"/>
              </w:rPr>
              <w:t>아브라함은 이삭을, 이삭은 야곱을, 야곱은 유다와 그 형제들을, 유다는 베레스와 세라를(어머니는 다말이었어), 베레스는 헤스론을, 헤스론은 람을, 람은 아미나답을, 아미나답은 나손을, 나손은 살몬을, 살몬은 보아스를(어머니는 라합), 보아스는 오벳을(어머니는 룻), 오벳은 이새를 낳았고, 이새는 다윗을 낳았어 — 그리고 다윗이 왕이 됐어.</w:t>
            </w:r>
          </w:p>
        </w:tc>
      </w:tr>
      <w:tr>
        <w:tc>
          <w:tcPr>
            <w:tcW w:type="dxa" w:w="2880"/>
          </w:tcPr>
          <w:p>
            <w:r/>
            <w:r>
              <w:rPr>
                <w:sz w:val="18"/>
              </w:rPr>
            </w:r>
          </w:p>
        </w:tc>
        <w:tc>
          <w:tcPr>
            <w:tcW w:type="dxa" w:w="2880"/>
          </w:tcPr>
          <w:p>
            <w:r/>
            <w:r>
              <w:rPr>
                <w:b/>
                <w:sz w:val="18"/>
              </w:rPr>
              <w:t>Era 2: The Kings and the Collapse</w:t>
            </w:r>
          </w:p>
        </w:tc>
        <w:tc>
          <w:tcPr>
            <w:tcW w:type="dxa" w:w="2880"/>
          </w:tcPr>
          <w:p>
            <w:r/>
            <w:r>
              <w:rPr>
                <w:b/>
                <w:sz w:val="18"/>
              </w:rPr>
              <w:t>2시대: 왕들과 멸망</w:t>
            </w:r>
          </w:p>
        </w:tc>
      </w:tr>
      <w:tr>
        <w:tc>
          <w:tcPr>
            <w:tcW w:type="dxa" w:w="2880"/>
          </w:tcPr>
          <w:p>
            <w:r/>
            <w:r>
              <w:rPr>
                <w:b/>
                <w:sz w:val="16"/>
              </w:rPr>
              <w:t>6-11</w:t>
            </w:r>
          </w:p>
          <w:p>
            <w:r>
              <w:rPr>
                <w:sz w:val="18"/>
              </w:rPr>
              <w:t>David had Solomon (Uriah's wife was the mother),</w:t>
            </w:r>
          </w:p>
          <w:p>
            <w:r>
              <w:rPr>
                <w:sz w:val="18"/>
              </w:rPr>
              <w:t>Solomon had Rehoboam,, Rehoboam had Abijah,, Abijah had Asa,, Asa had Jehoshaphat,, Jehoshaphat had Joram,, Joram had Uzziah,, Uzziah had Jotham,, Jotham had Ahaz,, Ahaz had Hezekiah,, Hezekiah had Manasseh,, Manasseh had Amon,, Amon had Josiah,</w:t>
            </w:r>
          </w:p>
          <w:p>
            <w:r>
              <w:rPr>
                <w:sz w:val="18"/>
              </w:rPr>
              <w:t>Josiah had Jehoiachin and his brothers,</w:t>
            </w:r>
          </w:p>
          <w:p>
            <w:r>
              <w:rPr>
                <w:sz w:val="18"/>
              </w:rPr>
              <w:t>and then the people were taken into the Babylonian exile.</w:t>
            </w:r>
          </w:p>
        </w:tc>
        <w:tc>
          <w:tcPr>
            <w:tcW w:type="dxa" w:w="2880"/>
          </w:tcPr>
          <w:p>
            <w:r/>
            <w:r>
              <w:rPr>
                <w:b/>
                <w:sz w:val="16"/>
              </w:rPr>
              <w:t>6-11</w:t>
            </w:r>
          </w:p>
          <w:p>
            <w:r>
              <w:rPr>
                <w:sz w:val="18"/>
              </w:rPr>
              <w:t>David had Solomon (Uriah’s wife was the mother), Solomon had Rehoboam, Rehoboam had Abijah, Abijah had Asa, Asa had Jehoshaphat, Jehoshaphat had Joram, Joram had Uzziah, Uzziah had Jotham, Jotham had Ahaz, Ahaz had Hezekiah, Hezekiah had Manasseh, Manasseh had Amon, Amon had Josiah, Josiah had Jehoiachin and his brothers — and then the people were taken into the Babylonian exile.</w:t>
            </w:r>
          </w:p>
        </w:tc>
        <w:tc>
          <w:tcPr>
            <w:tcW w:type="dxa" w:w="2880"/>
          </w:tcPr>
          <w:p>
            <w:r/>
            <w:r>
              <w:rPr>
                <w:b/>
                <w:sz w:val="16"/>
              </w:rPr>
              <w:t>6-11</w:t>
            </w:r>
          </w:p>
          <w:p>
            <w:r>
              <w:rPr>
                <w:sz w:val="18"/>
              </w:rPr>
              <w:t>다윗은 솔로몬을 낳았어(어머니는 원래 우리야의 아내였던 여자였지). 솔로몬은 르호보암을, 르호보암은 아비야를, 아비야는 아사를, 아사는 여호사밧을, 여호사밧은 요람을, 요람은 웃시야를, 웃시야는 요담을, 요담은 아하스를, 아하스는 히스기야를, 히스기야는 므낫세를, 므낫세는 아몬을, 아몬은 요시야를 낳았어. 요시야는 여호야긴과 그 형제들을 낳았는데, 바로 이때 백성들이 바빌론으로 포로로 끌려갔어.</w:t>
            </w:r>
          </w:p>
        </w:tc>
      </w:tr>
      <w:tr>
        <w:tc>
          <w:tcPr>
            <w:tcW w:type="dxa" w:w="2880"/>
          </w:tcPr>
          <w:p>
            <w:r/>
            <w:r>
              <w:rPr>
                <w:sz w:val="18"/>
              </w:rPr>
            </w:r>
          </w:p>
        </w:tc>
        <w:tc>
          <w:tcPr>
            <w:tcW w:type="dxa" w:w="2880"/>
          </w:tcPr>
          <w:p>
            <w:r/>
            <w:r>
              <w:rPr>
                <w:b/>
                <w:sz w:val="18"/>
              </w:rPr>
              <w:t>Era 3: The Waiting Game</w:t>
            </w:r>
          </w:p>
        </w:tc>
        <w:tc>
          <w:tcPr>
            <w:tcW w:type="dxa" w:w="2880"/>
          </w:tcPr>
          <w:p>
            <w:r/>
            <w:r>
              <w:rPr>
                <w:b/>
                <w:sz w:val="18"/>
              </w:rPr>
              <w:t>3시대: 기다림의 시간</w:t>
            </w:r>
          </w:p>
        </w:tc>
      </w:tr>
      <w:tr>
        <w:tc>
          <w:tcPr>
            <w:tcW w:type="dxa" w:w="2880"/>
          </w:tcPr>
          <w:p>
            <w:r/>
            <w:r>
              <w:rPr>
                <w:b/>
                <w:sz w:val="16"/>
              </w:rPr>
              <w:t>12-16</w:t>
            </w:r>
          </w:p>
          <w:p>
            <w:r>
              <w:rPr>
                <w:sz w:val="18"/>
              </w:rPr>
              <w:t>When the Babylonian exile ended,</w:t>
            </w:r>
          </w:p>
          <w:p>
            <w:r>
              <w:rPr>
                <w:sz w:val="18"/>
              </w:rPr>
              <w:t>Jeconiah had Shealtiel,, Shealtiel had Zerubbabel,, Zerubbabel had Abiud,, Abiud had Eliakim,, Eliakim had Azor,, Azor had Zadok,, Zadok had Achim,, Achim had Eliud,, Eliud had Eleazar,, Eleazar had Matthan,, Matthan had Jacob,</w:t>
            </w:r>
          </w:p>
          <w:p>
            <w:r>
              <w:rPr>
                <w:sz w:val="18"/>
              </w:rPr>
              <w:t>Jacob had Joseph, Mary's husband,</w:t>
            </w:r>
          </w:p>
          <w:p>
            <w:r>
              <w:rPr>
                <w:sz w:val="18"/>
              </w:rPr>
              <w:t>the Mary who gave birth to Jesus,</w:t>
            </w:r>
          </w:p>
          <w:p>
            <w:r>
              <w:rPr>
                <w:sz w:val="18"/>
              </w:rPr>
              <w:t>the Jesus who was called Christ.</w:t>
            </w:r>
          </w:p>
        </w:tc>
        <w:tc>
          <w:tcPr>
            <w:tcW w:type="dxa" w:w="2880"/>
          </w:tcPr>
          <w:p>
            <w:r/>
            <w:r>
              <w:rPr>
                <w:b/>
                <w:sz w:val="16"/>
              </w:rPr>
              <w:t>12-16</w:t>
            </w:r>
          </w:p>
          <w:p>
            <w:r>
              <w:rPr>
                <w:sz w:val="18"/>
              </w:rPr>
              <w:t>When the Babylonian exile ended, Jeconiah had Shealtiel, Shealtiel had Zerubbabel, Zerubbabel had Abiud, Abiud had Eliakim, Eliakim had Azor, Azor had Zadok, Zadok had Achim, Achim had Eliud, Eliud had Eleazar, Eleazar had Matthan, Matthan had Jacob, Jacob had Joseph, Mary’s husband, the Mary who gave birth to Jesus, the Jesus who was called Christ.</w:t>
            </w:r>
          </w:p>
        </w:tc>
        <w:tc>
          <w:tcPr>
            <w:tcW w:type="dxa" w:w="2880"/>
          </w:tcPr>
          <w:p>
            <w:r/>
            <w:r>
              <w:rPr>
                <w:b/>
                <w:sz w:val="16"/>
              </w:rPr>
              <w:t>12-16</w:t>
            </w:r>
          </w:p>
          <w:p>
            <w:r>
              <w:rPr>
                <w:sz w:val="18"/>
              </w:rPr>
              <w:t>바빌론 포로 생활이 끝나고 여고냐는 스알디엘을, 스알디엘은 스룹바벨을, 스룹바벨은 아비훗을, 아비훗은 엘리아김을, 엘리아김은 아소르를, 아소르는 사독을, 사독은 아킴을, 아킴은 엘리웃을, 엘리웃은 엘르아살을, 엘르아살은 맛단을, 맛단은 야곱을 낳았어. 그리고 야곱은 마리아의 남편 요셉을 낳았고, 그 마리아에게서 그리스도라 불리는 예수가 태어난 거야.</w:t>
            </w:r>
          </w:p>
        </w:tc>
      </w:tr>
      <w:tr>
        <w:tc>
          <w:tcPr>
            <w:tcW w:type="dxa" w:w="2880"/>
          </w:tcPr>
          <w:p>
            <w:r/>
            <w:r>
              <w:rPr>
                <w:b/>
                <w:sz w:val="16"/>
              </w:rPr>
              <w:t>17</w:t>
            </w:r>
          </w:p>
          <w:p>
            <w:r>
              <w:rPr>
                <w:sz w:val="18"/>
              </w:rPr>
              <w:t>There were fourteen generations from Abraham to David,</w:t>
            </w:r>
          </w:p>
          <w:p>
            <w:r>
              <w:rPr>
                <w:sz w:val="18"/>
              </w:rPr>
              <w:t>another fourteen from David to the Babylonian exile,</w:t>
            </w:r>
          </w:p>
          <w:p>
            <w:r>
              <w:rPr>
                <w:sz w:val="18"/>
              </w:rPr>
              <w:t>and yet another fourteen from the Babylonian exile to Christ.</w:t>
            </w:r>
          </w:p>
        </w:tc>
        <w:tc>
          <w:tcPr>
            <w:tcW w:type="dxa" w:w="2880"/>
          </w:tcPr>
          <w:p>
            <w:r/>
            <w:r>
              <w:rPr>
                <w:b/>
                <w:sz w:val="16"/>
              </w:rPr>
              <w:t>17</w:t>
            </w:r>
          </w:p>
          <w:p>
            <w:r>
              <w:rPr>
                <w:sz w:val="18"/>
              </w:rPr>
              <w:t>There were fourteen generations from Abraham to David, another fourteen from David to the Babylonian exile, and yet another fourteen from the Babylonian exile to Christ.</w:t>
            </w:r>
          </w:p>
        </w:tc>
        <w:tc>
          <w:tcPr>
            <w:tcW w:type="dxa" w:w="2880"/>
          </w:tcPr>
          <w:p>
            <w:r/>
            <w:r>
              <w:rPr>
                <w:b/>
                <w:sz w:val="16"/>
              </w:rPr>
              <w:t>17</w:t>
            </w:r>
          </w:p>
          <w:p>
            <w:r>
              <w:rPr>
                <w:sz w:val="18"/>
              </w:rPr>
              <w:t>정리하면 아브라함부터 다윗까지 14대, 다윗부터 바빌론 포로 시대까지 14대, 바빌론 포로 시대부터 그리스도까지 또 14대. 딱딱 맞아떨어져.</w:t>
            </w:r>
          </w:p>
        </w:tc>
      </w:tr>
      <w:tr>
        <w:tc>
          <w:tcPr>
            <w:tcW w:type="dxa" w:w="2880"/>
          </w:tcPr>
          <w:p>
            <w:r/>
            <w:r>
              <w:rPr>
                <w:b/>
                <w:sz w:val="16"/>
              </w:rPr>
              <w:t>18-19</w:t>
            </w:r>
          </w:p>
          <w:p>
            <w:r>
              <w:rPr>
                <w:sz w:val="18"/>
              </w:rPr>
              <w:t>The birth of Jesus took place like this. His mother, Mary, was engaged to be married to Joseph. Before they enjoyed their wedding night, Joseph discovered she was pregnant. (It was by the Holy Spirit, but he didn't know that.) Joseph, chagrined but noble, determined to take care of things quietly so Mary would not be disgraced.</w:t>
            </w:r>
          </w:p>
        </w:tc>
        <w:tc>
          <w:tcPr>
            <w:tcW w:type="dxa" w:w="2880"/>
          </w:tcPr>
          <w:p>
            <w:r/>
            <w:r>
              <w:rPr>
                <w:b/>
                <w:sz w:val="16"/>
              </w:rPr>
              <w:t>18-19</w:t>
            </w:r>
          </w:p>
          <w:p>
            <w:r>
              <w:rPr>
                <w:sz w:val="18"/>
              </w:rPr>
              <w:t>Here is how the birth of Jesus Christ actually went down.</w:t>
            </w:r>
          </w:p>
        </w:tc>
        <w:tc>
          <w:tcPr>
            <w:tcW w:type="dxa" w:w="2880"/>
          </w:tcPr>
          <w:p>
            <w:r/>
            <w:r>
              <w:rPr>
                <w:b/>
                <w:sz w:val="16"/>
              </w:rPr>
              <w:t>18-19</w:t>
            </w:r>
          </w:p>
          <w:p>
            <w:r>
              <w:rPr>
                <w:sz w:val="18"/>
              </w:rPr>
              <w:t>이제 예수 그리스도의 탄생 이야기가 실제로 어떻게 흘러갔는지 보여줄게.</w:t>
            </w:r>
          </w:p>
        </w:tc>
      </w:tr>
      <w:tr>
        <w:tc>
          <w:tcPr>
            <w:tcW w:type="dxa" w:w="2880"/>
          </w:tcPr>
          <w:p>
            <w:r/>
            <w:r>
              <w:rPr>
                <w:b/>
                <w:sz w:val="16"/>
              </w:rPr>
              <w:t>18</w:t>
            </w:r>
          </w:p>
          <w:p>
            <w:r>
              <w:rPr>
                <w:sz w:val="18"/>
              </w:rPr>
              <w:t>↑ 위 MSG(18-19) 계속</w:t>
            </w:r>
          </w:p>
        </w:tc>
        <w:tc>
          <w:tcPr>
            <w:tcW w:type="dxa" w:w="2880"/>
          </w:tcPr>
          <w:p>
            <w:r/>
            <w:r>
              <w:rPr>
                <w:b/>
                <w:sz w:val="16"/>
              </w:rPr>
              <w:t>18</w:t>
            </w:r>
          </w:p>
          <w:p>
            <w:r>
              <w:rPr>
                <w:sz w:val="18"/>
              </w:rPr>
              <w:t>His mom, Mary, was engaged to be married to Joseph. Before they enjoyed their wedding night, Joseph discovered she was pregnant. (It was by the Holy Spirit — but he didn’t know that.)</w:t>
            </w:r>
          </w:p>
        </w:tc>
        <w:tc>
          <w:tcPr>
            <w:tcW w:type="dxa" w:w="2880"/>
          </w:tcPr>
          <w:p>
            <w:r/>
            <w:r>
              <w:rPr>
                <w:b/>
                <w:sz w:val="16"/>
              </w:rPr>
              <w:t>18</w:t>
            </w:r>
          </w:p>
          <w:p>
            <w:r>
              <w:rPr>
                <w:sz w:val="18"/>
              </w:rPr>
              <w:t>예수님의 엄마 마리아는 요셉과 약혼한 사이였어. 결혼도 하기 전, 요셉이 마리아가 임신했다는 걸 알게 됐어. (사실 성령으로 된 거였는데, 요셉은 그걸 몰랐지.)</w:t>
            </w:r>
          </w:p>
        </w:tc>
      </w:tr>
      <w:tr>
        <w:tc>
          <w:tcPr>
            <w:tcW w:type="dxa" w:w="2880"/>
          </w:tcPr>
          <w:p>
            <w:r/>
            <w:r>
              <w:rPr>
                <w:b/>
                <w:sz w:val="16"/>
              </w:rPr>
              <w:t>19</w:t>
            </w:r>
          </w:p>
          <w:p>
            <w:r>
              <w:rPr>
                <w:sz w:val="18"/>
              </w:rPr>
              <w:t>↑ 위 MSG(18-19) 계속</w:t>
            </w:r>
          </w:p>
        </w:tc>
        <w:tc>
          <w:tcPr>
            <w:tcW w:type="dxa" w:w="2880"/>
          </w:tcPr>
          <w:p>
            <w:r/>
            <w:r>
              <w:rPr>
                <w:b/>
                <w:sz w:val="16"/>
              </w:rPr>
              <w:t>19</w:t>
            </w:r>
          </w:p>
          <w:p>
            <w:r>
              <w:rPr>
                <w:sz w:val="18"/>
              </w:rPr>
              <w:t>Joseph was chagrined but noble. He obviously knew the baby wasn’t his, but he didn’t want to ruin Mary’s life or embarrass her in front of the whole town. So he determined to take care of things quietly so Mary would not be disgraced, planning to quietly break off the engagement.</w:t>
            </w:r>
          </w:p>
        </w:tc>
        <w:tc>
          <w:tcPr>
            <w:tcW w:type="dxa" w:w="2880"/>
          </w:tcPr>
          <w:p>
            <w:r/>
            <w:r>
              <w:rPr>
                <w:b/>
                <w:sz w:val="16"/>
              </w:rPr>
              <w:t>19</w:t>
            </w:r>
          </w:p>
          <w:p>
            <w:r>
              <w:rPr>
                <w:sz w:val="18"/>
              </w:rPr>
              <w:t>요셉은 엄청 충격 먹었지만, 그래도 멋진 사람이었어. 아기가 자기 아이가 아니라는 건 뻔히 알았지만, 마리아의 인생을 망치거나 동네 사람들 앞에서 망신당하게 만들고 싶진 않았거든. 그래서 마리아가 창피해지지 않게 조용히 처리하자고 마음먹고, 조용히 약혼을 깨려고 했어.</w:t>
            </w:r>
          </w:p>
        </w:tc>
      </w:tr>
      <w:tr>
        <w:tc>
          <w:tcPr>
            <w:tcW w:type="dxa" w:w="2880"/>
          </w:tcPr>
          <w:p>
            <w:r/>
            <w:r>
              <w:rPr>
                <w:b/>
                <w:sz w:val="16"/>
              </w:rPr>
              <w:t>20</w:t>
            </w:r>
          </w:p>
          <w:p>
            <w:r>
              <w:rPr>
                <w:sz w:val="18"/>
              </w:rPr>
              <w:t>While he was trying to figure a way out, he had a dream. God's angel spoke in the dream: "Joseph, son of David, don't hesitate to get married. Mary's pregnancy is Spirit-conceived. God's Holy Spirit has made her pregnant. She will bring a son to birth, and when she does, you, Joseph, will name him Jesus—'God saves'—because he will save his people from their sins." This would bring the prophet's embryonic revelation to full term:</w:t>
            </w:r>
          </w:p>
          <w:p>
            <w:r>
              <w:rPr>
                <w:sz w:val="18"/>
              </w:rPr>
              <w:t>Watch for this—a virgin will get pregnant and bear a son;  They will name him Immanuel (Hebrew for "God is with us").</w:t>
            </w:r>
          </w:p>
        </w:tc>
        <w:tc>
          <w:tcPr>
            <w:tcW w:type="dxa" w:w="2880"/>
          </w:tcPr>
          <w:p>
            <w:r/>
            <w:r>
              <w:rPr>
                <w:b/>
                <w:sz w:val="16"/>
              </w:rPr>
              <w:t>20</w:t>
            </w:r>
          </w:p>
          <w:p>
            <w:r>
              <w:rPr>
                <w:sz w:val="18"/>
              </w:rPr>
              <w:t>But while he was stressing out and trying to figure this all out, he fell asleep. An angel of God showed up in his dream and said:</w:t>
            </w:r>
          </w:p>
        </w:tc>
        <w:tc>
          <w:tcPr>
            <w:tcW w:type="dxa" w:w="2880"/>
          </w:tcPr>
          <w:p>
            <w:r/>
            <w:r>
              <w:rPr>
                <w:b/>
                <w:sz w:val="16"/>
              </w:rPr>
              <w:t>20</w:t>
            </w:r>
          </w:p>
          <w:p>
            <w:r>
              <w:rPr>
                <w:sz w:val="18"/>
              </w:rPr>
              <w:t>그런데 이걸로 속 끓이며 어떻게 해야 하나 고민하다가 잠이 들었어. 그러자 하나님의 천사가 꿈에 나타나서 말했어.</w:t>
            </w:r>
          </w:p>
        </w:tc>
      </w:tr>
      <w:tr>
        <w:tc>
          <w:tcPr>
            <w:tcW w:type="dxa" w:w="2880"/>
          </w:tcPr>
          <w:p>
            <w:r/>
            <w:r>
              <w:rPr>
                <w:b/>
                <w:sz w:val="16"/>
              </w:rPr>
              <w:t>20-21</w:t>
            </w:r>
          </w:p>
          <w:p>
            <w:r>
              <w:rPr>
                <w:sz w:val="18"/>
              </w:rPr>
              <w:t>↑ 위 MSG(20-23) 계속</w:t>
            </w:r>
          </w:p>
        </w:tc>
        <w:tc>
          <w:tcPr>
            <w:tcW w:type="dxa" w:w="2880"/>
          </w:tcPr>
          <w:p>
            <w:r/>
            <w:r>
              <w:rPr>
                <w:b/>
                <w:sz w:val="16"/>
              </w:rPr>
              <w:t>20-21</w:t>
            </w:r>
          </w:p>
          <w:p>
            <w:r>
              <w:rPr>
                <w:sz w:val="18"/>
              </w:rPr>
              <w:t>“Joseph, son of David, do not be afraid to go ahead and marry Mary. The baby she is carrying is from the Holy Spirit. She is going to have a son, and you are going to name him Jesus (which means ‘God saves’), because he is going to save his people from their sins.”</w:t>
            </w:r>
          </w:p>
        </w:tc>
        <w:tc>
          <w:tcPr>
            <w:tcW w:type="dxa" w:w="2880"/>
          </w:tcPr>
          <w:p>
            <w:r/>
            <w:r>
              <w:rPr>
                <w:b/>
                <w:sz w:val="16"/>
              </w:rPr>
              <w:t>20-21</w:t>
            </w:r>
          </w:p>
          <w:p>
            <w:r>
              <w:rPr>
                <w:sz w:val="18"/>
              </w:rPr>
              <w:t>"다윗의 자손 요셉아, 두려워하지 말고 마리아랑 결혼해. 마리아가 지금 품고 있는 아기는 성령으로 생긴 거야. 마리아가 아들을 낳을 건데, 너는 그 아이의 이름을 예수라고 지어줘. '예수'는 '하나님이 구원하신다'는 뜻이거든. 그 아이가 자기 백성을 죄에서 구원할 거야."</w:t>
            </w:r>
          </w:p>
        </w:tc>
      </w:tr>
      <w:tr>
        <w:tc>
          <w:tcPr>
            <w:tcW w:type="dxa" w:w="2880"/>
          </w:tcPr>
          <w:p>
            <w:r/>
            <w:r>
              <w:rPr>
                <w:b/>
                <w:sz w:val="16"/>
              </w:rPr>
              <w:t>22</w:t>
            </w:r>
          </w:p>
          <w:p>
            <w:r>
              <w:rPr>
                <w:sz w:val="18"/>
              </w:rPr>
              <w:t>↑ 위 MSG(20-23) 계속</w:t>
            </w:r>
          </w:p>
        </w:tc>
        <w:tc>
          <w:tcPr>
            <w:tcW w:type="dxa" w:w="2880"/>
          </w:tcPr>
          <w:p>
            <w:r/>
            <w:r>
              <w:rPr>
                <w:b/>
                <w:sz w:val="16"/>
              </w:rPr>
              <w:t>22</w:t>
            </w:r>
          </w:p>
          <w:p>
            <w:r>
              <w:rPr>
                <w:sz w:val="18"/>
              </w:rPr>
              <w:t>This whole crazy situation was actually bringing the prophet's embryonic revelation to full term — backing up a promise God had made through him hundreds of years earlier. The prophet had said:</w:t>
            </w:r>
          </w:p>
        </w:tc>
        <w:tc>
          <w:tcPr>
            <w:tcW w:type="dxa" w:w="2880"/>
          </w:tcPr>
          <w:p>
            <w:r/>
            <w:r>
              <w:rPr>
                <w:b/>
                <w:sz w:val="16"/>
              </w:rPr>
              <w:t>22</w:t>
            </w:r>
          </w:p>
          <w:p>
            <w:r>
              <w:rPr>
                <w:sz w:val="18"/>
              </w:rPr>
              <w:t>이 완전히 황당한 상황 하나하나가 사실은 예언자를 통해 하나님이 수백 년 전에 하셨던 약속이 제대로 이루어지고 있다는 증거였어. 예언자는 이렇게 말했었거든.</w:t>
            </w:r>
          </w:p>
        </w:tc>
      </w:tr>
      <w:tr>
        <w:tc>
          <w:tcPr>
            <w:tcW w:type="dxa" w:w="2880"/>
          </w:tcPr>
          <w:p>
            <w:r/>
            <w:r>
              <w:rPr>
                <w:b/>
                <w:sz w:val="16"/>
              </w:rPr>
              <w:t>23</w:t>
            </w:r>
          </w:p>
          <w:p>
            <w:r>
              <w:rPr>
                <w:sz w:val="18"/>
              </w:rPr>
              <w:t>↑ 위 MSG(20-23) 계속</w:t>
            </w:r>
          </w:p>
        </w:tc>
        <w:tc>
          <w:tcPr>
            <w:tcW w:type="dxa" w:w="2880"/>
          </w:tcPr>
          <w:p>
            <w:r/>
            <w:r>
              <w:rPr>
                <w:b/>
                <w:sz w:val="16"/>
              </w:rPr>
              <w:t>23</w:t>
            </w:r>
          </w:p>
          <w:p>
            <w:r>
              <w:rPr>
                <w:sz w:val="18"/>
              </w:rPr>
              <w:t>“Watch this: a virgin will get pregnant and have a baby boy. They will call him Immanuel” (which translates to “God is right here with us”).</w:t>
            </w:r>
          </w:p>
        </w:tc>
        <w:tc>
          <w:tcPr>
            <w:tcW w:type="dxa" w:w="2880"/>
          </w:tcPr>
          <w:p>
            <w:r/>
            <w:r>
              <w:rPr>
                <w:b/>
                <w:sz w:val="16"/>
              </w:rPr>
              <w:t>23</w:t>
            </w:r>
          </w:p>
          <w:p>
            <w:r>
              <w:rPr>
                <w:sz w:val="18"/>
              </w:rPr>
              <w:t>"잘 봐. 처녀가 임신해서 아들을 낳을 거야. 사람들은 그 아이를 임마누엘이라고 부를 거야" (임마누엘은 '하나님이 지금 여기, 우리와 함께 계시다'는 뜻이야).</w:t>
            </w:r>
          </w:p>
        </w:tc>
      </w:tr>
      <w:tr>
        <w:tc>
          <w:tcPr>
            <w:tcW w:type="dxa" w:w="2880"/>
          </w:tcPr>
          <w:p>
            <w:r/>
            <w:r>
              <w:rPr>
                <w:b/>
                <w:sz w:val="16"/>
              </w:rPr>
              <w:t>24</w:t>
            </w:r>
          </w:p>
          <w:p>
            <w:r>
              <w:rPr>
                <w:sz w:val="18"/>
              </w:rPr>
              <w:t>Then Joseph woke up. He did exactly what God's angel commanded in the dream: He married Mary. But he did not consummate the marriage until she had the baby. He named the baby Jesus.</w:t>
            </w:r>
          </w:p>
        </w:tc>
        <w:tc>
          <w:tcPr>
            <w:tcW w:type="dxa" w:w="2880"/>
          </w:tcPr>
          <w:p>
            <w:r/>
            <w:r>
              <w:rPr>
                <w:b/>
                <w:sz w:val="16"/>
              </w:rPr>
              <w:t>24</w:t>
            </w:r>
          </w:p>
          <w:p>
            <w:r>
              <w:rPr>
                <w:sz w:val="18"/>
              </w:rPr>
              <w:t>When Joseph woke up from the dream, he didn’t hesitate. He stepped up and did exactly what the angel told him to do. He went through with the wedding and brought Mary home as his wife. However, he did not consummate the marriage until she had the baby.</w:t>
            </w:r>
          </w:p>
        </w:tc>
        <w:tc>
          <w:tcPr>
            <w:tcW w:type="dxa" w:w="2880"/>
          </w:tcPr>
          <w:p>
            <w:r/>
            <w:r>
              <w:rPr>
                <w:b/>
                <w:sz w:val="16"/>
              </w:rPr>
              <w:t>24</w:t>
            </w:r>
          </w:p>
          <w:p>
            <w:r>
              <w:rPr>
                <w:sz w:val="18"/>
              </w:rPr>
              <w:t>요셉이 꿈에서 깨자마자 망설이지 않았어. 천사가 시킨 대로 딱 했지. 결혼을 그대로 진행해서 마리아를 아내로 집에 데려왔어. 다만 아기가 태어날 때까지는 부부 생활을 하지 않았어.</w:t>
            </w:r>
          </w:p>
        </w:tc>
      </w:tr>
      <w:tr>
        <w:tc>
          <w:tcPr>
            <w:tcW w:type="dxa" w:w="2880"/>
          </w:tcPr>
          <w:p>
            <w:r/>
            <w:r>
              <w:rPr>
                <w:b/>
                <w:sz w:val="16"/>
              </w:rPr>
              <w:t>25</w:t>
            </w:r>
          </w:p>
          <w:p>
            <w:r>
              <w:rPr>
                <w:sz w:val="18"/>
              </w:rPr>
              <w:t>↑ 위 MSG(24-25) 계속</w:t>
            </w:r>
          </w:p>
        </w:tc>
        <w:tc>
          <w:tcPr>
            <w:tcW w:type="dxa" w:w="2880"/>
          </w:tcPr>
          <w:p>
            <w:r/>
            <w:r>
              <w:rPr>
                <w:b/>
                <w:sz w:val="16"/>
              </w:rPr>
              <w:t>25</w:t>
            </w:r>
          </w:p>
          <w:p>
            <w:r>
              <w:rPr>
                <w:sz w:val="18"/>
              </w:rPr>
              <w:t>When the baby was born, Joseph named him Jesus.</w:t>
            </w:r>
          </w:p>
        </w:tc>
        <w:tc>
          <w:tcPr>
            <w:tcW w:type="dxa" w:w="2880"/>
          </w:tcPr>
          <w:p>
            <w:r/>
            <w:r>
              <w:rPr>
                <w:b/>
                <w:sz w:val="16"/>
              </w:rPr>
              <w:t>25</w:t>
            </w:r>
          </w:p>
          <w:p>
            <w:r>
              <w:rPr>
                <w:sz w:val="18"/>
              </w:rPr>
              <w:t>아기가 태어나자 요셉은 그 아이의 이름을 예수라고 지었어.</w:t>
            </w:r>
          </w:p>
        </w:tc>
      </w:tr>
    </w:tbl>
    <w:p>
      <w:pPr>
        <w:pStyle w:val="Heading1"/>
      </w:pPr>
      <w:r>
        <w:t>Chapter 2 — The Stargazers, the Psycho King, and the Escape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Jesus was born in Bethlehem village, Judah territory—this was during Herod's kingship—a band of scholars arrived in Jerusalem from the East. They asked around, "Where can we find and pay homage to the newborn King of the Jews? We observed a star in the eastern sky that signaled his birth. We're on pilgrimage to worship him."</w:t>
            </w:r>
          </w:p>
        </w:tc>
        <w:tc>
          <w:tcPr>
            <w:tcW w:type="dxa" w:w="2880"/>
          </w:tcPr>
          <w:p>
            <w:r/>
            <w:r>
              <w:rPr>
                <w:b/>
                <w:sz w:val="16"/>
              </w:rPr>
              <w:t>1-2</w:t>
            </w:r>
          </w:p>
          <w:p>
            <w:r>
              <w:rPr>
                <w:sz w:val="18"/>
              </w:rPr>
              <w:t>Jesus was born in the town of Bethlehem, in Judah territory, during the rule of King Herod. Not long after, a group of scholars (basically ancient astronomers) arrived in Jerusalem from the East. They started asking around, “Where is the newborn King of the Jews? We saw his star rising and came to pay our respects.”</w:t>
            </w:r>
          </w:p>
        </w:tc>
        <w:tc>
          <w:tcPr>
            <w:tcW w:type="dxa" w:w="2880"/>
          </w:tcPr>
          <w:p>
            <w:r/>
            <w:r>
              <w:rPr>
                <w:b/>
                <w:sz w:val="16"/>
              </w:rPr>
              <w:t>1-2</w:t>
            </w:r>
          </w:p>
          <w:p>
            <w:r>
              <w:rPr>
                <w:sz w:val="18"/>
              </w:rPr>
              <w:t>예수님은 헤롯 왕이 다스리던 시절, 유대 지방 베들레헴이라는 동네에서 태어나셨어. 얼마 안 돼 동쪽에서 학자 무리(쉽게 말해 고대 천문학자들이야)가 예루살렘에 도착했어. 이 사람들이 물어보고 다녔어. "새로 태어난 유대인의 왕이 어디 계시죠? 동쪽 하늘에서 그분의 별이 뜨는 걸 보고 절하러 왔습니다."</w:t>
            </w:r>
          </w:p>
        </w:tc>
      </w:tr>
      <w:tr>
        <w:tc>
          <w:tcPr>
            <w:tcW w:type="dxa" w:w="2880"/>
          </w:tcPr>
          <w:p>
            <w:r/>
            <w:r>
              <w:rPr>
                <w:b/>
                <w:sz w:val="16"/>
              </w:rPr>
              <w:t>3-4</w:t>
            </w:r>
          </w:p>
          <w:p>
            <w:r>
              <w:rPr>
                <w:sz w:val="18"/>
              </w:rPr>
              <w:t>When word of their inquiry got to Herod, he was terrified—and not Herod alone, but most of Jerusalem as well. Herod lost no time. He gathered all the high priests and religion scholars in the city together and asked, "Where is the Messiah supposed to be born?"</w:t>
            </w:r>
          </w:p>
        </w:tc>
        <w:tc>
          <w:tcPr>
            <w:tcW w:type="dxa" w:w="2880"/>
          </w:tcPr>
          <w:p>
            <w:r/>
            <w:r>
              <w:rPr>
                <w:b/>
                <w:sz w:val="16"/>
              </w:rPr>
              <w:t>3-4</w:t>
            </w:r>
          </w:p>
          <w:p>
            <w:r>
              <w:rPr>
                <w:sz w:val="18"/>
              </w:rPr>
              <w:t>When word of their inquiry got to Herod, he was terrified — and not Herod alone, but most of Jerusalem as well. Herod lost no time. He gathered all the high priests and religion scholars in the city together and demanded, “Where is the Messiah supposed to be born?”</w:t>
            </w:r>
          </w:p>
        </w:tc>
        <w:tc>
          <w:tcPr>
            <w:tcW w:type="dxa" w:w="2880"/>
          </w:tcPr>
          <w:p>
            <w:r/>
            <w:r>
              <w:rPr>
                <w:b/>
                <w:sz w:val="16"/>
              </w:rPr>
              <w:t>3-4</w:t>
            </w:r>
          </w:p>
          <w:p>
            <w:r>
              <w:rPr>
                <w:sz w:val="18"/>
              </w:rPr>
              <w:t>이 소문이 헤롯한테 들어가자 헤롯은 완전 겁에 질렸어 — 헤롯뿐만 아니라 예루살렘 전체가 난리가 났지. 헤롯은 바로 도시의 대제사장들이랑 종교 학자들을 다 불러 모아서 물었어. "메시아가 어디서 태어난다고 돼 있어?"</w:t>
            </w:r>
          </w:p>
        </w:tc>
      </w:tr>
      <w:tr>
        <w:tc>
          <w:tcPr>
            <w:tcW w:type="dxa" w:w="2880"/>
          </w:tcPr>
          <w:p>
            <w:r/>
            <w:r>
              <w:rPr>
                <w:b/>
                <w:sz w:val="16"/>
              </w:rPr>
              <w:t>5-6</w:t>
            </w:r>
          </w:p>
          <w:p>
            <w:r>
              <w:rPr>
                <w:sz w:val="18"/>
              </w:rPr>
              <w:t>They told him, "Bethlehem, Judah territory. The prophet Micah wrote it plainly:</w:t>
            </w:r>
          </w:p>
          <w:p>
            <w:r>
              <w:rPr>
                <w:sz w:val="18"/>
              </w:rPr>
              <w:t>It's you, Bethlehem, in Judah's land, no longer bringing up the rear. From you will come the leader who will shepherd-rule my people, my Israel."</w:t>
            </w:r>
          </w:p>
        </w:tc>
        <w:tc>
          <w:tcPr>
            <w:tcW w:type="dxa" w:w="2880"/>
          </w:tcPr>
          <w:p>
            <w:r/>
            <w:r>
              <w:rPr>
                <w:b/>
                <w:sz w:val="16"/>
              </w:rPr>
              <w:t>5-6</w:t>
            </w:r>
          </w:p>
          <w:p>
            <w:r>
              <w:rPr>
                <w:sz w:val="18"/>
              </w:rPr>
              <w:t>They told him, “Bethlehem, Judah territory. The prophet Micah wrote it plainly: It’s you, Bethlehem, in Judah’s land, no longer bringing up the rear. From you will come the leader who will shepherd-rule my people, my Israel.”</w:t>
            </w:r>
          </w:p>
        </w:tc>
        <w:tc>
          <w:tcPr>
            <w:tcW w:type="dxa" w:w="2880"/>
          </w:tcPr>
          <w:p>
            <w:r/>
            <w:r>
              <w:rPr>
                <w:b/>
                <w:sz w:val="16"/>
              </w:rPr>
              <w:t>5-6</w:t>
            </w:r>
          </w:p>
          <w:p>
            <w:r>
              <w:rPr>
                <w:sz w:val="18"/>
              </w:rPr>
              <w:t>그 사람들이 말했어. "유대 땅 베들레헴입니다. 미가 예언자가 정확히 써 놨어요. 유대 땅 베들레헴아, 이제 넌 꼴찌가 아니야. 네게서 리더가 나와서 내 백성 이스라엘을 목자처럼 다스릴 거야."</w:t>
            </w:r>
          </w:p>
        </w:tc>
      </w:tr>
      <w:tr>
        <w:tc>
          <w:tcPr>
            <w:tcW w:type="dxa" w:w="2880"/>
          </w:tcPr>
          <w:p>
            <w:r/>
            <w:r>
              <w:rPr>
                <w:b/>
                <w:sz w:val="16"/>
              </w:rPr>
              <w:t>7-8</w:t>
            </w:r>
          </w:p>
          <w:p>
            <w:r>
              <w:rPr>
                <w:sz w:val="18"/>
              </w:rPr>
              <w:t>Herod then arranged a secret meeting with the scholars from the East. Pretending to be as devout as they were, he got them to tell him exactly when the birth-announcement star appeared. Then he told them the prophecy about Bethlehem, and said, "Go find this child. Leave no stone unturned. As soon as you find him, send word and I'll join you at once in your worship."</w:t>
            </w:r>
          </w:p>
        </w:tc>
        <w:tc>
          <w:tcPr>
            <w:tcW w:type="dxa" w:w="2880"/>
          </w:tcPr>
          <w:p>
            <w:r/>
            <w:r>
              <w:rPr>
                <w:b/>
                <w:sz w:val="16"/>
              </w:rPr>
              <w:t>7-8</w:t>
            </w:r>
          </w:p>
          <w:p>
            <w:r>
              <w:rPr>
                <w:sz w:val="18"/>
              </w:rPr>
              <w:t>Herod then arranged a secret meeting with the scholars from the East. Pretending to be as devout as they were, he got them to tell him exactly when the birth-announcement star appeared. Then he told them the prophecy about Bethlehem, and said, “Go find this child. Leave no stone unturned. As soon as you find him, send word and I’ll join you at once in your worship.”</w:t>
            </w:r>
          </w:p>
        </w:tc>
        <w:tc>
          <w:tcPr>
            <w:tcW w:type="dxa" w:w="2880"/>
          </w:tcPr>
          <w:p>
            <w:r/>
            <w:r>
              <w:rPr>
                <w:b/>
                <w:sz w:val="16"/>
              </w:rPr>
              <w:t>7-8</w:t>
            </w:r>
          </w:p>
          <w:p>
            <w:r>
              <w:rPr>
                <w:sz w:val="18"/>
              </w:rPr>
              <w:t>그러자 헤롯은 동쪽에서 온 학자들을 몰래 만났어. 자기도 그들만큼 신실한 척하면서, 별이 언제 떴는지 정확히 캐물었지. 그리고 베들레헴에 대한 예언을 알려주면서 말했어. "가서 그 아기를 찾아봐. 구석구석 다 뒤져. 찾으면 바로 알려줘. 나도 바로 가서 절할게."</w:t>
            </w:r>
          </w:p>
        </w:tc>
      </w:tr>
      <w:tr>
        <w:tc>
          <w:tcPr>
            <w:tcW w:type="dxa" w:w="2880"/>
          </w:tcPr>
          <w:p>
            <w:r/>
            <w:r>
              <w:rPr>
                <w:b/>
                <w:sz w:val="16"/>
              </w:rPr>
              <w:t>9-10</w:t>
            </w:r>
          </w:p>
          <w:p>
            <w:r>
              <w:rPr>
                <w:sz w:val="18"/>
              </w:rPr>
              <w:t>Instructed by the king, they set off. Then the star appeared again, the same star they had seen in the eastern skies. It led them on until it hovered over the place of the child. They could hardly contain themselves: They were in the right place! They had arrived at the right time!</w:t>
            </w:r>
          </w:p>
        </w:tc>
        <w:tc>
          <w:tcPr>
            <w:tcW w:type="dxa" w:w="2880"/>
          </w:tcPr>
          <w:p>
            <w:r/>
            <w:r>
              <w:rPr>
                <w:b/>
                <w:sz w:val="16"/>
              </w:rPr>
              <w:t>9-10</w:t>
            </w:r>
          </w:p>
          <w:p>
            <w:r>
              <w:rPr>
                <w:sz w:val="18"/>
              </w:rPr>
              <w:t>Instructed by the king, they set off. Then the star appeared again — the same star they had seen in the eastern skies. It led them on until it hovered over the place of the child. They could hardly contain themselves: They were in the right place! They had arrived at the right time!</w:t>
            </w:r>
          </w:p>
        </w:tc>
        <w:tc>
          <w:tcPr>
            <w:tcW w:type="dxa" w:w="2880"/>
          </w:tcPr>
          <w:p>
            <w:r/>
            <w:r>
              <w:rPr>
                <w:b/>
                <w:sz w:val="16"/>
              </w:rPr>
              <w:t>9-10</w:t>
            </w:r>
          </w:p>
          <w:p>
            <w:r>
              <w:rPr>
                <w:sz w:val="18"/>
              </w:rPr>
              <w:t>왕의 지시를 받은 학자들은 길을 떠났어. 그때 별이 다시 나타났어 — 동쪽 하늘에서 봤던 바로 그 별이었어. 별이 앞장서서 가다가 아기가 있는 곳 위에 딱 멈췄어. 학자들은 거의 자제할 수 없을 정도였어. 여기가 맞다는 거야! 딱 제시간에 도착한 거야!</w:t>
            </w:r>
          </w:p>
        </w:tc>
      </w:tr>
      <w:tr>
        <w:tc>
          <w:tcPr>
            <w:tcW w:type="dxa" w:w="2880"/>
          </w:tcPr>
          <w:p>
            <w:r/>
            <w:r>
              <w:rPr>
                <w:b/>
                <w:sz w:val="16"/>
              </w:rPr>
              <w:t>11</w:t>
            </w:r>
          </w:p>
          <w:p>
            <w:r>
              <w:rPr>
                <w:sz w:val="18"/>
              </w:rPr>
              <w:t>They entered the house and saw the child in the arms of Mary, his mother. Overcome, they kneeled and worshiped him. Then they opened their luggage and presented gifts: gold, frankincense, myrrh.</w:t>
            </w:r>
          </w:p>
        </w:tc>
        <w:tc>
          <w:tcPr>
            <w:tcW w:type="dxa" w:w="2880"/>
          </w:tcPr>
          <w:p>
            <w:r/>
            <w:r>
              <w:rPr>
                <w:b/>
                <w:sz w:val="16"/>
              </w:rPr>
              <w:t>11</w:t>
            </w:r>
          </w:p>
          <w:p>
            <w:r>
              <w:rPr>
                <w:sz w:val="18"/>
              </w:rPr>
              <w:t>They entered the house and saw the child in the arms of Mary, his mother. Overcome, they kneeled and worshiped him. Then they opened their luggage and presented gifts: gold, frankincense, myrrh.</w:t>
            </w:r>
          </w:p>
        </w:tc>
        <w:tc>
          <w:tcPr>
            <w:tcW w:type="dxa" w:w="2880"/>
          </w:tcPr>
          <w:p>
            <w:r/>
            <w:r>
              <w:rPr>
                <w:b/>
                <w:sz w:val="16"/>
              </w:rPr>
              <w:t>11</w:t>
            </w:r>
          </w:p>
          <w:p>
            <w:r>
              <w:rPr>
                <w:sz w:val="18"/>
              </w:rPr>
              <w:t>그들은 집에 들어가서 엄마 마리아 품에 안긴 아기를 봤어. 감동이 밀려와 무릎 꿇고 아기께 절했어. 그리고는 짐을 풀어 선물을 꺼냈어. 황금, 유향, 몰약.</w:t>
            </w:r>
          </w:p>
        </w:tc>
      </w:tr>
      <w:tr>
        <w:tc>
          <w:tcPr>
            <w:tcW w:type="dxa" w:w="2880"/>
          </w:tcPr>
          <w:p>
            <w:r/>
            <w:r>
              <w:rPr>
                <w:b/>
                <w:sz w:val="16"/>
              </w:rPr>
              <w:t>12</w:t>
            </w:r>
          </w:p>
          <w:p>
            <w:r>
              <w:rPr>
                <w:sz w:val="18"/>
              </w:rPr>
              <w:t>In a dream, they were warned not to report back to Herod. So they worked out another route, left the territory without being seen, and returned to their own country.</w:t>
            </w:r>
          </w:p>
        </w:tc>
        <w:tc>
          <w:tcPr>
            <w:tcW w:type="dxa" w:w="2880"/>
          </w:tcPr>
          <w:p>
            <w:r/>
            <w:r>
              <w:rPr>
                <w:b/>
                <w:sz w:val="16"/>
              </w:rPr>
              <w:t>12</w:t>
            </w:r>
          </w:p>
          <w:p>
            <w:r>
              <w:rPr>
                <w:sz w:val="18"/>
              </w:rPr>
              <w:t>In a dream, they were warned not to report back to Herod. So they worked out another route, left the territory without being seen, and returned to their own country.</w:t>
            </w:r>
          </w:p>
        </w:tc>
        <w:tc>
          <w:tcPr>
            <w:tcW w:type="dxa" w:w="2880"/>
          </w:tcPr>
          <w:p>
            <w:r/>
            <w:r>
              <w:rPr>
                <w:b/>
                <w:sz w:val="16"/>
              </w:rPr>
              <w:t>12</w:t>
            </w:r>
          </w:p>
          <w:p>
            <w:r>
              <w:rPr>
                <w:sz w:val="18"/>
              </w:rPr>
              <w:t>꿈에서 헤롯에게 돌아가지 말라는 경고를 받았어. 그래서 다른 길로 가기로 하고, 몰래 영토를 빠져나가 자기 나라로 돌아갔지.</w:t>
            </w:r>
          </w:p>
        </w:tc>
      </w:tr>
      <w:tr>
        <w:tc>
          <w:tcPr>
            <w:tcW w:type="dxa" w:w="2880"/>
          </w:tcPr>
          <w:p>
            <w:r/>
            <w:r>
              <w:rPr>
                <w:sz w:val="18"/>
              </w:rPr>
            </w:r>
          </w:p>
        </w:tc>
        <w:tc>
          <w:tcPr>
            <w:tcW w:type="dxa" w:w="2880"/>
          </w:tcPr>
          <w:p>
            <w:r/>
            <w:r>
              <w:rPr>
                <w:b/>
                <w:sz w:val="18"/>
              </w:rPr>
              <w:t>The Midnight Road Trip</w:t>
            </w:r>
          </w:p>
        </w:tc>
        <w:tc>
          <w:tcPr>
            <w:tcW w:type="dxa" w:w="2880"/>
          </w:tcPr>
          <w:p>
            <w:r/>
            <w:r>
              <w:rPr>
                <w:b/>
                <w:sz w:val="18"/>
              </w:rPr>
              <w:t>한밤중의 여행</w:t>
            </w:r>
          </w:p>
        </w:tc>
      </w:tr>
      <w:tr>
        <w:tc>
          <w:tcPr>
            <w:tcW w:type="dxa" w:w="2880"/>
          </w:tcPr>
          <w:p>
            <w:r/>
            <w:r>
              <w:rPr>
                <w:b/>
                <w:sz w:val="16"/>
              </w:rPr>
              <w:t>13</w:t>
            </w:r>
          </w:p>
          <w:p>
            <w:r>
              <w:rPr>
                <w:sz w:val="18"/>
              </w:rPr>
              <w:t>After the scholars were gone, God's angel showed up again in Joseph's dream and commanded, "Get up. Take the child and his mother and flee to Egypt. Stay until further notice. Herod is on the hunt for this child, and wants to kill him."</w:t>
            </w:r>
          </w:p>
        </w:tc>
        <w:tc>
          <w:tcPr>
            <w:tcW w:type="dxa" w:w="2880"/>
          </w:tcPr>
          <w:p>
            <w:r/>
            <w:r>
              <w:rPr>
                <w:b/>
                <w:sz w:val="16"/>
              </w:rPr>
              <w:t>13</w:t>
            </w:r>
          </w:p>
          <w:p>
            <w:r>
              <w:rPr>
                <w:sz w:val="18"/>
              </w:rPr>
              <w:t>After the scholars left, an angel showed up in Joseph's dream again: “Get up! Take the baby and his mom and run to Egypt. Herod is hunting for this child to kill him. Stay there until I give you the all-clear.”</w:t>
            </w:r>
          </w:p>
        </w:tc>
        <w:tc>
          <w:tcPr>
            <w:tcW w:type="dxa" w:w="2880"/>
          </w:tcPr>
          <w:p>
            <w:r/>
            <w:r>
              <w:rPr>
                <w:b/>
                <w:sz w:val="16"/>
              </w:rPr>
              <w:t>13</w:t>
            </w:r>
          </w:p>
          <w:p>
            <w:r>
              <w:rPr>
                <w:sz w:val="18"/>
              </w:rPr>
              <w:t>학자들이 떠난 뒤, 천사가 요셉의 꿈에 다시 나타났어. "일어나! 아기랑 엄마를 데리고 이집트로 도망쳐. 헤롯이 이 아기를 찾아서 죽이려고 해. 내가 다시 말해줄 때까지 거기 있어."</w:t>
            </w:r>
          </w:p>
        </w:tc>
      </w:tr>
      <w:tr>
        <w:tc>
          <w:tcPr>
            <w:tcW w:type="dxa" w:w="2880"/>
          </w:tcPr>
          <w:p>
            <w:r/>
            <w:r>
              <w:rPr>
                <w:b/>
                <w:sz w:val="16"/>
              </w:rPr>
              <w:t>14</w:t>
            </w:r>
          </w:p>
          <w:p>
            <w:r>
              <w:rPr>
                <w:sz w:val="18"/>
              </w:rPr>
              <w:t>Joseph obeyed. He got up, took the child and his mother under cover of darkness. They were out of town and well on their way by daylight. They lived in Egypt until Herod's death. This Egyptian exile fulfilled what Hosea had preached: "I called my son out of Egypt."</w:t>
            </w:r>
          </w:p>
        </w:tc>
        <w:tc>
          <w:tcPr>
            <w:tcW w:type="dxa" w:w="2880"/>
          </w:tcPr>
          <w:p>
            <w:r/>
            <w:r>
              <w:rPr>
                <w:b/>
                <w:sz w:val="16"/>
              </w:rPr>
              <w:t>14</w:t>
            </w:r>
          </w:p>
          <w:p>
            <w:r>
              <w:rPr>
                <w:sz w:val="18"/>
              </w:rPr>
              <w:t>Joseph didn’t ask questions; he packed up and they fled under the cover of darkness. By daylight they were already out of town and well on their way.</w:t>
            </w:r>
          </w:p>
        </w:tc>
        <w:tc>
          <w:tcPr>
            <w:tcW w:type="dxa" w:w="2880"/>
          </w:tcPr>
          <w:p>
            <w:r/>
            <w:r>
              <w:rPr>
                <w:b/>
                <w:sz w:val="16"/>
              </w:rPr>
              <w:t>14</w:t>
            </w:r>
          </w:p>
          <w:p>
            <w:r>
              <w:rPr>
                <w:sz w:val="18"/>
              </w:rPr>
              <w:t>요셉은 질문 하나 없이 바로 짐을 쌌어. 그리고 어둠을 틈타 도망쳤어. 날이 밝을 무렵엔 이미 성을 벗어나 멀리 가고 있었어.</w:t>
            </w:r>
          </w:p>
        </w:tc>
      </w:tr>
      <w:tr>
        <w:tc>
          <w:tcPr>
            <w:tcW w:type="dxa" w:w="2880"/>
          </w:tcPr>
          <w:p>
            <w:r/>
            <w:r>
              <w:rPr>
                <w:b/>
                <w:sz w:val="16"/>
              </w:rPr>
              <w:t>15</w:t>
            </w:r>
          </w:p>
          <w:p>
            <w:r>
              <w:rPr>
                <w:sz w:val="18"/>
              </w:rPr>
              <w:t>↑ 위 MSG(14-15) 계속</w:t>
            </w:r>
          </w:p>
        </w:tc>
        <w:tc>
          <w:tcPr>
            <w:tcW w:type="dxa" w:w="2880"/>
          </w:tcPr>
          <w:p>
            <w:r/>
            <w:r>
              <w:rPr>
                <w:b/>
                <w:sz w:val="16"/>
              </w:rPr>
              <w:t>15</w:t>
            </w:r>
          </w:p>
          <w:p>
            <w:r>
              <w:rPr>
                <w:sz w:val="18"/>
              </w:rPr>
              <w:t>They stayed in Egypt until Herod died — and that made what the prophet Hosea had preached come true: “Out of Egypt I called my son.”</w:t>
            </w:r>
          </w:p>
        </w:tc>
        <w:tc>
          <w:tcPr>
            <w:tcW w:type="dxa" w:w="2880"/>
          </w:tcPr>
          <w:p>
            <w:r/>
            <w:r>
              <w:rPr>
                <w:b/>
                <w:sz w:val="16"/>
              </w:rPr>
              <w:t>15</w:t>
            </w:r>
          </w:p>
          <w:p>
            <w:r>
              <w:rPr>
                <w:sz w:val="18"/>
              </w:rPr>
              <w:t>그들은 헤롯이 죽을 때까지 이집트에 머물렀어 — 이렇게 호세아 예언자가 전한 말씀이 이루어졌지. "이집트에서 내가 내 아들을 불러냈도다."</w:t>
            </w:r>
          </w:p>
        </w:tc>
      </w:tr>
      <w:tr>
        <w:tc>
          <w:tcPr>
            <w:tcW w:type="dxa" w:w="2880"/>
          </w:tcPr>
          <w:p>
            <w:r/>
            <w:r>
              <w:rPr>
                <w:b/>
                <w:sz w:val="16"/>
              </w:rPr>
              <w:t>16</w:t>
            </w:r>
          </w:p>
          <w:p>
            <w:r>
              <w:rPr>
                <w:sz w:val="18"/>
              </w:rPr>
              <w:t>Herod, when he realized that the scholars had tricked him, flew into a rage. He commanded the murder of every little boy two years old and under who lived in Bethlehem and its surrounding hills. (He determined that age from information he'd gotten from the scholars.) That's when Jeremiah's revelation was fulfilled:</w:t>
            </w:r>
          </w:p>
          <w:p>
            <w:r>
              <w:rPr>
                <w:sz w:val="18"/>
              </w:rPr>
              <w:t>A sound was heard in Ramah, weeping and much lament. Rachel weeping for her children, Rachel refusing all solace, Her children gone, dead and buried.</w:t>
            </w:r>
          </w:p>
        </w:tc>
        <w:tc>
          <w:tcPr>
            <w:tcW w:type="dxa" w:w="2880"/>
          </w:tcPr>
          <w:p>
            <w:r/>
            <w:r>
              <w:rPr>
                <w:b/>
                <w:sz w:val="16"/>
              </w:rPr>
              <w:t>16</w:t>
            </w:r>
          </w:p>
          <w:p>
            <w:r>
              <w:rPr>
                <w:sz w:val="18"/>
              </w:rPr>
              <w:t>When Herod realized the scholars had tricked him, he flew into a rage. He commanded the murder of every little boy two years old and under who lived in Bethlehem and its surrounding hills. (He determined that age from information he’d gotten from the scholars.)</w:t>
            </w:r>
          </w:p>
        </w:tc>
        <w:tc>
          <w:tcPr>
            <w:tcW w:type="dxa" w:w="2880"/>
          </w:tcPr>
          <w:p>
            <w:r/>
            <w:r>
              <w:rPr>
                <w:b/>
                <w:sz w:val="16"/>
              </w:rPr>
              <w:t>16</w:t>
            </w:r>
          </w:p>
          <w:p>
            <w:r>
              <w:rPr>
                <w:sz w:val="18"/>
              </w:rPr>
              <w:t>헤롯은 학자들이 자기를 속였다는 걸 알고는 완전히 폭발했어. 베들레헴이랑 주변 언덕에 사는 두 살 이하 남자애들을 전부 죽이라고 명령했지. (그 나이는 학자들한테 들은 정보를 토대로 정한 거야.)</w:t>
            </w:r>
          </w:p>
        </w:tc>
      </w:tr>
      <w:tr>
        <w:tc>
          <w:tcPr>
            <w:tcW w:type="dxa" w:w="2880"/>
          </w:tcPr>
          <w:p>
            <w:r/>
            <w:r>
              <w:rPr>
                <w:b/>
                <w:sz w:val="16"/>
              </w:rPr>
              <w:t>17-18</w:t>
            </w:r>
          </w:p>
          <w:p>
            <w:r>
              <w:rPr>
                <w:sz w:val="18"/>
              </w:rPr>
              <w:t>↑ 위 MSG(16-18) 계속</w:t>
            </w:r>
          </w:p>
        </w:tc>
        <w:tc>
          <w:tcPr>
            <w:tcW w:type="dxa" w:w="2880"/>
          </w:tcPr>
          <w:p>
            <w:r/>
            <w:r>
              <w:rPr>
                <w:b/>
                <w:sz w:val="16"/>
              </w:rPr>
              <w:t>17-18</w:t>
            </w:r>
          </w:p>
          <w:p>
            <w:r>
              <w:rPr>
                <w:sz w:val="18"/>
              </w:rPr>
              <w:t>This was exactly what the prophet Jeremiah had said would happen: “A sound was heard in Ramah — crying and deep sadness. Rachel weeping for her children, refusing to be comforted, because her children are gone — dead and buried.”</w:t>
            </w:r>
          </w:p>
        </w:tc>
        <w:tc>
          <w:tcPr>
            <w:tcW w:type="dxa" w:w="2880"/>
          </w:tcPr>
          <w:p>
            <w:r/>
            <w:r>
              <w:rPr>
                <w:b/>
                <w:sz w:val="16"/>
              </w:rPr>
              <w:t>17-18</w:t>
            </w:r>
          </w:p>
          <w:p>
            <w:r>
              <w:rPr>
                <w:sz w:val="18"/>
              </w:rPr>
              <w:t>이건 예레미야 예언자가 정확히 말했던 대로야. "라마에서 소리가 들렸다 — 울음소리와 깊은 슬픔. 라헬이 자기 자식들 때문에 울고, 위로받기를 거부하네. 자식들이 없어. 죽어서 묻혔기 때문이야."</w:t>
            </w:r>
          </w:p>
        </w:tc>
      </w:tr>
      <w:tr>
        <w:tc>
          <w:tcPr>
            <w:tcW w:type="dxa" w:w="2880"/>
          </w:tcPr>
          <w:p>
            <w:r/>
            <w:r>
              <w:rPr>
                <w:b/>
                <w:sz w:val="16"/>
              </w:rPr>
              <w:t>19-23</w:t>
            </w:r>
          </w:p>
          <w:p>
            <w:r>
              <w:rPr>
                <w:sz w:val="18"/>
              </w:rPr>
              <w:t>Later, when Herod died, God's angel appeared in a dream to Joseph in Egypt: "Up, take the child and his mother and return to Israel. All those out to murder the child are dead."</w:t>
            </w:r>
          </w:p>
          <w:p>
            <w:r>
              <w:rPr>
                <w:sz w:val="18"/>
              </w:rPr>
            </w:r>
          </w:p>
          <w:p>
            <w:r>
              <w:rPr>
                <w:sz w:val="18"/>
              </w:rPr>
              <w:t>Joseph obeyed. He got up, took the child and his mother, and reentered Israel. When he heard, though, that Archelaus had succeeded his father, Herod, as king in Judea, he was afraid to go there. But then Joseph was directed in a dream to go to the hills of Galilee. On arrival, he settled in the village of Nazareth. This move was a fulfillment of the prophetic words, "He shall be called a Nazarene."</w:t>
            </w:r>
          </w:p>
        </w:tc>
        <w:tc>
          <w:tcPr>
            <w:tcW w:type="dxa" w:w="2880"/>
          </w:tcPr>
          <w:p>
            <w:r/>
            <w:r>
              <w:rPr>
                <w:b/>
                <w:sz w:val="16"/>
              </w:rPr>
              <w:t>19-23</w:t>
            </w:r>
          </w:p>
          <w:p>
            <w:r>
              <w:rPr>
                <w:sz w:val="18"/>
              </w:rPr>
              <w:t>Later, when Herod died, God’s angel appeared in a dream to Joseph in Egypt: “Up, take the child and his mother and return to Israel. All those out to murder the child are dead.” Joseph obeyed. He got up, took the child and his mother, and reentered Israel. When he heard, though, that Archelaus had succeeded his father, Herod, as king in Judea, he was afraid to go there. But then Joseph was directed in a dream to go to the hills of Galilee. On arrival, he settled in the village of Nazareth. This move was a fulfillment of the prophetic words, “He shall be called a Nazarene.”</w:t>
            </w:r>
          </w:p>
        </w:tc>
        <w:tc>
          <w:tcPr>
            <w:tcW w:type="dxa" w:w="2880"/>
          </w:tcPr>
          <w:p>
            <w:r/>
            <w:r>
              <w:rPr>
                <w:b/>
                <w:sz w:val="16"/>
              </w:rPr>
              <w:t>19-23</w:t>
            </w:r>
          </w:p>
          <w:p>
            <w:r>
              <w:rPr>
                <w:sz w:val="18"/>
              </w:rPr>
              <w:t>나중에 헤롯이 죽자, 하나님의 천사가 이집트에 있는 요셉의 꿈에 나타났어. "일어나, 아기랑 엄마를 데리고 이스라엘로 돌아가. 그 아기를 죽이려던 사람들은 다 죽었어." 요셉은 순종했어. 일어나서 아기랑 엄마를 데리고 이스라엘로 다시 들어갔지. 그런데 헤롯의 아들 아켈라오가 유대 왕이 됐다는 얘기를 듣고는 거기로 가기가 두려웠어. 그러다 요셉은 꿈에서 갈릴리 산지로 가라는 지시를 받았어. 도착해서는 나사렛이라는 마을에 자리를 잡았지. 이렇게 예언의 말씀 "그는 나사렛 사람이라 불릴 것이다"가 이루어진 거야.</w:t>
            </w:r>
          </w:p>
        </w:tc>
      </w:tr>
    </w:tbl>
    <w:p>
      <w:pPr>
        <w:pStyle w:val="Heading1"/>
      </w:pPr>
      <w:r>
        <w:t>Chapter 3 — Enter John the Baptist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While Jesus was living in the Galilean hills, John, called "the Baptizer," was preaching in the desert country of Judea. His message was simple and austere, like his desert surroundings: "Change your life. God's kingdom is here."</w:t>
            </w:r>
          </w:p>
        </w:tc>
        <w:tc>
          <w:tcPr>
            <w:tcW w:type="dxa" w:w="2880"/>
          </w:tcPr>
          <w:p>
            <w:r/>
            <w:r>
              <w:rPr>
                <w:b/>
                <w:sz w:val="16"/>
              </w:rPr>
              <w:t>1-2</w:t>
            </w:r>
          </w:p>
          <w:p>
            <w:r>
              <w:rPr>
                <w:sz w:val="18"/>
              </w:rPr>
              <w:t>While Jesus was living in the Galilean hills, John — called “the Baptizer” — was out in the desert country of Judea preaching. His message was simple and austere, like his desert surroundings: “Change your life. God’s kingdom is here.”</w:t>
            </w:r>
          </w:p>
        </w:tc>
        <w:tc>
          <w:tcPr>
            <w:tcW w:type="dxa" w:w="2880"/>
          </w:tcPr>
          <w:p>
            <w:r/>
            <w:r>
              <w:rPr>
                <w:b/>
                <w:sz w:val="16"/>
              </w:rPr>
              <w:t>1-2</w:t>
            </w:r>
          </w:p>
          <w:p>
            <w:r>
              <w:rPr>
                <w:sz w:val="18"/>
              </w:rPr>
              <w:t>예수님이 갈릴리 산지에 살고 계실 때, '세례자'라고 불린 요한이 유대 광야에 나와서 말씀을 전하고 있었어. 그의 메시지는 주변 광야처럼 완전 심플하고 군더더기 없었지. "네 삶을 바꿔라. 하나님 나라가 왔어."</w:t>
            </w:r>
          </w:p>
        </w:tc>
      </w:tr>
      <w:tr>
        <w:tc>
          <w:tcPr>
            <w:tcW w:type="dxa" w:w="2880"/>
          </w:tcPr>
          <w:p>
            <w:r/>
            <w:r>
              <w:rPr>
                <w:b/>
                <w:sz w:val="16"/>
              </w:rPr>
              <w:t>3</w:t>
            </w:r>
          </w:p>
          <w:p>
            <w:r>
              <w:rPr>
                <w:sz w:val="18"/>
              </w:rPr>
              <w:t>John and his message were authorized by Isaiah's prophecy:</w:t>
            </w:r>
          </w:p>
          <w:p>
            <w:r>
              <w:rPr>
                <w:sz w:val="18"/>
              </w:rPr>
              <w:t>Thunder in the desert!  Prepare for God's arrival!  Make the road smooth and straight!</w:t>
            </w:r>
          </w:p>
        </w:tc>
        <w:tc>
          <w:tcPr>
            <w:tcW w:type="dxa" w:w="2880"/>
          </w:tcPr>
          <w:p>
            <w:r/>
            <w:r>
              <w:rPr>
                <w:b/>
                <w:sz w:val="16"/>
              </w:rPr>
              <w:t>3</w:t>
            </w:r>
          </w:p>
          <w:p>
            <w:r>
              <w:rPr>
                <w:sz w:val="18"/>
              </w:rPr>
              <w:t>John and his message were authorized by Isaiah’s prophecy: Thunder in the desert! Prepare for God’s arrival! Make the road smooth and straight!</w:t>
            </w:r>
          </w:p>
        </w:tc>
        <w:tc>
          <w:tcPr>
            <w:tcW w:type="dxa" w:w="2880"/>
          </w:tcPr>
          <w:p>
            <w:r/>
            <w:r>
              <w:rPr>
                <w:b/>
                <w:sz w:val="16"/>
              </w:rPr>
              <w:t>3</w:t>
            </w:r>
          </w:p>
          <w:p>
            <w:r>
              <w:rPr>
                <w:sz w:val="18"/>
              </w:rPr>
              <w:t>요한과 그의 메시지는 이사야의 예언으로 인증된 거였어. 광야에서 울리는 천둥! 하나님 오실 준비를 해라! 길을 반듯하게, 곧게 다져라!</w:t>
            </w:r>
          </w:p>
        </w:tc>
      </w:tr>
      <w:tr>
        <w:tc>
          <w:tcPr>
            <w:tcW w:type="dxa" w:w="2880"/>
          </w:tcPr>
          <w:p>
            <w:r/>
            <w:r>
              <w:rPr>
                <w:b/>
                <w:sz w:val="16"/>
              </w:rPr>
              <w:t>4-6</w:t>
            </w:r>
          </w:p>
          <w:p>
            <w:r>
              <w:rPr>
                <w:sz w:val="18"/>
              </w:rPr>
              <w:t>John dressed in a camel-hair habit tied at the waist by a leather strap. He lived on a diet of locusts and wild field honey. People poured out of Jerusalem, Judea, and the Jordanian countryside to hear and see him in action. There at the Jordan River those who came to confess their sins were baptized into a changed life.</w:t>
            </w:r>
          </w:p>
        </w:tc>
        <w:tc>
          <w:tcPr>
            <w:tcW w:type="dxa" w:w="2880"/>
          </w:tcPr>
          <w:p>
            <w:r/>
            <w:r>
              <w:rPr>
                <w:b/>
                <w:sz w:val="16"/>
              </w:rPr>
              <w:t>4-6</w:t>
            </w:r>
          </w:p>
          <w:p>
            <w:r>
              <w:rPr>
                <w:sz w:val="18"/>
              </w:rPr>
              <w:t>John was a wild guy. He wore a camel-hair habit tied at the waist by a leather strap, and he lived on a diet of locusts and wild field honey. People poured out of Jerusalem, Judea, and the Jordanian countryside to hear and see him in action. There at the Jordan River, everyone who came to confess their sins was baptized into a changed life.</w:t>
            </w:r>
          </w:p>
        </w:tc>
        <w:tc>
          <w:tcPr>
            <w:tcW w:type="dxa" w:w="2880"/>
          </w:tcPr>
          <w:p>
            <w:r/>
            <w:r>
              <w:rPr>
                <w:b/>
                <w:sz w:val="16"/>
              </w:rPr>
              <w:t>4-6</w:t>
            </w:r>
          </w:p>
          <w:p>
            <w:r>
              <w:rPr>
                <w:sz w:val="18"/>
              </w:rPr>
              <w:t>요한은 진짜 야생남이었어. 낙타털 옷에 허리엔 가죽띠를 두르고, 메뚜기랑 들꿀을 먹고 살았거든. 예루살렘, 유대, 요단강 주변에서 사람들이 구름떼처럼 몰려와서 요한의 사역을 듣고 봤어. 거기 요단강에서, 죄를 고백하러 온 사람들은 전부 새로운 삶으로의 세례를 받았지.</w:t>
            </w:r>
          </w:p>
        </w:tc>
      </w:tr>
      <w:tr>
        <w:tc>
          <w:tcPr>
            <w:tcW w:type="dxa" w:w="2880"/>
          </w:tcPr>
          <w:p>
            <w:r/>
            <w:r>
              <w:rPr>
                <w:b/>
                <w:sz w:val="16"/>
              </w:rPr>
              <w:t>7-10</w:t>
            </w:r>
          </w:p>
          <w:p>
            <w:r>
              <w:rPr>
                <w:sz w:val="18"/>
              </w:rPr>
              <w:t>When John realized that a lot of Pharisees and Sadducees were showing up for a baptismal experience because it was becoming the popular thing to do, he exploded: "Brood of snakes! What do you think you're doing slithering down here to the river? Do you think a little water on your snakeskins is going to make any difference? It's your life that must change, not your skin! And don't think you can pull rank by claiming Abraham as father. Being a descendant of Abraham is neither here nor there. Descendants of Abraham are a dime a dozen. What counts is your life. Is it green and flourishing? Because if it's deadwood, it goes on the fire.</w:t>
            </w:r>
          </w:p>
        </w:tc>
        <w:tc>
          <w:tcPr>
            <w:tcW w:type="dxa" w:w="2880"/>
          </w:tcPr>
          <w:p>
            <w:r/>
            <w:r>
              <w:rPr>
                <w:b/>
                <w:sz w:val="16"/>
              </w:rPr>
              <w:t>7-10</w:t>
            </w:r>
          </w:p>
          <w:p>
            <w:r>
              <w:rPr>
                <w:sz w:val="18"/>
              </w:rPr>
              <w:t>But when John realized that a lot of Pharisees and Sadducees were showing up for a baptismal experience because it was becoming the popular thing to do, he exploded: “Brood of snakes! What do you think you’re doing slithering down here to the river? Do you think a little water on your snakeskins is going to make any difference? It’s your life that must change, not your skin! And don’t think you can pull rank by claiming Abraham as father. Being a descendant of Abraham is neither here nor there. Descendants of Abraham are a dime a dozen. What counts is your life. Is it green and flourishing? Because if it’s deadwood, it goes on the fire.”</w:t>
            </w:r>
          </w:p>
        </w:tc>
        <w:tc>
          <w:tcPr>
            <w:tcW w:type="dxa" w:w="2880"/>
          </w:tcPr>
          <w:p>
            <w:r/>
            <w:r>
              <w:rPr>
                <w:b/>
                <w:sz w:val="16"/>
              </w:rPr>
              <w:t>7-10</w:t>
            </w:r>
          </w:p>
          <w:p>
            <w:r>
              <w:rPr>
                <w:sz w:val="18"/>
              </w:rPr>
              <w:t>그런데 요한이 보니까 바리새인들이랑 사두개인들이 떼로 와서 세례를 받으려고 하는 거야 — 이게 요즘 뜨는 트렌드라서 그냥 와 본 거지. 요한이 폭발했어. "독사의 자식들아! 너네 여기서 강가에 슬금슬금 기어 내려와서 뭐 하는 짓이냐? 뱀 껍데기에 물 좀 묻힌다고 뭐가 달라질 것 같아? 바꿔야 할 건 껍데기가 아니라 너네 삶이라고! 그리고 아브라함을 아버지라고 내세워서 특권층 행세할 생각 하지 마. 아브라함 자손인 건 아무것도 아니야. 아브라함 자손은 흔해빠졌어. 중요한 건 너네 삶이야. 너네 삶이 지금 파릇파릇 살아 있어? 만약 바싹 마른 나무라면, 땔감이 되는 거야."</w:t>
            </w:r>
          </w:p>
        </w:tc>
      </w:tr>
      <w:tr>
        <w:tc>
          <w:tcPr>
            <w:tcW w:type="dxa" w:w="2880"/>
          </w:tcPr>
          <w:p>
            <w:r/>
            <w:r>
              <w:rPr>
                <w:b/>
                <w:sz w:val="16"/>
              </w:rPr>
              <w:t>11-12</w:t>
            </w:r>
          </w:p>
          <w:p>
            <w:r>
              <w:rPr>
                <w:sz w:val="18"/>
              </w:rPr>
              <w:t>"I'm baptizing you here in the river, turning your old life in for a kingdom life. The real action comes next: The main character in this drama—compared to him I'm a mere stagehand—will ignite the kingdom life within you, a fire within you, the Holy Spirit within you, changing you from the inside out. He's going to clean house—make a clean sweep of your lives. He'll place everything true in its proper place before God; everything false he'll put out with the trash to be burned."</w:t>
            </w:r>
          </w:p>
        </w:tc>
        <w:tc>
          <w:tcPr>
            <w:tcW w:type="dxa" w:w="2880"/>
          </w:tcPr>
          <w:p>
            <w:r/>
            <w:r>
              <w:rPr>
                <w:b/>
                <w:sz w:val="16"/>
              </w:rPr>
              <w:t>11-12</w:t>
            </w:r>
          </w:p>
          <w:p>
            <w:r>
              <w:rPr>
                <w:sz w:val="18"/>
              </w:rPr>
              <w:t>“I’m baptizing you here in the river, turning your old life in for a kingdom life. The real action comes next: The main character in this drama — compared to him I’m a mere stagehand — will ignite the kingdom life within you, a fire within you, the Holy Spirit within you, changing you from the inside out. He’s going to clean house — make a clean sweep of your lives. He’ll place everything true in its proper place before God; everything false he’ll put out with the trash to be burned.”</w:t>
            </w:r>
          </w:p>
        </w:tc>
        <w:tc>
          <w:tcPr>
            <w:tcW w:type="dxa" w:w="2880"/>
          </w:tcPr>
          <w:p>
            <w:r/>
            <w:r>
              <w:rPr>
                <w:b/>
                <w:sz w:val="16"/>
              </w:rPr>
              <w:t>11-12</w:t>
            </w:r>
          </w:p>
          <w:p>
            <w:r>
              <w:rPr>
                <w:sz w:val="18"/>
              </w:rPr>
              <w:t>"내가 여기서 강에서 세례를 주는 건, 너네 옛날 삶을 접고 하나님 나라 라이프로 갈아타게 하려는 거야. 진짜는 다음 차례야. 이 스토리의 주인공 — 그분 앞에 난 그냥 무대 뒤 심부름꾼에 불과해 — 그분이 너네 안에 하나님 나라의 삶을 확 지필 거야. 불을, 성령을, 너네 속부터 완전히 바꿔 놓을 거야. 그분이 집을 싹 청소할 거야 — 너네 삶을 완전 대청소하는 거지. 진짜인 건 전부 하나님 앞에 제자리에 놓으시고, 가짜인 건 전부 쓰레기 더미에 끌어내서 태워버리실 거야."</w:t>
            </w:r>
          </w:p>
        </w:tc>
      </w:tr>
      <w:tr>
        <w:tc>
          <w:tcPr>
            <w:tcW w:type="dxa" w:w="2880"/>
          </w:tcPr>
          <w:p>
            <w:r/>
            <w:r>
              <w:rPr>
                <w:b/>
                <w:sz w:val="16"/>
              </w:rPr>
              <w:t>13-14</w:t>
            </w:r>
          </w:p>
          <w:p>
            <w:r>
              <w:rPr>
                <w:sz w:val="18"/>
              </w:rPr>
              <w:t>Jesus then appeared, arriving at the Jordan River from Galilee. He wanted John to baptize him. John objected, "I'm the one who needs to be baptized, not *you*!"</w:t>
            </w:r>
          </w:p>
        </w:tc>
        <w:tc>
          <w:tcPr>
            <w:tcW w:type="dxa" w:w="2880"/>
          </w:tcPr>
          <w:p>
            <w:r/>
            <w:r>
              <w:rPr>
                <w:b/>
                <w:sz w:val="16"/>
              </w:rPr>
              <w:t>13-14</w:t>
            </w:r>
          </w:p>
          <w:p>
            <w:r>
              <w:rPr>
                <w:sz w:val="18"/>
              </w:rPr>
              <w:t>Then Jesus appeared, arriving at the Jordan River from Galilee. He wanted John to baptize him. John objected, “I’m the one who needs to be baptized, not you!”</w:t>
            </w:r>
          </w:p>
        </w:tc>
        <w:tc>
          <w:tcPr>
            <w:tcW w:type="dxa" w:w="2880"/>
          </w:tcPr>
          <w:p>
            <w:r/>
            <w:r>
              <w:rPr>
                <w:b/>
                <w:sz w:val="16"/>
              </w:rPr>
              <w:t>13-14</w:t>
            </w:r>
          </w:p>
          <w:p>
            <w:r>
              <w:rPr>
                <w:sz w:val="18"/>
              </w:rPr>
              <w:t>그때 예수님이 나타나셨어. 갈릴리에서 요단강으로 오신 거야. 요한한테 세례를 받고 싶다고 하시니까 요한이 말렸어. "세례 받아야 할 건 저예요, 예수님! 제가 예수님께 받아야죠!"</w:t>
            </w:r>
          </w:p>
        </w:tc>
      </w:tr>
      <w:tr>
        <w:tc>
          <w:tcPr>
            <w:tcW w:type="dxa" w:w="2880"/>
          </w:tcPr>
          <w:p>
            <w:r/>
            <w:r>
              <w:rPr>
                <w:b/>
                <w:sz w:val="16"/>
              </w:rPr>
              <w:t>15</w:t>
            </w:r>
          </w:p>
          <w:p>
            <w:r>
              <w:rPr>
                <w:sz w:val="18"/>
              </w:rPr>
              <w:t>But Jesus insisted. "Do it. God's work, putting things right all these centuries, is coming together right now in this baptism." So John did it.</w:t>
            </w:r>
          </w:p>
        </w:tc>
        <w:tc>
          <w:tcPr>
            <w:tcW w:type="dxa" w:w="2880"/>
          </w:tcPr>
          <w:p>
            <w:r/>
            <w:r>
              <w:rPr>
                <w:b/>
                <w:sz w:val="16"/>
              </w:rPr>
              <w:t>15</w:t>
            </w:r>
          </w:p>
          <w:p>
            <w:r>
              <w:rPr>
                <w:sz w:val="18"/>
              </w:rPr>
              <w:t>But Jesus insisted. “Do it. God’s work, putting things right all these centuries, is coming together right now in this baptism.” So John did it.</w:t>
            </w:r>
          </w:p>
        </w:tc>
        <w:tc>
          <w:tcPr>
            <w:tcW w:type="dxa" w:w="2880"/>
          </w:tcPr>
          <w:p>
            <w:r/>
            <w:r>
              <w:rPr>
                <w:b/>
                <w:sz w:val="16"/>
              </w:rPr>
              <w:t>15</w:t>
            </w:r>
          </w:p>
          <w:p>
            <w:r>
              <w:rPr>
                <w:sz w:val="18"/>
              </w:rPr>
              <w:t>근데 예수님이 고집하셨어. "그냥 해. 수백 년 동안 이어져 온 하나님의 일, 모든 걸 바로잡는 그 일이 바로 지금 이 세례를 통해 하나가 되고 있어." 그래서 요한이 해드렸어.</w:t>
            </w:r>
          </w:p>
        </w:tc>
      </w:tr>
      <w:tr>
        <w:tc>
          <w:tcPr>
            <w:tcW w:type="dxa" w:w="2880"/>
          </w:tcPr>
          <w:p>
            <w:r/>
            <w:r>
              <w:rPr>
                <w:b/>
                <w:sz w:val="16"/>
              </w:rPr>
              <w:t>16-17</w:t>
            </w:r>
          </w:p>
          <w:p>
            <w:r>
              <w:rPr>
                <w:sz w:val="18"/>
              </w:rPr>
              <w:t>The moment Jesus came up out of the baptismal waters, the skies opened up and he saw God's Spirit—it looked like a dove—descending and landing on him. And along with the Spirit, a voice: "This is my Son, chosen and marked by my love, delight of my life."</w:t>
            </w:r>
          </w:p>
        </w:tc>
        <w:tc>
          <w:tcPr>
            <w:tcW w:type="dxa" w:w="2880"/>
          </w:tcPr>
          <w:p>
            <w:r/>
            <w:r>
              <w:rPr>
                <w:b/>
                <w:sz w:val="16"/>
              </w:rPr>
              <w:t>16-17</w:t>
            </w:r>
          </w:p>
          <w:p>
            <w:r>
              <w:rPr>
                <w:sz w:val="18"/>
              </w:rPr>
              <w:t>The moment Jesus came up out of the water, the sky split open. The Spirit of God came down like a dove and landed on him, and a booming voice from heaven said: “This is my Son, chosen by my love. I am incredibly proud of him.”</w:t>
            </w:r>
          </w:p>
        </w:tc>
        <w:tc>
          <w:tcPr>
            <w:tcW w:type="dxa" w:w="2880"/>
          </w:tcPr>
          <w:p>
            <w:r/>
            <w:r>
              <w:rPr>
                <w:b/>
                <w:sz w:val="16"/>
              </w:rPr>
              <w:t>16-17</w:t>
            </w:r>
          </w:p>
          <w:p>
            <w:r>
              <w:rPr>
                <w:sz w:val="18"/>
              </w:rPr>
              <w:t>예수님이 물에서 딱 올라오시는 순간, 하늘이 쫙 열렸어. 하나님의 영이 비둘기처럼 내려와서 예수님 위에 앉았고, 하늘에서 우렁찬 목소리가 들렸어. "이는 내 사랑으로 택한 아들이야. 나는 그 아들이 너무너무 자랑스러워."</w:t>
            </w:r>
          </w:p>
        </w:tc>
      </w:tr>
    </w:tbl>
    <w:p>
      <w:pPr>
        <w:pStyle w:val="Heading1"/>
      </w:pPr>
      <w:r>
        <w:t>Chapter 4 — The Desert Showdown and the First Crew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Next Jesus was taken into the wild by the Spirit for the Test. The Devil was ready to give it. Jesus prepared for the Test by fasting forty days and forty nights. That left him, of course, in a state of extreme hunger, which the Devil took advantage of in the first test: "Since you are God's Son, speak the word that will turn these stones into loaves of bread."</w:t>
            </w:r>
          </w:p>
        </w:tc>
        <w:tc>
          <w:tcPr>
            <w:tcW w:type="dxa" w:w="2880"/>
          </w:tcPr>
          <w:p>
            <w:r/>
            <w:r>
              <w:rPr>
                <w:b/>
                <w:sz w:val="16"/>
              </w:rPr>
              <w:t>1-3</w:t>
            </w:r>
          </w:p>
          <w:p>
            <w:r>
              <w:rPr>
                <w:sz w:val="18"/>
              </w:rPr>
              <w:t>Next, the Spirit led Jesus deep into the wilderness to be tested by the devil. The devil was ready for it. Jesus went without food for forty days and forty nights. He was starving. Then the devil moved in: “Since you're really God's Son, say the word and turn these stones into loaves of bread.”</w:t>
            </w:r>
          </w:p>
        </w:tc>
        <w:tc>
          <w:tcPr>
            <w:tcW w:type="dxa" w:w="2880"/>
          </w:tcPr>
          <w:p>
            <w:r/>
            <w:r>
              <w:rPr>
                <w:b/>
                <w:sz w:val="16"/>
              </w:rPr>
              <w:t>1-3</w:t>
            </w:r>
          </w:p>
          <w:p>
            <w:r>
              <w:rPr>
                <w:sz w:val="18"/>
              </w:rPr>
              <w:t>그 후 성령이 예수님을 광야 깊숙이 이끄셨어. 마귀한테 시험을 받으시려고. 마귀는 이미 준비돼 있었어. 예수님은 밤낮으로 40일을 굶으셨어. 완전히 배가 고프셨지. 그때 마귀가 파고들었어. "네가 진짜 하나님의 아들이라면, 말 한마디로 이 돌들을 빵으로 바꿔 봐."</w:t>
            </w:r>
          </w:p>
        </w:tc>
      </w:tr>
      <w:tr>
        <w:tc>
          <w:tcPr>
            <w:tcW w:type="dxa" w:w="2880"/>
          </w:tcPr>
          <w:p>
            <w:r/>
            <w:r>
              <w:rPr>
                <w:sz w:val="18"/>
              </w:rPr>
            </w:r>
          </w:p>
        </w:tc>
        <w:tc>
          <w:tcPr>
            <w:tcW w:type="dxa" w:w="2880"/>
          </w:tcPr>
          <w:p>
            <w:r/>
            <w:r>
              <w:rPr>
                <w:b/>
                <w:sz w:val="18"/>
              </w:rPr>
              <w:t>Strike 1</w:t>
            </w:r>
          </w:p>
        </w:tc>
        <w:tc>
          <w:tcPr>
            <w:tcW w:type="dxa" w:w="2880"/>
          </w:tcPr>
          <w:p>
            <w:r/>
            <w:r>
              <w:rPr>
                <w:b/>
                <w:sz w:val="18"/>
              </w:rPr>
              <w:t>스트라이크 1</w:t>
            </w:r>
          </w:p>
        </w:tc>
      </w:tr>
      <w:tr>
        <w:tc>
          <w:tcPr>
            <w:tcW w:type="dxa" w:w="2880"/>
          </w:tcPr>
          <w:p>
            <w:r/>
            <w:r>
              <w:rPr>
                <w:b/>
                <w:sz w:val="16"/>
              </w:rPr>
              <w:t>4</w:t>
            </w:r>
          </w:p>
          <w:p>
            <w:r>
              <w:rPr>
                <w:sz w:val="18"/>
              </w:rPr>
              <w:t>Jesus answered by quoting Deuteronomy: "It takes more than bread to stay alive. It takes a steady stream of words from God's mouth."</w:t>
            </w:r>
          </w:p>
        </w:tc>
        <w:tc>
          <w:tcPr>
            <w:tcW w:type="dxa" w:w="2880"/>
          </w:tcPr>
          <w:p>
            <w:r/>
            <w:r>
              <w:rPr>
                <w:b/>
                <w:sz w:val="16"/>
              </w:rPr>
              <w:t>4</w:t>
            </w:r>
          </w:p>
          <w:p>
            <w:r>
              <w:rPr>
                <w:sz w:val="18"/>
              </w:rPr>
              <w:t>Jesus shut him down with a quote from Deuteronomy: “People need more than bread to survive; they need a steady stream of words coming from God's mouth.”</w:t>
            </w:r>
          </w:p>
        </w:tc>
        <w:tc>
          <w:tcPr>
            <w:tcW w:type="dxa" w:w="2880"/>
          </w:tcPr>
          <w:p>
            <w:r/>
            <w:r>
              <w:rPr>
                <w:b/>
                <w:sz w:val="16"/>
              </w:rPr>
              <w:t>4</w:t>
            </w:r>
          </w:p>
          <w:p>
            <w:r>
              <w:rPr>
                <w:sz w:val="18"/>
              </w:rPr>
              <w:t>예수님이 신명기 구절을 인용해서 마귀를 딱 찍어 누르셨어. "사람은 빵만으로 사는 게 아니야. 하나님의 입에서 꾸준히 흘러나오는 말씀이 필요해."</w:t>
            </w:r>
          </w:p>
        </w:tc>
      </w:tr>
      <w:tr>
        <w:tc>
          <w:tcPr>
            <w:tcW w:type="dxa" w:w="2880"/>
          </w:tcPr>
          <w:p>
            <w:r/>
            <w:r>
              <w:rPr>
                <w:sz w:val="18"/>
              </w:rPr>
            </w:r>
          </w:p>
        </w:tc>
        <w:tc>
          <w:tcPr>
            <w:tcW w:type="dxa" w:w="2880"/>
          </w:tcPr>
          <w:p>
            <w:r/>
            <w:r>
              <w:rPr>
                <w:b/>
                <w:sz w:val="18"/>
              </w:rPr>
              <w:t>Strike 2</w:t>
            </w:r>
          </w:p>
        </w:tc>
        <w:tc>
          <w:tcPr>
            <w:tcW w:type="dxa" w:w="2880"/>
          </w:tcPr>
          <w:p>
            <w:r/>
            <w:r>
              <w:rPr>
                <w:b/>
                <w:sz w:val="18"/>
              </w:rPr>
              <w:t>스트라이크 2</w:t>
            </w:r>
          </w:p>
        </w:tc>
      </w:tr>
      <w:tr>
        <w:tc>
          <w:tcPr>
            <w:tcW w:type="dxa" w:w="2880"/>
          </w:tcPr>
          <w:p>
            <w:r/>
            <w:r>
              <w:rPr>
                <w:b/>
                <w:sz w:val="16"/>
              </w:rPr>
              <w:t>5-6</w:t>
            </w:r>
          </w:p>
          <w:p>
            <w:r>
              <w:rPr>
                <w:sz w:val="18"/>
              </w:rPr>
              <w:t>For the second test the Devil took him to the Holy City. He sat him on top of the Temple and said, "Since you are God's Son, jump." The Devil goaded him by quoting Psalm 91: "He has placed you in the care of angels. They will catch you so that you won't so much as stub your toe on a stone."</w:t>
            </w:r>
          </w:p>
        </w:tc>
        <w:tc>
          <w:tcPr>
            <w:tcW w:type="dxa" w:w="2880"/>
          </w:tcPr>
          <w:p>
            <w:r/>
            <w:r>
              <w:rPr>
                <w:b/>
                <w:sz w:val="16"/>
              </w:rPr>
              <w:t>5-6</w:t>
            </w:r>
          </w:p>
          <w:p>
            <w:r>
              <w:rPr>
                <w:sz w:val="18"/>
              </w:rPr>
              <w:t>For the second test the devil took him to the Holy City — the highest point of the Temple. “Since you're God's Son, jump,” the devil said, and he goaded Jesus by quoting Psalm 91: “He has placed you in the care of angels. They will catch you so that you won't so much as stub your toe on a stone.”</w:t>
            </w:r>
          </w:p>
        </w:tc>
        <w:tc>
          <w:tcPr>
            <w:tcW w:type="dxa" w:w="2880"/>
          </w:tcPr>
          <w:p>
            <w:r/>
            <w:r>
              <w:rPr>
                <w:b/>
                <w:sz w:val="16"/>
              </w:rPr>
              <w:t>5-6</w:t>
            </w:r>
          </w:p>
          <w:p>
            <w:r>
              <w:rPr>
                <w:sz w:val="18"/>
              </w:rPr>
              <w:t>두 번째 시험에서 마귀는 예수님을 거룩한 도시, 곧 성전 꼭대기로 데려갔어. "네가 하나님의 아들이라면, 뛰어내려 봐." 마귀가 시편 91편을 인용하면서 예수님을 압박했지. "하나님이 천사들을 시켜서 너를 지켜준대. 천사들이 너를 받아서 발가락 하나도 돌에 안 부딪히게 해줄 거야."</w:t>
            </w:r>
          </w:p>
        </w:tc>
      </w:tr>
      <w:tr>
        <w:tc>
          <w:tcPr>
            <w:tcW w:type="dxa" w:w="2880"/>
          </w:tcPr>
          <w:p>
            <w:r/>
            <w:r>
              <w:rPr>
                <w:b/>
                <w:sz w:val="16"/>
              </w:rPr>
              <w:t>7</w:t>
            </w:r>
          </w:p>
          <w:p>
            <w:r>
              <w:rPr>
                <w:sz w:val="18"/>
              </w:rPr>
              <w:t>Jesus countered with another citation from Deuteronomy: "Don't you dare test the Lord your God."</w:t>
            </w:r>
          </w:p>
        </w:tc>
        <w:tc>
          <w:tcPr>
            <w:tcW w:type="dxa" w:w="2880"/>
          </w:tcPr>
          <w:p>
            <w:r/>
            <w:r>
              <w:rPr>
                <w:b/>
                <w:sz w:val="16"/>
              </w:rPr>
              <w:t>7</w:t>
            </w:r>
          </w:p>
          <w:p>
            <w:r>
              <w:rPr>
                <w:sz w:val="18"/>
              </w:rPr>
              <w:t>Jesus countered with another quote from Deuteronomy: “Don't you dare test the Lord your God.”</w:t>
            </w:r>
          </w:p>
        </w:tc>
        <w:tc>
          <w:tcPr>
            <w:tcW w:type="dxa" w:w="2880"/>
          </w:tcPr>
          <w:p>
            <w:r/>
            <w:r>
              <w:rPr>
                <w:b/>
                <w:sz w:val="16"/>
              </w:rPr>
              <w:t>7</w:t>
            </w:r>
          </w:p>
          <w:p>
            <w:r>
              <w:rPr>
                <w:sz w:val="18"/>
              </w:rPr>
              <w:t>예수님이 또 신명기 구절로 받아치셨어. "주 너의 하나님을 감히 시험하지 마."</w:t>
            </w:r>
          </w:p>
        </w:tc>
      </w:tr>
      <w:tr>
        <w:tc>
          <w:tcPr>
            <w:tcW w:type="dxa" w:w="2880"/>
          </w:tcPr>
          <w:p>
            <w:r/>
            <w:r>
              <w:rPr>
                <w:sz w:val="18"/>
              </w:rPr>
            </w:r>
          </w:p>
        </w:tc>
        <w:tc>
          <w:tcPr>
            <w:tcW w:type="dxa" w:w="2880"/>
          </w:tcPr>
          <w:p>
            <w:r/>
            <w:r>
              <w:rPr>
                <w:b/>
                <w:sz w:val="18"/>
              </w:rPr>
              <w:t>Strike 3</w:t>
            </w:r>
          </w:p>
        </w:tc>
        <w:tc>
          <w:tcPr>
            <w:tcW w:type="dxa" w:w="2880"/>
          </w:tcPr>
          <w:p>
            <w:r/>
            <w:r>
              <w:rPr>
                <w:b/>
                <w:sz w:val="18"/>
              </w:rPr>
              <w:t>스트라이크 3</w:t>
            </w:r>
          </w:p>
        </w:tc>
      </w:tr>
      <w:tr>
        <w:tc>
          <w:tcPr>
            <w:tcW w:type="dxa" w:w="2880"/>
          </w:tcPr>
          <w:p>
            <w:r/>
            <w:r>
              <w:rPr>
                <w:b/>
                <w:sz w:val="16"/>
              </w:rPr>
              <w:t>8-9</w:t>
            </w:r>
          </w:p>
          <w:p>
            <w:r>
              <w:rPr>
                <w:sz w:val="18"/>
              </w:rPr>
              <w:t>For the third test, the Devil took him to the peak of a huge mountain. He gestured expansively, pointing out all the earth's kingdoms, how glorious they all were. Then he said, "They're yours—lock, stock, and barrel. Just go down on your knees and worship me, and they're yours."</w:t>
            </w:r>
          </w:p>
        </w:tc>
        <w:tc>
          <w:tcPr>
            <w:tcW w:type="dxa" w:w="2880"/>
          </w:tcPr>
          <w:p>
            <w:r/>
            <w:r>
              <w:rPr>
                <w:b/>
                <w:sz w:val="16"/>
              </w:rPr>
              <w:t>8-9</w:t>
            </w:r>
          </w:p>
          <w:p>
            <w:r>
              <w:rPr>
                <w:sz w:val="18"/>
              </w:rPr>
              <w:t>For the third test, the devil took him to the peak of a huge mountain. He gestured expansively, pointing out all the earth's kingdoms and how glorious they all were. “They're yours — lock, stock, and barrel,” the devil said. “Just go down on your knees and worship me, and they're yours.”</w:t>
            </w:r>
          </w:p>
        </w:tc>
        <w:tc>
          <w:tcPr>
            <w:tcW w:type="dxa" w:w="2880"/>
          </w:tcPr>
          <w:p>
            <w:r/>
            <w:r>
              <w:rPr>
                <w:b/>
                <w:sz w:val="16"/>
              </w:rPr>
              <w:t>8-9</w:t>
            </w:r>
          </w:p>
          <w:p>
            <w:r>
              <w:rPr>
                <w:sz w:val="18"/>
              </w:rPr>
              <w:t>세 번째 시험에서 마귀는 예수님을 엄청 큰 산 정상으로 데려갔어. 마귀가 손을 크게 휘저으며 세상 모든 나라와 그 영광을 쫙 보여줬지. "이거 전부 네 거야 — 통째로." 마귀가 말했어. "그냥 무릎 꿇고 나한테 절만 하면 다 네 거임."</w:t>
            </w:r>
          </w:p>
        </w:tc>
      </w:tr>
      <w:tr>
        <w:tc>
          <w:tcPr>
            <w:tcW w:type="dxa" w:w="2880"/>
          </w:tcPr>
          <w:p>
            <w:r/>
            <w:r>
              <w:rPr>
                <w:b/>
                <w:sz w:val="16"/>
              </w:rPr>
              <w:t>10</w:t>
            </w:r>
          </w:p>
          <w:p>
            <w:r>
              <w:rPr>
                <w:sz w:val="18"/>
              </w:rPr>
              <w:t>Jesus' refusal was curt: "Beat it, Satan!" He backed his rebuke with a third quotation from Deuteronomy: "Worship the Lord your God, and only him. Serve him with absolute single-heartedness."</w:t>
            </w:r>
          </w:p>
        </w:tc>
        <w:tc>
          <w:tcPr>
            <w:tcW w:type="dxa" w:w="2880"/>
          </w:tcPr>
          <w:p>
            <w:r/>
            <w:r>
              <w:rPr>
                <w:b/>
                <w:sz w:val="16"/>
              </w:rPr>
              <w:t>10</w:t>
            </w:r>
          </w:p>
          <w:p>
            <w:r>
              <w:rPr>
                <w:sz w:val="18"/>
              </w:rPr>
              <w:t>Jesus' refusal was short and sharp: “Beat it, Satan!” Then he backed his rebuke with a third quote from Deuteronomy: “Worship the Lord your God, and only him. Serve him with absolute single-heartedness.”</w:t>
            </w:r>
          </w:p>
        </w:tc>
        <w:tc>
          <w:tcPr>
            <w:tcW w:type="dxa" w:w="2880"/>
          </w:tcPr>
          <w:p>
            <w:r/>
            <w:r>
              <w:rPr>
                <w:b/>
                <w:sz w:val="16"/>
              </w:rPr>
              <w:t>10</w:t>
            </w:r>
          </w:p>
          <w:p>
            <w:r>
              <w:rPr>
                <w:sz w:val="18"/>
              </w:rPr>
              <w:t>예수님의 거절은 짧고 날카로웠어. "사탄아, 물러가!" 그리고 세 번째 신명기 구절을 인용해서 거절에 힘을 실으셨어. "주 너의 하나님을 경배하고, 오직 그분만 섬겨라. 한결같은 마음으로 그분을 섬기는 거야."</w:t>
            </w:r>
          </w:p>
        </w:tc>
      </w:tr>
      <w:tr>
        <w:tc>
          <w:tcPr>
            <w:tcW w:type="dxa" w:w="2880"/>
          </w:tcPr>
          <w:p>
            <w:r/>
            <w:r>
              <w:rPr>
                <w:b/>
                <w:sz w:val="16"/>
              </w:rPr>
              <w:t>11</w:t>
            </w:r>
          </w:p>
          <w:p>
            <w:r>
              <w:rPr>
                <w:sz w:val="18"/>
              </w:rPr>
              <w:t>The Test was over. The Devil left. And in his place, angels! Angels came and took care of Jesus' needs.</w:t>
            </w:r>
          </w:p>
        </w:tc>
        <w:tc>
          <w:tcPr>
            <w:tcW w:type="dxa" w:w="2880"/>
          </w:tcPr>
          <w:p>
            <w:r/>
            <w:r>
              <w:rPr>
                <w:b/>
                <w:sz w:val="16"/>
              </w:rPr>
              <w:t>11</w:t>
            </w:r>
          </w:p>
          <w:p>
            <w:r>
              <w:rPr>
                <w:sz w:val="18"/>
              </w:rPr>
              <w:t>The devil lost, packed up, and left. Angels came and took care of Jesus.</w:t>
            </w:r>
          </w:p>
        </w:tc>
        <w:tc>
          <w:tcPr>
            <w:tcW w:type="dxa" w:w="2880"/>
          </w:tcPr>
          <w:p>
            <w:r/>
            <w:r>
              <w:rPr>
                <w:b/>
                <w:sz w:val="16"/>
              </w:rPr>
              <w:t>11</w:t>
            </w:r>
          </w:p>
          <w:p>
            <w:r>
              <w:rPr>
                <w:sz w:val="18"/>
              </w:rPr>
              <w:t>마귀는 졌어. 짐을 싸서 떠났지. 천사들이 와서 예수님을 돌봐드렸어.</w:t>
            </w:r>
          </w:p>
        </w:tc>
      </w:tr>
      <w:tr>
        <w:tc>
          <w:tcPr>
            <w:tcW w:type="dxa" w:w="2880"/>
          </w:tcPr>
          <w:p>
            <w:r/>
            <w:r>
              <w:rPr>
                <w:b/>
                <w:sz w:val="16"/>
              </w:rPr>
              <w:t>12-17</w:t>
            </w:r>
          </w:p>
          <w:p>
            <w:r>
              <w:rPr>
                <w:sz w:val="18"/>
              </w:rPr>
              <w:t>When Jesus got word that John had been arrested, he returned to Galilee. He moved from his hometown, Nazareth, to the lakeside village Capernaum, nestled at the base of the Zebulun and Naphtali hills. This move completed Isaiah's revelation:</w:t>
            </w:r>
          </w:p>
          <w:p>
            <w:r>
              <w:rPr>
                <w:sz w:val="18"/>
              </w:rPr>
              <w:t>Land of Zebulun, land of Naphtali, road to the sea, over Jordan, Galilee, crossroads for the nations. People sitting out their lives in the dark saw a huge light; Sitting in that dark, dark country of death, they watched the sun come up.</w:t>
            </w:r>
          </w:p>
          <w:p>
            <w:r>
              <w:rPr>
                <w:sz w:val="18"/>
              </w:rPr>
              <w:t>This Isaiah-prophesied revelation came to life in Galilee the moment Jesus started preaching. He picked up where John left off: "Change your life. God's kingdom is here."</w:t>
            </w:r>
          </w:p>
        </w:tc>
        <w:tc>
          <w:tcPr>
            <w:tcW w:type="dxa" w:w="2880"/>
          </w:tcPr>
          <w:p>
            <w:r/>
            <w:r>
              <w:rPr>
                <w:b/>
                <w:sz w:val="16"/>
              </w:rPr>
              <w:t>12-17</w:t>
            </w:r>
          </w:p>
          <w:p>
            <w:r>
              <w:rPr>
                <w:sz w:val="18"/>
              </w:rPr>
              <w:t>When Jesus heard that John had been arrested, he headed back to Galilee. He moved from his hometown Nazareth to the lakeside village of Capernaum, nestled at the base of the Zebulun and Naphtali hills. This move brought Isaiah's prophecy to life: “Land of Zebulun, land of Naphtali, road to the sea, over Jordan, Galilee, crossroads for the nations. People sitting out their lives in the dark saw a huge light; sitting in that dark, dark country of death, they watched the sun come up.” This Isaiah-prophesied revelation came to life in Galilee the moment Jesus started preaching. He picked up right where John left off: “Change your life. God's kingdom is here.”</w:t>
            </w:r>
          </w:p>
        </w:tc>
        <w:tc>
          <w:tcPr>
            <w:tcW w:type="dxa" w:w="2880"/>
          </w:tcPr>
          <w:p>
            <w:r/>
            <w:r>
              <w:rPr>
                <w:b/>
                <w:sz w:val="16"/>
              </w:rPr>
              <w:t>12-17</w:t>
            </w:r>
          </w:p>
          <w:p>
            <w:r>
              <w:rPr>
                <w:sz w:val="18"/>
              </w:rPr>
              <w:t>예수님이 요한이 체포됐다는 소식을 듣고 갈릴리로 돌아가셨어. 고향인 나사렛을 떠나 스불론과 납달리 산자락에 자리한 호숫가 마을 가버나움으로 가셨지. 이 이사가 이사야의 예언을 살려냈어. "스불론 땅, 납달리 땅, 바다로 가는 길, 요단 건너편, 갈릴리, 이방인들의 교차로. 평생을 어둠 속에 앉아 지내던 백성들이 엄청 큰 빛을 봤고, 깜깜한 죽음의 땅에 앉아 있던 그들이 해 뜨는 걸 봤다." 이사야가 예언한 이 계시가 예수님이 설교를 시작하신 바로 그 순간 갈릴리에서 살아 움직였어. 요한이 그만둔 지점부터 바로 이어서 말씀하셨어. "네 삶을 바꿔라. 하나님 나라가 왔어."</w:t>
            </w:r>
          </w:p>
        </w:tc>
      </w:tr>
      <w:tr>
        <w:tc>
          <w:tcPr>
            <w:tcW w:type="dxa" w:w="2880"/>
          </w:tcPr>
          <w:p>
            <w:r/>
            <w:r>
              <w:rPr>
                <w:sz w:val="18"/>
              </w:rPr>
            </w:r>
          </w:p>
        </w:tc>
        <w:tc>
          <w:tcPr>
            <w:tcW w:type="dxa" w:w="2880"/>
          </w:tcPr>
          <w:p>
            <w:r/>
            <w:r>
              <w:rPr>
                <w:b/>
                <w:sz w:val="18"/>
              </w:rPr>
              <w:t>Building the Team</w:t>
            </w:r>
          </w:p>
        </w:tc>
        <w:tc>
          <w:tcPr>
            <w:tcW w:type="dxa" w:w="2880"/>
          </w:tcPr>
          <w:p>
            <w:r/>
            <w:r>
              <w:rPr>
                <w:b/>
                <w:sz w:val="18"/>
              </w:rPr>
              <w:t>팀 만들기</w:t>
            </w:r>
          </w:p>
        </w:tc>
      </w:tr>
      <w:tr>
        <w:tc>
          <w:tcPr>
            <w:tcW w:type="dxa" w:w="2880"/>
          </w:tcPr>
          <w:p>
            <w:r/>
            <w:r>
              <w:rPr>
                <w:b/>
                <w:sz w:val="16"/>
              </w:rPr>
              <w:t>18-20</w:t>
            </w:r>
          </w:p>
          <w:p>
            <w:r>
              <w:rPr>
                <w:sz w:val="18"/>
              </w:rPr>
              <w:t>Walking along the beach of Lake Galilee, Jesus saw two brothers: Simon (later called Peter) and Andrew. They were fishing, throwing their nets into the lake. It was their regular work. Jesus said to them, "Come with me. I'll make a new kind of fisherman out of you. I'll show you how to catch men and women instead of perch and bass." They didn't ask questions, but simply dropped their nets and followed.</w:t>
            </w:r>
          </w:p>
        </w:tc>
        <w:tc>
          <w:tcPr>
            <w:tcW w:type="dxa" w:w="2880"/>
          </w:tcPr>
          <w:p>
            <w:r/>
            <w:r>
              <w:rPr>
                <w:b/>
                <w:sz w:val="16"/>
              </w:rPr>
              <w:t>18-20</w:t>
            </w:r>
          </w:p>
          <w:p>
            <w:r>
              <w:rPr>
                <w:sz w:val="18"/>
              </w:rPr>
              <w:t>Walking along the beach of Lake Galilee, Jesus saw two brothers — Simon (later called Peter) and Andrew — fishing, throwing their nets into the lake. It was their regular work. Jesus said to them, “Come with me. I'll make a new kind of fisherman out of you. I'll show you how to catch men and women instead of perch and bass.” They didn't ask questions, but simply dropped their nets and followed.</w:t>
            </w:r>
          </w:p>
        </w:tc>
        <w:tc>
          <w:tcPr>
            <w:tcW w:type="dxa" w:w="2880"/>
          </w:tcPr>
          <w:p>
            <w:r/>
            <w:r>
              <w:rPr>
                <w:b/>
                <w:sz w:val="16"/>
              </w:rPr>
              <w:t>18-20</w:t>
            </w:r>
          </w:p>
          <w:p>
            <w:r>
              <w:rPr>
                <w:sz w:val="18"/>
              </w:rPr>
              <w:t>갈릴리 호수 해변을 걷다가 예수님이 형제 두 명을 보셨어 — 시몬(나중에 베드로라 불린 사람)과 안드레였지. 그물 던져 고기 잡는 중이었어. 그게 원래 직업이었거든. 예수님이 말씀하셨어. "나랑 같이 가자. 너희를 새로운 종류의 어부로 만들어 줄게. 농어랑 배스 대신 남자와 여자를 낚는 법을 알려 줄게." 그들은 질문 하나 없이 그물을 버려두고 따라갔어.</w:t>
            </w:r>
          </w:p>
        </w:tc>
      </w:tr>
      <w:tr>
        <w:tc>
          <w:tcPr>
            <w:tcW w:type="dxa" w:w="2880"/>
          </w:tcPr>
          <w:p>
            <w:r/>
            <w:r>
              <w:rPr>
                <w:b/>
                <w:sz w:val="16"/>
              </w:rPr>
              <w:t>21-22</w:t>
            </w:r>
          </w:p>
          <w:p>
            <w:r>
              <w:rPr>
                <w:sz w:val="18"/>
              </w:rPr>
              <w:t>A short distance down the beach they came upon another pair of brothers, James and John, Zebedee's sons. These two were sitting in a boat with their father, Zebedee, mending their fishnets. Jesus made the same offer to them, and they were just as quick to follow, abandoning boat and father.</w:t>
            </w:r>
          </w:p>
        </w:tc>
        <w:tc>
          <w:tcPr>
            <w:tcW w:type="dxa" w:w="2880"/>
          </w:tcPr>
          <w:p>
            <w:r/>
            <w:r>
              <w:rPr>
                <w:b/>
                <w:sz w:val="16"/>
              </w:rPr>
              <w:t>21-22</w:t>
            </w:r>
          </w:p>
          <w:p>
            <w:r>
              <w:rPr>
                <w:sz w:val="18"/>
              </w:rPr>
              <w:t>A short distance down the beach, they came upon another pair of brothers — James and John, Zebedee's sons. These two were sitting in a boat with their father Zebedee, mending their fishnets. Jesus made them the same offer, and they were just as quick to follow, abandoning the boat and their father.</w:t>
            </w:r>
          </w:p>
        </w:tc>
        <w:tc>
          <w:tcPr>
            <w:tcW w:type="dxa" w:w="2880"/>
          </w:tcPr>
          <w:p>
            <w:r/>
            <w:r>
              <w:rPr>
                <w:b/>
                <w:sz w:val="16"/>
              </w:rPr>
              <w:t>21-22</w:t>
            </w:r>
          </w:p>
          <w:p>
            <w:r>
              <w:rPr>
                <w:sz w:val="18"/>
              </w:rPr>
              <w:t>해변을 조금 더 가다가 다른 형제 두 명을 만났어 — 세베대의 아들 야고보와 요한이었지. 아버지 세베대랑 같이 배에 앉아 그물을 손질하고 있었어. 예수님이 같은 제안을 하시니까, 그들도 똑같이 빨리 따라왔어. 배랑 아버지를 두고 말이야.</w:t>
            </w:r>
          </w:p>
        </w:tc>
      </w:tr>
      <w:tr>
        <w:tc>
          <w:tcPr>
            <w:tcW w:type="dxa" w:w="2880"/>
          </w:tcPr>
          <w:p>
            <w:r/>
            <w:r>
              <w:rPr>
                <w:b/>
                <w:sz w:val="16"/>
              </w:rPr>
              <w:t>23-25</w:t>
            </w:r>
          </w:p>
          <w:p>
            <w:r>
              <w:rPr>
                <w:sz w:val="18"/>
              </w:rPr>
              <w:t>From there he went all over Galilee. He used synagogues for meeting places and taught people the truth of God. God's kingdom was his theme—that beginning right now they were under God's government, a good government! He also healed people of their diseases and of the bad effects of their bad lives. Word got around the entire Roman province of Syria. People brought anybody with a sickness, whether mental, emotional, or physical. Jesus healed them, one and all. More and more people came, the momentum gathering. Besides those from Galilee, crowds came from the "Ten Towns" across the lake, others up from Jerusalem and Judea, still others from across the Jordan.</w:t>
            </w:r>
          </w:p>
        </w:tc>
        <w:tc>
          <w:tcPr>
            <w:tcW w:type="dxa" w:w="2880"/>
          </w:tcPr>
          <w:p>
            <w:r/>
            <w:r>
              <w:rPr>
                <w:b/>
                <w:sz w:val="16"/>
              </w:rPr>
              <w:t>23-25</w:t>
            </w:r>
          </w:p>
          <w:p>
            <w:r>
              <w:rPr>
                <w:sz w:val="18"/>
              </w:rPr>
              <w:t>From there he went all over Galilee. He used synagogues as meeting places and taught people the truth of God. God's kingdom was his theme — that starting right now, they were under God's government, a good government! He also healed people of their diseases and the bad effects of their bad lives. Word got around the entire Roman province of Syria. People brought anyone with a sickness — whether mental, emotional, or physical. Jesus healed them, one and all. More and more people came, the momentum building. Besides people from Galilee, crowds came from the “Ten Towns” across the lake, others up from Jerusalem and Judea, still others from across the Jordan.</w:t>
            </w:r>
          </w:p>
        </w:tc>
        <w:tc>
          <w:tcPr>
            <w:tcW w:type="dxa" w:w="2880"/>
          </w:tcPr>
          <w:p>
            <w:r/>
            <w:r>
              <w:rPr>
                <w:b/>
                <w:sz w:val="16"/>
              </w:rPr>
              <w:t>23-25</w:t>
            </w:r>
          </w:p>
          <w:p>
            <w:r>
              <w:rPr>
                <w:sz w:val="18"/>
              </w:rPr>
              <w:t>예수님은 거기서부터 온 갈릴리를 돌아다니셨어. 회당을 모임 장소로 쓰면서 사람들에게 하나님의 진리를 가르치셨어. 하나님 나라가 주제였어 — 바로 지금부터 하나님의 다스림 아래 산다는 것, 좋은 다스림! 예수님은 또 사람들의 병과 삶이 꼬여서 생긴 나쁜 결과들을 고쳐주셨어. 소문이 로마령 시리아 전역에 쫙 퍼졌어. 사람들은 아픈 사람은 누구나 다 데리고 왔어 — 정신적으로든, 감정적으로든, 몸이 아프든. 예수님이 한 명도 빠짐없이 다 고쳐주셨대. 점점 더 많은 사람들이 왔고, 그 흐름은 계속 커졌어. 갈릴리 사람들 말고도, 호수 건너편 '데가볼리'(열 개의 도시)에서 사람들이 몰려왔어. 예루살렘과 유대에서 올라온 사람들도 있었고, 요단강 건너편에서 온 사람들도 있었지.</w:t>
            </w:r>
          </w:p>
        </w:tc>
      </w:tr>
    </w:tbl>
    <w:p>
      <w:pPr>
        <w:pStyle w:val="Heading1"/>
      </w:pPr>
      <w:r>
        <w:t>Chapter 5 — The Sermon on the Mount (The Rulebook Flip)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Jesus saw his ministry drawing huge crowds, he climbed a hillside. Those who were apprenticed to him, the committed, climbed with him. Arriving at a quiet place, he sat down and taught his climbing companions. This is what he said:</w:t>
            </w:r>
          </w:p>
        </w:tc>
        <w:tc>
          <w:tcPr>
            <w:tcW w:type="dxa" w:w="2880"/>
          </w:tcPr>
          <w:p>
            <w:r/>
            <w:r>
              <w:rPr>
                <w:b/>
                <w:sz w:val="16"/>
              </w:rPr>
              <w:t>1-2</w:t>
            </w:r>
          </w:p>
          <w:p>
            <w:r>
              <w:rPr>
                <w:sz w:val="18"/>
              </w:rPr>
              <w:t>Seeing the massive crowd, Jesus hiked up a hill, and those who were apprenticed to him — the committed — climbed with him. Arriving at a quiet place, he sat down and taught his climbing companions. This is what he said:</w:t>
            </w:r>
          </w:p>
        </w:tc>
        <w:tc>
          <w:tcPr>
            <w:tcW w:type="dxa" w:w="2880"/>
          </w:tcPr>
          <w:p>
            <w:r/>
            <w:r>
              <w:rPr>
                <w:b/>
                <w:sz w:val="16"/>
              </w:rPr>
              <w:t>1-2</w:t>
            </w:r>
          </w:p>
          <w:p>
            <w:r>
              <w:rPr>
                <w:sz w:val="18"/>
              </w:rPr>
              <w:t>무리를 보시고 예수님이 산으로 올라가셨어요. 예수님께 인생을 걸고 배우려는 제자들 — 진짜 마음먹은 사람들 — 도 함께 따라 올라갔지요. 조용한 곳에 도착하자 예수님이 앉으셔서, 같이 산을 오른 사람들에게 가르치기 시작하셨어요. 그 내용은 이렇습니다:</w:t>
            </w:r>
          </w:p>
        </w:tc>
      </w:tr>
      <w:tr>
        <w:tc>
          <w:tcPr>
            <w:tcW w:type="dxa" w:w="2880"/>
          </w:tcPr>
          <w:p>
            <w:r/>
            <w:r>
              <w:rPr>
                <w:sz w:val="18"/>
              </w:rPr>
            </w:r>
          </w:p>
        </w:tc>
        <w:tc>
          <w:tcPr>
            <w:tcW w:type="dxa" w:w="2880"/>
          </w:tcPr>
          <w:p>
            <w:r/>
            <w:r>
              <w:rPr>
                <w:b/>
                <w:sz w:val="18"/>
              </w:rPr>
              <w:t>The Beatitudes</w:t>
            </w:r>
          </w:p>
        </w:tc>
        <w:tc>
          <w:tcPr>
            <w:tcW w:type="dxa" w:w="2880"/>
          </w:tcPr>
          <w:p>
            <w:r/>
            <w:r>
              <w:rPr>
                <w:b/>
                <w:sz w:val="18"/>
              </w:rPr>
              <w:t>팔복</w:t>
            </w:r>
          </w:p>
        </w:tc>
      </w:tr>
      <w:tr>
        <w:tc>
          <w:tcPr>
            <w:tcW w:type="dxa" w:w="2880"/>
          </w:tcPr>
          <w:p>
            <w:r/>
            <w:r>
              <w:rPr>
                <w:b/>
                <w:sz w:val="16"/>
              </w:rPr>
              <w:t>3</w:t>
            </w:r>
          </w:p>
          <w:p>
            <w:r>
              <w:rPr>
                <w:sz w:val="18"/>
              </w:rPr>
              <w:t>"You're blessed when you're at the end of your rope. With less of you there is more of God and his rule.</w:t>
            </w:r>
          </w:p>
        </w:tc>
        <w:tc>
          <w:tcPr>
            <w:tcW w:type="dxa" w:w="2880"/>
          </w:tcPr>
          <w:p>
            <w:r/>
            <w:r>
              <w:rPr>
                <w:b/>
                <w:sz w:val="16"/>
              </w:rPr>
              <w:t>3</w:t>
            </w:r>
          </w:p>
          <w:p>
            <w:r>
              <w:rPr>
                <w:sz w:val="18"/>
              </w:rPr>
              <w:t>"You're blessed when you're at the end of your rope. With less of you, there is more of God and his rule."</w:t>
            </w:r>
          </w:p>
        </w:tc>
        <w:tc>
          <w:tcPr>
            <w:tcW w:type="dxa" w:w="2880"/>
          </w:tcPr>
          <w:p>
            <w:r/>
            <w:r>
              <w:rPr>
                <w:b/>
                <w:sz w:val="16"/>
              </w:rPr>
              <w:t>3</w:t>
            </w:r>
          </w:p>
          <w:p>
            <w:r>
              <w:rPr>
                <w:sz w:val="18"/>
              </w:rPr>
              <w:t>“더는 어떻게 해볼 도리가 없어서 완전히 벼랑 끝에 서 있는 것 같은 여러분, 복 받았어요. 여러분이 작아질수록, 하나님과 그분의 나라가 더 커지거든요.”</w:t>
            </w:r>
          </w:p>
        </w:tc>
      </w:tr>
      <w:tr>
        <w:tc>
          <w:tcPr>
            <w:tcW w:type="dxa" w:w="2880"/>
          </w:tcPr>
          <w:p>
            <w:r/>
            <w:r>
              <w:rPr>
                <w:b/>
                <w:sz w:val="16"/>
              </w:rPr>
              <w:t>4</w:t>
            </w:r>
          </w:p>
          <w:p>
            <w:r>
              <w:rPr>
                <w:sz w:val="18"/>
              </w:rPr>
              <w:t>"You're blessed when you feel you've lost what is most dear to you. Only then can you be embraced by the One most dear to you.</w:t>
            </w:r>
          </w:p>
        </w:tc>
        <w:tc>
          <w:tcPr>
            <w:tcW w:type="dxa" w:w="2880"/>
          </w:tcPr>
          <w:p>
            <w:r/>
            <w:r>
              <w:rPr>
                <w:b/>
                <w:sz w:val="16"/>
              </w:rPr>
              <w:t>4</w:t>
            </w:r>
          </w:p>
          <w:p>
            <w:r>
              <w:rPr>
                <w:sz w:val="18"/>
              </w:rPr>
              <w:t>"You're blessed when you feel you've lost what is most dear to you. Only then can you be embraced by the One most dear to you."</w:t>
            </w:r>
          </w:p>
        </w:tc>
        <w:tc>
          <w:tcPr>
            <w:tcW w:type="dxa" w:w="2880"/>
          </w:tcPr>
          <w:p>
            <w:r/>
            <w:r>
              <w:rPr>
                <w:b/>
                <w:sz w:val="16"/>
              </w:rPr>
              <w:t>4</w:t>
            </w:r>
          </w:p>
          <w:p>
            <w:r>
              <w:rPr>
                <w:sz w:val="18"/>
              </w:rPr>
              <w:t>“인생에서 가장 소중한 걸 잃어버린 것 같아서 마음이 텅 비어버린 여러분, 복 받았어요. 바로 그때, 가장 소중한 분이 여러분을 품에 안아주시거든요.”</w:t>
            </w:r>
          </w:p>
        </w:tc>
      </w:tr>
      <w:tr>
        <w:tc>
          <w:tcPr>
            <w:tcW w:type="dxa" w:w="2880"/>
          </w:tcPr>
          <w:p>
            <w:r/>
            <w:r>
              <w:rPr>
                <w:b/>
                <w:sz w:val="16"/>
              </w:rPr>
              <w:t>5</w:t>
            </w:r>
          </w:p>
          <w:p>
            <w:r>
              <w:rPr>
                <w:sz w:val="18"/>
              </w:rPr>
              <w:t>"You're blessed when you're content with just who you are—no more, no less. That's the moment you find yourselves proud owners of everything that can't be bought.</w:t>
            </w:r>
          </w:p>
        </w:tc>
        <w:tc>
          <w:tcPr>
            <w:tcW w:type="dxa" w:w="2880"/>
          </w:tcPr>
          <w:p>
            <w:r/>
            <w:r>
              <w:rPr>
                <w:b/>
                <w:sz w:val="16"/>
              </w:rPr>
              <w:t>5</w:t>
            </w:r>
          </w:p>
          <w:p>
            <w:r>
              <w:rPr>
                <w:sz w:val="18"/>
              </w:rPr>
              <w:t>"You're blessed when you're content with just who you are—no more, no less. That's the moment you find yourselves proud owners of everything that can't be bought."</w:t>
            </w:r>
          </w:p>
        </w:tc>
        <w:tc>
          <w:tcPr>
            <w:tcW w:type="dxa" w:w="2880"/>
          </w:tcPr>
          <w:p>
            <w:r/>
            <w:r>
              <w:rPr>
                <w:b/>
                <w:sz w:val="16"/>
              </w:rPr>
              <w:t>5</w:t>
            </w:r>
          </w:p>
          <w:p>
            <w:r>
              <w:rPr>
                <w:sz w:val="18"/>
              </w:rPr>
              <w:t>“더도 말고 덜도 말고, 있는 그대로의 자기 모습에 만족하는 여러분, 복 받았어요. 바로 그 순간 여러분은, 돈으로는 절대 살 수 없는 모든 것의 진짜 주인이 되는 거예요.”</w:t>
            </w:r>
          </w:p>
        </w:tc>
      </w:tr>
      <w:tr>
        <w:tc>
          <w:tcPr>
            <w:tcW w:type="dxa" w:w="2880"/>
          </w:tcPr>
          <w:p>
            <w:r/>
            <w:r>
              <w:rPr>
                <w:b/>
                <w:sz w:val="16"/>
              </w:rPr>
              <w:t>6</w:t>
            </w:r>
          </w:p>
          <w:p>
            <w:r>
              <w:rPr>
                <w:sz w:val="18"/>
              </w:rPr>
              <w:t>"You're blessed when you've worked up a good appetite for God. He's food and drink in the best meal you'll ever eat.</w:t>
            </w:r>
          </w:p>
        </w:tc>
        <w:tc>
          <w:tcPr>
            <w:tcW w:type="dxa" w:w="2880"/>
          </w:tcPr>
          <w:p>
            <w:r/>
            <w:r>
              <w:rPr>
                <w:b/>
                <w:sz w:val="16"/>
              </w:rPr>
              <w:t>6</w:t>
            </w:r>
          </w:p>
          <w:p>
            <w:r>
              <w:rPr>
                <w:sz w:val="18"/>
              </w:rPr>
              <w:t>"You're blessed when you've worked up a good appetite for God. He's food and drink in the best meal you'll ever eat."</w:t>
            </w:r>
          </w:p>
        </w:tc>
        <w:tc>
          <w:tcPr>
            <w:tcW w:type="dxa" w:w="2880"/>
          </w:tcPr>
          <w:p>
            <w:r/>
            <w:r>
              <w:rPr>
                <w:b/>
                <w:sz w:val="16"/>
              </w:rPr>
              <w:t>6</w:t>
            </w:r>
          </w:p>
          <w:p>
            <w:r>
              <w:rPr>
                <w:sz w:val="18"/>
              </w:rPr>
              <w:t>“하나님께 대한 입맛이 제대로 당기는 여러분, 복 받았어요. 하나님은 여러분 인생 최고의 식탁 위에 차려진 최고의 음식이자 최고의 음료시거든요.”</w:t>
            </w:r>
          </w:p>
        </w:tc>
      </w:tr>
      <w:tr>
        <w:tc>
          <w:tcPr>
            <w:tcW w:type="dxa" w:w="2880"/>
          </w:tcPr>
          <w:p>
            <w:r/>
            <w:r>
              <w:rPr>
                <w:b/>
                <w:sz w:val="16"/>
              </w:rPr>
              <w:t>7</w:t>
            </w:r>
          </w:p>
          <w:p>
            <w:r>
              <w:rPr>
                <w:sz w:val="18"/>
              </w:rPr>
              <w:t>"You're blessed when you care. At the moment of being 'care-full,' you find yourselves cared for.</w:t>
            </w:r>
          </w:p>
        </w:tc>
        <w:tc>
          <w:tcPr>
            <w:tcW w:type="dxa" w:w="2880"/>
          </w:tcPr>
          <w:p>
            <w:r/>
            <w:r>
              <w:rPr>
                <w:b/>
                <w:sz w:val="16"/>
              </w:rPr>
              <w:t>7</w:t>
            </w:r>
          </w:p>
          <w:p>
            <w:r>
              <w:rPr>
                <w:sz w:val="18"/>
              </w:rPr>
              <w:t>"You're blessed when you care. At the moment of being 'care-full,' you find yourselves cared for."</w:t>
            </w:r>
          </w:p>
        </w:tc>
        <w:tc>
          <w:tcPr>
            <w:tcW w:type="dxa" w:w="2880"/>
          </w:tcPr>
          <w:p>
            <w:r/>
            <w:r>
              <w:rPr>
                <w:b/>
                <w:sz w:val="16"/>
              </w:rPr>
              <w:t>7</w:t>
            </w:r>
          </w:p>
          <w:p>
            <w:r>
              <w:rPr>
                <w:sz w:val="18"/>
              </w:rPr>
              <w:t>“다른 사람을 아끼고 챙기는 여러분, 복 받았어요. 여러분이 누군가를 마음 가득 챙겨주는 바로 그 순간, 여러분도 누군가의 챙김을 받고 있는 거예요.”</w:t>
            </w:r>
          </w:p>
        </w:tc>
      </w:tr>
      <w:tr>
        <w:tc>
          <w:tcPr>
            <w:tcW w:type="dxa" w:w="2880"/>
          </w:tcPr>
          <w:p>
            <w:r/>
            <w:r>
              <w:rPr>
                <w:b/>
                <w:sz w:val="16"/>
              </w:rPr>
              <w:t>8</w:t>
            </w:r>
          </w:p>
          <w:p>
            <w:r>
              <w:rPr>
                <w:sz w:val="18"/>
              </w:rPr>
              <w:t>"You're blessed when you get your inside world—your mind and heart—put right. Then you can see God in the outside world.</w:t>
            </w:r>
          </w:p>
        </w:tc>
        <w:tc>
          <w:tcPr>
            <w:tcW w:type="dxa" w:w="2880"/>
          </w:tcPr>
          <w:p>
            <w:r/>
            <w:r>
              <w:rPr>
                <w:b/>
                <w:sz w:val="16"/>
              </w:rPr>
              <w:t>8</w:t>
            </w:r>
          </w:p>
          <w:p>
            <w:r>
              <w:rPr>
                <w:sz w:val="18"/>
              </w:rPr>
              <w:t>"You're blessed when you get your inside world—your mind and heart—put right. Then you can see God in the outside world."</w:t>
            </w:r>
          </w:p>
        </w:tc>
        <w:tc>
          <w:tcPr>
            <w:tcW w:type="dxa" w:w="2880"/>
          </w:tcPr>
          <w:p>
            <w:r/>
            <w:r>
              <w:rPr>
                <w:b/>
                <w:sz w:val="16"/>
              </w:rPr>
              <w:t>8</w:t>
            </w:r>
          </w:p>
          <w:p>
            <w:r>
              <w:rPr>
                <w:sz w:val="18"/>
              </w:rPr>
              <w:t>“자기 안의 세계 — 생각과 마음 — 을 바로잡은 여러분, 복 받았어요. 그러면 바깥 세상에서도 하나님을 볼 수 있게 되거든요.”</w:t>
            </w:r>
          </w:p>
        </w:tc>
      </w:tr>
      <w:tr>
        <w:tc>
          <w:tcPr>
            <w:tcW w:type="dxa" w:w="2880"/>
          </w:tcPr>
          <w:p>
            <w:r/>
            <w:r>
              <w:rPr>
                <w:b/>
                <w:sz w:val="16"/>
              </w:rPr>
              <w:t>9</w:t>
            </w:r>
          </w:p>
          <w:p>
            <w:r>
              <w:rPr>
                <w:sz w:val="18"/>
              </w:rPr>
              <w:t>"You're blessed when you can show people how to cooperate instead of compete or fight. That's when you discover who you really are, and your place in God's family.</w:t>
            </w:r>
          </w:p>
        </w:tc>
        <w:tc>
          <w:tcPr>
            <w:tcW w:type="dxa" w:w="2880"/>
          </w:tcPr>
          <w:p>
            <w:r/>
            <w:r>
              <w:rPr>
                <w:b/>
                <w:sz w:val="16"/>
              </w:rPr>
              <w:t>9</w:t>
            </w:r>
          </w:p>
          <w:p>
            <w:r>
              <w:rPr>
                <w:sz w:val="18"/>
              </w:rPr>
              <w:t>"You're blessed when you can show people how to cooperate instead of compete or fight. That's when you discover who you really are, and your place in God's family."</w:t>
            </w:r>
          </w:p>
        </w:tc>
        <w:tc>
          <w:tcPr>
            <w:tcW w:type="dxa" w:w="2880"/>
          </w:tcPr>
          <w:p>
            <w:r/>
            <w:r>
              <w:rPr>
                <w:b/>
                <w:sz w:val="16"/>
              </w:rPr>
              <w:t>9</w:t>
            </w:r>
          </w:p>
          <w:p>
            <w:r>
              <w:rPr>
                <w:sz w:val="18"/>
              </w:rPr>
              <w:t>“경쟁하고 싸우는 대신, 서로 협력하는 법을 사람들에게 보여주는 여러분, 복 받았어요. 바로 그때 여러분은 진짜 자기가 누구인지, 그리고 하나님의 가족 안에서 내 자리가 어딘지를 알게 되거든요.”</w:t>
            </w:r>
          </w:p>
        </w:tc>
      </w:tr>
      <w:tr>
        <w:tc>
          <w:tcPr>
            <w:tcW w:type="dxa" w:w="2880"/>
          </w:tcPr>
          <w:p>
            <w:r/>
            <w:r>
              <w:rPr>
                <w:b/>
                <w:sz w:val="16"/>
              </w:rPr>
              <w:t>10</w:t>
            </w:r>
          </w:p>
          <w:p>
            <w:r>
              <w:rPr>
                <w:sz w:val="18"/>
              </w:rPr>
              <w:t>"You're blessed when your commitment to God provokes persecution. The persecution drives you even deeper into God's kingdom.</w:t>
            </w:r>
          </w:p>
        </w:tc>
        <w:tc>
          <w:tcPr>
            <w:tcW w:type="dxa" w:w="2880"/>
          </w:tcPr>
          <w:p>
            <w:r/>
            <w:r>
              <w:rPr>
                <w:b/>
                <w:sz w:val="16"/>
              </w:rPr>
              <w:t>10</w:t>
            </w:r>
          </w:p>
          <w:p>
            <w:r>
              <w:rPr>
                <w:sz w:val="18"/>
              </w:rPr>
              <w:t>"You're blessed when your commitment to God provokes persecution. The persecution drives you even deeper into God's kingdom."</w:t>
            </w:r>
          </w:p>
        </w:tc>
        <w:tc>
          <w:tcPr>
            <w:tcW w:type="dxa" w:w="2880"/>
          </w:tcPr>
          <w:p>
            <w:r/>
            <w:r>
              <w:rPr>
                <w:b/>
                <w:sz w:val="16"/>
              </w:rPr>
              <w:t>10</w:t>
            </w:r>
          </w:p>
          <w:p>
            <w:r>
              <w:rPr>
                <w:sz w:val="18"/>
              </w:rPr>
              <w:t>“하나님을 향한 여러분의 진심 때문에 박해를 받는 여러분, 복 받았어요. 그 박해가 오히려 여러분을 하나님의 나라 더 깊이로 이끌거든요.”</w:t>
            </w:r>
          </w:p>
        </w:tc>
      </w:tr>
      <w:tr>
        <w:tc>
          <w:tcPr>
            <w:tcW w:type="dxa" w:w="2880"/>
          </w:tcPr>
          <w:p>
            <w:r/>
            <w:r>
              <w:rPr>
                <w:b/>
                <w:sz w:val="16"/>
              </w:rPr>
              <w:t>11-12</w:t>
            </w:r>
          </w:p>
          <w:p>
            <w:r>
              <w:rPr>
                <w:sz w:val="18"/>
              </w:rPr>
              <w:t>"Not only that—count yourselves blessed every time people put you down or throw you out or speak lies about you to discredit me. What it means is that the truth is too close for comfort and they are uncomfortable. You can be glad when that happens—give a cheer, even!—for though they don't like it, *I* do! And all heaven applauds. And know that you are in good company. My prophets and witnesses have always gotten into this kind of trouble.</w:t>
            </w:r>
          </w:p>
        </w:tc>
        <w:tc>
          <w:tcPr>
            <w:tcW w:type="dxa" w:w="2880"/>
          </w:tcPr>
          <w:p>
            <w:r/>
            <w:r>
              <w:rPr>
                <w:b/>
                <w:sz w:val="16"/>
              </w:rPr>
              <w:t>11-12</w:t>
            </w:r>
          </w:p>
          <w:p>
            <w:r>
              <w:rPr>
                <w:sz w:val="18"/>
              </w:rPr>
              <w:t>"Not only that—count yourselves blessed every time people put you down or throw you out or speak lies about you to discredit me. What it means is that the truth is too close for comfort and they are uncomfortable. You can be glad when that happens—give a cheer, even!—for though they don't like it, I do! And all heaven applauds. You are in good company. My prophets and witnesses have always gotten into this kind of trouble."</w:t>
            </w:r>
          </w:p>
        </w:tc>
        <w:tc>
          <w:tcPr>
            <w:tcW w:type="dxa" w:w="2880"/>
          </w:tcPr>
          <w:p>
            <w:r/>
            <w:r>
              <w:rPr>
                <w:b/>
                <w:sz w:val="16"/>
              </w:rPr>
              <w:t>11-12</w:t>
            </w:r>
          </w:p>
          <w:p>
            <w:r>
              <w:rPr>
                <w:sz w:val="18"/>
              </w:rPr>
              <w:t>“게다가 말이에요 — 사람들이 저 때문에 여러분을 깔보거나, 내쫓거나, 거짓말로 여러분을 흠집내려고 할 때마다, 복 받았다고 여기세요. 그건 진실이 너무 가까이 다가와서 그 사람들이 불편하다는 뜻이거든요. 그런 일이 생기면 기뻐하셔도 돼요 — 환호성을 질러도 돼요! 그 사람들은 싫어하겠지만 저는 완전 좋다고요! 온 하늘이 박수를 쳐줄 거예요. 여러분만 그런 게 아니에요. 제 예언자들과 증인들도 늘 이런 고생을 했거든요.”</w:t>
            </w:r>
          </w:p>
        </w:tc>
      </w:tr>
      <w:tr>
        <w:tc>
          <w:tcPr>
            <w:tcW w:type="dxa" w:w="2880"/>
          </w:tcPr>
          <w:p>
            <w:r/>
            <w:r>
              <w:rPr>
                <w:sz w:val="18"/>
              </w:rPr>
            </w:r>
          </w:p>
        </w:tc>
        <w:tc>
          <w:tcPr>
            <w:tcW w:type="dxa" w:w="2880"/>
          </w:tcPr>
          <w:p>
            <w:r/>
            <w:r>
              <w:rPr>
                <w:b/>
                <w:sz w:val="18"/>
              </w:rPr>
              <w:t>Salt and Light</w:t>
            </w:r>
          </w:p>
        </w:tc>
        <w:tc>
          <w:tcPr>
            <w:tcW w:type="dxa" w:w="2880"/>
          </w:tcPr>
          <w:p>
            <w:r/>
            <w:r>
              <w:rPr>
                <w:b/>
                <w:sz w:val="18"/>
              </w:rPr>
              <w:t>소금과 빛</w:t>
            </w:r>
          </w:p>
        </w:tc>
      </w:tr>
      <w:tr>
        <w:tc>
          <w:tcPr>
            <w:tcW w:type="dxa" w:w="2880"/>
          </w:tcPr>
          <w:p>
            <w:r/>
            <w:r>
              <w:rPr>
                <w:b/>
                <w:sz w:val="16"/>
              </w:rPr>
              <w:t>13</w:t>
            </w:r>
          </w:p>
          <w:p>
            <w:r>
              <w:rPr>
                <w:sz w:val="18"/>
              </w:rPr>
              <w:t>"Let me tell you why you are here. You're here to be salt-seasoning that brings out the God-flavors of this earth. If you lose your saltiness, how will people taste godliness? You've lost your usefulness and will end up in the garbage.</w:t>
            </w:r>
          </w:p>
        </w:tc>
        <w:tc>
          <w:tcPr>
            <w:tcW w:type="dxa" w:w="2880"/>
          </w:tcPr>
          <w:p>
            <w:r/>
            <w:r>
              <w:rPr>
                <w:b/>
                <w:sz w:val="16"/>
              </w:rPr>
              <w:t>13</w:t>
            </w:r>
          </w:p>
          <w:p>
            <w:r>
              <w:rPr>
                <w:sz w:val="18"/>
              </w:rPr>
              <w:t>"Let me tell you why you are here. You're here to be salt-seasoning that brings out the God-flavors of this earth. If you lose your saltiness, how will people taste godliness? You've lost your usefulness and will end up in the garbage."</w:t>
            </w:r>
          </w:p>
        </w:tc>
        <w:tc>
          <w:tcPr>
            <w:tcW w:type="dxa" w:w="2880"/>
          </w:tcPr>
          <w:p>
            <w:r/>
            <w:r>
              <w:rPr>
                <w:b/>
                <w:sz w:val="16"/>
              </w:rPr>
              <w:t>13</w:t>
            </w:r>
          </w:p>
          <w:p>
            <w:r>
              <w:rPr>
                <w:sz w:val="18"/>
              </w:rPr>
              <w:t>“여러분이 여기 왜 있는지 알려드릴게요. 여러분은 이 땅에 하나님의 맛을 살려내는 소금 같은 존재로 여기 있는 거예요. 짠맛을 잃어버린 소금으로 사람들이 어떻게 거룩함의 맛을 알겠어요? 쓸모를 잃으면 쓰레기 더미에 버려지고 말 거예요.”</w:t>
            </w:r>
          </w:p>
        </w:tc>
      </w:tr>
      <w:tr>
        <w:tc>
          <w:tcPr>
            <w:tcW w:type="dxa" w:w="2880"/>
          </w:tcPr>
          <w:p>
            <w:r/>
            <w:r>
              <w:rPr>
                <w:b/>
                <w:sz w:val="16"/>
              </w:rPr>
              <w:t>14-16</w:t>
            </w:r>
          </w:p>
          <w:p>
            <w:r>
              <w:rPr>
                <w:sz w:val="18"/>
              </w:rPr>
              <w:t>"Here's another way to put it: You're here to be light, bringing out the God-colors in the world. God is not a secret to be kept. We're going public with this, as public as a city on a hill. If I make you light-bearers, you don't think I'm going to hide you under a bucket, do you? I'm putting you on a light stand. Now that I've put you there on a hilltop, on a light stand—shine! Keep open house; be generous with your lives. By opening up to others, you'll prompt people to open up with God, this generous Father in heaven.</w:t>
            </w:r>
          </w:p>
        </w:tc>
        <w:tc>
          <w:tcPr>
            <w:tcW w:type="dxa" w:w="2880"/>
          </w:tcPr>
          <w:p>
            <w:r/>
            <w:r>
              <w:rPr>
                <w:b/>
                <w:sz w:val="16"/>
              </w:rPr>
              <w:t>14-16</w:t>
            </w:r>
          </w:p>
          <w:p>
            <w:r>
              <w:rPr>
                <w:sz w:val="18"/>
              </w:rPr>
              <w:t>"Here's another way to put it: You're here to be light, bringing out the God-colors in the world. God is not a secret to be kept. We're going public with this, as public as a city on a hill. If I make you light-bearers, you don't think I'm going to hide you under a bucket, do you? I'm putting you on a light stand. Now that I've put you there on a hilltop, on a light stand—shine! Keep open house; be generous with your lives. By opening up to others, you'll prompt people to open up with God, this generous Father in heaven."</w:t>
            </w:r>
          </w:p>
        </w:tc>
        <w:tc>
          <w:tcPr>
            <w:tcW w:type="dxa" w:w="2880"/>
          </w:tcPr>
          <w:p>
            <w:r/>
            <w:r>
              <w:rPr>
                <w:b/>
                <w:sz w:val="16"/>
              </w:rPr>
              <w:t>14-16</w:t>
            </w:r>
          </w:p>
          <w:p>
            <w:r>
              <w:rPr>
                <w:sz w:val="18"/>
              </w:rPr>
              <w:t>“이렇게도 말할 수 있어요. 여러분은 이 세상에 하나님의 빛깔을 드러내는 빛으로 여기 있는 거예요. 하나님은 숨겨둬야 할 비밀이 아니거든요. 우리는 이걸 완전히 공개할 거예요 — 산 위의 도시처럼 환하게요. 제가 여러분을 빛을 비추는 사람으로 만들었는데, 설마 바구니 밑에 숨겨둘 거라고 생각하세요? 저는 여러분을 등잔대 위에 올릴 거예요. 자, 제가 여러분을 언덕 위, 등잔대 위에 세웠으니 — 빛을 비추세요! 문을 활짝 열고, 여러분의 삶을 아낌없이 나누세요. 여러분이 다른 사람들에게 마음을 열면, 그 사람들도 하늘에 계신 너그러운 아버지 하나님께 마음을 열게 될 거예요.”</w:t>
            </w:r>
          </w:p>
        </w:tc>
      </w:tr>
      <w:tr>
        <w:tc>
          <w:tcPr>
            <w:tcW w:type="dxa" w:w="2880"/>
          </w:tcPr>
          <w:p>
            <w:r/>
            <w:r>
              <w:rPr>
                <w:sz w:val="18"/>
              </w:rPr>
            </w:r>
          </w:p>
        </w:tc>
        <w:tc>
          <w:tcPr>
            <w:tcW w:type="dxa" w:w="2880"/>
          </w:tcPr>
          <w:p>
            <w:r/>
            <w:r>
              <w:rPr>
                <w:b/>
                <w:sz w:val="18"/>
              </w:rPr>
              <w:t>Completing God's Law</w:t>
            </w:r>
          </w:p>
        </w:tc>
        <w:tc>
          <w:tcPr>
            <w:tcW w:type="dxa" w:w="2880"/>
          </w:tcPr>
          <w:p>
            <w:r/>
            <w:r>
              <w:rPr>
                <w:b/>
                <w:sz w:val="18"/>
              </w:rPr>
              <w:t>하나님의 율법을 완성하다</w:t>
            </w:r>
          </w:p>
        </w:tc>
      </w:tr>
      <w:tr>
        <w:tc>
          <w:tcPr>
            <w:tcW w:type="dxa" w:w="2880"/>
          </w:tcPr>
          <w:p>
            <w:r/>
            <w:r>
              <w:rPr>
                <w:b/>
                <w:sz w:val="16"/>
              </w:rPr>
              <w:t>17-18</w:t>
            </w:r>
          </w:p>
          <w:p>
            <w:r>
              <w:rPr>
                <w:sz w:val="18"/>
              </w:rPr>
              <w:t>"Don't suppose for a minute that I have come to demolish the Scriptures—either God's Law or the Prophets. I'm not here to demolish but to complete. I am going to put it all together, pull it all together in a vast panorama. God's Law is more real and lasting than the stars in the sky and the ground at your feet. Long after stars burn out and earth wears out, God's Law will be alive and working.</w:t>
            </w:r>
          </w:p>
        </w:tc>
        <w:tc>
          <w:tcPr>
            <w:tcW w:type="dxa" w:w="2880"/>
          </w:tcPr>
          <w:p>
            <w:r/>
            <w:r>
              <w:rPr>
                <w:b/>
                <w:sz w:val="16"/>
              </w:rPr>
              <w:t>17-18</w:t>
            </w:r>
          </w:p>
          <w:p>
            <w:r>
              <w:rPr>
                <w:sz w:val="18"/>
              </w:rPr>
              <w:t>"Don't suppose for a minute that I have come to demolish the Scriptures—either God's Law or the Prophets. I'm not here to demolish but to complete. I am going to put it all together, pull it all together in a vast panorama. God's Law is more real and lasting than the stars in the sky and the ground at your feet. Long after stars burn out and earth wears out, God's Law will be alive and working."</w:t>
            </w:r>
          </w:p>
        </w:tc>
        <w:tc>
          <w:tcPr>
            <w:tcW w:type="dxa" w:w="2880"/>
          </w:tcPr>
          <w:p>
            <w:r/>
            <w:r>
              <w:rPr>
                <w:b/>
                <w:sz w:val="16"/>
              </w:rPr>
              <w:t>17-18</w:t>
            </w:r>
          </w:p>
          <w:p>
            <w:r>
              <w:rPr>
                <w:sz w:val="18"/>
              </w:rPr>
              <w:t>“제가 성경 — 하나님의 율법이든 예언자들의 말씀이든 — 을 허물러뜨리러 왔다고 잠시라도 생각하지 마세요. 저는 허물러뜨리러 온 게 아니라 완성하러 왔어요. 그 모든 걸 하나의 거대한 파노라마로 엮어낼 거예요. 하나님의 율법은 하늘의 별이나 여러분 발밑의 땅보다 더 실제적이고 영원한 거예요. 별들이 다 타서 꺼지고 땅이 다 닳아 없어진 뒤에도, 하나님의 율법은 살아서 일하고 있을 거예요.”</w:t>
            </w:r>
          </w:p>
        </w:tc>
      </w:tr>
      <w:tr>
        <w:tc>
          <w:tcPr>
            <w:tcW w:type="dxa" w:w="2880"/>
          </w:tcPr>
          <w:p>
            <w:r/>
            <w:r>
              <w:rPr>
                <w:b/>
                <w:sz w:val="16"/>
              </w:rPr>
              <w:t>19-20</w:t>
            </w:r>
          </w:p>
          <w:p>
            <w:r>
              <w:rPr>
                <w:sz w:val="18"/>
              </w:rPr>
              <w:t>"Trivialize even the smallest item in God's Law and you will only have trivialized yourself. But take it seriously, show the way for others, and you will find honor in the kingdom. Unless you do far better than the Pharisees in the matters of right living, you won't know the first thing about entering the kingdom.</w:t>
            </w:r>
          </w:p>
        </w:tc>
        <w:tc>
          <w:tcPr>
            <w:tcW w:type="dxa" w:w="2880"/>
          </w:tcPr>
          <w:p>
            <w:r/>
            <w:r>
              <w:rPr>
                <w:b/>
                <w:sz w:val="16"/>
              </w:rPr>
              <w:t>19-20</w:t>
            </w:r>
          </w:p>
          <w:p>
            <w:r>
              <w:rPr>
                <w:sz w:val="18"/>
              </w:rPr>
              <w:t>"Trivialize even the smallest item in God's Law and you will only have trivialized yourself. But take it seriously, show the way for others, and you will find honor in the kingdom. Unless you do far better than the Pharisees in the matters of right living, you won't know the first thing about entering the kingdom."</w:t>
            </w:r>
          </w:p>
        </w:tc>
        <w:tc>
          <w:tcPr>
            <w:tcW w:type="dxa" w:w="2880"/>
          </w:tcPr>
          <w:p>
            <w:r/>
            <w:r>
              <w:rPr>
                <w:b/>
                <w:sz w:val="16"/>
              </w:rPr>
              <w:t>19-20</w:t>
            </w:r>
          </w:p>
          <w:p>
            <w:r>
              <w:rPr>
                <w:sz w:val="18"/>
              </w:rPr>
              <w:t>“하나님의 율법에서 아무리 작은 것이라도 하찮게 여기면, 결국 하찮아지는 건 여러분 자신뿐이에요. 하지만 진지하게 받아들이고 다른 사람들에게도 길을 보여주면, 그 나라에서 존귀함을 얻게 될 거예요. 바르게 사는 일에서 바리새인들보다 훨씬 더 낫지 않으면, 그 나라에 들어가는 건 엄두도 못 낼 거예요.”</w:t>
            </w:r>
          </w:p>
        </w:tc>
      </w:tr>
      <w:tr>
        <w:tc>
          <w:tcPr>
            <w:tcW w:type="dxa" w:w="2880"/>
          </w:tcPr>
          <w:p>
            <w:r/>
            <w:r>
              <w:rPr>
                <w:sz w:val="18"/>
              </w:rPr>
            </w:r>
          </w:p>
        </w:tc>
        <w:tc>
          <w:tcPr>
            <w:tcW w:type="dxa" w:w="2880"/>
          </w:tcPr>
          <w:p>
            <w:r/>
            <w:r>
              <w:rPr>
                <w:b/>
                <w:sz w:val="18"/>
              </w:rPr>
              <w:t>On Anger</w:t>
            </w:r>
          </w:p>
        </w:tc>
        <w:tc>
          <w:tcPr>
            <w:tcW w:type="dxa" w:w="2880"/>
          </w:tcPr>
          <w:p>
            <w:r/>
            <w:r>
              <w:rPr>
                <w:b/>
                <w:sz w:val="18"/>
              </w:rPr>
              <w:t>분노에 대하여</w:t>
            </w:r>
          </w:p>
        </w:tc>
      </w:tr>
      <w:tr>
        <w:tc>
          <w:tcPr>
            <w:tcW w:type="dxa" w:w="2880"/>
          </w:tcPr>
          <w:p>
            <w:r/>
            <w:r>
              <w:rPr>
                <w:b/>
                <w:sz w:val="16"/>
              </w:rPr>
              <w:t>21-22</w:t>
            </w:r>
          </w:p>
          <w:p>
            <w:r>
              <w:rPr>
                <w:sz w:val="18"/>
              </w:rPr>
              <w:t>"You're familiar with the command to the ancients, 'Do not murder.' I'm telling you that anyone who is so much as angry with a brother or sister is guilty of murder. Carelessly call a brother 'idiot!' and you just might find yourself hauled into court. Thoughtlessly yell 'stupid!' at a sister and you are on the brink of hellfire. The simple moral fact is that words kill.</w:t>
            </w:r>
          </w:p>
        </w:tc>
        <w:tc>
          <w:tcPr>
            <w:tcW w:type="dxa" w:w="2880"/>
          </w:tcPr>
          <w:p>
            <w:r/>
            <w:r>
              <w:rPr>
                <w:b/>
                <w:sz w:val="16"/>
              </w:rPr>
              <w:t>21-22</w:t>
            </w:r>
          </w:p>
          <w:p>
            <w:r>
              <w:rPr>
                <w:sz w:val="18"/>
              </w:rPr>
              <w:t>"You're familiar with the command to the ancients, 'Do not murder.' I'm telling you that anyone who is so much as angry with a brother or sister is guilty of murder. Carelessly call a brother 'idiot!' and you just might find yourself hauled into court. Thoughtlessly yell 'stupid!' at a sister and you are on the brink of hellfire. The simple moral fact is that words kill."</w:t>
            </w:r>
          </w:p>
        </w:tc>
        <w:tc>
          <w:tcPr>
            <w:tcW w:type="dxa" w:w="2880"/>
          </w:tcPr>
          <w:p>
            <w:r/>
            <w:r>
              <w:rPr>
                <w:b/>
                <w:sz w:val="16"/>
              </w:rPr>
              <w:t>21-22</w:t>
            </w:r>
          </w:p>
          <w:p>
            <w:r>
              <w:rPr>
                <w:sz w:val="18"/>
              </w:rPr>
              <w:t>“옛 사람들이 들은 ‘살인하지 말라’는 계명, 다들 잘 아시죠? 제가 말씀드릴게요. 형제자매에게 조금이라도 화를 내는 사람은 살인죄를 지은 거나 다름없어요. 형제에게 무심코 ‘바보!’라고 부르면 법정에 끌려갈 수도 있고, 자매에게 생각 없이 ‘멍청이!’라고 소리치면 지옥불 바로 앞에 서 있는 거예요. 단순한 진실은 이거예요 — 말이 사람을 죽인다는 거예요.”</w:t>
            </w:r>
          </w:p>
        </w:tc>
      </w:tr>
      <w:tr>
        <w:tc>
          <w:tcPr>
            <w:tcW w:type="dxa" w:w="2880"/>
          </w:tcPr>
          <w:p>
            <w:r/>
            <w:r>
              <w:rPr>
                <w:b/>
                <w:sz w:val="16"/>
              </w:rPr>
              <w:t>23-24</w:t>
            </w:r>
          </w:p>
          <w:p>
            <w:r>
              <w:rPr>
                <w:sz w:val="18"/>
              </w:rPr>
              <w:t>"This is how I want you to conduct yourself in these matters. If you enter your place of worship and, about to make an offering, you suddenly remember a grudge a friend has against you, abandon your offering, leave immediately, go to this friend and make things right. Then and only then, come back and work things out with God.</w:t>
            </w:r>
          </w:p>
        </w:tc>
        <w:tc>
          <w:tcPr>
            <w:tcW w:type="dxa" w:w="2880"/>
          </w:tcPr>
          <w:p>
            <w:r/>
            <w:r>
              <w:rPr>
                <w:b/>
                <w:sz w:val="16"/>
              </w:rPr>
              <w:t>23-24</w:t>
            </w:r>
          </w:p>
          <w:p>
            <w:r>
              <w:rPr>
                <w:sz w:val="18"/>
              </w:rPr>
              <w:t>"This is how I want you to conduct yourself in these matters. If you enter your place of worship and, about to make an offering, you suddenly remember a grudge a friend has against you, abandon your offering, leave immediately, go to this friend and make things right. Then and only then, come back and work things out with God."</w:t>
            </w:r>
          </w:p>
        </w:tc>
        <w:tc>
          <w:tcPr>
            <w:tcW w:type="dxa" w:w="2880"/>
          </w:tcPr>
          <w:p>
            <w:r/>
            <w:r>
              <w:rPr>
                <w:b/>
                <w:sz w:val="16"/>
              </w:rPr>
              <w:t>23-24</w:t>
            </w:r>
          </w:p>
          <w:p>
            <w:r>
              <w:rPr>
                <w:sz w:val="18"/>
              </w:rPr>
              <w:t>“이런 일에서는 이렇게 하길 바라요. 예배하는 곳에 들어가서 예물을 드리려는데, 갑자기 어떤 친구가 여러분에게 앙심을 품고 있다는 게 떠오르면, 예물은 그 자리에 두고 바로 나가서 그 친구를 찾아가 화해하세요. 그걸 먼저 하고 나서야, 돌아와서 하나님과의 일을 마무리하세요.”</w:t>
            </w:r>
          </w:p>
        </w:tc>
      </w:tr>
      <w:tr>
        <w:tc>
          <w:tcPr>
            <w:tcW w:type="dxa" w:w="2880"/>
          </w:tcPr>
          <w:p>
            <w:r/>
            <w:r>
              <w:rPr>
                <w:b/>
                <w:sz w:val="16"/>
              </w:rPr>
              <w:t>25-26</w:t>
            </w:r>
          </w:p>
          <w:p>
            <w:r>
              <w:rPr>
                <w:sz w:val="18"/>
              </w:rPr>
              <w:t>"Or say you're out on the street and an old enemy accosts you. Don't lose a minute. Make the first move; make things right with him. After all, if you leave the first move to him, knowing his track record, you're likely to end up in court, maybe even jail. If that happens, you won't get out without a stiff fine.</w:t>
            </w:r>
          </w:p>
        </w:tc>
        <w:tc>
          <w:tcPr>
            <w:tcW w:type="dxa" w:w="2880"/>
          </w:tcPr>
          <w:p>
            <w:r/>
            <w:r>
              <w:rPr>
                <w:b/>
                <w:sz w:val="16"/>
              </w:rPr>
              <w:t>25-26</w:t>
            </w:r>
          </w:p>
          <w:p>
            <w:r>
              <w:rPr>
                <w:sz w:val="18"/>
              </w:rPr>
              <w:t>Or say you're out on the street and an old enemy accosts you. Don't lose a minute. Make the first move; make things right with him. After all, if you leave the first move to him, knowing his track record, you're likely to end up in court, maybe even jail. If that happens, you won't get out without a stiff fine.</w:t>
            </w:r>
          </w:p>
        </w:tc>
        <w:tc>
          <w:tcPr>
            <w:tcW w:type="dxa" w:w="2880"/>
          </w:tcPr>
          <w:p>
            <w:r/>
            <w:r>
              <w:rPr>
                <w:b/>
                <w:sz w:val="16"/>
              </w:rPr>
              <w:t>25-26</w:t>
            </w:r>
          </w:p>
          <w:p>
            <w:r>
              <w:rPr>
                <w:sz w:val="18"/>
              </w:rPr>
              <w:t>“아니면 길에서 옛 원수가 여러분을 붙잡고 시비를 건다고 해보세요. 1분도 지체하지 마세요. 여러분이 먼저 나서서 그와 화해하세요. 그 사람이 어떤 사람인지 생각해보면, 먼저 움직일 기회를 그 사람에게 넘기면 법정에 서게 될 가능성이 크고, 감옥에 갈 수도 있거든요. 그렇게 되면 무거운 벌금을 내기 전에는 못 빠져나올 거예요.”</w:t>
            </w:r>
          </w:p>
        </w:tc>
      </w:tr>
      <w:tr>
        <w:tc>
          <w:tcPr>
            <w:tcW w:type="dxa" w:w="2880"/>
          </w:tcPr>
          <w:p>
            <w:r/>
            <w:r>
              <w:rPr>
                <w:sz w:val="18"/>
              </w:rPr>
            </w:r>
          </w:p>
        </w:tc>
        <w:tc>
          <w:tcPr>
            <w:tcW w:type="dxa" w:w="2880"/>
          </w:tcPr>
          <w:p>
            <w:r/>
            <w:r>
              <w:rPr>
                <w:b/>
                <w:sz w:val="18"/>
              </w:rPr>
              <w:t>On Lust</w:t>
            </w:r>
          </w:p>
        </w:tc>
        <w:tc>
          <w:tcPr>
            <w:tcW w:type="dxa" w:w="2880"/>
          </w:tcPr>
          <w:p>
            <w:r/>
            <w:r>
              <w:rPr>
                <w:b/>
                <w:sz w:val="18"/>
              </w:rPr>
              <w:t>정욕에 대하여</w:t>
            </w:r>
          </w:p>
        </w:tc>
      </w:tr>
      <w:tr>
        <w:tc>
          <w:tcPr>
            <w:tcW w:type="dxa" w:w="2880"/>
          </w:tcPr>
          <w:p>
            <w:r/>
            <w:r>
              <w:rPr>
                <w:b/>
                <w:sz w:val="16"/>
              </w:rPr>
              <w:t>27-28</w:t>
            </w:r>
          </w:p>
          <w:p>
            <w:r>
              <w:rPr>
                <w:sz w:val="18"/>
              </w:rPr>
              <w:t>"You know the next commandment pretty well, too: 'Don't go to bed with another's spouse.' But don't think you've preserved your virtue simply by staying out of bed. Your *heart* can be corrupted by lust even quicker than your *body*. Those ogling looks you think nobody notices—they also corrupt.</w:t>
            </w:r>
          </w:p>
        </w:tc>
        <w:tc>
          <w:tcPr>
            <w:tcW w:type="dxa" w:w="2880"/>
          </w:tcPr>
          <w:p>
            <w:r/>
            <w:r>
              <w:rPr>
                <w:b/>
                <w:sz w:val="16"/>
              </w:rPr>
              <w:t>27-28</w:t>
            </w:r>
          </w:p>
          <w:p>
            <w:r>
              <w:rPr>
                <w:sz w:val="18"/>
              </w:rPr>
              <w:t>"You know the next commandment pretty well, too: 'Don't go to bed with another's spouse.' But don't think you've preserved your virtue simply by staying out of bed. Your heart can be corrupted by lust even quicker than your body. Those ogling looks you think nobody notices—they also corrupt."</w:t>
            </w:r>
          </w:p>
        </w:tc>
        <w:tc>
          <w:tcPr>
            <w:tcW w:type="dxa" w:w="2880"/>
          </w:tcPr>
          <w:p>
            <w:r/>
            <w:r>
              <w:rPr>
                <w:b/>
                <w:sz w:val="16"/>
              </w:rPr>
              <w:t>27-28</w:t>
            </w:r>
          </w:p>
          <w:p>
            <w:r>
              <w:rPr>
                <w:sz w:val="18"/>
              </w:rPr>
              <w:t>“다음 계명도 다들 잘 아시죠. ‘남의 배우자와 잠자리를 같이하지 말라.’ 하지만 그냥 잠자리를 피했다고 해서 순결을 지켰다고 생각하지 마세요. 여러분의 마음은 몸보다 훨씬 더 빨리 정욕으로 더러워질 수 있어요. 아무도 모를 거라 생각하는 그 흘끔거리는 눈빛 — 그것도 마음을 더럽힌답니다.”</w:t>
            </w:r>
          </w:p>
        </w:tc>
      </w:tr>
      <w:tr>
        <w:tc>
          <w:tcPr>
            <w:tcW w:type="dxa" w:w="2880"/>
          </w:tcPr>
          <w:p>
            <w:r/>
            <w:r>
              <w:rPr>
                <w:b/>
                <w:sz w:val="16"/>
              </w:rPr>
              <w:t>29-30</w:t>
            </w:r>
          </w:p>
          <w:p>
            <w:r>
              <w:rPr>
                <w:sz w:val="18"/>
              </w:rPr>
              <w:t>"Let's not pretend this is easier than it really is. If you want to live a morally pure life, here's what you have to do: You have to blind your right eye the moment you catch it in a lustful leer. You have to choose to live one-eyed or else be dumped on a moral trash pile. And you have to chop off your right hand the moment you notice it raised threateningly. Better a bloody stump than your entire being discarded for good in the dump.</w:t>
            </w:r>
          </w:p>
        </w:tc>
        <w:tc>
          <w:tcPr>
            <w:tcW w:type="dxa" w:w="2880"/>
          </w:tcPr>
          <w:p>
            <w:r/>
            <w:r>
              <w:rPr>
                <w:b/>
                <w:sz w:val="16"/>
              </w:rPr>
              <w:t>29-30</w:t>
            </w:r>
          </w:p>
          <w:p>
            <w:r>
              <w:rPr>
                <w:sz w:val="18"/>
              </w:rPr>
              <w:t>"Let's not pretend this is easier than it really is. If you want to live a morally pure life, here's what you have to do: You have to blind your right eye the moment you catch it in a lustful leer. You have to choose to live one-eyed or else be dumped on a moral trash pile. And you have to chop off your right hand the moment you notice it raised threateningly. Better a bloody stump than your entire being discarded for good in the dump."</w:t>
            </w:r>
          </w:p>
        </w:tc>
        <w:tc>
          <w:tcPr>
            <w:tcW w:type="dxa" w:w="2880"/>
          </w:tcPr>
          <w:p>
            <w:r/>
            <w:r>
              <w:rPr>
                <w:b/>
                <w:sz w:val="16"/>
              </w:rPr>
              <w:t>29-30</w:t>
            </w:r>
          </w:p>
          <w:p>
            <w:r>
              <w:rPr>
                <w:sz w:val="18"/>
              </w:rPr>
              <w:t>“이게 쉬운 일이라고 속이지 맙시다. 도덕적으로 깨끗한 삶을 살고 싶다면, 이렇게까지 해야 해요. 여러분의 오른쪽 눈이 음흉한 눈빛을 보내는 걸 알아차리는 순간, 그 눈을 멀게 해야 해요. 한쪽 눈으로 살 것인지, 아니면 도덕적 쓰레기 더미에 버려질 것인지 선택해야 한다는 거예요. 또 여러분의 오른손이 누군가를 해치려고 들려 올라가는 게 보이면, 그 손을 잘라버려야 해요. 존재 전체가 영원히 쓰레기장에 버려지는 것보다, 피 흘리는 손목 하나가 낫다는 거죠.”</w:t>
            </w:r>
          </w:p>
        </w:tc>
      </w:tr>
      <w:tr>
        <w:tc>
          <w:tcPr>
            <w:tcW w:type="dxa" w:w="2880"/>
          </w:tcPr>
          <w:p>
            <w:r/>
            <w:r>
              <w:rPr>
                <w:sz w:val="18"/>
              </w:rPr>
            </w:r>
          </w:p>
        </w:tc>
        <w:tc>
          <w:tcPr>
            <w:tcW w:type="dxa" w:w="2880"/>
          </w:tcPr>
          <w:p>
            <w:r/>
            <w:r>
              <w:rPr>
                <w:b/>
                <w:sz w:val="18"/>
              </w:rPr>
              <w:t>On Divorce</w:t>
            </w:r>
          </w:p>
        </w:tc>
        <w:tc>
          <w:tcPr>
            <w:tcW w:type="dxa" w:w="2880"/>
          </w:tcPr>
          <w:p>
            <w:r/>
            <w:r>
              <w:rPr>
                <w:b/>
                <w:sz w:val="18"/>
              </w:rPr>
              <w:t>이혼에 대하여</w:t>
            </w:r>
          </w:p>
        </w:tc>
      </w:tr>
      <w:tr>
        <w:tc>
          <w:tcPr>
            <w:tcW w:type="dxa" w:w="2880"/>
          </w:tcPr>
          <w:p>
            <w:r/>
            <w:r>
              <w:rPr>
                <w:b/>
                <w:sz w:val="16"/>
              </w:rPr>
              <w:t>31-32</w:t>
            </w:r>
          </w:p>
          <w:p>
            <w:r>
              <w:rPr>
                <w:sz w:val="18"/>
              </w:rPr>
              <w:t>"Remember the Scripture that says, 'Whoever divorces his wife, let him do it legally, giving her divorce papers and her legal rights'? Too many of you are using that as a cover for selfishness and whim, pretending to be righteous just because you are 'legal.' Please, no more pretending. If you divorce your wife, you're responsible for making her an adulteress (unless she has already made herself that by sexual promiscuity). And if you marry such a divorced adulteress, you're automatically an adulterer yourself. You can't use legal cover to mask a moral failure.</w:t>
            </w:r>
          </w:p>
        </w:tc>
        <w:tc>
          <w:tcPr>
            <w:tcW w:type="dxa" w:w="2880"/>
          </w:tcPr>
          <w:p>
            <w:r/>
            <w:r>
              <w:rPr>
                <w:b/>
                <w:sz w:val="16"/>
              </w:rPr>
              <w:t>31-32</w:t>
            </w:r>
          </w:p>
          <w:p>
            <w:r>
              <w:rPr>
                <w:sz w:val="18"/>
              </w:rPr>
              <w:t>"Remember the Scripture that says, 'Whoever divorces his wife, let him do it legally, giving her divorce papers and her legal rights'? Too many of you are using that as a cover for selfishness and whim, pretending to be righteous just because you are 'legal.' Please, no more pretending. If you divorce your wife, you're responsible for making her an adulteress (unless she has already made herself that by sexual promiscuity). And if you marry such a divorced adulteress, you're automatically an adulterer yourself. You can't use legal cover to mask a moral failure."</w:t>
            </w:r>
          </w:p>
        </w:tc>
        <w:tc>
          <w:tcPr>
            <w:tcW w:type="dxa" w:w="2880"/>
          </w:tcPr>
          <w:p>
            <w:r/>
            <w:r>
              <w:rPr>
                <w:b/>
                <w:sz w:val="16"/>
              </w:rPr>
              <w:t>31-32</w:t>
            </w:r>
          </w:p>
          <w:p>
            <w:r>
              <w:rPr>
                <w:sz w:val="18"/>
              </w:rPr>
              <w:t>“‘아내와 이혼하는 사람은 이혼 증서와 법적 권리를 주면서 합법적으로 하라’는 성경 말씀, 기억나시죠? 여러분 중 너무 많은 사람이 그걸 이기심과 변덕을 덮는 핑계로 쓰고 있어요. ‘합법’이라는 이유 하나로 의로운 척하면서요. 제발, 가식은 이제 그만두세요. 아내와 이혼하면, 여러분은 아내를 간음하게 만든 책임이 있는 거예요 (아내가 이미 음란한 행실로 스스로 그렇게 된 경우는 빼고요). 그리고 그렇게 이혼당한 여자와 결혼하는 사람은 자동으로 간음하는 사람이 되는 거고요. 법이라는 가면을 씌워서 도덕적 실패를 가릴 순 없어요.”</w:t>
            </w:r>
          </w:p>
        </w:tc>
      </w:tr>
      <w:tr>
        <w:tc>
          <w:tcPr>
            <w:tcW w:type="dxa" w:w="2880"/>
          </w:tcPr>
          <w:p>
            <w:r/>
            <w:r>
              <w:rPr>
                <w:sz w:val="18"/>
              </w:rPr>
            </w:r>
          </w:p>
        </w:tc>
        <w:tc>
          <w:tcPr>
            <w:tcW w:type="dxa" w:w="2880"/>
          </w:tcPr>
          <w:p>
            <w:r/>
            <w:r>
              <w:rPr>
                <w:b/>
                <w:sz w:val="18"/>
              </w:rPr>
              <w:t>On Oaths</w:t>
            </w:r>
          </w:p>
        </w:tc>
        <w:tc>
          <w:tcPr>
            <w:tcW w:type="dxa" w:w="2880"/>
          </w:tcPr>
          <w:p>
            <w:r/>
            <w:r>
              <w:rPr>
                <w:b/>
                <w:sz w:val="18"/>
              </w:rPr>
              <w:t>맹세에 대하여</w:t>
            </w:r>
          </w:p>
        </w:tc>
      </w:tr>
      <w:tr>
        <w:tc>
          <w:tcPr>
            <w:tcW w:type="dxa" w:w="2880"/>
          </w:tcPr>
          <w:p>
            <w:r/>
            <w:r>
              <w:rPr>
                <w:b/>
                <w:sz w:val="16"/>
              </w:rPr>
              <w:t>33-37</w:t>
            </w:r>
          </w:p>
          <w:p>
            <w:r>
              <w:rPr>
                <w:sz w:val="18"/>
              </w:rPr>
              <w:t>"And don't say anything you don't mean. This counsel is embedded deep in our traditions. You only make things worse when you lay down a smoke screen of pious talk, saying, 'I'll pray for you,' and never doing it, or saying, 'God be with you,' and not meaning it. You don't make your words true by embellishing them with religious lace. In making your speech sound more religious, it becomes less true. Just say 'yes' and 'no.' When you manipulate words to get your own way, you go wrong.</w:t>
            </w:r>
          </w:p>
        </w:tc>
        <w:tc>
          <w:tcPr>
            <w:tcW w:type="dxa" w:w="2880"/>
          </w:tcPr>
          <w:p>
            <w:r/>
            <w:r>
              <w:rPr>
                <w:b/>
                <w:sz w:val="16"/>
              </w:rPr>
              <w:t>33-37</w:t>
            </w:r>
          </w:p>
          <w:p>
            <w:r>
              <w:rPr>
                <w:sz w:val="18"/>
              </w:rPr>
              <w:t>"And don't say anything you don't mean. This counsel is embedded deep in our traditions. You only make things worse when you lay down a smoke screen of pious talk, saying, 'I'll pray for you,' and never doing it, or saying, 'God be with you,' and not meaning it. You don't make your words true by embellishing them with religious lace. In making your speech sound more religious, it becomes less true. Just say 'yes' and 'no.' When you manipulate words to get your own way, you go wrong."</w:t>
            </w:r>
          </w:p>
        </w:tc>
        <w:tc>
          <w:tcPr>
            <w:tcW w:type="dxa" w:w="2880"/>
          </w:tcPr>
          <w:p>
            <w:r/>
            <w:r>
              <w:rPr>
                <w:b/>
                <w:sz w:val="16"/>
              </w:rPr>
              <w:t>33-37</w:t>
            </w:r>
          </w:p>
          <w:p>
            <w:r>
              <w:rPr>
                <w:sz w:val="18"/>
              </w:rPr>
              <w:t>“그리고 마음에도 없는 말은 하지 마세요. 이 충고는 우리 전통 깊숙이 박혀 있는 거예요. ‘기도해줄게요’라고 말해놓고 기도는 안 하고, 마음에도 없으면서 ‘하나님이 함께하시길’이라고 말하는 식으로 경건한 말로 연막을 치면 상황만 더 나빠질 뿐이에요. 종교적인 치장으로 여러분의 말을 진짜로 만들 순 없어요. 말을 더 종교적으로 들리게 꾸밀수록, 그 말은 오히려 덜 진실해져요. 그냥 ‘응’ 하고 ‘아니’라고만 하세요. 자기 뜻대로 하려고 말을 이리저리 주무르면 잘못된 길로 빠지게 돼요.”</w:t>
            </w:r>
          </w:p>
        </w:tc>
      </w:tr>
      <w:tr>
        <w:tc>
          <w:tcPr>
            <w:tcW w:type="dxa" w:w="2880"/>
          </w:tcPr>
          <w:p>
            <w:r/>
            <w:r>
              <w:rPr>
                <w:sz w:val="18"/>
              </w:rPr>
            </w:r>
          </w:p>
        </w:tc>
        <w:tc>
          <w:tcPr>
            <w:tcW w:type="dxa" w:w="2880"/>
          </w:tcPr>
          <w:p>
            <w:r/>
            <w:r>
              <w:rPr>
                <w:b/>
                <w:sz w:val="18"/>
              </w:rPr>
              <w:t>On Revenge</w:t>
            </w:r>
          </w:p>
        </w:tc>
        <w:tc>
          <w:tcPr>
            <w:tcW w:type="dxa" w:w="2880"/>
          </w:tcPr>
          <w:p>
            <w:r/>
            <w:r>
              <w:rPr>
                <w:b/>
                <w:sz w:val="18"/>
              </w:rPr>
              <w:t>복수에 대하여</w:t>
            </w:r>
          </w:p>
        </w:tc>
      </w:tr>
      <w:tr>
        <w:tc>
          <w:tcPr>
            <w:tcW w:type="dxa" w:w="2880"/>
          </w:tcPr>
          <w:p>
            <w:r/>
            <w:r>
              <w:rPr>
                <w:b/>
                <w:sz w:val="16"/>
              </w:rPr>
              <w:t>38-42</w:t>
            </w:r>
          </w:p>
          <w:p>
            <w:r>
              <w:rPr>
                <w:sz w:val="18"/>
              </w:rPr>
              <w:t>"Here's another old saying that deserves a second look: 'Eye for eye, tooth for tooth.' Is that going to get us anywhere? Here's what I propose: 'Don't hit back at all.' If someone strikes you, stand there and take it. If someone drags you into court and sues for the shirt off your back, giftwrap your best coat and make a present of it. And if someone takes unfair advantage of you, use the occasion to practice the servant life. No more tit-for-tat stuff. Live generously.</w:t>
            </w:r>
          </w:p>
        </w:tc>
        <w:tc>
          <w:tcPr>
            <w:tcW w:type="dxa" w:w="2880"/>
          </w:tcPr>
          <w:p>
            <w:r/>
            <w:r>
              <w:rPr>
                <w:b/>
                <w:sz w:val="16"/>
              </w:rPr>
              <w:t>38-42</w:t>
            </w:r>
          </w:p>
          <w:p>
            <w:r>
              <w:rPr>
                <w:sz w:val="18"/>
              </w:rPr>
              <w:t>"Here's another old saying that deserves a second look: 'Eye for eye, tooth for tooth.' Is that going to get us anywhere? Here's what I propose: 'Don't hit back at all.' If someone strikes you, stand there and take it. If someone drags you into court and sues for the shirt off your back, giftwrap your best coat and make a present of it. And if someone takes unfair advantage of you, use the occasion to practice the servant life. No more tit-for-tat stuff. Live generously."</w:t>
            </w:r>
          </w:p>
        </w:tc>
        <w:tc>
          <w:tcPr>
            <w:tcW w:type="dxa" w:w="2880"/>
          </w:tcPr>
          <w:p>
            <w:r/>
            <w:r>
              <w:rPr>
                <w:b/>
                <w:sz w:val="16"/>
              </w:rPr>
              <w:t>38-42</w:t>
            </w:r>
          </w:p>
          <w:p>
            <w:r>
              <w:rPr>
                <w:sz w:val="18"/>
              </w:rPr>
              <w:t>“다시 생각해볼 만한 옛말이 또 있어요. ‘눈에는 눈, 이에는 이.’ 그걸로 뭐가 해결되겠어요? 제가 제안하는 건 이거예요. ‘절대 되받아치지 마라.’ 누가 여러분을 때리면, 그 자리에 서서 맞으세요. 누가 여러분을 법정에 끌고 가서 입고 있는 셔츠까지 내놓으라고 소송을 걸면, 제일 좋은 겉옷을 예쁘게 포장해서 선물로 주세요. 누가 여러분을 부당하게 이용하면, 그 기회를 종의 삶을 연습하는 기회로 삼으세요. 똑같이 갚아주는 건 이제 그만해요. 너그럽게 사세요.”</w:t>
            </w:r>
          </w:p>
        </w:tc>
      </w:tr>
      <w:tr>
        <w:tc>
          <w:tcPr>
            <w:tcW w:type="dxa" w:w="2880"/>
          </w:tcPr>
          <w:p>
            <w:r/>
            <w:r>
              <w:rPr>
                <w:sz w:val="18"/>
              </w:rPr>
            </w:r>
          </w:p>
        </w:tc>
        <w:tc>
          <w:tcPr>
            <w:tcW w:type="dxa" w:w="2880"/>
          </w:tcPr>
          <w:p>
            <w:r/>
            <w:r>
              <w:rPr>
                <w:b/>
                <w:sz w:val="18"/>
              </w:rPr>
              <w:t>On Enemies</w:t>
            </w:r>
          </w:p>
        </w:tc>
        <w:tc>
          <w:tcPr>
            <w:tcW w:type="dxa" w:w="2880"/>
          </w:tcPr>
          <w:p>
            <w:r/>
            <w:r>
              <w:rPr>
                <w:b/>
                <w:sz w:val="18"/>
              </w:rPr>
              <w:t>원수에 대하여</w:t>
            </w:r>
          </w:p>
        </w:tc>
      </w:tr>
      <w:tr>
        <w:tc>
          <w:tcPr>
            <w:tcW w:type="dxa" w:w="2880"/>
          </w:tcPr>
          <w:p>
            <w:r/>
            <w:r>
              <w:rPr>
                <w:b/>
                <w:sz w:val="16"/>
              </w:rPr>
              <w:t>43-44</w:t>
            </w:r>
          </w:p>
          <w:p>
            <w:r>
              <w:rPr>
                <w:sz w:val="18"/>
              </w:rPr>
              <w:t>"You're familiar with the old written law, 'Love your friend,' and its unwritten companion, 'Hate your enemy.' I'm challenging that. I'm telling you to love your enemies. Let them bring out the best in you, not the worst. When someone gives you a hard time, respond with the supple moves of prayer, for then you are working out of your true selves, your God-created selves. This is what God does. He gives his best—the sun to warm and the rain to nourish—to everyone, regardless: the good and bad, the nice and nasty. If all you do is love the lovable, do you expect a bonus? Anybody can do that. If you simply say hello to those who greet you, do you expect a medal? Any run-of-the-mill sinner does that.</w:t>
            </w:r>
          </w:p>
        </w:tc>
        <w:tc>
          <w:tcPr>
            <w:tcW w:type="dxa" w:w="2880"/>
          </w:tcPr>
          <w:p>
            <w:r/>
            <w:r>
              <w:rPr>
                <w:b/>
                <w:sz w:val="16"/>
              </w:rPr>
              <w:t>43-44</w:t>
            </w:r>
          </w:p>
          <w:p>
            <w:r>
              <w:rPr>
                <w:sz w:val="18"/>
              </w:rPr>
              <w:t>"You're familiar with the old written law, 'Love your friend,' and its unwritten companion, 'Hate your enemy.' I'm challenging that. I'm telling you to love your enemies. Let them bring out the best in you, not the worst. When someone gives you a hard time, respond with the supple, flexible moves of prayer, for then you are working out of your true selves, your God-created selves."</w:t>
            </w:r>
          </w:p>
        </w:tc>
        <w:tc>
          <w:tcPr>
            <w:tcW w:type="dxa" w:w="2880"/>
          </w:tcPr>
          <w:p>
            <w:r/>
            <w:r>
              <w:rPr>
                <w:b/>
                <w:sz w:val="16"/>
              </w:rPr>
              <w:t>43-44</w:t>
            </w:r>
          </w:p>
          <w:p>
            <w:r>
              <w:rPr>
                <w:sz w:val="18"/>
              </w:rPr>
              <w:t>“옛 율법에 쓰인 ‘네 친구를 사랑하라’는 말과, 기록되진 않았지만 다들 입에 달고 사는 ‘네 원수를 미워하라’는 말, 다들 아시죠? 저는 거기에 도전하는 거예요. 원수를 사랑하라고 말씀드릴게요. 원수가 여러분의 최악이 아니라 최선을 끌어내게 하세요. 누가 여러분을 힘들게 하면, 유연하고 부드러운 기도의 몸짓으로 응답하세요. 그러면 여러분은 진짜 자기, 하나님이 만드신 본래의 자기로부터 살아가게 되거든요.”</w:t>
            </w:r>
          </w:p>
        </w:tc>
      </w:tr>
      <w:tr>
        <w:tc>
          <w:tcPr>
            <w:tcW w:type="dxa" w:w="2880"/>
          </w:tcPr>
          <w:p>
            <w:r/>
            <w:r>
              <w:rPr>
                <w:b/>
                <w:sz w:val="16"/>
              </w:rPr>
              <w:t>45-47</w:t>
            </w:r>
          </w:p>
          <w:p>
            <w:r>
              <w:rPr>
                <w:sz w:val="18"/>
              </w:rPr>
              <w:t>↑ 위 MSG(43-47) 계속</w:t>
            </w:r>
          </w:p>
        </w:tc>
        <w:tc>
          <w:tcPr>
            <w:tcW w:type="dxa" w:w="2880"/>
          </w:tcPr>
          <w:p>
            <w:r/>
            <w:r>
              <w:rPr>
                <w:b/>
                <w:sz w:val="16"/>
              </w:rPr>
              <w:t>45-47</w:t>
            </w:r>
          </w:p>
          <w:p>
            <w:r>
              <w:rPr>
                <w:sz w:val="18"/>
              </w:rPr>
              <w:t>"This is what God does. He gives his best—the sun to warm and the rain to nourish—to everyone, regardless: the good and bad, the nice and nasty. If all you do is love the lovable, do you expect a bonus? Anybody can do that. If you simply say hello to those who greet you, do you expect a medal? Any run-of-the-mill sinner does that."</w:t>
            </w:r>
          </w:p>
        </w:tc>
        <w:tc>
          <w:tcPr>
            <w:tcW w:type="dxa" w:w="2880"/>
          </w:tcPr>
          <w:p>
            <w:r/>
            <w:r>
              <w:rPr>
                <w:b/>
                <w:sz w:val="16"/>
              </w:rPr>
              <w:t>45-47</w:t>
            </w:r>
          </w:p>
          <w:p>
            <w:r>
              <w:rPr>
                <w:sz w:val="18"/>
              </w:rPr>
              <w:t>“하나님도 그렇게 하시거든요. 그분은 착한 사람이든 나쁜 사람이든, 친절한 사람이든 심술궂은 사람이든 상관없이 모두에게 최고의 것을 주세요 — 따뜻하게 하는 해와 자라게 하는 비를요. 사랑할 만한 사람만 사랑하면서 무슨 상을 바라겠어요? 그건 누구나 하는 일이에요. 여러분에게 인사하는 사람에게만 인사하면서 무슨 훈장을 바라겠어요? 평범한 죄인들도 다 그렇게 해요.”</w:t>
            </w:r>
          </w:p>
        </w:tc>
      </w:tr>
      <w:tr>
        <w:tc>
          <w:tcPr>
            <w:tcW w:type="dxa" w:w="2880"/>
          </w:tcPr>
          <w:p>
            <w:r/>
            <w:r>
              <w:rPr>
                <w:b/>
                <w:sz w:val="16"/>
              </w:rPr>
              <w:t>48</w:t>
            </w:r>
          </w:p>
          <w:p>
            <w:r>
              <w:rPr>
                <w:sz w:val="18"/>
              </w:rPr>
              <w:t>"In a word, what I'm saying is, *Grow up*. You're kingdom subjects. Now live like it. Live out your God-created identity. Live generously and graciously toward others, the way God lives toward you."</w:t>
            </w:r>
          </w:p>
        </w:tc>
        <w:tc>
          <w:tcPr>
            <w:tcW w:type="dxa" w:w="2880"/>
          </w:tcPr>
          <w:p>
            <w:r/>
            <w:r>
              <w:rPr>
                <w:b/>
                <w:sz w:val="16"/>
              </w:rPr>
              <w:t>48</w:t>
            </w:r>
          </w:p>
          <w:p>
            <w:r>
              <w:rPr>
                <w:sz w:val="18"/>
              </w:rPr>
              <w:t>"In a word, what I'm saying is, Grow up. You're kingdom subjects. Now live like it. Live out your God-created identity. Live generously and graciously toward others, the way God lives toward you."</w:t>
            </w:r>
          </w:p>
        </w:tc>
        <w:tc>
          <w:tcPr>
            <w:tcW w:type="dxa" w:w="2880"/>
          </w:tcPr>
          <w:p>
            <w:r/>
            <w:r>
              <w:rPr>
                <w:b/>
                <w:sz w:val="16"/>
              </w:rPr>
              <w:t>48</w:t>
            </w:r>
          </w:p>
          <w:p>
            <w:r>
              <w:rPr>
                <w:sz w:val="18"/>
              </w:rPr>
              <w:t>“한마디로 제가 말씀드리는 건, 어른답게 자라라는 거예요. 여러분은 그 나라의 백성이에요. 이제 그 나라 백성답게 사세요. 하나님이 만드신 여러분의 정체성 그대로 사세요. 하나님이 여러분에게 하시는 것처럼, 다른 사람들에게 너그럽고 자비롭게 사세요.”</w:t>
            </w:r>
          </w:p>
        </w:tc>
      </w:tr>
    </w:tbl>
    <w:p>
      <w:pPr>
        <w:pStyle w:val="Heading1"/>
      </w:pPr>
      <w:r>
        <w:t>Chapter 6 — How to Actually Live It Out (Sermon on the Mount, Part 2)</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"Be especially careful when you are trying to be good so that you don't make a performance out of it. It might be good theater, but the God who made you won't be applauding.</w:t>
            </w:r>
          </w:p>
        </w:tc>
        <w:tc>
          <w:tcPr>
            <w:tcW w:type="dxa" w:w="2880"/>
          </w:tcPr>
          <w:p>
            <w:r/>
            <w:r>
              <w:rPr>
                <w:b/>
                <w:sz w:val="16"/>
              </w:rPr>
              <w:t>1</w:t>
            </w:r>
          </w:p>
          <w:p>
            <w:r>
              <w:rPr>
                <w:sz w:val="18"/>
              </w:rPr>
              <w:t>Okay, pay super close attention when you're trying to do good deeds. Make sure you're not just putting on a show for everyone. It might look impressive, like a great performance, but God, who totally created you, won't be clapping for that.</w:t>
            </w:r>
          </w:p>
        </w:tc>
        <w:tc>
          <w:tcPr>
            <w:tcW w:type="dxa" w:w="2880"/>
          </w:tcPr>
          <w:p>
            <w:r/>
            <w:r>
              <w:rPr>
                <w:b/>
                <w:sz w:val="16"/>
              </w:rPr>
              <w:t>1</w:t>
            </w:r>
          </w:p>
          <w:p>
            <w:r>
              <w:rPr>
                <w:sz w:val="18"/>
              </w:rPr>
              <w:t>“자, 착한 일을 하려고 할 때는 정말정말 집중해서 들어요. 모두를 위한 쇼를 하고 있는 건 아닌지 꼭 확인하세요. 멋져 보일 수는 있어요, 훌륭한 공연처럼요. 하지만 여러분을 완전히 만드신 하나님은 그런 거에 박수를 쳐주지 않으세요.”</w:t>
            </w:r>
          </w:p>
        </w:tc>
      </w:tr>
      <w:tr>
        <w:tc>
          <w:tcPr>
            <w:tcW w:type="dxa" w:w="2880"/>
          </w:tcPr>
          <w:p>
            <w:r/>
            <w:r>
              <w:rPr>
                <w:b/>
                <w:sz w:val="16"/>
              </w:rPr>
              <w:t>2</w:t>
            </w:r>
          </w:p>
          <w:p>
            <w:r>
              <w:rPr>
                <w:sz w:val="18"/>
              </w:rPr>
              <w:t>"When you do something for someone else, don't call attention to yourself. You've seen them in action, I'm sure—'playactors' I call them—treating prayer meeting and street corner alike as a stage, acting compassionate as long as someone is watching, playing to the crowds. They get applause, true, but that's all they get. When you help someone out, don't think about how it looks. Just do it—quietly and unobtrusively. That is the way your God, who conceived you in love, working behind the scenes, helps you out.</w:t>
            </w:r>
          </w:p>
        </w:tc>
        <w:tc>
          <w:tcPr>
            <w:tcW w:type="dxa" w:w="2880"/>
          </w:tcPr>
          <w:p>
            <w:r/>
            <w:r>
              <w:rPr>
                <w:b/>
                <w:sz w:val="16"/>
              </w:rPr>
              <w:t>2</w:t>
            </w:r>
          </w:p>
          <w:p>
            <w:r>
              <w:rPr>
                <w:sz w:val="18"/>
              </w:rPr>
              <w:t>When you're helping someone out, don't try to make a big deal about it or draw attention to yourself. I bet you've seen people like this – I call them 'playactors.' They treat everything like a stage, whether it's a prayer meeting or just hanging out on a street corner, acting all caring only when people are watching, totally playing to the crowd.</w:t>
            </w:r>
          </w:p>
        </w:tc>
        <w:tc>
          <w:tcPr>
            <w:tcW w:type="dxa" w:w="2880"/>
          </w:tcPr>
          <w:p>
            <w:r/>
            <w:r>
              <w:rPr>
                <w:b/>
                <w:sz w:val="16"/>
              </w:rPr>
              <w:t>2</w:t>
            </w:r>
          </w:p>
          <w:p>
            <w:r>
              <w:rPr>
                <w:sz w:val="18"/>
              </w:rPr>
              <w:t>“누군가를 도울 때는, 그걸 크게 부풀리거나 주목받으려고 하지 마세요. 이런 사람들 본 적 있죠? 저는 그런 사람들을 ‘배우’라고 불러요. 기도 모임이든 길 모퉁이에서 수다 떠는 자리든, 모든 걸 무대로 생각해요. 사람들이 보고 있을 때만 착한 척 연기하죠 — 완전히 관객 눈치만 보는 거예요.”</w:t>
            </w:r>
          </w:p>
        </w:tc>
      </w:tr>
      <w:tr>
        <w:tc>
          <w:tcPr>
            <w:tcW w:type="dxa" w:w="2880"/>
          </w:tcPr>
          <w:p>
            <w:r/>
            <w:r>
              <w:rPr>
                <w:b/>
                <w:sz w:val="16"/>
              </w:rPr>
              <w:t>3-4</w:t>
            </w:r>
          </w:p>
          <w:p>
            <w:r>
              <w:rPr>
                <w:sz w:val="18"/>
              </w:rPr>
              <w:t>↑ 위 MSG(2-4) 계속</w:t>
            </w:r>
          </w:p>
        </w:tc>
        <w:tc>
          <w:tcPr>
            <w:tcW w:type="dxa" w:w="2880"/>
          </w:tcPr>
          <w:p>
            <w:r/>
            <w:r>
              <w:rPr>
                <w:b/>
                <w:sz w:val="16"/>
              </w:rPr>
              <w:t>3-4</w:t>
            </w:r>
          </w:p>
          <w:p>
            <w:r>
              <w:rPr>
                <w:sz w:val="18"/>
              </w:rPr>
              <w:t>Sure, they get some cheers and likes, but honestly, that's all they'll get. When you're helping someone, don't even think about how it'll look to others. Just do it – keep it chill, keep it quiet, don't make a scene. That's exactly how your God, who imagined you and loves you deeply, works behind the scenes to help you out.</w:t>
            </w:r>
          </w:p>
        </w:tc>
        <w:tc>
          <w:tcPr>
            <w:tcW w:type="dxa" w:w="2880"/>
          </w:tcPr>
          <w:p>
            <w:r/>
            <w:r>
              <w:rPr>
                <w:b/>
                <w:sz w:val="16"/>
              </w:rPr>
              <w:t>3-4</w:t>
            </w:r>
          </w:p>
          <w:p>
            <w:r>
              <w:rPr>
                <w:sz w:val="18"/>
              </w:rPr>
              <w:t>“물론 박수와 ‘좋아요’는 좀 받겠죠. 하지만 솔직히, 그게 다예요. 누군가를 도울 때는 다른 사람 눈에 어떻게 보일지 생각조차 하지 마세요. 그냥 하세요 — 차분하게, 조용하게, 요란 떨지 말고요. 여러분을 상상하시고 깊이 사랑하시는 여러분의 하나님이 무대 뒤에서 여러분을 도우시는 방식이 바로 그거거든요.”</w:t>
            </w:r>
          </w:p>
        </w:tc>
      </w:tr>
      <w:tr>
        <w:tc>
          <w:tcPr>
            <w:tcW w:type="dxa" w:w="2880"/>
          </w:tcPr>
          <w:p>
            <w:r/>
            <w:r>
              <w:rPr>
                <w:sz w:val="18"/>
              </w:rPr>
            </w:r>
          </w:p>
        </w:tc>
        <w:tc>
          <w:tcPr>
            <w:tcW w:type="dxa" w:w="2880"/>
          </w:tcPr>
          <w:p>
            <w:r/>
            <w:r>
              <w:rPr>
                <w:b/>
                <w:sz w:val="18"/>
              </w:rPr>
              <w:t>Praying Simply</w:t>
            </w:r>
          </w:p>
        </w:tc>
        <w:tc>
          <w:tcPr>
            <w:tcW w:type="dxa" w:w="2880"/>
          </w:tcPr>
          <w:p>
            <w:r/>
            <w:r>
              <w:rPr>
                <w:b/>
                <w:sz w:val="18"/>
              </w:rPr>
              <w:t>심플하게 기도하기</w:t>
            </w:r>
          </w:p>
        </w:tc>
      </w:tr>
      <w:tr>
        <w:tc>
          <w:tcPr>
            <w:tcW w:type="dxa" w:w="2880"/>
          </w:tcPr>
          <w:p>
            <w:r/>
            <w:r>
              <w:rPr>
                <w:b/>
                <w:sz w:val="16"/>
              </w:rPr>
              <w:t>5</w:t>
            </w:r>
          </w:p>
          <w:p>
            <w:r>
              <w:rPr>
                <w:sz w:val="18"/>
              </w:rPr>
              <w:t>"And when you come before God, don't turn that into a theatrical production either. All these people making a regular show out of their prayers, hoping for fifteen minutes of fame! Do you think God sits in a box seat?</w:t>
            </w:r>
          </w:p>
        </w:tc>
        <w:tc>
          <w:tcPr>
            <w:tcW w:type="dxa" w:w="2880"/>
          </w:tcPr>
          <w:p>
            <w:r/>
            <w:r>
              <w:rPr>
                <w:b/>
                <w:sz w:val="16"/>
              </w:rPr>
              <w:t>5</w:t>
            </w:r>
          </w:p>
          <w:p>
            <w:r>
              <w:rPr>
                <w:sz w:val="18"/>
              </w:rPr>
              <w:t>And when you're talking to God, don't turn that into some dramatic performance either. All these people making a regular show out of their prayers, hoping for fifteen minutes of fame! Do you really think God is sitting there in a special box seat watching your act?</w:t>
            </w:r>
          </w:p>
        </w:tc>
        <w:tc>
          <w:tcPr>
            <w:tcW w:type="dxa" w:w="2880"/>
          </w:tcPr>
          <w:p>
            <w:r/>
            <w:r>
              <w:rPr>
                <w:b/>
                <w:sz w:val="16"/>
              </w:rPr>
              <w:t>5</w:t>
            </w:r>
          </w:p>
          <w:p>
            <w:r>
              <w:rPr>
                <w:sz w:val="18"/>
              </w:rPr>
              <w:t>“그리고 하나님과 대화할 때도, 그걸 무슨 드라마틱한 공연으로 만들지 마세요. 15분의 명성을 노리면서 기도를 단골 쇼로 만드는 사람들, 다들 봤죠? 하나님이 정말 무슨 VIP 관람석에 앉아서 여러분의 연기를 보고 계실 거라고 생각하세요?”</w:t>
            </w:r>
          </w:p>
        </w:tc>
      </w:tr>
      <w:tr>
        <w:tc>
          <w:tcPr>
            <w:tcW w:type="dxa" w:w="2880"/>
          </w:tcPr>
          <w:p>
            <w:r/>
            <w:r>
              <w:rPr>
                <w:b/>
                <w:sz w:val="16"/>
              </w:rPr>
              <w:t>6</w:t>
            </w:r>
          </w:p>
          <w:p>
            <w:r>
              <w:rPr>
                <w:sz w:val="18"/>
              </w:rPr>
              <w:t>"Here's what I want you to do: Find a quiet, secluded place so you won't be tempted to role-play before God. Just be there as simply and honestly as you can manage. The focus will shift from you to God, and you will begin to sense his grace.</w:t>
            </w:r>
          </w:p>
        </w:tc>
        <w:tc>
          <w:tcPr>
            <w:tcW w:type="dxa" w:w="2880"/>
          </w:tcPr>
          <w:p>
            <w:r/>
            <w:r>
              <w:rPr>
                <w:b/>
                <w:sz w:val="16"/>
              </w:rPr>
              <w:t>6</w:t>
            </w:r>
          </w:p>
          <w:p>
            <w:r>
              <w:rPr>
                <w:sz w:val="18"/>
              </w:rPr>
              <w:t>Here’s what I want you to do instead: Find a quiet, private spot so you won't even be tempted to put on a role-play in front of God. Just be yourself there, as simply and honestly as you possibly can.</w:t>
            </w:r>
          </w:p>
        </w:tc>
        <w:tc>
          <w:tcPr>
            <w:tcW w:type="dxa" w:w="2880"/>
          </w:tcPr>
          <w:p>
            <w:r/>
            <w:r>
              <w:rPr>
                <w:b/>
                <w:sz w:val="16"/>
              </w:rPr>
              <w:t>6</w:t>
            </w:r>
          </w:p>
          <w:p>
            <w:r>
              <w:rPr>
                <w:sz w:val="18"/>
              </w:rPr>
              <w:t>“대신 이렇게 하세요. 조용하고 남 눈 안 띄는 곳을 찾아보세요. 하나님 앞에서 역할 연기하고 싶은 유혹조차 안 들게요. 거기서는 그냥 여러분 자신으로, 최대한 단순하고 솔직하게 계세요.”</w:t>
            </w:r>
          </w:p>
        </w:tc>
      </w:tr>
      <w:tr>
        <w:tc>
          <w:tcPr>
            <w:tcW w:type="dxa" w:w="2880"/>
          </w:tcPr>
          <w:p>
            <w:r/>
            <w:r>
              <w:rPr>
                <w:b/>
                <w:sz w:val="16"/>
              </w:rPr>
              <w:t>6</w:t>
            </w:r>
          </w:p>
          <w:p>
            <w:r>
              <w:rPr>
                <w:sz w:val="18"/>
              </w:rPr>
              <w:t>↑ 위 MSG(6-6) 계속</w:t>
            </w:r>
          </w:p>
        </w:tc>
        <w:tc>
          <w:tcPr>
            <w:tcW w:type="dxa" w:w="2880"/>
          </w:tcPr>
          <w:p>
            <w:r/>
            <w:r>
              <w:rPr>
                <w:b/>
                <w:sz w:val="16"/>
              </w:rPr>
              <w:t>6</w:t>
            </w:r>
          </w:p>
          <w:p>
            <w:r>
              <w:rPr>
                <w:sz w:val="18"/>
              </w:rPr>
              <w:t>The focus will shift from you to God, and you'll start to really feel his grace.</w:t>
            </w:r>
          </w:p>
        </w:tc>
        <w:tc>
          <w:tcPr>
            <w:tcW w:type="dxa" w:w="2880"/>
          </w:tcPr>
          <w:p>
            <w:r/>
            <w:r>
              <w:rPr>
                <w:b/>
                <w:sz w:val="16"/>
              </w:rPr>
              <w:t>6</w:t>
            </w:r>
          </w:p>
          <w:p>
            <w:r>
              <w:rPr>
                <w:sz w:val="18"/>
              </w:rPr>
              <w:t>“그러면 시선이 여러분 자신에게서 하나님께로 옮겨가고, 그분의 은혜가 뭔지 진짜로 느끼기 시작할 거예요.”</w:t>
            </w:r>
          </w:p>
        </w:tc>
      </w:tr>
      <w:tr>
        <w:tc>
          <w:tcPr>
            <w:tcW w:type="dxa" w:w="2880"/>
          </w:tcPr>
          <w:p>
            <w:r/>
            <w:r>
              <w:rPr>
                <w:b/>
                <w:sz w:val="16"/>
              </w:rPr>
              <w:t>7</w:t>
            </w:r>
          </w:p>
          <w:p>
            <w:r>
              <w:rPr>
                <w:sz w:val="18"/>
              </w:rPr>
              <w:t>"The world is full of so-called prayer warriors who are prayer-ignorant. They're full of formulas and programs and advice, peddling techniques for getting what you want from God. Don't fall for that nonsense. This is your Father you are dealing with, and he knows better than you what you need. With a God like this loving you, you can pray very simply. Like this:</w:t>
            </w:r>
          </w:p>
          <w:p>
            <w:r>
              <w:rPr>
                <w:sz w:val="18"/>
              </w:rPr>
              <w:t>Our Father in heaven, Reveal who you are. Set the world right; Do what's best— as above, so below. Keep us alive with three square meals. Keep us forgiven with you and forgiving others. Keep us safe from ourselves and the Devil. You're in charge! You can do anything you want! You're ablaze in beauty! Yes. Yes. Yes.</w:t>
            </w:r>
          </w:p>
        </w:tc>
        <w:tc>
          <w:tcPr>
            <w:tcW w:type="dxa" w:w="2880"/>
          </w:tcPr>
          <w:p>
            <w:r/>
            <w:r>
              <w:rPr>
                <w:b/>
                <w:sz w:val="16"/>
              </w:rPr>
              <w:t>7</w:t>
            </w:r>
          </w:p>
          <w:p>
            <w:r>
              <w:rPr>
                <w:sz w:val="18"/>
              </w:rPr>
              <w:t>The world is full of so-called prayer warriors who actually know nothing about prayer. They're all about formulas, programs, and advice, trying to sell you techniques for how to get whatever you want from God. Don't fall for that nonsense.</w:t>
            </w:r>
          </w:p>
        </w:tc>
        <w:tc>
          <w:tcPr>
            <w:tcW w:type="dxa" w:w="2880"/>
          </w:tcPr>
          <w:p>
            <w:r/>
            <w:r>
              <w:rPr>
                <w:b/>
                <w:sz w:val="16"/>
              </w:rPr>
              <w:t>7</w:t>
            </w:r>
          </w:p>
          <w:p>
            <w:r>
              <w:rPr>
                <w:sz w:val="18"/>
              </w:rPr>
              <w:t>“세상에는 자칭 ‘기도의 용사’들이 널렸는데, 실은 기도에 대해 아무것도 모르는 사람들이에요. 공식이니 프로그램이니 비법이니 하면서, 하나님에게서 원하는 걸 받아내는 기술을 팔려고 하죠. 그런 헛소리에 넘어가지 마세요.”</w:t>
            </w:r>
          </w:p>
        </w:tc>
      </w:tr>
      <w:tr>
        <w:tc>
          <w:tcPr>
            <w:tcW w:type="dxa" w:w="2880"/>
          </w:tcPr>
          <w:p>
            <w:r/>
            <w:r>
              <w:rPr>
                <w:b/>
                <w:sz w:val="16"/>
              </w:rPr>
              <w:t>8</w:t>
            </w:r>
          </w:p>
          <w:p>
            <w:r>
              <w:rPr>
                <w:sz w:val="18"/>
              </w:rPr>
              <w:t>↑ 위 MSG(7-13) 계속</w:t>
            </w:r>
          </w:p>
        </w:tc>
        <w:tc>
          <w:tcPr>
            <w:tcW w:type="dxa" w:w="2880"/>
          </w:tcPr>
          <w:p>
            <w:r/>
            <w:r>
              <w:rPr>
                <w:b/>
                <w:sz w:val="16"/>
              </w:rPr>
              <w:t>8</w:t>
            </w:r>
          </w:p>
          <w:p>
            <w:r>
              <w:rPr>
                <w:sz w:val="18"/>
              </w:rPr>
              <w:t>This is your Father you're dealing with, and he knows way better than you do what you actually need. With a God like this, who loves you so much, you can pray super simply. Like this:</w:t>
            </w:r>
          </w:p>
        </w:tc>
        <w:tc>
          <w:tcPr>
            <w:tcW w:type="dxa" w:w="2880"/>
          </w:tcPr>
          <w:p>
            <w:r/>
            <w:r>
              <w:rPr>
                <w:b/>
                <w:sz w:val="16"/>
              </w:rPr>
              <w:t>8</w:t>
            </w:r>
          </w:p>
          <w:p>
            <w:r>
              <w:rPr>
                <w:sz w:val="18"/>
              </w:rPr>
              <w:t>“여러분이 만나고 있는 분은 여러분의 아버지이신 하나님이에요. 여러분이 진짜 필요로 하는 게 뭔지, 여러분보다 훨씬 더 잘 아시죠. 여러분을 이렇게나 사랑하시는 하나님 앞에서는 정말 심플하게 기도할 수 있어요. 이렇게요.”</w:t>
            </w:r>
          </w:p>
        </w:tc>
      </w:tr>
      <w:tr>
        <w:tc>
          <w:tcPr>
            <w:tcW w:type="dxa" w:w="2880"/>
          </w:tcPr>
          <w:p>
            <w:r/>
            <w:r>
              <w:rPr>
                <w:b/>
                <w:sz w:val="16"/>
              </w:rPr>
              <w:t>9-13</w:t>
            </w:r>
          </w:p>
          <w:p>
            <w:r>
              <w:rPr>
                <w:sz w:val="18"/>
              </w:rPr>
              <w:t>↑ 위 MSG(7-13) 계속</w:t>
            </w:r>
          </w:p>
        </w:tc>
        <w:tc>
          <w:tcPr>
            <w:tcW w:type="dxa" w:w="2880"/>
          </w:tcPr>
          <w:p>
            <w:r/>
            <w:r>
              <w:rPr>
                <w:b/>
                <w:sz w:val="16"/>
              </w:rPr>
              <w:t>9-13</w:t>
            </w:r>
          </w:p>
          <w:p>
            <w:r>
              <w:rPr>
                <w:sz w:val="18"/>
              </w:rPr>
              <w:t>"Our Father in heaven, reveal who you really are. Set the world right; do what’s best – here on Earth, just like it is in heaven. Keep us alive with enough food to eat every day. Keep us forgiven by you and help us forgive others. Keep us safe from ourselves and from the Devil. You’re totally in charge! You can do anything you want! You’re amazing and beautiful! Yes. Yes. Yes."</w:t>
            </w:r>
          </w:p>
        </w:tc>
        <w:tc>
          <w:tcPr>
            <w:tcW w:type="dxa" w:w="2880"/>
          </w:tcPr>
          <w:p>
            <w:r/>
            <w:r>
              <w:rPr>
                <w:b/>
                <w:sz w:val="16"/>
              </w:rPr>
              <w:t>9-13</w:t>
            </w:r>
          </w:p>
          <w:p>
            <w:r>
              <w:rPr>
                <w:sz w:val="18"/>
              </w:rPr>
              <w:t>“하늘에 계신 우리 아버지, 아버지가 어떤 분인지 드러내주세요. 세상을 바로잡아주세요. 이 땅에서도, 하늘에서처럼, 가장 좋은 일을 해주세요. 매일 먹을 양식으로 우리를 살게 해주세요. 우리를 용서해주시고, 우리가 다른 사람을 용서하도록 도와주세요. 우리 자신과 악마로부터 우리를 지켜주세요. 모든 것을 주관하시는 분은 아버지세요! 하고 싶은 건 뭐든 다 하실 수 있어요! 아버지는 놀랍고 아름다우신 분이에요! 네, 네, 네.”</w:t>
            </w:r>
          </w:p>
        </w:tc>
      </w:tr>
      <w:tr>
        <w:tc>
          <w:tcPr>
            <w:tcW w:type="dxa" w:w="2880"/>
          </w:tcPr>
          <w:p>
            <w:r/>
            <w:r>
              <w:rPr>
                <w:b/>
                <w:sz w:val="16"/>
              </w:rPr>
              <w:t>14</w:t>
            </w:r>
          </w:p>
          <w:p>
            <w:r>
              <w:rPr>
                <w:sz w:val="18"/>
              </w:rPr>
              <w:t>"In prayer there is a connection between what God does and what you do. You can't get forgiveness from God, for instance, without also forgiving others. If you refuse to do your part, you cut yourself off from God's part.</w:t>
            </w:r>
          </w:p>
        </w:tc>
        <w:tc>
          <w:tcPr>
            <w:tcW w:type="dxa" w:w="2880"/>
          </w:tcPr>
          <w:p>
            <w:r/>
            <w:r>
              <w:rPr>
                <w:b/>
                <w:sz w:val="16"/>
              </w:rPr>
              <w:t>14</w:t>
            </w:r>
          </w:p>
          <w:p>
            <w:r>
              <w:rPr>
                <w:sz w:val="18"/>
              </w:rPr>
              <w:t>In prayer, there’s a real connection between what God does and what you do. For example, you can't expect to get forgiveness from God without also forgiving other people.</w:t>
            </w:r>
          </w:p>
        </w:tc>
        <w:tc>
          <w:tcPr>
            <w:tcW w:type="dxa" w:w="2880"/>
          </w:tcPr>
          <w:p>
            <w:r/>
            <w:r>
              <w:rPr>
                <w:b/>
                <w:sz w:val="16"/>
              </w:rPr>
              <w:t>14</w:t>
            </w:r>
          </w:p>
          <w:p>
            <w:r>
              <w:rPr>
                <w:sz w:val="18"/>
              </w:rPr>
              <w:t>“기도에서는 하나님이 하시는 일과 여러분이 하는 일 사이에 진짜 연결이 있어요. 예를 들어, 다른 사람을 용서하지 않으면서 하나님께 용서를 기대할 순 없어요.”</w:t>
            </w:r>
          </w:p>
        </w:tc>
      </w:tr>
      <w:tr>
        <w:tc>
          <w:tcPr>
            <w:tcW w:type="dxa" w:w="2880"/>
          </w:tcPr>
          <w:p>
            <w:r/>
            <w:r>
              <w:rPr>
                <w:b/>
                <w:sz w:val="16"/>
              </w:rPr>
              <w:t>15</w:t>
            </w:r>
          </w:p>
          <w:p>
            <w:r>
              <w:rPr>
                <w:sz w:val="18"/>
              </w:rPr>
              <w:t>↑ 위 MSG(14-15) 계속</w:t>
            </w:r>
          </w:p>
        </w:tc>
        <w:tc>
          <w:tcPr>
            <w:tcW w:type="dxa" w:w="2880"/>
          </w:tcPr>
          <w:p>
            <w:r/>
            <w:r>
              <w:rPr>
                <w:b/>
                <w:sz w:val="16"/>
              </w:rPr>
              <w:t>15</w:t>
            </w:r>
          </w:p>
          <w:p>
            <w:r>
              <w:rPr>
                <w:sz w:val="18"/>
              </w:rPr>
              <w:t>If you refuse to do your part, you basically cut yourself off from what God wants to do for you.</w:t>
            </w:r>
          </w:p>
        </w:tc>
        <w:tc>
          <w:tcPr>
            <w:tcW w:type="dxa" w:w="2880"/>
          </w:tcPr>
          <w:p>
            <w:r/>
            <w:r>
              <w:rPr>
                <w:b/>
                <w:sz w:val="16"/>
              </w:rPr>
              <w:t>15</w:t>
            </w:r>
          </w:p>
          <w:p>
            <w:r>
              <w:rPr>
                <w:sz w:val="18"/>
              </w:rPr>
              <w:t>“여러분이 할 일을 거부하면, 하나님이 여러분을 위해 하시려는 일에서 스스로 끊어져 버리는 거예요.”</w:t>
            </w:r>
          </w:p>
        </w:tc>
      </w:tr>
      <w:tr>
        <w:tc>
          <w:tcPr>
            <w:tcW w:type="dxa" w:w="2880"/>
          </w:tcPr>
          <w:p>
            <w:r/>
            <w:r>
              <w:rPr>
                <w:b/>
                <w:sz w:val="16"/>
              </w:rPr>
              <w:t>16</w:t>
            </w:r>
          </w:p>
          <w:p>
            <w:r>
              <w:rPr>
                <w:sz w:val="18"/>
              </w:rPr>
              <w:t>"When you practice some appetite-denying discipline to better concentrate on God, don't make a production out of it. It might turn you into a small-time celebrity but it won't make you a saint. If you 'go into training' inwardly, act normal outwardly. Shampoo and comb your hair, brush your teeth, wash your face. God doesn't require attention-getting devices. He won't overlook what you are doing; he'll reward you well.</w:t>
            </w:r>
          </w:p>
        </w:tc>
        <w:tc>
          <w:tcPr>
            <w:tcW w:type="dxa" w:w="2880"/>
          </w:tcPr>
          <w:p>
            <w:r/>
            <w:r>
              <w:rPr>
                <w:b/>
                <w:sz w:val="16"/>
              </w:rPr>
              <w:t>16</w:t>
            </w:r>
          </w:p>
          <w:p>
            <w:r>
              <w:rPr>
                <w:sz w:val="18"/>
              </w:rPr>
              <w:t>When you choose to skip some meals or give up something you like to focus better on God (that's called an appetite-denying discipline or fasting), don't make a big deal out of it. You might become a minor celebrity for a bit, but it won’t make you a saint.</w:t>
            </w:r>
          </w:p>
        </w:tc>
        <w:tc>
          <w:tcPr>
            <w:tcW w:type="dxa" w:w="2880"/>
          </w:tcPr>
          <w:p>
            <w:r/>
            <w:r>
              <w:rPr>
                <w:b/>
                <w:sz w:val="16"/>
              </w:rPr>
              <w:t>16</w:t>
            </w:r>
          </w:p>
          <w:p>
            <w:r>
              <w:rPr>
                <w:sz w:val="18"/>
              </w:rPr>
              <w:t>“하나님께 더 집중하려고 식사를 거르거나 좋아하는 걸 포기하기로 했다면 — 그걸 금식이라고 하죠 — 그걸 요란하게 떠벌리지 마세요. 잠깐 유명인사는 될 수 있을지 몰라도, 그걸로 성자가 되진 않아요.”</w:t>
            </w:r>
          </w:p>
        </w:tc>
      </w:tr>
      <w:tr>
        <w:tc>
          <w:tcPr>
            <w:tcW w:type="dxa" w:w="2880"/>
          </w:tcPr>
          <w:p>
            <w:r/>
            <w:r>
              <w:rPr>
                <w:b/>
                <w:sz w:val="16"/>
              </w:rPr>
              <w:t>17</w:t>
            </w:r>
          </w:p>
          <w:p>
            <w:r>
              <w:rPr>
                <w:sz w:val="18"/>
              </w:rPr>
              <w:t>↑ 위 MSG(16-18) 계속</w:t>
            </w:r>
          </w:p>
        </w:tc>
        <w:tc>
          <w:tcPr>
            <w:tcW w:type="dxa" w:w="2880"/>
          </w:tcPr>
          <w:p>
            <w:r/>
            <w:r>
              <w:rPr>
                <w:b/>
                <w:sz w:val="16"/>
              </w:rPr>
              <w:t>17</w:t>
            </w:r>
          </w:p>
          <w:p>
            <w:r>
              <w:rPr>
                <w:sz w:val="18"/>
              </w:rPr>
              <w:t>If you're 'training' inwardly (working on your spiritual life), just act normal outwardly. Go ahead and shampoo your hair, comb it, brush your teeth, wash your face. God doesn't need you to put on a show to get his attention.</w:t>
            </w:r>
          </w:p>
        </w:tc>
        <w:tc>
          <w:tcPr>
            <w:tcW w:type="dxa" w:w="2880"/>
          </w:tcPr>
          <w:p>
            <w:r/>
            <w:r>
              <w:rPr>
                <w:b/>
                <w:sz w:val="16"/>
              </w:rPr>
              <w:t>17</w:t>
            </w:r>
          </w:p>
          <w:p>
            <w:r>
              <w:rPr>
                <w:sz w:val="18"/>
              </w:rPr>
              <w:t>“안으로 ‘훈련’ 중이라면 — 영적인 삶을 가꾸고 있다면 — 겉으로는 그냥 평범하게 행동하세요. 머리 감고, 빗고, 양치하고, 세수하세요. 하나님이 여러분에게 주목하시게 하려고 쇼를 할 필요는 없어요.”</w:t>
            </w:r>
          </w:p>
        </w:tc>
      </w:tr>
      <w:tr>
        <w:tc>
          <w:tcPr>
            <w:tcW w:type="dxa" w:w="2880"/>
          </w:tcPr>
          <w:p>
            <w:r/>
            <w:r>
              <w:rPr>
                <w:b/>
                <w:sz w:val="16"/>
              </w:rPr>
              <w:t>18</w:t>
            </w:r>
          </w:p>
          <w:p>
            <w:r>
              <w:rPr>
                <w:sz w:val="18"/>
              </w:rPr>
              <w:t>↑ 위 MSG(16-18) 계속</w:t>
            </w:r>
          </w:p>
        </w:tc>
        <w:tc>
          <w:tcPr>
            <w:tcW w:type="dxa" w:w="2880"/>
          </w:tcPr>
          <w:p>
            <w:r/>
            <w:r>
              <w:rPr>
                <w:b/>
                <w:sz w:val="16"/>
              </w:rPr>
              <w:t>18</w:t>
            </w:r>
          </w:p>
          <w:p>
            <w:r>
              <w:rPr>
                <w:sz w:val="18"/>
              </w:rPr>
              <w:t>He won't miss what you're doing; he'll totally reward you well.</w:t>
            </w:r>
          </w:p>
        </w:tc>
        <w:tc>
          <w:tcPr>
            <w:tcW w:type="dxa" w:w="2880"/>
          </w:tcPr>
          <w:p>
            <w:r/>
            <w:r>
              <w:rPr>
                <w:b/>
                <w:sz w:val="16"/>
              </w:rPr>
              <w:t>18</w:t>
            </w:r>
          </w:p>
          <w:p>
            <w:r>
              <w:rPr>
                <w:sz w:val="18"/>
              </w:rPr>
              <w:t>“그분은 여러분이 하는 걸 놓치지 않으세요. 반드시, 넉넉히 갚아주실 거예요.”</w:t>
            </w:r>
          </w:p>
        </w:tc>
      </w:tr>
      <w:tr>
        <w:tc>
          <w:tcPr>
            <w:tcW w:type="dxa" w:w="2880"/>
          </w:tcPr>
          <w:p>
            <w:r/>
            <w:r>
              <w:rPr>
                <w:sz w:val="18"/>
              </w:rPr>
            </w:r>
          </w:p>
        </w:tc>
        <w:tc>
          <w:tcPr>
            <w:tcW w:type="dxa" w:w="2880"/>
          </w:tcPr>
          <w:p>
            <w:r/>
            <w:r>
              <w:rPr>
                <w:b/>
                <w:sz w:val="18"/>
              </w:rPr>
              <w:t>A Life Focused on God</w:t>
            </w:r>
          </w:p>
        </w:tc>
        <w:tc>
          <w:tcPr>
            <w:tcW w:type="dxa" w:w="2880"/>
          </w:tcPr>
          <w:p>
            <w:r/>
            <w:r>
              <w:rPr>
                <w:b/>
                <w:sz w:val="18"/>
              </w:rPr>
              <w:t>하나님께 집중하는 삶</w:t>
            </w:r>
          </w:p>
        </w:tc>
      </w:tr>
      <w:tr>
        <w:tc>
          <w:tcPr>
            <w:tcW w:type="dxa" w:w="2880"/>
          </w:tcPr>
          <w:p>
            <w:r/>
            <w:r>
              <w:rPr>
                <w:b/>
                <w:sz w:val="16"/>
              </w:rPr>
              <w:t>19-20</w:t>
            </w:r>
          </w:p>
          <w:p>
            <w:r>
              <w:rPr>
                <w:sz w:val="18"/>
              </w:rPr>
              <w:t>"Don't hoard treasure down here where it gets eaten by moths and corroded by rust or—worse!—stolen by burglars. Stockpile treasure in heaven, where it's safe from moth and rust and burglars. It's obvious, isn't it? The place where your treasure is, is the place you will most want to be, and end up being.</w:t>
            </w:r>
          </w:p>
        </w:tc>
        <w:tc>
          <w:tcPr>
            <w:tcW w:type="dxa" w:w="2880"/>
          </w:tcPr>
          <w:p>
            <w:r/>
            <w:r>
              <w:rPr>
                <w:b/>
                <w:sz w:val="16"/>
              </w:rPr>
              <w:t>19-20</w:t>
            </w:r>
          </w:p>
          <w:p>
            <w:r>
              <w:rPr>
                <w:sz w:val="18"/>
              </w:rPr>
              <w:t>Don’t hoard up treasures down here on Earth where moths can eat them, rust can corrode them, or – even worse! – burglars can break in and steal them. Instead, stockpile your treasures in heaven, where they’re totally safe from moths, rust, and burglars.</w:t>
            </w:r>
          </w:p>
        </w:tc>
        <w:tc>
          <w:tcPr>
            <w:tcW w:type="dxa" w:w="2880"/>
          </w:tcPr>
          <w:p>
            <w:r/>
            <w:r>
              <w:rPr>
                <w:b/>
                <w:sz w:val="16"/>
              </w:rPr>
              <w:t>19-20</w:t>
            </w:r>
          </w:p>
          <w:p>
            <w:r>
              <w:rPr>
                <w:sz w:val="18"/>
              </w:rPr>
              <w:t>“좀이 갉아먹고 녹이 슬게 하고 — 더 심하면! — 도둑이 들어 훔쳐가는 이 땅에 보물을 쌓아두지 마세요. 대신 하늘에 보물을 쌓아두세요. 거기는 좀이나 녹이나 도둑으로부터 완전히 안전하거든요.”</w:t>
            </w:r>
          </w:p>
        </w:tc>
      </w:tr>
      <w:tr>
        <w:tc>
          <w:tcPr>
            <w:tcW w:type="dxa" w:w="2880"/>
          </w:tcPr>
          <w:p>
            <w:r/>
            <w:r>
              <w:rPr>
                <w:b/>
                <w:sz w:val="16"/>
              </w:rPr>
              <w:t>21</w:t>
            </w:r>
          </w:p>
          <w:p>
            <w:r>
              <w:rPr>
                <w:sz w:val="18"/>
              </w:rPr>
              <w:t>↑ 위 MSG(19-21) 계속</w:t>
            </w:r>
          </w:p>
        </w:tc>
        <w:tc>
          <w:tcPr>
            <w:tcW w:type="dxa" w:w="2880"/>
          </w:tcPr>
          <w:p>
            <w:r/>
            <w:r>
              <w:rPr>
                <w:b/>
                <w:sz w:val="16"/>
              </w:rPr>
              <w:t>21</w:t>
            </w:r>
          </w:p>
          <w:p>
            <w:r>
              <w:rPr>
                <w:sz w:val="18"/>
              </w:rPr>
              <w:t>It's pretty obvious, right? The place where your treasure is, is the place you'll most want to be, and that's where you'll end up being.</w:t>
            </w:r>
          </w:p>
        </w:tc>
        <w:tc>
          <w:tcPr>
            <w:tcW w:type="dxa" w:w="2880"/>
          </w:tcPr>
          <w:p>
            <w:r/>
            <w:r>
              <w:rPr>
                <w:b/>
                <w:sz w:val="16"/>
              </w:rPr>
              <w:t>21</w:t>
            </w:r>
          </w:p>
          <w:p>
            <w:r>
              <w:rPr>
                <w:sz w:val="18"/>
              </w:rPr>
              <w:t>“당연한 거 아닌가요? 여러분의 보물이 있는 곳이 여러분이 가장 있고 싶어 하는 곳이고, 결국 여러분은 거기에 있게 될 거예요.”</w:t>
            </w:r>
          </w:p>
        </w:tc>
      </w:tr>
      <w:tr>
        <w:tc>
          <w:tcPr>
            <w:tcW w:type="dxa" w:w="2880"/>
          </w:tcPr>
          <w:p>
            <w:r/>
            <w:r>
              <w:rPr>
                <w:b/>
                <w:sz w:val="16"/>
              </w:rPr>
              <w:t>22</w:t>
            </w:r>
          </w:p>
          <w:p>
            <w:r>
              <w:rPr>
                <w:sz w:val="18"/>
              </w:rPr>
              <w:t>"Your eyes are windows into your body. If you open your eyes wide in wonder and belief, your body fills up with light. If you live squinty-eyed in greed and distrust, your body is a musty cellar. If you pull the blinds on your windows, what a dark life you will have!</w:t>
            </w:r>
          </w:p>
        </w:tc>
        <w:tc>
          <w:tcPr>
            <w:tcW w:type="dxa" w:w="2880"/>
          </w:tcPr>
          <w:p>
            <w:r/>
            <w:r>
              <w:rPr>
                <w:b/>
                <w:sz w:val="16"/>
              </w:rPr>
              <w:t>22</w:t>
            </w:r>
          </w:p>
          <w:p>
            <w:r>
              <w:rPr>
                <w:sz w:val="18"/>
              </w:rPr>
              <w:t>Your eyes are like windows into your body. If you open your eyes wide with wonder and belief, your whole body fills up with light. But if you live with squinty eyes, full of greed and distrust, your body is like a musty, dark basement.</w:t>
            </w:r>
          </w:p>
        </w:tc>
        <w:tc>
          <w:tcPr>
            <w:tcW w:type="dxa" w:w="2880"/>
          </w:tcPr>
          <w:p>
            <w:r/>
            <w:r>
              <w:rPr>
                <w:b/>
                <w:sz w:val="16"/>
              </w:rPr>
              <w:t>22</w:t>
            </w:r>
          </w:p>
          <w:p>
            <w:r>
              <w:rPr>
                <w:sz w:val="18"/>
              </w:rPr>
              <w:t>“여러분의 눈은 몸으로 들어오는 창문 같은 거예요. 경이로움과 믿음으로 눈을 크게 뜨면, 온몸이 빛으로 가득 차요. 하지만 욕심과 불신으로 눈을 찡그리며 살면, 여러분의 몸은 눅눅하고 캄캄한 지하실이 되는 거죠.”</w:t>
            </w:r>
          </w:p>
        </w:tc>
      </w:tr>
      <w:tr>
        <w:tc>
          <w:tcPr>
            <w:tcW w:type="dxa" w:w="2880"/>
          </w:tcPr>
          <w:p>
            <w:r/>
            <w:r>
              <w:rPr>
                <w:b/>
                <w:sz w:val="16"/>
              </w:rPr>
              <w:t>23</w:t>
            </w:r>
          </w:p>
          <w:p>
            <w:r>
              <w:rPr>
                <w:sz w:val="18"/>
              </w:rPr>
              <w:t>↑ 위 MSG(22-23) 계속</w:t>
            </w:r>
          </w:p>
        </w:tc>
        <w:tc>
          <w:tcPr>
            <w:tcW w:type="dxa" w:w="2880"/>
          </w:tcPr>
          <w:p>
            <w:r/>
            <w:r>
              <w:rPr>
                <w:b/>
                <w:sz w:val="16"/>
              </w:rPr>
              <w:t>23</w:t>
            </w:r>
          </w:p>
          <w:p>
            <w:r>
              <w:rPr>
                <w:sz w:val="18"/>
              </w:rPr>
              <w:t>If you pull the blinds down on your windows (meaning you choose to live in darkness), what a super dark life you will have!</w:t>
            </w:r>
          </w:p>
        </w:tc>
        <w:tc>
          <w:tcPr>
            <w:tcW w:type="dxa" w:w="2880"/>
          </w:tcPr>
          <w:p>
            <w:r/>
            <w:r>
              <w:rPr>
                <w:b/>
                <w:sz w:val="16"/>
              </w:rPr>
              <w:t>23</w:t>
            </w:r>
          </w:p>
          <w:p>
            <w:r>
              <w:rPr>
                <w:sz w:val="18"/>
              </w:rPr>
              <w:t>“창문에 블라인드를 내려버리면 — 어둠 속에 살기로 선택하면 — 여러분의 인생이 얼마나 캄캄해지겠어요!”</w:t>
            </w:r>
          </w:p>
        </w:tc>
      </w:tr>
      <w:tr>
        <w:tc>
          <w:tcPr>
            <w:tcW w:type="dxa" w:w="2880"/>
          </w:tcPr>
          <w:p>
            <w:r/>
            <w:r>
              <w:rPr>
                <w:b/>
                <w:sz w:val="16"/>
              </w:rPr>
              <w:t>24</w:t>
            </w:r>
          </w:p>
          <w:p>
            <w:r>
              <w:rPr>
                <w:sz w:val="18"/>
              </w:rPr>
              <w:t>"You can't worship two gods at once. Loving one god, you'll end up hating the other. Adoration of one feeds contempt for the other. You can't worship God and Money both.</w:t>
            </w:r>
          </w:p>
        </w:tc>
        <w:tc>
          <w:tcPr>
            <w:tcW w:type="dxa" w:w="2880"/>
          </w:tcPr>
          <w:p>
            <w:r/>
            <w:r>
              <w:rPr>
                <w:b/>
                <w:sz w:val="16"/>
              </w:rPr>
              <w:t>24</w:t>
            </w:r>
          </w:p>
          <w:p>
            <w:r>
              <w:rPr>
                <w:sz w:val="18"/>
              </w:rPr>
              <w:t>You seriously can't worship two gods at the same time. If you love one god, you'll end up hating the other. Adoring one will make you feel contempt for the other. You absolutely can't worship God and Money both.</w:t>
            </w:r>
          </w:p>
        </w:tc>
        <w:tc>
          <w:tcPr>
            <w:tcW w:type="dxa" w:w="2880"/>
          </w:tcPr>
          <w:p>
            <w:r/>
            <w:r>
              <w:rPr>
                <w:b/>
                <w:sz w:val="16"/>
              </w:rPr>
              <w:t>24</w:t>
            </w:r>
          </w:p>
          <w:p>
            <w:r>
              <w:rPr>
                <w:sz w:val="18"/>
              </w:rPr>
              <w:t>“진짜로, 두 신을 동시에 섬길 순 없어요. 한 신을 사랑하면 다른 신을 미워하게 될 거예요. 하나를 숭배하면 다른 하나는 멸시하게 되죠. 하나님과 돈을 둘 다 섬길 순 절대 없어요.”</w:t>
            </w:r>
          </w:p>
        </w:tc>
      </w:tr>
      <w:tr>
        <w:tc>
          <w:tcPr>
            <w:tcW w:type="dxa" w:w="2880"/>
          </w:tcPr>
          <w:p>
            <w:r/>
            <w:r>
              <w:rPr>
                <w:b/>
                <w:sz w:val="16"/>
              </w:rPr>
              <w:t>25</w:t>
            </w:r>
          </w:p>
          <w:p>
            <w:r>
              <w:rPr>
                <w:sz w:val="18"/>
              </w:rPr>
              <w:t>"If you decide for God, living a life of God-worship, it follows that you don't fuss about what's on the table at mealtimes or whether the clothes in your closet are in fashion. There is far more to your life than the food you put in your stomach, more to your outer appearance than the clothes you hang on your body. Look at the birds, free and unfettered, not tied down to a job description, careless in the care of God. And you count far more to him than birds.</w:t>
            </w:r>
          </w:p>
        </w:tc>
        <w:tc>
          <w:tcPr>
            <w:tcW w:type="dxa" w:w="2880"/>
          </w:tcPr>
          <w:p>
            <w:r/>
            <w:r>
              <w:rPr>
                <w:b/>
                <w:sz w:val="16"/>
              </w:rPr>
              <w:t>25</w:t>
            </w:r>
          </w:p>
          <w:p>
            <w:r>
              <w:rPr>
                <w:sz w:val="18"/>
              </w:rPr>
              <w:t>If you decide to live for God, focusing your life on worshipping him, then it naturally follows that you won't fuss about what's on the table for dinner or whether your clothes in the closet are super trendy.</w:t>
            </w:r>
          </w:p>
        </w:tc>
        <w:tc>
          <w:tcPr>
            <w:tcW w:type="dxa" w:w="2880"/>
          </w:tcPr>
          <w:p>
            <w:r/>
            <w:r>
              <w:rPr>
                <w:b/>
                <w:sz w:val="16"/>
              </w:rPr>
              <w:t>25</w:t>
            </w:r>
          </w:p>
          <w:p>
            <w:r>
              <w:rPr>
                <w:sz w:val="18"/>
              </w:rPr>
              <w:t>“하나님을 위해 살기로 결심하고, 그분을 예배하는 데 인생을 집중하면, 자연히 이렇게 돼요 — 저녁 식탁에 뭐가 올라오는지, 옷장에 있는 옷이 완전 유행하는 옷인지로 전전긍긍하지 않게 된다는 거예요.”</w:t>
            </w:r>
          </w:p>
        </w:tc>
      </w:tr>
      <w:tr>
        <w:tc>
          <w:tcPr>
            <w:tcW w:type="dxa" w:w="2880"/>
          </w:tcPr>
          <w:p>
            <w:r/>
            <w:r>
              <w:rPr>
                <w:b/>
                <w:sz w:val="16"/>
              </w:rPr>
              <w:t>26</w:t>
            </w:r>
          </w:p>
          <w:p>
            <w:r>
              <w:rPr>
                <w:sz w:val="18"/>
              </w:rPr>
              <w:t>↑ 위 MSG(25-26) 계속</w:t>
            </w:r>
          </w:p>
        </w:tc>
        <w:tc>
          <w:tcPr>
            <w:tcW w:type="dxa" w:w="2880"/>
          </w:tcPr>
          <w:p>
            <w:r/>
            <w:r>
              <w:rPr>
                <w:b/>
                <w:sz w:val="16"/>
              </w:rPr>
              <w:t>26</w:t>
            </w:r>
          </w:p>
          <w:p>
            <w:r>
              <w:rPr>
                <w:sz w:val="18"/>
              </w:rPr>
              <w:t>There's so much more to your life than the food you put in your stomach, and way more to your outer appearance than the clothes you wear. Look at the birds, they're free and not tied down to a job or worried about anything; God takes care of them.</w:t>
            </w:r>
          </w:p>
        </w:tc>
        <w:tc>
          <w:tcPr>
            <w:tcW w:type="dxa" w:w="2880"/>
          </w:tcPr>
          <w:p>
            <w:r/>
            <w:r>
              <w:rPr>
                <w:b/>
                <w:sz w:val="16"/>
              </w:rPr>
              <w:t>26</w:t>
            </w:r>
          </w:p>
          <w:p>
            <w:r>
              <w:rPr>
                <w:sz w:val="18"/>
              </w:rPr>
              <w:t>“여러분의 인생은 뱃속에 넣는 음식보다 훨씬 더 큰 거고, 여러분의 겉모습도 입는 옷보다 훨씬 더 큰 거예요. 새들을 보세요. 자유롭고, 직장에 묶여 있지도 않고, 아무 걱정도 없어요. 하나님이 다 돌봐주시거든요.”</w:t>
            </w:r>
          </w:p>
        </w:tc>
      </w:tr>
      <w:tr>
        <w:tc>
          <w:tcPr>
            <w:tcW w:type="dxa" w:w="2880"/>
          </w:tcPr>
          <w:p>
            <w:r/>
            <w:r>
              <w:rPr>
                <w:b/>
                <w:sz w:val="16"/>
              </w:rPr>
              <w:t>26</w:t>
            </w:r>
          </w:p>
          <w:p>
            <w:r>
              <w:rPr>
                <w:sz w:val="18"/>
              </w:rPr>
              <w:t>↑ 위 MSG(25-26) 계속</w:t>
            </w:r>
          </w:p>
        </w:tc>
        <w:tc>
          <w:tcPr>
            <w:tcW w:type="dxa" w:w="2880"/>
          </w:tcPr>
          <w:p>
            <w:r/>
            <w:r>
              <w:rPr>
                <w:b/>
                <w:sz w:val="16"/>
              </w:rPr>
              <w:t>26</w:t>
            </w:r>
          </w:p>
          <w:p>
            <w:r>
              <w:rPr>
                <w:sz w:val="18"/>
              </w:rPr>
              <w:t>And you matter way more to him than birds do.</w:t>
            </w:r>
          </w:p>
        </w:tc>
        <w:tc>
          <w:tcPr>
            <w:tcW w:type="dxa" w:w="2880"/>
          </w:tcPr>
          <w:p>
            <w:r/>
            <w:r>
              <w:rPr>
                <w:b/>
                <w:sz w:val="16"/>
              </w:rPr>
              <w:t>26</w:t>
            </w:r>
          </w:p>
          <w:p>
            <w:r>
              <w:rPr>
                <w:sz w:val="18"/>
              </w:rPr>
              <w:t>“그리고 여러분은 그분에게 새들보다 훨씬 더 소중해요.”</w:t>
            </w:r>
          </w:p>
        </w:tc>
      </w:tr>
      <w:tr>
        <w:tc>
          <w:tcPr>
            <w:tcW w:type="dxa" w:w="2880"/>
          </w:tcPr>
          <w:p>
            <w:r/>
            <w:r>
              <w:rPr>
                <w:b/>
                <w:sz w:val="16"/>
              </w:rPr>
              <w:t>27</w:t>
            </w:r>
          </w:p>
          <w:p>
            <w:r>
              <w:rPr>
                <w:sz w:val="18"/>
              </w:rPr>
              <w:t>"Has anyone by fussing in front of the mirror ever gotten taller by so much as an inch? All this time and money wasted on fashion—do you think it makes that much difference? Instead of looking at the fashions, walk out into the fields and look at the wildflowers. They never primp or shop, but have you ever seen color and design quite like it? The ten best-dressed men and women in the country look shabby alongside them.</w:t>
            </w:r>
          </w:p>
        </w:tc>
        <w:tc>
          <w:tcPr>
            <w:tcW w:type="dxa" w:w="2880"/>
          </w:tcPr>
          <w:p>
            <w:r/>
            <w:r>
              <w:rPr>
                <w:b/>
                <w:sz w:val="16"/>
              </w:rPr>
              <w:t>27</w:t>
            </w:r>
          </w:p>
          <w:p>
            <w:r>
              <w:rPr>
                <w:sz w:val="18"/>
              </w:rPr>
              <w:t>Has anyone ever, by fussing in front of the mirror, gotten taller by even an inch? All this time and money wasted on fashion – do you really think it makes that much of a difference?</w:t>
            </w:r>
          </w:p>
        </w:tc>
        <w:tc>
          <w:tcPr>
            <w:tcW w:type="dxa" w:w="2880"/>
          </w:tcPr>
          <w:p>
            <w:r/>
            <w:r>
              <w:rPr>
                <w:b/>
                <w:sz w:val="16"/>
              </w:rPr>
              <w:t>27</w:t>
            </w:r>
          </w:p>
          <w:p>
            <w:r>
              <w:rPr>
                <w:sz w:val="18"/>
              </w:rPr>
              <w:t>“거울 앞에서 아무리 애써봤자 키가 1인치라도 커진 사람이 있던가요? 유행에 쏟아부은 그 모든 시간과 돈 — 그게 정말 그렇게 큰 차이를 만든다고 생각하세요?”</w:t>
            </w:r>
          </w:p>
        </w:tc>
      </w:tr>
      <w:tr>
        <w:tc>
          <w:tcPr>
            <w:tcW w:type="dxa" w:w="2880"/>
          </w:tcPr>
          <w:p>
            <w:r/>
            <w:r>
              <w:rPr>
                <w:b/>
                <w:sz w:val="16"/>
              </w:rPr>
              <w:t>28-29</w:t>
            </w:r>
          </w:p>
          <w:p>
            <w:r>
              <w:rPr>
                <w:sz w:val="18"/>
              </w:rPr>
              <w:t>↑ 위 MSG(27-29) 계속</w:t>
            </w:r>
          </w:p>
        </w:tc>
        <w:tc>
          <w:tcPr>
            <w:tcW w:type="dxa" w:w="2880"/>
          </w:tcPr>
          <w:p>
            <w:r/>
            <w:r>
              <w:rPr>
                <w:b/>
                <w:sz w:val="16"/>
              </w:rPr>
              <w:t>28-29</w:t>
            </w:r>
          </w:p>
          <w:p>
            <w:r>
              <w:rPr>
                <w:sz w:val="18"/>
              </w:rPr>
              <w:t>Instead of obsessing over fashion, go out into the fields and really look at the wildflowers. They never get ready or go shopping, but have you ever seen colors and designs quite like theirs? The ten best-dressed people in the country look shabby next to them.</w:t>
            </w:r>
          </w:p>
        </w:tc>
        <w:tc>
          <w:tcPr>
            <w:tcW w:type="dxa" w:w="2880"/>
          </w:tcPr>
          <w:p>
            <w:r/>
            <w:r>
              <w:rPr>
                <w:b/>
                <w:sz w:val="16"/>
              </w:rPr>
              <w:t>28-29</w:t>
            </w:r>
          </w:p>
          <w:p>
            <w:r>
              <w:rPr>
                <w:sz w:val="18"/>
              </w:rPr>
              <w:t>“유행에 집착하는 대신, 들판에 나가서 들꽃들을 제대로 보세요. 그 꽃들은 꾸미지도 않고 쇼핑도 안 가지만, 그런 색깔과 디자인을 본 적 있나요? 이 나라에서 옷 제일 잘 입는 열 명을 데려와도 그 꽃들 옆에서는 초라해 보일 거예요.”</w:t>
            </w:r>
          </w:p>
        </w:tc>
      </w:tr>
      <w:tr>
        <w:tc>
          <w:tcPr>
            <w:tcW w:type="dxa" w:w="2880"/>
          </w:tcPr>
          <w:p>
            <w:r/>
            <w:r>
              <w:rPr>
                <w:b/>
                <w:sz w:val="16"/>
              </w:rPr>
              <w:t>30</w:t>
            </w:r>
          </w:p>
          <w:p>
            <w:r>
              <w:rPr>
                <w:sz w:val="18"/>
              </w:rPr>
              <w:t>"If God gives such attention to the appearance of wildflowers—most of which are never even seen—don't you think he'll attend to you, take pride in you, do his best for you? What I'm trying to do here is to get you to relax, to not be so preoccupied with *getting*, so you can respond to God's *giving*. People who don't know God and the way he works fuss over these things, but you know both God and how he works. Steep your life in God-reality, God-initiative, God-provisions. Don't worry about missing out. You'll find all your everyday human concerns will be met.</w:t>
            </w:r>
          </w:p>
        </w:tc>
        <w:tc>
          <w:tcPr>
            <w:tcW w:type="dxa" w:w="2880"/>
          </w:tcPr>
          <w:p>
            <w:r/>
            <w:r>
              <w:rPr>
                <w:b/>
                <w:sz w:val="16"/>
              </w:rPr>
              <w:t>30</w:t>
            </w:r>
          </w:p>
          <w:p>
            <w:r>
              <w:rPr>
                <w:sz w:val="18"/>
              </w:rPr>
              <w:t>If God pays so much attention to how beautiful wildflowers look – most of which are never even seen – don't you think he'll pay attention to you, be proud of you, and do his absolute best for you?</w:t>
            </w:r>
          </w:p>
        </w:tc>
        <w:tc>
          <w:tcPr>
            <w:tcW w:type="dxa" w:w="2880"/>
          </w:tcPr>
          <w:p>
            <w:r/>
            <w:r>
              <w:rPr>
                <w:b/>
                <w:sz w:val="16"/>
              </w:rPr>
              <w:t>30</w:t>
            </w:r>
          </w:p>
          <w:p>
            <w:r>
              <w:rPr>
                <w:sz w:val="18"/>
              </w:rPr>
              <w:t>“대부분 아무도 보지 않는 들꽃들을 하나님이 저렇게 아름답게 신경 써서 입히시는데, 여러분에게는 얼마나 신경을 쓰시고, 자랑스러워하시고, 최선을 다해주시겠어요?”</w:t>
            </w:r>
          </w:p>
        </w:tc>
      </w:tr>
      <w:tr>
        <w:tc>
          <w:tcPr>
            <w:tcW w:type="dxa" w:w="2880"/>
          </w:tcPr>
          <w:p>
            <w:r/>
            <w:r>
              <w:rPr>
                <w:b/>
                <w:sz w:val="16"/>
              </w:rPr>
              <w:t>31-32</w:t>
            </w:r>
          </w:p>
          <w:p>
            <w:r>
              <w:rPr>
                <w:sz w:val="18"/>
              </w:rPr>
              <w:t>↑ 위 MSG(30-33) 계속</w:t>
            </w:r>
          </w:p>
        </w:tc>
        <w:tc>
          <w:tcPr>
            <w:tcW w:type="dxa" w:w="2880"/>
          </w:tcPr>
          <w:p>
            <w:r/>
            <w:r>
              <w:rPr>
                <w:b/>
                <w:sz w:val="16"/>
              </w:rPr>
              <w:t>31-32</w:t>
            </w:r>
          </w:p>
          <w:p>
            <w:r>
              <w:rPr>
                <w:sz w:val="18"/>
              </w:rPr>
              <w:t>What I'm trying to get you to do here is to chill out, to not be so obsessed with getting stuff, so you can actually respond to all the amazing things God is giving you. People who don't know God and how he works stress out over these things, but you know both God and how he works.</w:t>
            </w:r>
          </w:p>
        </w:tc>
        <w:tc>
          <w:tcPr>
            <w:tcW w:type="dxa" w:w="2880"/>
          </w:tcPr>
          <w:p>
            <w:r/>
            <w:r>
              <w:rPr>
                <w:b/>
                <w:sz w:val="16"/>
              </w:rPr>
              <w:t>31-32</w:t>
            </w:r>
          </w:p>
          <w:p>
            <w:r>
              <w:rPr>
                <w:sz w:val="18"/>
              </w:rPr>
              <w:t>“제가 여러분에게 바라는 건 이거예요 — 마음을 좀 놓고, 물건을 손에 넣는 데 집착하지 말고, 하나님이 주고 계신 놀라운 것들에 제대로 반응하라는 거예요. 하나님을 모르고 그분이 어떻게 일하시는지 모르는 사람들이나 이런 것들에 스트레스를 받는 거고, 여러분은 하나님도 알고 그분이 어떻게 일하시는지도 알잖아요.”</w:t>
            </w:r>
          </w:p>
        </w:tc>
      </w:tr>
      <w:tr>
        <w:tc>
          <w:tcPr>
            <w:tcW w:type="dxa" w:w="2880"/>
          </w:tcPr>
          <w:p>
            <w:r/>
            <w:r>
              <w:rPr>
                <w:b/>
                <w:sz w:val="16"/>
              </w:rPr>
              <w:t>33</w:t>
            </w:r>
          </w:p>
          <w:p>
            <w:r>
              <w:rPr>
                <w:sz w:val="18"/>
              </w:rPr>
              <w:t>↑ 위 MSG(30-33) 계속</w:t>
            </w:r>
          </w:p>
        </w:tc>
        <w:tc>
          <w:tcPr>
            <w:tcW w:type="dxa" w:w="2880"/>
          </w:tcPr>
          <w:p>
            <w:r/>
            <w:r>
              <w:rPr>
                <w:b/>
                <w:sz w:val="16"/>
              </w:rPr>
              <w:t>33</w:t>
            </w:r>
          </w:p>
          <w:p>
            <w:r>
              <w:rPr>
                <w:sz w:val="18"/>
              </w:rPr>
              <w:t>Steep your life in God's reality, God's initiatives, and God's provisions. Don't worry about missing out. You'll find that all your everyday human concerns will totally be met.</w:t>
            </w:r>
          </w:p>
        </w:tc>
        <w:tc>
          <w:tcPr>
            <w:tcW w:type="dxa" w:w="2880"/>
          </w:tcPr>
          <w:p>
            <w:r/>
            <w:r>
              <w:rPr>
                <w:b/>
                <w:sz w:val="16"/>
              </w:rPr>
              <w:t>33</w:t>
            </w:r>
          </w:p>
          <w:p>
            <w:r>
              <w:rPr>
                <w:sz w:val="18"/>
              </w:rPr>
              <w:t>“여러분의 인생을 하나님의 현실, 하나님의 주도하심, 하나님의 공급하심에 푹 담그세요. 뭘 놓칠까 봐 걱정하지 마세요. 매일매일의 걱정거리들이 전부 다 채워지는 걸 보게 될 거예요.”</w:t>
            </w:r>
          </w:p>
        </w:tc>
      </w:tr>
      <w:tr>
        <w:tc>
          <w:tcPr>
            <w:tcW w:type="dxa" w:w="2880"/>
          </w:tcPr>
          <w:p>
            <w:r/>
            <w:r>
              <w:rPr>
                <w:b/>
                <w:sz w:val="16"/>
              </w:rPr>
              <w:t>34</w:t>
            </w:r>
          </w:p>
          <w:p>
            <w:r>
              <w:rPr>
                <w:sz w:val="18"/>
              </w:rPr>
              <w:t>"Give your entire attention to what God is doing right now, and don't get worked up about what may or may not happen tomorrow. God will help you deal with whatever hard things come up when the time comes.</w:t>
            </w:r>
          </w:p>
        </w:tc>
        <w:tc>
          <w:tcPr>
            <w:tcW w:type="dxa" w:w="2880"/>
          </w:tcPr>
          <w:p>
            <w:r/>
            <w:r>
              <w:rPr>
                <w:b/>
                <w:sz w:val="16"/>
              </w:rPr>
              <w:t>34</w:t>
            </w:r>
          </w:p>
          <w:p>
            <w:r>
              <w:rPr>
                <w:sz w:val="18"/>
              </w:rPr>
              <w:t>Give your complete attention to what God is doing right now, and don't get all worked up about what may or may not happen tomorrow. God will help you deal with whatever hard things come up when the time actually comes.</w:t>
            </w:r>
          </w:p>
        </w:tc>
        <w:tc>
          <w:tcPr>
            <w:tcW w:type="dxa" w:w="2880"/>
          </w:tcPr>
          <w:p>
            <w:r/>
            <w:r>
              <w:rPr>
                <w:b/>
                <w:sz w:val="16"/>
              </w:rPr>
              <w:t>34</w:t>
            </w:r>
          </w:p>
          <w:p>
            <w:r>
              <w:rPr>
                <w:sz w:val="18"/>
              </w:rPr>
              <w:t>“하나님이 지금 하고 계신 일에 온전히 집중하세요. 내일 생길지 안 생길지 모르는 일로 미리 걱정하지 마세요. 힘든 일이 닥쳐도, 막상 그때가 되면 하나님이 이겨낼 힘을 주실 거예요.”</w:t>
            </w:r>
          </w:p>
        </w:tc>
      </w:tr>
    </w:tbl>
    <w:p>
      <w:pPr>
        <w:pStyle w:val="Heading1"/>
      </w:pPr>
      <w:r>
        <w:t>Chapter 7 — Stop Playing Referee (Sermon on the Mount, Finale)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Simple Guide for Behavior</w:t>
            </w:r>
          </w:p>
        </w:tc>
        <w:tc>
          <w:tcPr>
            <w:tcW w:type="dxa" w:w="2880"/>
          </w:tcPr>
          <w:p>
            <w:r/>
            <w:r>
              <w:rPr>
                <w:b/>
                <w:sz w:val="18"/>
              </w:rPr>
              <w:t>간단한 행동 지침</w:t>
            </w:r>
          </w:p>
        </w:tc>
      </w:tr>
      <w:tr>
        <w:tc>
          <w:tcPr>
            <w:tcW w:type="dxa" w:w="2880"/>
          </w:tcPr>
          <w:p>
            <w:r/>
            <w:r>
              <w:rPr>
                <w:b/>
                <w:sz w:val="16"/>
              </w:rPr>
              <w:t>1-2</w:t>
            </w:r>
          </w:p>
          <w:p>
            <w:r>
              <w:rPr>
                <w:sz w:val="18"/>
              </w:rPr>
              <w:t>"Don't pick on people, jump on their failures, criticize their faults—unless, of course, you want the same treatment. That critical spirit has a way of boomeranging. It's easy to see a smudge on your neighbor's face and be oblivious to the ugly sneer on your own. Do you have the nerve to say, 'Let me wash your face for you,' when your own face is distorted by contempt? It's this whole traveling road-show mentality all over again, playing a holier-than-thou part instead of just living your part. Wipe that ugly sneer off your own face, and you might be fit to offer a washcloth to your neighbor.</w:t>
            </w:r>
          </w:p>
        </w:tc>
        <w:tc>
          <w:tcPr>
            <w:tcW w:type="dxa" w:w="2880"/>
          </w:tcPr>
          <w:p>
            <w:r/>
            <w:r>
              <w:rPr>
                <w:b/>
                <w:sz w:val="16"/>
              </w:rPr>
              <w:t>1-2</w:t>
            </w:r>
          </w:p>
          <w:p>
            <w:r>
              <w:rPr>
                <w:sz w:val="18"/>
              </w:rPr>
              <w:t>Alright, listen up: Don't be that person who constantly picks on others, jumping all over their failures or criticizing every little fault – unless you're cool with getting the exact same treatment back. Because, seriously, that critical attitude you're putting out? It's totally going to boomerang right back at you.</w:t>
            </w:r>
          </w:p>
        </w:tc>
        <w:tc>
          <w:tcPr>
            <w:tcW w:type="dxa" w:w="2880"/>
          </w:tcPr>
          <w:p>
            <w:r/>
            <w:r>
              <w:rPr>
                <w:b/>
                <w:sz w:val="16"/>
              </w:rPr>
              <w:t>1-2</w:t>
            </w:r>
          </w:p>
          <w:p>
            <w:r>
              <w:rPr>
                <w:sz w:val="18"/>
              </w:rPr>
              <w:t>“자, 잘 들어요. 남의 실패를 물고 늘어지거나 사소한 흠 하나하나를 꼬집는 사람 — 그런 사람이 되지 마세요. 똑같이 당해도 괜찮다면 모를까. 진짜로요, 여러분이 내뿜는 그 비판적인 기운? 완전히 부메랑이 돼서 여러분에게 돌아올 거예요.”</w:t>
            </w:r>
          </w:p>
        </w:tc>
      </w:tr>
      <w:tr>
        <w:tc>
          <w:tcPr>
            <w:tcW w:type="dxa" w:w="2880"/>
          </w:tcPr>
          <w:p>
            <w:r/>
            <w:r>
              <w:rPr>
                <w:b/>
                <w:sz w:val="16"/>
              </w:rPr>
              <w:t>3-4</w:t>
            </w:r>
          </w:p>
          <w:p>
            <w:r>
              <w:rPr>
                <w:sz w:val="18"/>
              </w:rPr>
              <w:t>↑ 위 MSG(1-5) 계속</w:t>
            </w:r>
          </w:p>
        </w:tc>
        <w:tc>
          <w:tcPr>
            <w:tcW w:type="dxa" w:w="2880"/>
          </w:tcPr>
          <w:p>
            <w:r/>
            <w:r>
              <w:rPr>
                <w:b/>
                <w:sz w:val="16"/>
              </w:rPr>
              <w:t>3-4</w:t>
            </w:r>
          </w:p>
          <w:p>
            <w:r>
              <w:rPr>
                <w:sz w:val="18"/>
              </w:rPr>
              <w:t>It's super easy to notice a tiny smudge on your friend's face but completely miss the ugly, judgmental look on your own. How can you even think about saying, "Hey, let me help you with that," when your own expression is all twisted up with contempt?</w:t>
            </w:r>
          </w:p>
        </w:tc>
        <w:tc>
          <w:tcPr>
            <w:tcW w:type="dxa" w:w="2880"/>
          </w:tcPr>
          <w:p>
            <w:r/>
            <w:r>
              <w:rPr>
                <w:b/>
                <w:sz w:val="16"/>
              </w:rPr>
              <w:t>3-4</w:t>
            </w:r>
          </w:p>
          <w:p>
            <w:r>
              <w:rPr>
                <w:sz w:val="18"/>
              </w:rPr>
              <w:t>“친구 얼굴에 묻은 조그만 얼룩은 너무 잘 보이는데, 정작 자기 얼굴의 못난 심판자 표정은 전혀 못 보는 거, 진짜 쉬워요. 자기 표정은 멸시로 일그러져 있으면서, 무슨 염치로 ‘야, 내가 좀 도와줄게’라고 말할 생각을 하겠어요?”</w:t>
            </w:r>
          </w:p>
        </w:tc>
      </w:tr>
      <w:tr>
        <w:tc>
          <w:tcPr>
            <w:tcW w:type="dxa" w:w="2880"/>
          </w:tcPr>
          <w:p>
            <w:r/>
            <w:r>
              <w:rPr>
                <w:b/>
                <w:sz w:val="16"/>
              </w:rPr>
              <w:t>5</w:t>
            </w:r>
          </w:p>
          <w:p>
            <w:r>
              <w:rPr>
                <w:sz w:val="18"/>
              </w:rPr>
              <w:t>↑ 위 MSG(1-5) 계속</w:t>
            </w:r>
          </w:p>
        </w:tc>
        <w:tc>
          <w:tcPr>
            <w:tcW w:type="dxa" w:w="2880"/>
          </w:tcPr>
          <w:p>
            <w:r/>
            <w:r>
              <w:rPr>
                <w:b/>
                <w:sz w:val="16"/>
              </w:rPr>
              <w:t>5</w:t>
            </w:r>
          </w:p>
          <w:p>
            <w:r>
              <w:rPr>
                <w:sz w:val="18"/>
              </w:rPr>
              <w:t>It's like you're putting on a whole show, acting all 'holier-than-thou' instead of just focusing on living your own part. Just wipe that nasty sneer off your own face first, and *then* maybe you'll actually be in a good place to genuinely offer a washcloth to your neighbor.</w:t>
            </w:r>
          </w:p>
        </w:tc>
        <w:tc>
          <w:tcPr>
            <w:tcW w:type="dxa" w:w="2880"/>
          </w:tcPr>
          <w:p>
            <w:r/>
            <w:r>
              <w:rPr>
                <w:b/>
                <w:sz w:val="16"/>
              </w:rPr>
              <w:t>5</w:t>
            </w:r>
          </w:p>
          <w:p>
            <w:r>
              <w:rPr>
                <w:sz w:val="18"/>
              </w:rPr>
              <w:t>“마치 연극을 하는 것처럼 ‘나 거룩해’ 연기나 하고, 정작 자기 몫을 사는 데는 집중을 안 하는 거예요. 먼저 자기 얼굴의 그 못된 비웃음부터 닦아내세요. 그 다음에야 비로소 이웃에게 진심으로 수건을 건넬 수 있는 자리에 서게 될 거예요.”</w:t>
            </w:r>
          </w:p>
        </w:tc>
      </w:tr>
      <w:tr>
        <w:tc>
          <w:tcPr>
            <w:tcW w:type="dxa" w:w="2880"/>
          </w:tcPr>
          <w:p>
            <w:r/>
            <w:r>
              <w:rPr>
                <w:b/>
                <w:sz w:val="16"/>
              </w:rPr>
              <w:t>6</w:t>
            </w:r>
          </w:p>
          <w:p>
            <w:r>
              <w:rPr>
                <w:sz w:val="18"/>
              </w:rPr>
              <w:t>"Don't be flip with the sacred. Banter and silliness give no honor to God. Don't reduce holy mysteries to slogans. In trying to be relevant, you're only being cute and inviting sacrilege.</w:t>
            </w:r>
          </w:p>
        </w:tc>
        <w:tc>
          <w:tcPr>
            <w:tcW w:type="dxa" w:w="2880"/>
          </w:tcPr>
          <w:p>
            <w:r/>
            <w:r>
              <w:rPr>
                <w:b/>
                <w:sz w:val="16"/>
              </w:rPr>
              <w:t>6</w:t>
            </w:r>
          </w:p>
          <w:p>
            <w:r>
              <w:rPr>
                <w:sz w:val="18"/>
              </w:rPr>
              <w:t>Also, don't be disrespectful or casual with things that are sacred, things that are about God. Joking around or being silly about them doesn't honor God at all. Don't try to reduce deep, holy mysteries to simple, catchy slogans. When you try too hard to make it 'relevant' or 'cute,' you're just being cute, and you're inviting disrespect for what's holy.</w:t>
            </w:r>
          </w:p>
        </w:tc>
        <w:tc>
          <w:tcPr>
            <w:tcW w:type="dxa" w:w="2880"/>
          </w:tcPr>
          <w:p>
            <w:r/>
            <w:r>
              <w:rPr>
                <w:b/>
                <w:sz w:val="16"/>
              </w:rPr>
              <w:t>6</w:t>
            </w:r>
          </w:p>
          <w:p>
            <w:r>
              <w:rPr>
                <w:sz w:val="18"/>
              </w:rPr>
              <w:t>“또, 거룩한 것들 — 하나님에 관한 것들을 가볍게 대하거나 무례하게 굴지 마세요. 그걸로 장난치고 실없이 구는 건 하나님께 전혀 영광이 안 돼요. 깊고 거룩한 신비를 단순하고 귀에 쏙 들어오는 슬로건으로 축소하려 하지 마세요. ‘요즘 감성’에 맞추려고 ‘귀엽게’ 만들려고 애쓰는 건 그냥 귀여운 척하는 거고, 거룩한 것에 대한 무례를 불러오는 거예요.”</w:t>
            </w:r>
          </w:p>
        </w:tc>
      </w:tr>
      <w:tr>
        <w:tc>
          <w:tcPr>
            <w:tcW w:type="dxa" w:w="2880"/>
          </w:tcPr>
          <w:p>
            <w:r/>
            <w:r>
              <w:rPr>
                <w:b/>
                <w:sz w:val="16"/>
              </w:rPr>
              <w:t>7-8</w:t>
            </w:r>
          </w:p>
          <w:p>
            <w:r>
              <w:rPr>
                <w:sz w:val="18"/>
              </w:rPr>
              <w:t>"Don't bargain with God. Be direct. Ask for what you need. This isn't a cat-and-mouse, hide-and-seek game we're in. If your child asks for bread, do you trick him with sawdust? If he asks for fish, do you scare him with a live snake on his plate? As bad as you are, you wouldn't think of such a thing. You're at least decent to your own children. So don't you think the God who conceived you in love will be even better?</w:t>
            </w:r>
          </w:p>
        </w:tc>
        <w:tc>
          <w:tcPr>
            <w:tcW w:type="dxa" w:w="2880"/>
          </w:tcPr>
          <w:p>
            <w:r/>
            <w:r>
              <w:rPr>
                <w:b/>
                <w:sz w:val="16"/>
              </w:rPr>
              <w:t>7-8</w:t>
            </w:r>
          </w:p>
          <w:p>
            <w:r>
              <w:rPr>
                <w:sz w:val="18"/>
              </w:rPr>
              <w:t>And when it comes to God, don't try to bargain with Him. Just be direct. Ask for what you need. This isn't some weird game of cat-and-mouse or hide-and-seek we're playing.</w:t>
            </w:r>
          </w:p>
        </w:tc>
        <w:tc>
          <w:tcPr>
            <w:tcW w:type="dxa" w:w="2880"/>
          </w:tcPr>
          <w:p>
            <w:r/>
            <w:r>
              <w:rPr>
                <w:b/>
                <w:sz w:val="16"/>
              </w:rPr>
              <w:t>7-8</w:t>
            </w:r>
          </w:p>
          <w:p>
            <w:r>
              <w:rPr>
                <w:sz w:val="18"/>
              </w:rPr>
              <w:t>“그리고 하나님 앞에서는 흥정하려 하지 마세요. 그냥 솔직하게요. 필요한 걸 구하세요. 우리가 지금 무슨 고양이와 쥐, 숨바꼭질 같은 이상한 게임을 하는 게 아니잖아요.”</w:t>
            </w:r>
          </w:p>
        </w:tc>
      </w:tr>
      <w:tr>
        <w:tc>
          <w:tcPr>
            <w:tcW w:type="dxa" w:w="2880"/>
          </w:tcPr>
          <w:p>
            <w:r/>
            <w:r>
              <w:rPr>
                <w:b/>
                <w:sz w:val="16"/>
              </w:rPr>
              <w:t>9-10</w:t>
            </w:r>
          </w:p>
          <w:p>
            <w:r>
              <w:rPr>
                <w:sz w:val="18"/>
              </w:rPr>
              <w:t>↑ 위 MSG(7-11) 계속</w:t>
            </w:r>
          </w:p>
        </w:tc>
        <w:tc>
          <w:tcPr>
            <w:tcW w:type="dxa" w:w="2880"/>
          </w:tcPr>
          <w:p>
            <w:r/>
            <w:r>
              <w:rPr>
                <w:b/>
                <w:sz w:val="16"/>
              </w:rPr>
              <w:t>9-10</w:t>
            </w:r>
          </w:p>
          <w:p>
            <w:r>
              <w:rPr>
                <w:sz w:val="18"/>
              </w:rPr>
              <w:t>Think about it: If your kid asks for bread, would you trick them by giving them sawdust? If they ask for fish, would you scare them by putting a live snake on their plate? Even if you're not the best person ever, you wouldn't even think of doing something like that. You're at least decent to your own children.</w:t>
            </w:r>
          </w:p>
        </w:tc>
        <w:tc>
          <w:tcPr>
            <w:tcW w:type="dxa" w:w="2880"/>
          </w:tcPr>
          <w:p>
            <w:r/>
            <w:r>
              <w:rPr>
                <w:b/>
                <w:sz w:val="16"/>
              </w:rPr>
              <w:t>9-10</w:t>
            </w:r>
          </w:p>
          <w:p>
            <w:r>
              <w:rPr>
                <w:sz w:val="18"/>
              </w:rPr>
              <w:t>“생각해보세요. 자기 아이가 빵을 달라고 하는데, 톱밥을 줘서 속이겠어요? 생선을 달라고 하는데, 살아 있는 뱀을 접시에 올려서 놀라게 하겠어요? 여러분이 세상 최고의 사람은 아니어도, 그런 짓은 생각조차 안 할 거예요. 자기 자식한테는 최소한의 예의는 지키잖아요.”</w:t>
            </w:r>
          </w:p>
        </w:tc>
      </w:tr>
      <w:tr>
        <w:tc>
          <w:tcPr>
            <w:tcW w:type="dxa" w:w="2880"/>
          </w:tcPr>
          <w:p>
            <w:r/>
            <w:r>
              <w:rPr>
                <w:b/>
                <w:sz w:val="16"/>
              </w:rPr>
              <w:t>11</w:t>
            </w:r>
          </w:p>
          <w:p>
            <w:r>
              <w:rPr>
                <w:sz w:val="18"/>
              </w:rPr>
              <w:t>↑ 위 MSG(7-11) 계속</w:t>
            </w:r>
          </w:p>
        </w:tc>
        <w:tc>
          <w:tcPr>
            <w:tcW w:type="dxa" w:w="2880"/>
          </w:tcPr>
          <w:p>
            <w:r/>
            <w:r>
              <w:rPr>
                <w:b/>
                <w:sz w:val="16"/>
              </w:rPr>
              <w:t>11</w:t>
            </w:r>
          </w:p>
          <w:p>
            <w:r>
              <w:rPr>
                <w:sz w:val="18"/>
              </w:rPr>
              <w:t>So, don't you think the God who created you out of pure love will be even *better* and more generous than you are?</w:t>
            </w:r>
          </w:p>
        </w:tc>
        <w:tc>
          <w:tcPr>
            <w:tcW w:type="dxa" w:w="2880"/>
          </w:tcPr>
          <w:p>
            <w:r/>
            <w:r>
              <w:rPr>
                <w:b/>
                <w:sz w:val="16"/>
              </w:rPr>
              <w:t>11</w:t>
            </w:r>
          </w:p>
          <w:p>
            <w:r>
              <w:rPr>
                <w:sz w:val="18"/>
              </w:rPr>
              <w:t>“그렇다면, 순수한 사랑으로 여러분을 만드신 하나님은 여러분보다 훨씬 더 좋고, 훨씬 더 너그러우시지 않겠어요?”</w:t>
            </w:r>
          </w:p>
        </w:tc>
      </w:tr>
      <w:tr>
        <w:tc>
          <w:tcPr>
            <w:tcW w:type="dxa" w:w="2880"/>
          </w:tcPr>
          <w:p>
            <w:r/>
            <w:r>
              <w:rPr>
                <w:b/>
                <w:sz w:val="16"/>
              </w:rPr>
              <w:t>12</w:t>
            </w:r>
          </w:p>
          <w:p>
            <w:r>
              <w:rPr>
                <w:sz w:val="18"/>
              </w:rPr>
              <w:t>"Here is a simple, rule-of-thumb guide for behavior: Ask yourself what you want people to do for you, then grab the initiative and do it for *them*. Add up God's Law and Prophets and this is what you get.</w:t>
            </w:r>
          </w:p>
        </w:tc>
        <w:tc>
          <w:tcPr>
            <w:tcW w:type="dxa" w:w="2880"/>
          </w:tcPr>
          <w:p>
            <w:r/>
            <w:r>
              <w:rPr>
                <w:b/>
                <w:sz w:val="16"/>
              </w:rPr>
              <w:t>12</w:t>
            </w:r>
          </w:p>
          <w:p>
            <w:r>
              <w:rPr>
                <w:sz w:val="18"/>
              </w:rPr>
              <w:t>Here's a super simple, common-sense guide for how to act: Ask yourself what you want people to do for you, then be the one to take the initiative and do that for them. Seriously, if you add up everything in God's Law and what the Prophets taught, this is basically the main takeaway.</w:t>
            </w:r>
          </w:p>
        </w:tc>
        <w:tc>
          <w:tcPr>
            <w:tcW w:type="dxa" w:w="2880"/>
          </w:tcPr>
          <w:p>
            <w:r/>
            <w:r>
              <w:rPr>
                <w:b/>
                <w:sz w:val="16"/>
              </w:rPr>
              <w:t>12</w:t>
            </w:r>
          </w:p>
          <w:p>
            <w:r>
              <w:rPr>
                <w:sz w:val="18"/>
              </w:rPr>
              <w:t>“여기 정말 심플하고 상식적인 행동 지침이 있어요. 사람들이 나에게 어떻게 해주면 좋을지 생각해보세요. 그리고 여러분이 먼저 나서서 그걸 그 사람들에게 해주세요. 진짜로요, 하나님의 율법과 예언자들이 가르친 모든 걸 다 합치면, 핵심은 바로 이거예요.”</w:t>
            </w:r>
          </w:p>
        </w:tc>
      </w:tr>
      <w:tr>
        <w:tc>
          <w:tcPr>
            <w:tcW w:type="dxa" w:w="2880"/>
          </w:tcPr>
          <w:p>
            <w:r/>
            <w:r>
              <w:rPr>
                <w:sz w:val="18"/>
              </w:rPr>
            </w:r>
          </w:p>
        </w:tc>
        <w:tc>
          <w:tcPr>
            <w:tcW w:type="dxa" w:w="2880"/>
          </w:tcPr>
          <w:p>
            <w:r/>
            <w:r>
              <w:rPr>
                <w:b/>
                <w:sz w:val="18"/>
              </w:rPr>
              <w:t>Being and Doing</w:t>
            </w:r>
          </w:p>
        </w:tc>
        <w:tc>
          <w:tcPr>
            <w:tcW w:type="dxa" w:w="2880"/>
          </w:tcPr>
          <w:p>
            <w:r/>
            <w:r>
              <w:rPr>
                <w:b/>
                <w:sz w:val="18"/>
              </w:rPr>
              <w:t>됨과 행함</w:t>
            </w:r>
          </w:p>
        </w:tc>
      </w:tr>
      <w:tr>
        <w:tc>
          <w:tcPr>
            <w:tcW w:type="dxa" w:w="2880"/>
          </w:tcPr>
          <w:p>
            <w:r/>
            <w:r>
              <w:rPr>
                <w:b/>
                <w:sz w:val="16"/>
              </w:rPr>
              <w:t>13-14</w:t>
            </w:r>
          </w:p>
          <w:p>
            <w:r>
              <w:rPr>
                <w:sz w:val="18"/>
              </w:rPr>
              <w:t>"Don't look for shortcuts to God. The market is flooded with surefire, easygoing formulas for a successful life that can be practiced in your spare time. Don't fall for that stuff, even though crowds of people do. The way to life—to God!—is vigorous and requires total attention.</w:t>
            </w:r>
          </w:p>
        </w:tc>
        <w:tc>
          <w:tcPr>
            <w:tcW w:type="dxa" w:w="2880"/>
          </w:tcPr>
          <w:p>
            <w:r/>
            <w:r>
              <w:rPr>
                <w:b/>
                <w:sz w:val="16"/>
              </w:rPr>
              <w:t>13-14</w:t>
            </w:r>
          </w:p>
          <w:p>
            <w:r>
              <w:rPr>
                <w:sz w:val="18"/>
              </w:rPr>
              <w:t>Don't go looking for shortcuts to God. The world is full of these 'surefire, easygoing' formulas for a successful life that promise you can do it in your spare time. Don't fall for that stuff, even though tons of people do.</w:t>
            </w:r>
          </w:p>
        </w:tc>
        <w:tc>
          <w:tcPr>
            <w:tcW w:type="dxa" w:w="2880"/>
          </w:tcPr>
          <w:p>
            <w:r/>
            <w:r>
              <w:rPr>
                <w:b/>
                <w:sz w:val="16"/>
              </w:rPr>
              <w:t>13-14</w:t>
            </w:r>
          </w:p>
          <w:p>
            <w:r>
              <w:rPr>
                <w:sz w:val="18"/>
              </w:rPr>
              <w:t>“하나님께 가는 지름길을 찾지 마세요. 세상에는 ‘무조건 성공, 완전 편함’ 식의 인생 공식이 널렸어요. 여가 시간에 슬쩍 해도 성공할 수 있다고 약속하죠. 수많은 사람이 거기에 넘어가지만, 여러분은 넘어가지 마세요.”</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The real path to life – to God! – is active and requires your full attention. It's not a walk in the park.</w:t>
            </w:r>
          </w:p>
        </w:tc>
        <w:tc>
          <w:tcPr>
            <w:tcW w:type="dxa" w:w="2880"/>
          </w:tcPr>
          <w:p>
            <w:r/>
            <w:r>
              <w:rPr>
                <w:b/>
                <w:sz w:val="16"/>
              </w:rPr>
              <w:t>13-14</w:t>
            </w:r>
          </w:p>
          <w:p>
            <w:r>
              <w:rPr>
                <w:sz w:val="18"/>
              </w:rPr>
              <w:t>“진짜 생명 — 하나님께! — 가는 길은 능동적이고, 여러분의 온전한 집중을 요구해요. 동네 산책처럼 쉬운 길이 아니에요.”</w:t>
            </w:r>
          </w:p>
        </w:tc>
      </w:tr>
      <w:tr>
        <w:tc>
          <w:tcPr>
            <w:tcW w:type="dxa" w:w="2880"/>
          </w:tcPr>
          <w:p>
            <w:r/>
            <w:r>
              <w:rPr>
                <w:b/>
                <w:sz w:val="16"/>
              </w:rPr>
              <w:t>15-20</w:t>
            </w:r>
          </w:p>
          <w:p>
            <w:r>
              <w:rPr>
                <w:sz w:val="18"/>
              </w:rPr>
              <w:t>"Be wary of false preachers who smile a lot, dripping with practiced sincerity. Chances are they are out to rip you off some way or other. Don't be impressed with charisma; look for character. Who preachers *are* is the main thing, not what they say. A genuine leader will never exploit your emotions or your pocketbook. These diseased trees with their bad apples are going to be chopped down and burned.</w:t>
            </w:r>
          </w:p>
        </w:tc>
        <w:tc>
          <w:tcPr>
            <w:tcW w:type="dxa" w:w="2880"/>
          </w:tcPr>
          <w:p>
            <w:r/>
            <w:r>
              <w:rPr>
                <w:b/>
                <w:sz w:val="16"/>
              </w:rPr>
              <w:t>15-20</w:t>
            </w:r>
          </w:p>
          <w:p>
            <w:r>
              <w:rPr>
                <w:sz w:val="18"/>
              </w:rPr>
              <w:t>Be really careful of those fake preachers who always have a big smile, dripping with practiced sincerity. Chances are, they're just out to rip you off in some way or another. Don't be impressed by their charisma; look for their actual character. Who these preachers *are* is the main thing, not just what they say.</w:t>
            </w:r>
          </w:p>
        </w:tc>
        <w:tc>
          <w:tcPr>
            <w:tcW w:type="dxa" w:w="2880"/>
          </w:tcPr>
          <w:p>
            <w:r/>
            <w:r>
              <w:rPr>
                <w:b/>
                <w:sz w:val="16"/>
              </w:rPr>
              <w:t>15-20</w:t>
            </w:r>
          </w:p>
          <w:p>
            <w:r>
              <w:rPr>
                <w:sz w:val="18"/>
              </w:rPr>
              <w:t>“항상 환하게 웃으면서 연습된 진심을 뚝뚝 흘리는 가짜 설교자들, 정말 조심하세요. 십중팔구 어떻게든 여러분을 등쳐먹으려는 사람들이에요. 카리스마에 홀리지 말고, 그 사람의 진짜 됨됨이를 보세요. 그 설교자들이 무슨 말을 하느냐가 아니라, 어떤 사람이냐가 핵심이에요.”</w:t>
            </w:r>
          </w:p>
        </w:tc>
      </w:tr>
      <w:tr>
        <w:tc>
          <w:tcPr>
            <w:tcW w:type="dxa" w:w="2880"/>
          </w:tcPr>
          <w:p>
            <w:r/>
            <w:r>
              <w:rPr>
                <w:b/>
                <w:sz w:val="16"/>
              </w:rPr>
              <w:t>15-20</w:t>
            </w:r>
          </w:p>
          <w:p>
            <w:r>
              <w:rPr>
                <w:sz w:val="18"/>
              </w:rPr>
              <w:t>↑ 위 MSG(15-20) 계속</w:t>
            </w:r>
          </w:p>
        </w:tc>
        <w:tc>
          <w:tcPr>
            <w:tcW w:type="dxa" w:w="2880"/>
          </w:tcPr>
          <w:p>
            <w:r/>
            <w:r>
              <w:rPr>
                <w:b/>
                <w:sz w:val="16"/>
              </w:rPr>
              <w:t>15-20</w:t>
            </w:r>
          </w:p>
          <w:p>
            <w:r>
              <w:rPr>
                <w:sz w:val="18"/>
              </w:rPr>
              <w:t>A genuine leader will never try to mess with your emotions or your wallet. These 'diseased trees' with their 'bad apples' are going to be chopped down and burned.</w:t>
            </w:r>
          </w:p>
        </w:tc>
        <w:tc>
          <w:tcPr>
            <w:tcW w:type="dxa" w:w="2880"/>
          </w:tcPr>
          <w:p>
            <w:r/>
            <w:r>
              <w:rPr>
                <w:b/>
                <w:sz w:val="16"/>
              </w:rPr>
              <w:t>15-20</w:t>
            </w:r>
          </w:p>
          <w:p>
            <w:r>
              <w:rPr>
                <w:sz w:val="18"/>
              </w:rPr>
              <w:t>“진짜 리더는 여러분의 감정이나 지갑을 건드리지 않아요. ‘병든 나무’의 ‘썩은 열매’ 같은 이들은 찍혀서 불에 타게 될 거예요.”</w:t>
            </w:r>
          </w:p>
        </w:tc>
      </w:tr>
      <w:tr>
        <w:tc>
          <w:tcPr>
            <w:tcW w:type="dxa" w:w="2880"/>
          </w:tcPr>
          <w:p>
            <w:r/>
            <w:r>
              <w:rPr>
                <w:b/>
                <w:sz w:val="16"/>
              </w:rPr>
              <w:t>21-23</w:t>
            </w:r>
          </w:p>
          <w:p>
            <w:r>
              <w:rPr>
                <w:sz w:val="18"/>
              </w:rPr>
              <w:t>"Knowing the correct password—saying 'Master, Master,' for instance—isn't going to get you anywhere with me. What is required is serious obedience—*doing* what my Father wills. I can see it now—at the Final Judgment thousands strutting up to me and saying, 'Master, we preached the Message, we bashed the demons, our super-spiritual projects had everyone talking.' And do you know what I am going to say? 'You missed the boat. All you did was use me to make yourselves important. You don't impress me one bit. You're out of here.'</w:t>
            </w:r>
          </w:p>
        </w:tc>
        <w:tc>
          <w:tcPr>
            <w:tcW w:type="dxa" w:w="2880"/>
          </w:tcPr>
          <w:p>
            <w:r/>
            <w:r>
              <w:rPr>
                <w:b/>
                <w:sz w:val="16"/>
              </w:rPr>
              <w:t>21-23</w:t>
            </w:r>
          </w:p>
          <w:p>
            <w:r>
              <w:rPr>
                <w:sz w:val="18"/>
              </w:rPr>
              <w:t>Just knowing the right password – like saying "Master, Master" – isn't going to get you anywhere with me. What's really required is serious obedience – actually *doing* what my Father wants.</w:t>
            </w:r>
          </w:p>
        </w:tc>
        <w:tc>
          <w:tcPr>
            <w:tcW w:type="dxa" w:w="2880"/>
          </w:tcPr>
          <w:p>
            <w:r/>
            <w:r>
              <w:rPr>
                <w:b/>
                <w:sz w:val="16"/>
              </w:rPr>
              <w:t>21-23</w:t>
            </w:r>
          </w:p>
          <w:p>
            <w:r>
              <w:rPr>
                <w:sz w:val="18"/>
              </w:rPr>
              <w:t>“‘주님, 주님’이라고 외우는 식으로 올바른 비밀번호만 안다고 해서 저랑 무슨 관계가 생기는 건 아니에요. 진짜 필요한 건 진지한 순종이에요 — 제 아버지가 원하시는 걸 실제로 행하는 거요.”</w:t>
            </w:r>
          </w:p>
        </w:tc>
      </w:tr>
      <w:tr>
        <w:tc>
          <w:tcPr>
            <w:tcW w:type="dxa" w:w="2880"/>
          </w:tcPr>
          <w:p>
            <w:r/>
            <w:r>
              <w:rPr>
                <w:b/>
                <w:sz w:val="16"/>
              </w:rPr>
              <w:t>21-23</w:t>
            </w:r>
          </w:p>
          <w:p>
            <w:r>
              <w:rPr>
                <w:sz w:val="18"/>
              </w:rPr>
              <w:t>↑ 위 MSG(21-23) 계속</w:t>
            </w:r>
          </w:p>
        </w:tc>
        <w:tc>
          <w:tcPr>
            <w:tcW w:type="dxa" w:w="2880"/>
          </w:tcPr>
          <w:p>
            <w:r/>
            <w:r>
              <w:rPr>
                <w:b/>
                <w:sz w:val="16"/>
              </w:rPr>
              <w:t>21-23</w:t>
            </w:r>
          </w:p>
          <w:p>
            <w:r>
              <w:rPr>
                <w:sz w:val="18"/>
              </w:rPr>
              <w:t>I can picture it now: at the Final Judgment, thousands will strut up to me, saying, "Master, we preached your Message, we totally bashed demons, and our super-spiritual projects had everyone talking!" And do you know what I'm going to say?</w:t>
            </w:r>
          </w:p>
        </w:tc>
        <w:tc>
          <w:tcPr>
            <w:tcW w:type="dxa" w:w="2880"/>
          </w:tcPr>
          <w:p>
            <w:r/>
            <w:r>
              <w:rPr>
                <w:b/>
                <w:sz w:val="16"/>
              </w:rPr>
              <w:t>21-23</w:t>
            </w:r>
          </w:p>
          <w:p>
            <w:r>
              <w:rPr>
                <w:sz w:val="18"/>
              </w:rPr>
              <w:t>“눈에 훤히 보이네요. 마지막 심판 날, 수천 명이 의기양양하게 제 앞에 와서 이럴 거예요. ‘주님, 저희가 주님의 말씀을 전했고요, 귀신을 완전히 물리쳤고요, 저희 초영적인 프로젝트는 모르는 사람이 없었어요!’ 그때 제가 뭐라고 할 것 같으세요?”</w:t>
            </w:r>
          </w:p>
        </w:tc>
      </w:tr>
      <w:tr>
        <w:tc>
          <w:tcPr>
            <w:tcW w:type="dxa" w:w="2880"/>
          </w:tcPr>
          <w:p>
            <w:r/>
            <w:r>
              <w:rPr>
                <w:b/>
                <w:sz w:val="16"/>
              </w:rPr>
              <w:t>21-23</w:t>
            </w:r>
          </w:p>
          <w:p>
            <w:r>
              <w:rPr>
                <w:sz w:val="18"/>
              </w:rPr>
              <w:t>↑ 위 MSG(21-23) 계속</w:t>
            </w:r>
          </w:p>
        </w:tc>
        <w:tc>
          <w:tcPr>
            <w:tcW w:type="dxa" w:w="2880"/>
          </w:tcPr>
          <w:p>
            <w:r/>
            <w:r>
              <w:rPr>
                <w:b/>
                <w:sz w:val="16"/>
              </w:rPr>
              <w:t>21-23</w:t>
            </w:r>
          </w:p>
          <w:p>
            <w:r>
              <w:rPr>
                <w:sz w:val="18"/>
              </w:rPr>
              <w:t>"You totally missed the boat. All you did was use me to make yourselves look important. You don't impress me one bit. Get out of here."</w:t>
            </w:r>
          </w:p>
        </w:tc>
        <w:tc>
          <w:tcPr>
            <w:tcW w:type="dxa" w:w="2880"/>
          </w:tcPr>
          <w:p>
            <w:r/>
            <w:r>
              <w:rPr>
                <w:b/>
                <w:sz w:val="16"/>
              </w:rPr>
              <w:t>21-23</w:t>
            </w:r>
          </w:p>
          <w:p>
            <w:r>
              <w:rPr>
                <w:sz w:val="18"/>
              </w:rPr>
              <w:t>“‘완전히 빗나갔어요. 여러분이 한 거라고는 나를 이용해 자기를 대단해 보이게 한 것뿐이잖아요. 여러분은 저를 전혀 감동시키지 못했어요. 여기서 나가세요.’”</w:t>
            </w:r>
          </w:p>
        </w:tc>
      </w:tr>
      <w:tr>
        <w:tc>
          <w:tcPr>
            <w:tcW w:type="dxa" w:w="2880"/>
          </w:tcPr>
          <w:p>
            <w:r/>
            <w:r>
              <w:rPr>
                <w:b/>
                <w:sz w:val="16"/>
              </w:rPr>
              <w:t>24-25</w:t>
            </w:r>
          </w:p>
          <w:p>
            <w:r>
              <w:rPr>
                <w:sz w:val="18"/>
              </w:rPr>
              <w:t>"These words I speak to you are not incidental additions to your life, homeowner improvements to your standard of living. They are foundational words, words to build a life on. If you work these words into your life, you are like a smart carpenter who built his house on solid rock. Rain poured down, the river flooded, a tornado hit—but nothing moved that house. It was fixed to the rock.</w:t>
            </w:r>
          </w:p>
        </w:tc>
        <w:tc>
          <w:tcPr>
            <w:tcW w:type="dxa" w:w="2880"/>
          </w:tcPr>
          <w:p>
            <w:r/>
            <w:r>
              <w:rPr>
                <w:b/>
                <w:sz w:val="16"/>
              </w:rPr>
              <w:t>24-25</w:t>
            </w:r>
          </w:p>
          <w:p>
            <w:r>
              <w:rPr>
                <w:sz w:val="18"/>
              </w:rPr>
              <w:t>These words I'm speaking to you aren't just little extras for your life, like home improvements to your standard of living. They are foundational words, words to build your whole life on. If you actually work these words into your life, you're like a smart carpenter who built his house on solid rock.</w:t>
            </w:r>
          </w:p>
        </w:tc>
        <w:tc>
          <w:tcPr>
            <w:tcW w:type="dxa" w:w="2880"/>
          </w:tcPr>
          <w:p>
            <w:r/>
            <w:r>
              <w:rPr>
                <w:b/>
                <w:sz w:val="16"/>
              </w:rPr>
              <w:t>24-25</w:t>
            </w:r>
          </w:p>
          <w:p>
            <w:r>
              <w:rPr>
                <w:sz w:val="18"/>
              </w:rPr>
              <w:t>“제가 여러분에게 하는 이 말씀은, 생활 수준을 업그레이드하는 인테리어 같은 인생의 작은 장식품이 아니에요. 기초가 되는 말씀, 온 인생을 그 위에 세울 말씀이라고요. 이 말씀을 실제로 여러분의 삶에 녹여내면, 여러분은 단단한 바위 위에 집을 지은 현명한 목수와 같아요.”</w:t>
            </w:r>
          </w:p>
        </w:tc>
      </w:tr>
      <w:tr>
        <w:tc>
          <w:tcPr>
            <w:tcW w:type="dxa" w:w="2880"/>
          </w:tcPr>
          <w:p>
            <w:r/>
            <w:r>
              <w:rPr>
                <w:b/>
                <w:sz w:val="16"/>
              </w:rPr>
              <w:t>24-25</w:t>
            </w:r>
          </w:p>
          <w:p>
            <w:r>
              <w:rPr>
                <w:sz w:val="18"/>
              </w:rPr>
              <w:t>↑ 위 MSG(24-25) 계속</w:t>
            </w:r>
          </w:p>
        </w:tc>
        <w:tc>
          <w:tcPr>
            <w:tcW w:type="dxa" w:w="2880"/>
          </w:tcPr>
          <w:p>
            <w:r/>
            <w:r>
              <w:rPr>
                <w:b/>
                <w:sz w:val="16"/>
              </w:rPr>
              <w:t>24-25</w:t>
            </w:r>
          </w:p>
          <w:p>
            <w:r>
              <w:rPr>
                <w:sz w:val="18"/>
              </w:rPr>
              <w:t>Rain poured down, the river flooded, a tornado hit – but nothing moved that house. It was fixed firmly to the rock.</w:t>
            </w:r>
          </w:p>
        </w:tc>
        <w:tc>
          <w:tcPr>
            <w:tcW w:type="dxa" w:w="2880"/>
          </w:tcPr>
          <w:p>
            <w:r/>
            <w:r>
              <w:rPr>
                <w:b/>
                <w:sz w:val="16"/>
              </w:rPr>
              <w:t>24-25</w:t>
            </w:r>
          </w:p>
          <w:p>
            <w:r>
              <w:rPr>
                <w:sz w:val="18"/>
              </w:rPr>
              <w:t>“비가 쏟아지고, 강물이 넘치고, 회오리바람이 덮쳤지만 — 그 집은 꿈쩍도 안 했어요. 바위에 단단히 고정되어 있었거든요.”</w:t>
            </w:r>
          </w:p>
        </w:tc>
      </w:tr>
      <w:tr>
        <w:tc>
          <w:tcPr>
            <w:tcW w:type="dxa" w:w="2880"/>
          </w:tcPr>
          <w:p>
            <w:r/>
            <w:r>
              <w:rPr>
                <w:b/>
                <w:sz w:val="16"/>
              </w:rPr>
              <w:t>26-27</w:t>
            </w:r>
          </w:p>
          <w:p>
            <w:r>
              <w:rPr>
                <w:sz w:val="18"/>
              </w:rPr>
              <w:t>"But if you just use my words in Bible studies and don't work them into your life, you are like a stupid carpenter who built his house on the sandy beach. When a storm rolled in and the waves came up, it collapsed like a house of cards."</w:t>
            </w:r>
          </w:p>
        </w:tc>
        <w:tc>
          <w:tcPr>
            <w:tcW w:type="dxa" w:w="2880"/>
          </w:tcPr>
          <w:p>
            <w:r/>
            <w:r>
              <w:rPr>
                <w:b/>
                <w:sz w:val="16"/>
              </w:rPr>
              <w:t>26-27</w:t>
            </w:r>
          </w:p>
          <w:p>
            <w:r>
              <w:rPr>
                <w:sz w:val="18"/>
              </w:rPr>
              <w:t>But if you just use my words in Bible studies and don't actually put them into practice in your life, you're like a stupid carpenter who built his house on the sandy beach. When a storm rolled in and the waves came up, it just collapsed like a house of cards.</w:t>
            </w:r>
          </w:p>
        </w:tc>
        <w:tc>
          <w:tcPr>
            <w:tcW w:type="dxa" w:w="2880"/>
          </w:tcPr>
          <w:p>
            <w:r/>
            <w:r>
              <w:rPr>
                <w:b/>
                <w:sz w:val="16"/>
              </w:rPr>
              <w:t>26-27</w:t>
            </w:r>
          </w:p>
          <w:p>
            <w:r>
              <w:rPr>
                <w:sz w:val="18"/>
              </w:rPr>
              <w:t>“하지만 제 말씀을 성경공부 시간에만 써먹고 실제로 삶에 적용하지 않으면, 여러분은 모래사장 위에 집을 지은 어리석은 목수와 같아요. 폭풍이 몰아치고 파도가 덮치자, 그 집은 카드의 집처럼 와르르 무너져버렸어요.”</w:t>
            </w:r>
          </w:p>
        </w:tc>
      </w:tr>
      <w:tr>
        <w:tc>
          <w:tcPr>
            <w:tcW w:type="dxa" w:w="2880"/>
          </w:tcPr>
          <w:p>
            <w:r/>
            <w:r>
              <w:rPr>
                <w:b/>
                <w:sz w:val="16"/>
              </w:rPr>
              <w:t>28-29</w:t>
            </w:r>
          </w:p>
          <w:p>
            <w:r>
              <w:rPr>
                <w:sz w:val="18"/>
              </w:rPr>
              <w:t>When Jesus concluded his address, the crowd burst into applause. They had never heard teaching like this. It was apparent that he was living everything he was saying—quite a contrast to their religion teachers! This was the best teaching they had ever heard.</w:t>
            </w:r>
          </w:p>
        </w:tc>
        <w:tc>
          <w:tcPr>
            <w:tcW w:type="dxa" w:w="2880"/>
          </w:tcPr>
          <w:p>
            <w:r/>
            <w:r>
              <w:rPr>
                <w:b/>
                <w:sz w:val="16"/>
              </w:rPr>
              <w:t>28-29</w:t>
            </w:r>
          </w:p>
          <w:p>
            <w:r>
              <w:rPr>
                <w:sz w:val="18"/>
              </w:rPr>
              <w:t>When Jesus finished speaking, the crowd totally burst into applause. They had never heard teaching like this before.</w:t>
            </w:r>
          </w:p>
        </w:tc>
        <w:tc>
          <w:tcPr>
            <w:tcW w:type="dxa" w:w="2880"/>
          </w:tcPr>
          <w:p>
            <w:r/>
            <w:r>
              <w:rPr>
                <w:b/>
                <w:sz w:val="16"/>
              </w:rPr>
              <w:t>28-29</w:t>
            </w:r>
          </w:p>
          <w:p>
            <w:r>
              <w:rPr>
                <w:sz w:val="18"/>
              </w:rPr>
              <w:t>예수님이 말씀을 마치시자, 무리가 완전히 환호하며 박수를 쳤어요. 그들은 이런 가르침을 한 번도 들어본 적이 없었거든요.</w:t>
            </w:r>
          </w:p>
        </w:tc>
      </w:tr>
      <w:tr>
        <w:tc>
          <w:tcPr>
            <w:tcW w:type="dxa" w:w="2880"/>
          </w:tcPr>
          <w:p>
            <w:r/>
            <w:r>
              <w:rPr>
                <w:b/>
                <w:sz w:val="16"/>
              </w:rPr>
              <w:t>28-29</w:t>
            </w:r>
          </w:p>
          <w:p>
            <w:r>
              <w:rPr>
                <w:sz w:val="18"/>
              </w:rPr>
              <w:t>↑ 위 MSG(28-29) 계속</w:t>
            </w:r>
          </w:p>
        </w:tc>
        <w:tc>
          <w:tcPr>
            <w:tcW w:type="dxa" w:w="2880"/>
          </w:tcPr>
          <w:p>
            <w:r/>
            <w:r>
              <w:rPr>
                <w:b/>
                <w:sz w:val="16"/>
              </w:rPr>
              <w:t>28-29</w:t>
            </w:r>
          </w:p>
          <w:p>
            <w:r>
              <w:rPr>
                <w:sz w:val="18"/>
              </w:rPr>
              <w:t>It was super clear that he was actually living everything he was saying – what a huge contrast to their usual religion teachers! This was seriously the best teaching they had ever heard.</w:t>
            </w:r>
          </w:p>
        </w:tc>
        <w:tc>
          <w:tcPr>
            <w:tcW w:type="dxa" w:w="2880"/>
          </w:tcPr>
          <w:p>
            <w:r/>
            <w:r>
              <w:rPr>
                <w:b/>
                <w:sz w:val="16"/>
              </w:rPr>
              <w:t>28-29</w:t>
            </w:r>
          </w:p>
          <w:p>
            <w:r>
              <w:rPr>
                <w:sz w:val="18"/>
              </w:rPr>
              <w:t>예수님은 자기가 말한 그대로 실제로 살고 계신 게 너무 분명했어요 — 평소 종교 선생님들과는 완전히 딴판이었죠! 이건 그들이 여태 들어본 것 중 진짜 최고의 가르침이었어요.</w:t>
            </w:r>
          </w:p>
        </w:tc>
      </w:tr>
    </w:tbl>
    <w:p>
      <w:pPr>
        <w:pStyle w:val="Heading1"/>
      </w:pPr>
      <w:r>
        <w:t>Chapter 8 — Jesus Shows His Power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Jesus came down the mountain with the cheers of the crowd still ringing in his ears. Then a leper appeared and dropped to his knees before Jesus, praying, "Master, if you want to, you can heal my body."</w:t>
            </w:r>
          </w:p>
        </w:tc>
        <w:tc>
          <w:tcPr>
            <w:tcW w:type="dxa" w:w="2880"/>
          </w:tcPr>
          <w:p>
            <w:r/>
            <w:r>
              <w:rPr>
                <w:b/>
                <w:sz w:val="16"/>
              </w:rPr>
              <w:t>1-2</w:t>
            </w:r>
          </w:p>
          <w:p>
            <w:r>
              <w:rPr>
                <w:sz w:val="18"/>
              </w:rPr>
              <w:t>Jesus came down the mountain, and the crowd's cheers were still buzzing in his ears. Suddenly, a guy with leprosy showed up and fell to his knees in front of Jesus, begging, "Teacher, if you're willing, you can totally make me clean."</w:t>
            </w:r>
          </w:p>
        </w:tc>
        <w:tc>
          <w:tcPr>
            <w:tcW w:type="dxa" w:w="2880"/>
          </w:tcPr>
          <w:p>
            <w:r/>
            <w:r>
              <w:rPr>
                <w:b/>
                <w:sz w:val="16"/>
              </w:rPr>
              <w:t>1-2</w:t>
            </w:r>
          </w:p>
          <w:p>
            <w:r>
              <w:rPr>
                <w:sz w:val="18"/>
              </w:rPr>
              <w:t>예수님이 산에서 내려오셨어요. 군중의 환호성이 아직 귓가에 울리고 있는데, 갑자기 나병 환자 한 명이 나타나더니 예수님 앞에 무릎을 꿇고 애원했어요. "주님, 주님이 원하시면 저를 깨끗하게 고쳐 주실 수 있잖아요."</w:t>
            </w:r>
          </w:p>
        </w:tc>
      </w:tr>
      <w:tr>
        <w:tc>
          <w:tcPr>
            <w:tcW w:type="dxa" w:w="2880"/>
          </w:tcPr>
          <w:p>
            <w:r/>
            <w:r>
              <w:rPr>
                <w:b/>
                <w:sz w:val="16"/>
              </w:rPr>
              <w:t>3-4</w:t>
            </w:r>
          </w:p>
          <w:p>
            <w:r>
              <w:rPr>
                <w:sz w:val="18"/>
              </w:rPr>
              <w:t>Jesus reached out and touched him, saying, "I want to. Be clean." Then and there, all signs of the leprosy were gone. Jesus said, "Don't talk about this all over town. Just quietly present your healed body to the priest, along with the appropriate expressions of thanks to God. Your cleansed and grateful life, not your words, will bear witness to what I have done."</w:t>
            </w:r>
          </w:p>
        </w:tc>
        <w:tc>
          <w:tcPr>
            <w:tcW w:type="dxa" w:w="2880"/>
          </w:tcPr>
          <w:p>
            <w:r/>
            <w:r>
              <w:rPr>
                <w:b/>
                <w:sz w:val="16"/>
              </w:rPr>
              <w:t>3-4</w:t>
            </w:r>
          </w:p>
          <w:p>
            <w:r>
              <w:rPr>
                <w:sz w:val="18"/>
              </w:rPr>
              <w:t>Jesus reached out and touched him, saying, "I totally want to. Be clean!" Just like that, all the signs of his leprosy vanished. Jesus then told him, "Look, don't go blabbing about this everywhere. Just quietly go show your healed body to the priest (that's how people confirmed a healing back then) and give thanks to God. Your life, now clean and grateful, will speak louder than any words about what I've done."</w:t>
            </w:r>
          </w:p>
        </w:tc>
        <w:tc>
          <w:tcPr>
            <w:tcW w:type="dxa" w:w="2880"/>
          </w:tcPr>
          <w:p>
            <w:r/>
            <w:r>
              <w:rPr>
                <w:b/>
                <w:sz w:val="16"/>
              </w:rPr>
              <w:t>3-4</w:t>
            </w:r>
          </w:p>
          <w:p>
            <w:r>
              <w:rPr>
                <w:sz w:val="18"/>
              </w:rPr>
              <w:t>예수님이 손을 뻗어 그를 만지시면서 말씀하셨어요. "나도 원해. 깨끗해져!" 그러자마자 그의 나병 증상이 싹 사라졌어요. 그러고 나서 예수님이 그에게 말씀하셨어요. "자, 이 얘기 여기저기 떠들고 다니지 마. 그냥 조용히 제사장에게 가서 나은 몸을 보여드리고(그때 사람들은 그렇게 치유를 확인했거든), 하나님께 감사해. 이제 깨끗해지고 감사하며 사는 네 삶이, 내가 한 일에 대해 어떤 말보다 더 크게 증언할 거야."</w:t>
            </w:r>
          </w:p>
        </w:tc>
      </w:tr>
      <w:tr>
        <w:tc>
          <w:tcPr>
            <w:tcW w:type="dxa" w:w="2880"/>
          </w:tcPr>
          <w:p>
            <w:r/>
            <w:r>
              <w:rPr>
                <w:b/>
                <w:sz w:val="16"/>
              </w:rPr>
              <w:t>5-6</w:t>
            </w:r>
          </w:p>
          <w:p>
            <w:r>
              <w:rPr>
                <w:sz w:val="18"/>
              </w:rPr>
              <w:t>As Jesus entered the village of Capernaum, a Roman captain came up in a panic and said, "Master, my servant is sick. He can't walk. He's in terrible pain."</w:t>
            </w:r>
          </w:p>
        </w:tc>
        <w:tc>
          <w:tcPr>
            <w:tcW w:type="dxa" w:w="2880"/>
          </w:tcPr>
          <w:p>
            <w:r/>
            <w:r>
              <w:rPr>
                <w:b/>
                <w:sz w:val="16"/>
              </w:rPr>
              <w:t>5-6</w:t>
            </w:r>
          </w:p>
          <w:p>
            <w:r>
              <w:rPr>
                <w:sz w:val="18"/>
              </w:rPr>
              <w:t>As Jesus walked into Capernaum, a Roman captain rushed up to him, looking super stressed. "Teacher," he said, "my servant is really sick. He can't even walk, and he's in terrible pain!"</w:t>
            </w:r>
          </w:p>
        </w:tc>
        <w:tc>
          <w:tcPr>
            <w:tcW w:type="dxa" w:w="2880"/>
          </w:tcPr>
          <w:p>
            <w:r/>
            <w:r>
              <w:rPr>
                <w:b/>
                <w:sz w:val="16"/>
              </w:rPr>
              <w:t>5-6</w:t>
            </w:r>
          </w:p>
          <w:p>
            <w:r>
              <w:rPr>
                <w:sz w:val="18"/>
              </w:rPr>
              <w:t>예수님이 가버나움에 들어가시자, 로마 지휘관 한 명이 완전 스트레스 받은 얼굴로 달려와서 말했어요. "주님, 저희 부하가 정말 아파요. 걷지도 못하고, 끔찍하게 고통스러워하고 있어요!"</w:t>
            </w:r>
          </w:p>
        </w:tc>
      </w:tr>
      <w:tr>
        <w:tc>
          <w:tcPr>
            <w:tcW w:type="dxa" w:w="2880"/>
          </w:tcPr>
          <w:p>
            <w:r/>
            <w:r>
              <w:rPr>
                <w:b/>
                <w:sz w:val="16"/>
              </w:rPr>
              <w:t>7</w:t>
            </w:r>
          </w:p>
          <w:p>
            <w:r>
              <w:rPr>
                <w:sz w:val="18"/>
              </w:rPr>
              <w:t>Jesus said, "I'll come and heal him."</w:t>
            </w:r>
          </w:p>
        </w:tc>
        <w:tc>
          <w:tcPr>
            <w:tcW w:type="dxa" w:w="2880"/>
          </w:tcPr>
          <w:p>
            <w:r/>
            <w:r>
              <w:rPr>
                <w:b/>
                <w:sz w:val="16"/>
              </w:rPr>
              <w:t>7</w:t>
            </w:r>
          </w:p>
          <w:p>
            <w:r>
              <w:rPr>
                <w:sz w:val="18"/>
              </w:rPr>
              <w:t>Jesus replied, "Okay, I'll come over and heal him."</w:t>
            </w:r>
          </w:p>
        </w:tc>
        <w:tc>
          <w:tcPr>
            <w:tcW w:type="dxa" w:w="2880"/>
          </w:tcPr>
          <w:p>
            <w:r/>
            <w:r>
              <w:rPr>
                <w:b/>
                <w:sz w:val="16"/>
              </w:rPr>
              <w:t>7</w:t>
            </w:r>
          </w:p>
          <w:p>
            <w:r>
              <w:rPr>
                <w:sz w:val="18"/>
              </w:rPr>
              <w:t>예수님이 대답하셨어요. "그래, 가서 고쳐줄게."</w:t>
            </w:r>
          </w:p>
        </w:tc>
      </w:tr>
      <w:tr>
        <w:tc>
          <w:tcPr>
            <w:tcW w:type="dxa" w:w="2880"/>
          </w:tcPr>
          <w:p>
            <w:r/>
            <w:r>
              <w:rPr>
                <w:b/>
                <w:sz w:val="16"/>
              </w:rPr>
              <w:t>8-9</w:t>
            </w:r>
          </w:p>
          <w:p>
            <w:r>
              <w:rPr>
                <w:sz w:val="18"/>
              </w:rPr>
              <w:t>"Oh, no," said the captain. "I don't want to put you to all that trouble. Just give the order and my servant will be fine. I'm a man who takes orders and gives orders. I tell one soldier, 'Go,' and he goes; to another, 'Come,' and he comes; to my slave, 'Do this,' and he does it."</w:t>
            </w:r>
          </w:p>
        </w:tc>
        <w:tc>
          <w:tcPr>
            <w:tcW w:type="dxa" w:w="2880"/>
          </w:tcPr>
          <w:p>
            <w:r/>
            <w:r>
              <w:rPr>
                <w:b/>
                <w:sz w:val="16"/>
              </w:rPr>
              <w:t>8-9</w:t>
            </w:r>
          </w:p>
          <w:p>
            <w:r>
              <w:rPr>
                <w:sz w:val="18"/>
              </w:rPr>
              <w:t>"Oh, no way," the captain quickly said. "I don't want to put you through all that trouble. Just give the order from right here, and my servant will be fine. I get how authority works, you know? I'm a guy who takes orders and gives them. I tell one soldier, 'Go,' and he goes; to another, 'Come,' and he comes; to my slave, 'Do this,' and he does it."</w:t>
            </w:r>
          </w:p>
        </w:tc>
        <w:tc>
          <w:tcPr>
            <w:tcW w:type="dxa" w:w="2880"/>
          </w:tcPr>
          <w:p>
            <w:r/>
            <w:r>
              <w:rPr>
                <w:b/>
                <w:sz w:val="16"/>
              </w:rPr>
              <w:t>8-9</w:t>
            </w:r>
          </w:p>
          <w:p>
            <w:r>
              <w:rPr>
                <w:sz w:val="18"/>
              </w:rPr>
              <w:t>"아, 안 돼요!" 지휘관이 급하게 말했어요. "그렇게까지 번거롭게 해드리고 싶지 않아요. 여기서 그냥 명령 한마디만 내려 주시면, 제 부하가 나을 거예요. 제가 권위라는 게 뭔지 잘 알거든요. 저도 명령을 받기도 하고 내리기도 하는 사람이에요. 병사 한 명한테 '가!' 하면 가고, 다른 병사한테 '와!' 하면 와요. 하인한테 '이거 해!' 하면 바로 하거든요."</w:t>
            </w:r>
          </w:p>
        </w:tc>
      </w:tr>
      <w:tr>
        <w:tc>
          <w:tcPr>
            <w:tcW w:type="dxa" w:w="2880"/>
          </w:tcPr>
          <w:p>
            <w:r/>
            <w:r>
              <w:rPr>
                <w:b/>
                <w:sz w:val="16"/>
              </w:rPr>
              <w:t>10-11</w:t>
            </w:r>
          </w:p>
          <w:p>
            <w:r>
              <w:rPr>
                <w:sz w:val="18"/>
              </w:rPr>
              <w:t>Taken aback, Jesus said, "I've yet to come across this kind of simple trust in Israel, the very people who are supposed to know all about God and how he works. This man is the vanguard of many outsiders who will soon be coming from all directions—streaming in from the east, pouring in from the west, sitting down at God's kingdom banquet alongside Abraham, Isaac, and Jacob. Then those who grew up 'in the faith' but had no faith will find themselves out in the cold, outsiders to grace and wondering what happened."</w:t>
            </w:r>
          </w:p>
        </w:tc>
        <w:tc>
          <w:tcPr>
            <w:tcW w:type="dxa" w:w="2880"/>
          </w:tcPr>
          <w:p>
            <w:r/>
            <w:r>
              <w:rPr>
                <w:b/>
                <w:sz w:val="16"/>
              </w:rPr>
              <w:t>10-11</w:t>
            </w:r>
          </w:p>
          <w:p>
            <w:r>
              <w:rPr>
                <w:sz w:val="18"/>
              </w:rPr>
              <w:t>Jesus was seriously impressed, almost taken aback. He said, "Honestly, I haven't found this kind of simple trust anywhere in Israel, the very people who are supposed to know all about God and how he works. This man is like a preview of many outsiders who will soon be coming from every direction—streaming in from the east, pouring in from the west. They'll be chilling at God's kingdom banquet right alongside Abraham, Isaac, and Jacob.</w:t>
            </w:r>
          </w:p>
        </w:tc>
        <w:tc>
          <w:tcPr>
            <w:tcW w:type="dxa" w:w="2880"/>
          </w:tcPr>
          <w:p>
            <w:r/>
            <w:r>
              <w:rPr>
                <w:b/>
                <w:sz w:val="16"/>
              </w:rPr>
              <w:t>10-11</w:t>
            </w:r>
          </w:p>
          <w:p>
            <w:r>
              <w:rPr>
                <w:sz w:val="18"/>
              </w:rPr>
              <w:t>예수님이 진짜 감탄하시면서, 거의 깜짝 놀라셨어요. 예수님이 말씀하셨지요. "솔직히 말해서, 하나님을 알고 하나님이 어떻게 일하시는지 다 안다고 자부하는 이스라엘에서도 이런 단순한 믿음은 본 적이 없어. 이 사람은 곧 사방에서 몰려올 이방인들의 예고편 같은 거야. 동쪽에서 줄줄이 들어오고, 서쪽에서 쏟아져 들어오겠지. 그들이 아브라함, 이삭, 야곱이랑 나란히 하나님 나라 잔치 자리에 앉게 될 거야."</w:t>
            </w:r>
          </w:p>
        </w:tc>
      </w:tr>
      <w:tr>
        <w:tc>
          <w:tcPr>
            <w:tcW w:type="dxa" w:w="2880"/>
          </w:tcPr>
          <w:p>
            <w:r/>
            <w:r>
              <w:rPr>
                <w:b/>
                <w:sz w:val="16"/>
              </w:rPr>
              <w:t>12</w:t>
            </w:r>
          </w:p>
          <w:p>
            <w:r>
              <w:rPr>
                <w:sz w:val="18"/>
              </w:rPr>
              <w:t>↑ 위 MSG(10-12) 계속</w:t>
            </w:r>
          </w:p>
        </w:tc>
        <w:tc>
          <w:tcPr>
            <w:tcW w:type="dxa" w:w="2880"/>
          </w:tcPr>
          <w:p>
            <w:r/>
            <w:r>
              <w:rPr>
                <w:b/>
                <w:sz w:val="16"/>
              </w:rPr>
              <w:t>12</w:t>
            </w:r>
          </w:p>
          <w:p>
            <w:r>
              <w:rPr>
                <w:sz w:val="18"/>
              </w:rPr>
              <w:t>Then, those who grew up 'in the faith' but didn't actually have any faith will find themselves out in the cold, totally cut off from God's grace, wondering what even happened."</w:t>
            </w:r>
          </w:p>
        </w:tc>
        <w:tc>
          <w:tcPr>
            <w:tcW w:type="dxa" w:w="2880"/>
          </w:tcPr>
          <w:p>
            <w:r/>
            <w:r>
              <w:rPr>
                <w:b/>
                <w:sz w:val="16"/>
              </w:rPr>
              <w:t>12</w:t>
            </w:r>
          </w:p>
          <w:p>
            <w:r>
              <w:rPr>
                <w:sz w:val="18"/>
              </w:rPr>
              <w:t>"그리고 믿음 안에서 자랐다고 하면서 정작 믿음은 없던 사람들은, 은혜와 완전히 단절돼서 차가운 바깥으로 내몰린 신세가 될 거야. 도대체 어떻게 된 건지 어리둥절해하면서 말이야."</w:t>
            </w:r>
          </w:p>
        </w:tc>
      </w:tr>
      <w:tr>
        <w:tc>
          <w:tcPr>
            <w:tcW w:type="dxa" w:w="2880"/>
          </w:tcPr>
          <w:p>
            <w:r/>
            <w:r>
              <w:rPr>
                <w:b/>
                <w:sz w:val="16"/>
              </w:rPr>
              <w:t>13</w:t>
            </w:r>
          </w:p>
          <w:p>
            <w:r>
              <w:rPr>
                <w:sz w:val="18"/>
              </w:rPr>
              <w:t>Then Jesus turned to the captain and said, "Go. What you believed could happen has happened." At that moment his servant became well.</w:t>
            </w:r>
          </w:p>
        </w:tc>
        <w:tc>
          <w:tcPr>
            <w:tcW w:type="dxa" w:w="2880"/>
          </w:tcPr>
          <w:p>
            <w:r/>
            <w:r>
              <w:rPr>
                <w:b/>
                <w:sz w:val="16"/>
              </w:rPr>
              <w:t>13</w:t>
            </w:r>
          </w:p>
          <w:p>
            <w:r>
              <w:rPr>
                <w:sz w:val="18"/>
              </w:rPr>
              <w:t>Then Jesus turned to the captain and said, "Go on. What you believed could happen has happened." And at that exact moment, his servant got completely well.</w:t>
            </w:r>
          </w:p>
        </w:tc>
        <w:tc>
          <w:tcPr>
            <w:tcW w:type="dxa" w:w="2880"/>
          </w:tcPr>
          <w:p>
            <w:r/>
            <w:r>
              <w:rPr>
                <w:b/>
                <w:sz w:val="16"/>
              </w:rPr>
              <w:t>13</w:t>
            </w:r>
          </w:p>
          <w:p>
            <w:r>
              <w:rPr>
                <w:sz w:val="18"/>
              </w:rPr>
              <w:t>그러고 나서 예수님이 지휘관에게 말씀하셨어요. "자, 가요. 믿은 그대로 됐습니다." 그리고 바로 그 순간, 지휘관의 하인이 완전히 나았어요.</w:t>
            </w:r>
          </w:p>
        </w:tc>
      </w:tr>
      <w:tr>
        <w:tc>
          <w:tcPr>
            <w:tcW w:type="dxa" w:w="2880"/>
          </w:tcPr>
          <w:p>
            <w:r/>
            <w:r>
              <w:rPr>
                <w:b/>
                <w:sz w:val="16"/>
              </w:rPr>
              <w:t>14-15</w:t>
            </w:r>
          </w:p>
          <w:p>
            <w:r>
              <w:rPr>
                <w:sz w:val="18"/>
              </w:rPr>
              <w:t>By this time they were in front of Peter's house. On entering, Jesus found Peter's mother-in-law sick in bed, burning up with fever. He touched her hand and the fever was gone. No sooner was she up on her feet than she was fixing dinner for him.</w:t>
            </w:r>
          </w:p>
        </w:tc>
        <w:tc>
          <w:tcPr>
            <w:tcW w:type="dxa" w:w="2880"/>
          </w:tcPr>
          <w:p>
            <w:r/>
            <w:r>
              <w:rPr>
                <w:b/>
                <w:sz w:val="16"/>
              </w:rPr>
              <w:t>14-15</w:t>
            </w:r>
          </w:p>
          <w:p>
            <w:r>
              <w:rPr>
                <w:sz w:val="18"/>
              </w:rPr>
              <w:t>By this time, they were in front of Peter's house. When Jesus went inside, he found Peter's mother-in-law in bed, burning up with a fever. He simply touched her hand, and the fever was gone! The moment she was on her feet, she was already getting dinner ready for him.</w:t>
            </w:r>
          </w:p>
        </w:tc>
        <w:tc>
          <w:tcPr>
            <w:tcW w:type="dxa" w:w="2880"/>
          </w:tcPr>
          <w:p>
            <w:r/>
            <w:r>
              <w:rPr>
                <w:b/>
                <w:sz w:val="16"/>
              </w:rPr>
              <w:t>14-15</w:t>
            </w:r>
          </w:p>
          <w:p>
            <w:r>
              <w:rPr>
                <w:sz w:val="18"/>
              </w:rPr>
              <w:t>그즈음 일행은 베드로네 집 앞에 도착했어요. 예수님이 집에 들어가시니까 베드로 장모님이 열이 펄펄 끓으며 누워 계셨어요. 예수님이 그분의 손을 가만히 만지시자 열이 싹 내려갔어요! 장모님은 일어나자마자 예수님 저녁 식사를 차리기 시작했어요.</w:t>
            </w:r>
          </w:p>
        </w:tc>
      </w:tr>
      <w:tr>
        <w:tc>
          <w:tcPr>
            <w:tcW w:type="dxa" w:w="2880"/>
          </w:tcPr>
          <w:p>
            <w:r/>
            <w:r>
              <w:rPr>
                <w:b/>
                <w:sz w:val="16"/>
              </w:rPr>
              <w:t>16</w:t>
            </w:r>
          </w:p>
          <w:p>
            <w:r>
              <w:rPr>
                <w:sz w:val="18"/>
              </w:rPr>
              <w:t>That evening a lot of demon-afflicted people were brought to him. He relieved the inwardly tormented. He cured the bodily ill. He fulfilled Isaiah's well-known revelation:</w:t>
            </w:r>
          </w:p>
          <w:p>
            <w:r>
              <w:rPr>
                <w:sz w:val="18"/>
              </w:rPr>
              <w:t>He took our illnesses, He carried our diseases.</w:t>
            </w:r>
          </w:p>
        </w:tc>
        <w:tc>
          <w:tcPr>
            <w:tcW w:type="dxa" w:w="2880"/>
          </w:tcPr>
          <w:p>
            <w:r/>
            <w:r>
              <w:rPr>
                <w:b/>
                <w:sz w:val="16"/>
              </w:rPr>
              <w:t>16</w:t>
            </w:r>
          </w:p>
          <w:p>
            <w:r>
              <w:rPr>
                <w:sz w:val="18"/>
              </w:rPr>
              <w:t>That evening, tons of people who were tormented by demons were brought to him. He brought relief to those suffering internally and cured everyone who was sick physically. He was totally fulfilling what Isaiah had predicted a long time ago:</w:t>
            </w:r>
          </w:p>
        </w:tc>
        <w:tc>
          <w:tcPr>
            <w:tcW w:type="dxa" w:w="2880"/>
          </w:tcPr>
          <w:p>
            <w:r/>
            <w:r>
              <w:rPr>
                <w:b/>
                <w:sz w:val="16"/>
              </w:rPr>
              <w:t>16</w:t>
            </w:r>
          </w:p>
          <w:p>
            <w:r>
              <w:rPr>
                <w:sz w:val="18"/>
              </w:rPr>
              <w:t>그날 저녁, 귀신한테 시달리는 사람들이 엄청 많이 예수님한테 끌려 왔어요. 예수님은 마음속으로 고통받는 사람들에게 위안을 주시고, 몸이 아픈 사람들을 다 고쳐 주셨어요. 예수님은 오래전 이사야가 예언한 그 말씀을 제대로 이루고 계신 거예요.</w:t>
            </w:r>
          </w:p>
        </w:tc>
      </w:tr>
      <w:tr>
        <w:tc>
          <w:tcPr>
            <w:tcW w:type="dxa" w:w="2880"/>
          </w:tcPr>
          <w:p>
            <w:r/>
            <w:r>
              <w:rPr>
                <w:b/>
                <w:sz w:val="16"/>
              </w:rPr>
              <w:t>17</w:t>
            </w:r>
          </w:p>
          <w:p>
            <w:r>
              <w:rPr>
                <w:sz w:val="18"/>
              </w:rPr>
              <w:t>↑ 위 MSG(16-17) 계속</w:t>
            </w:r>
          </w:p>
        </w:tc>
        <w:tc>
          <w:tcPr>
            <w:tcW w:type="dxa" w:w="2880"/>
          </w:tcPr>
          <w:p>
            <w:r/>
            <w:r>
              <w:rPr>
                <w:b/>
                <w:sz w:val="16"/>
              </w:rPr>
              <w:t>17</w:t>
            </w:r>
          </w:p>
          <w:p>
            <w:r>
              <w:rPr>
                <w:sz w:val="18"/>
              </w:rPr>
              <w:t>"He took our illnesses, he carried our diseases."</w:t>
            </w:r>
          </w:p>
        </w:tc>
        <w:tc>
          <w:tcPr>
            <w:tcW w:type="dxa" w:w="2880"/>
          </w:tcPr>
          <w:p>
            <w:r/>
            <w:r>
              <w:rPr>
                <w:b/>
                <w:sz w:val="16"/>
              </w:rPr>
              <w:t>17</w:t>
            </w:r>
          </w:p>
          <w:p>
            <w:r>
              <w:rPr>
                <w:sz w:val="18"/>
              </w:rPr>
              <w:t>"그가 우리의 질병을 짊어지셨고, 우리의 병을 대신 지셨다."</w:t>
            </w:r>
          </w:p>
        </w:tc>
      </w:tr>
      <w:tr>
        <w:tc>
          <w:tcPr>
            <w:tcW w:type="dxa" w:w="2880"/>
          </w:tcPr>
          <w:p>
            <w:r/>
            <w:r>
              <w:rPr>
                <w:sz w:val="18"/>
              </w:rPr>
            </w:r>
          </w:p>
        </w:tc>
        <w:tc>
          <w:tcPr>
            <w:tcW w:type="dxa" w:w="2880"/>
          </w:tcPr>
          <w:p>
            <w:r/>
            <w:r>
              <w:rPr>
                <w:b/>
                <w:sz w:val="18"/>
              </w:rPr>
              <w:t>Your Business Is Life, Not Death</w:t>
            </w:r>
          </w:p>
        </w:tc>
        <w:tc>
          <w:tcPr>
            <w:tcW w:type="dxa" w:w="2880"/>
          </w:tcPr>
          <w:p>
            <w:r/>
            <w:r>
              <w:rPr>
                <w:b/>
                <w:sz w:val="18"/>
              </w:rPr>
              <w:t>네 본분은 삶이지 죽음이 아니다</w:t>
            </w:r>
          </w:p>
        </w:tc>
      </w:tr>
      <w:tr>
        <w:tc>
          <w:tcPr>
            <w:tcW w:type="dxa" w:w="2880"/>
          </w:tcPr>
          <w:p>
            <w:r/>
            <w:r>
              <w:rPr>
                <w:b/>
                <w:sz w:val="16"/>
              </w:rPr>
              <w:t>18-19</w:t>
            </w:r>
          </w:p>
          <w:p>
            <w:r>
              <w:rPr>
                <w:sz w:val="18"/>
              </w:rPr>
              <w:t>When Jesus saw that a curious crowd was growing by the minute, he told his disciples to get him out of there to the other side of the lake. As they left, a religion scholar asked if he could go along. "I'll go with you, wherever," he said.</w:t>
            </w:r>
          </w:p>
        </w:tc>
        <w:tc>
          <w:tcPr>
            <w:tcW w:type="dxa" w:w="2880"/>
          </w:tcPr>
          <w:p>
            <w:r/>
            <w:r>
              <w:rPr>
                <w:b/>
                <w:sz w:val="16"/>
              </w:rPr>
              <w:t>18-19</w:t>
            </w:r>
          </w:p>
          <w:p>
            <w:r>
              <w:rPr>
                <w:sz w:val="18"/>
              </w:rPr>
              <w:t>When Jesus saw that the curious crowd was getting bigger by the minute, he told his disciples to get him across the lake to the other side. As they were leaving, a religion scholar (like a Bible expert) asked if he could tag along. "I'll go with you, no matter where," he said.</w:t>
            </w:r>
          </w:p>
        </w:tc>
        <w:tc>
          <w:tcPr>
            <w:tcW w:type="dxa" w:w="2880"/>
          </w:tcPr>
          <w:p>
            <w:r/>
            <w:r>
              <w:rPr>
                <w:b/>
                <w:sz w:val="16"/>
              </w:rPr>
              <w:t>18-19</w:t>
            </w:r>
          </w:p>
          <w:p>
            <w:r>
              <w:rPr>
                <w:sz w:val="18"/>
              </w:rPr>
              <w:t>호기심 많은 군중이 분 단위로 불어나는 걸 보시고, 예수님은 제자들에게 호수 건너편으로 가자고 하셨어요. 일행이 막 떠나려는데, 종교 학자(성경 전문가 같은 사람) 한 명이 같이 가도 되냐고 물었어요. "어디든 같이 가겠습니다."라고 말했지요.</w:t>
            </w:r>
          </w:p>
        </w:tc>
      </w:tr>
      <w:tr>
        <w:tc>
          <w:tcPr>
            <w:tcW w:type="dxa" w:w="2880"/>
          </w:tcPr>
          <w:p>
            <w:r/>
            <w:r>
              <w:rPr>
                <w:b/>
                <w:sz w:val="16"/>
              </w:rPr>
              <w:t>20</w:t>
            </w:r>
          </w:p>
          <w:p>
            <w:r>
              <w:rPr>
                <w:sz w:val="18"/>
              </w:rPr>
              <w:t>Jesus was curt: "Are you ready to rough it? We're not staying in the best inns, you know."</w:t>
            </w:r>
          </w:p>
        </w:tc>
        <w:tc>
          <w:tcPr>
            <w:tcW w:type="dxa" w:w="2880"/>
          </w:tcPr>
          <w:p>
            <w:r/>
            <w:r>
              <w:rPr>
                <w:b/>
                <w:sz w:val="16"/>
              </w:rPr>
              <w:t>20</w:t>
            </w:r>
          </w:p>
          <w:p>
            <w:r>
              <w:rPr>
                <w:sz w:val="18"/>
              </w:rPr>
              <w:t>Jesus was pretty direct: "Are you ready to rough it? We're not staying in five-star hotels, you know."</w:t>
            </w:r>
          </w:p>
        </w:tc>
        <w:tc>
          <w:tcPr>
            <w:tcW w:type="dxa" w:w="2880"/>
          </w:tcPr>
          <w:p>
            <w:r/>
            <w:r>
              <w:rPr>
                <w:b/>
                <w:sz w:val="16"/>
              </w:rPr>
              <w:t>20</w:t>
            </w:r>
          </w:p>
          <w:p>
            <w:r>
              <w:rPr>
                <w:sz w:val="18"/>
              </w:rPr>
              <w:t>예수님이 단도직입적으로 말씀하셨어요. "고생할 각오 됐어요? 우리 숙소는 5성급 호텔이 아니거든요."</w:t>
            </w:r>
          </w:p>
        </w:tc>
      </w:tr>
      <w:tr>
        <w:tc>
          <w:tcPr>
            <w:tcW w:type="dxa" w:w="2880"/>
          </w:tcPr>
          <w:p>
            <w:r/>
            <w:r>
              <w:rPr>
                <w:b/>
                <w:sz w:val="16"/>
              </w:rPr>
              <w:t>21</w:t>
            </w:r>
          </w:p>
          <w:p>
            <w:r>
              <w:rPr>
                <w:sz w:val="18"/>
              </w:rPr>
              <w:t>Another follower said, "Master, excuse me for a couple of days, please. I have my father's funeral to take care of."</w:t>
            </w:r>
          </w:p>
        </w:tc>
        <w:tc>
          <w:tcPr>
            <w:tcW w:type="dxa" w:w="2880"/>
          </w:tcPr>
          <w:p>
            <w:r/>
            <w:r>
              <w:rPr>
                <w:b/>
                <w:sz w:val="16"/>
              </w:rPr>
              <w:t>21</w:t>
            </w:r>
          </w:p>
          <w:p>
            <w:r>
              <w:rPr>
                <w:sz w:val="18"/>
              </w:rPr>
              <w:t>Another follower chimed in, "Teacher, please excuse me for a couple of days. I have to take care of my father's funeral first."</w:t>
            </w:r>
          </w:p>
        </w:tc>
        <w:tc>
          <w:tcPr>
            <w:tcW w:type="dxa" w:w="2880"/>
          </w:tcPr>
          <w:p>
            <w:r/>
            <w:r>
              <w:rPr>
                <w:b/>
                <w:sz w:val="16"/>
              </w:rPr>
              <w:t>21</w:t>
            </w:r>
          </w:p>
          <w:p>
            <w:r>
              <w:rPr>
                <w:sz w:val="18"/>
              </w:rPr>
              <w:t>또 다른 추종자가 끼어들었어요. "주님, 며칠만 봐주세요. 아버지 장례는 먼저 치러야 해서요."</w:t>
            </w:r>
          </w:p>
        </w:tc>
      </w:tr>
      <w:tr>
        <w:tc>
          <w:tcPr>
            <w:tcW w:type="dxa" w:w="2880"/>
          </w:tcPr>
          <w:p>
            <w:r/>
            <w:r>
              <w:rPr>
                <w:b/>
                <w:sz w:val="16"/>
              </w:rPr>
              <w:t>22</w:t>
            </w:r>
          </w:p>
          <w:p>
            <w:r>
              <w:rPr>
                <w:sz w:val="18"/>
              </w:rPr>
              <w:t>Jesus refused. "First things first. Your business is life, not death. Follow me. Pursue life."</w:t>
            </w:r>
          </w:p>
        </w:tc>
        <w:tc>
          <w:tcPr>
            <w:tcW w:type="dxa" w:w="2880"/>
          </w:tcPr>
          <w:p>
            <w:r/>
            <w:r>
              <w:rPr>
                <w:b/>
                <w:sz w:val="16"/>
              </w:rPr>
              <w:t>22</w:t>
            </w:r>
          </w:p>
          <w:p>
            <w:r>
              <w:rPr>
                <w:sz w:val="18"/>
              </w:rPr>
              <w:t>Jesus refused. "First things first. Your business is about life, not death. Follow me. Go after life!"</w:t>
            </w:r>
          </w:p>
        </w:tc>
        <w:tc>
          <w:tcPr>
            <w:tcW w:type="dxa" w:w="2880"/>
          </w:tcPr>
          <w:p>
            <w:r/>
            <w:r>
              <w:rPr>
                <w:b/>
                <w:sz w:val="16"/>
              </w:rPr>
              <w:t>22</w:t>
            </w:r>
          </w:p>
          <w:p>
            <w:r>
              <w:rPr>
                <w:sz w:val="18"/>
              </w:rPr>
              <w:t>예수님이 거절하셨어요. "급한 것부터 먼저 해요. 네 본분은 삶이지 죽음이 아니에요. 나를 따라와요. 생명을 쫓아요!"</w:t>
            </w:r>
          </w:p>
        </w:tc>
      </w:tr>
      <w:tr>
        <w:tc>
          <w:tcPr>
            <w:tcW w:type="dxa" w:w="2880"/>
          </w:tcPr>
          <w:p>
            <w:r/>
            <w:r>
              <w:rPr>
                <w:sz w:val="18"/>
              </w:rPr>
            </w:r>
          </w:p>
        </w:tc>
        <w:tc>
          <w:tcPr>
            <w:tcW w:type="dxa" w:w="2880"/>
          </w:tcPr>
          <w:p>
            <w:r/>
            <w:r>
              <w:rPr>
                <w:b/>
                <w:sz w:val="18"/>
              </w:rPr>
              <w:t>Jesus Calms the Storm</w:t>
            </w:r>
          </w:p>
        </w:tc>
        <w:tc>
          <w:tcPr>
            <w:tcW w:type="dxa" w:w="2880"/>
          </w:tcPr>
          <w:p>
            <w:r/>
            <w:r>
              <w:rPr>
                <w:b/>
                <w:sz w:val="18"/>
              </w:rPr>
              <w:t>예수님이 폭풍을 잠재우시다</w:t>
            </w:r>
          </w:p>
        </w:tc>
      </w:tr>
      <w:tr>
        <w:tc>
          <w:tcPr>
            <w:tcW w:type="dxa" w:w="2880"/>
          </w:tcPr>
          <w:p>
            <w:r/>
            <w:r>
              <w:rPr>
                <w:b/>
                <w:sz w:val="16"/>
              </w:rPr>
              <w:t>23-24</w:t>
            </w:r>
          </w:p>
          <w:p>
            <w:r>
              <w:rPr>
                <w:sz w:val="18"/>
              </w:rPr>
              <w:t>Then he got in the boat, his disciples with him. The next thing they knew, they were in a severe storm. Waves were crashing into the boat—and he was sound asleep! They roused him, pleading, "Master, save us! We're going down!"</w:t>
            </w:r>
          </w:p>
        </w:tc>
        <w:tc>
          <w:tcPr>
            <w:tcW w:type="dxa" w:w="2880"/>
          </w:tcPr>
          <w:p>
            <w:r/>
            <w:r>
              <w:rPr>
                <w:b/>
                <w:sz w:val="16"/>
              </w:rPr>
              <w:t>23-24</w:t>
            </w:r>
          </w:p>
          <w:p>
            <w:r>
              <w:rPr>
                <w:sz w:val="18"/>
              </w:rPr>
              <w:t>Then he got into the boat, with his disciples right there with him. The next thing they knew, they were caught in a crazy severe storm. Waves were crashing over the boat—and Jesus was sound asleep through it all!</w:t>
            </w:r>
          </w:p>
        </w:tc>
        <w:tc>
          <w:tcPr>
            <w:tcW w:type="dxa" w:w="2880"/>
          </w:tcPr>
          <w:p>
            <w:r/>
            <w:r>
              <w:rPr>
                <w:b/>
                <w:sz w:val="16"/>
              </w:rPr>
              <w:t>23-24</w:t>
            </w:r>
          </w:p>
          <w:p>
            <w:r>
              <w:rPr>
                <w:sz w:val="18"/>
              </w:rPr>
              <w:t>그러고 나서 예수님이 배에 타시자 제자들도 바로 같이 탔어요. 그런데 정신 차려 보니 미친 듯이 심한 폭풍에 휘말린 거예요. 파도가 배 위로 막 들이치고 있었는데, 예수님은 그 와중에도 쿨쿨 주무시고 있었어요!</w:t>
            </w:r>
          </w:p>
        </w:tc>
      </w:tr>
      <w:tr>
        <w:tc>
          <w:tcPr>
            <w:tcW w:type="dxa" w:w="2880"/>
          </w:tcPr>
          <w:p>
            <w:r/>
            <w:r>
              <w:rPr>
                <w:b/>
                <w:sz w:val="16"/>
              </w:rPr>
              <w:t>25</w:t>
            </w:r>
          </w:p>
          <w:p>
            <w:r>
              <w:rPr>
                <w:sz w:val="18"/>
              </w:rPr>
              <w:t>↑ 위 MSG(23-25) 계속</w:t>
            </w:r>
          </w:p>
        </w:tc>
        <w:tc>
          <w:tcPr>
            <w:tcW w:type="dxa" w:w="2880"/>
          </w:tcPr>
          <w:p>
            <w:r/>
            <w:r>
              <w:rPr>
                <w:b/>
                <w:sz w:val="16"/>
              </w:rPr>
              <w:t>25</w:t>
            </w:r>
          </w:p>
          <w:p>
            <w:r>
              <w:rPr>
                <w:sz w:val="18"/>
              </w:rPr>
              <w:t>They woke him up, practically yelling, "Teacher, save us! We're totally going to drown!"</w:t>
            </w:r>
          </w:p>
        </w:tc>
        <w:tc>
          <w:tcPr>
            <w:tcW w:type="dxa" w:w="2880"/>
          </w:tcPr>
          <w:p>
            <w:r/>
            <w:r>
              <w:rPr>
                <w:b/>
                <w:sz w:val="16"/>
              </w:rPr>
              <w:t>25</w:t>
            </w:r>
          </w:p>
          <w:p>
            <w:r>
              <w:rPr>
                <w:sz w:val="18"/>
              </w:rPr>
              <w:t>제자들이 예수님을 깨웠어요. 거의 소리를 지르면서 말했지요. "주님, 살려주세요! 우리 다 빠져 죽게 생겼어요!"</w:t>
            </w:r>
          </w:p>
        </w:tc>
      </w:tr>
      <w:tr>
        <w:tc>
          <w:tcPr>
            <w:tcW w:type="dxa" w:w="2880"/>
          </w:tcPr>
          <w:p>
            <w:r/>
            <w:r>
              <w:rPr>
                <w:b/>
                <w:sz w:val="16"/>
              </w:rPr>
              <w:t>26</w:t>
            </w:r>
          </w:p>
          <w:p>
            <w:r>
              <w:rPr>
                <w:sz w:val="18"/>
              </w:rPr>
              <w:t>Jesus reprimanded them. "Why are you such cowards, such faint-hearts?" Then he stood up and told the wind to be silent, the sea to quiet down: "Silence!" The sea became smooth as glass.</w:t>
            </w:r>
          </w:p>
        </w:tc>
        <w:tc>
          <w:tcPr>
            <w:tcW w:type="dxa" w:w="2880"/>
          </w:tcPr>
          <w:p>
            <w:r/>
            <w:r>
              <w:rPr>
                <w:b/>
                <w:sz w:val="16"/>
              </w:rPr>
              <w:t>26</w:t>
            </w:r>
          </w:p>
          <w:p>
            <w:r>
              <w:rPr>
                <w:sz w:val="18"/>
              </w:rPr>
              <w:t>Jesus scolded them. "Why are you guys such scaredy-cats, such faint-hearts?" Then he stood up and told the wind to be silent and the sea to calm down: "Quiet!" The sea immediately became smooth as glass.</w:t>
            </w:r>
          </w:p>
        </w:tc>
        <w:tc>
          <w:tcPr>
            <w:tcW w:type="dxa" w:w="2880"/>
          </w:tcPr>
          <w:p>
            <w:r/>
            <w:r>
              <w:rPr>
                <w:b/>
                <w:sz w:val="16"/>
              </w:rPr>
              <w:t>26</w:t>
            </w:r>
          </w:p>
          <w:p>
            <w:r>
              <w:rPr>
                <w:sz w:val="18"/>
              </w:rPr>
              <w:t>예수님이 그들을 꾸짖으셨어요. "왜 이렇게 겁이 많아요? 이렇게 약한 마음으로야!" 그러고 나서 일어나셔서 바람에게 조용해지라고, 바다에게 잠잠해지라고 명령하셨어요. "조용!" 그러자 바다가 즉시 유리처럼 잔잔해졌어요.</w:t>
            </w:r>
          </w:p>
        </w:tc>
      </w:tr>
      <w:tr>
        <w:tc>
          <w:tcPr>
            <w:tcW w:type="dxa" w:w="2880"/>
          </w:tcPr>
          <w:p>
            <w:r/>
            <w:r>
              <w:rPr>
                <w:b/>
                <w:sz w:val="16"/>
              </w:rPr>
              <w:t>27</w:t>
            </w:r>
          </w:p>
          <w:p>
            <w:r>
              <w:rPr>
                <w:sz w:val="18"/>
              </w:rPr>
              <w:t>The men rubbed their eyes, astonished. "What's going on here? Wind and sea stand up and take notice at his command!"</w:t>
            </w:r>
          </w:p>
        </w:tc>
        <w:tc>
          <w:tcPr>
            <w:tcW w:type="dxa" w:w="2880"/>
          </w:tcPr>
          <w:p>
            <w:r/>
            <w:r>
              <w:rPr>
                <w:b/>
                <w:sz w:val="16"/>
              </w:rPr>
              <w:t>27</w:t>
            </w:r>
          </w:p>
          <w:p>
            <w:r>
              <w:rPr>
                <w:sz w:val="18"/>
              </w:rPr>
              <w:t>The men rubbed their eyes, completely astonished. "What is even going on here? The wind and the sea actually listen and obey his command!"</w:t>
            </w:r>
          </w:p>
        </w:tc>
        <w:tc>
          <w:tcPr>
            <w:tcW w:type="dxa" w:w="2880"/>
          </w:tcPr>
          <w:p>
            <w:r/>
            <w:r>
              <w:rPr>
                <w:b/>
                <w:sz w:val="16"/>
              </w:rPr>
              <w:t>27</w:t>
            </w:r>
          </w:p>
          <w:p>
            <w:r>
              <w:rPr>
                <w:sz w:val="18"/>
              </w:rPr>
              <w:t>그 사람들은 완전히 놀라서 눈을 비볐어요. "도대체 무슨 일인 거야? 바람이랑 바다가 저분 명령에 듣고 복종하네!"</w:t>
            </w:r>
          </w:p>
        </w:tc>
      </w:tr>
      <w:tr>
        <w:tc>
          <w:tcPr>
            <w:tcW w:type="dxa" w:w="2880"/>
          </w:tcPr>
          <w:p>
            <w:r/>
            <w:r>
              <w:rPr>
                <w:sz w:val="18"/>
              </w:rPr>
            </w:r>
          </w:p>
        </w:tc>
        <w:tc>
          <w:tcPr>
            <w:tcW w:type="dxa" w:w="2880"/>
          </w:tcPr>
          <w:p>
            <w:r/>
            <w:r>
              <w:rPr>
                <w:b/>
                <w:sz w:val="18"/>
              </w:rPr>
              <w:t>The Madmen and the Pigs</w:t>
            </w:r>
          </w:p>
        </w:tc>
        <w:tc>
          <w:tcPr>
            <w:tcW w:type="dxa" w:w="2880"/>
          </w:tcPr>
          <w:p>
            <w:r/>
            <w:r>
              <w:rPr>
                <w:b/>
                <w:sz w:val="18"/>
              </w:rPr>
              <w:t>미친 두 사람과 돼지 떼</w:t>
            </w:r>
          </w:p>
        </w:tc>
      </w:tr>
      <w:tr>
        <w:tc>
          <w:tcPr>
            <w:tcW w:type="dxa" w:w="2880"/>
          </w:tcPr>
          <w:p>
            <w:r/>
            <w:r>
              <w:rPr>
                <w:b/>
                <w:sz w:val="16"/>
              </w:rPr>
              <w:t>28</w:t>
            </w:r>
          </w:p>
          <w:p>
            <w:r>
              <w:rPr>
                <w:sz w:val="18"/>
              </w:rPr>
              <w:t>They landed in the country of the Gadarenes and were met by two madmen, victims of demons, coming out of the cemetery. The men had terrorized the region for so long that no one considered it safe to walk down that stretch of road anymore. Seeing Jesus, the madmen screamed out, "What business do you have giving us a hard time? You're the Son of God! You weren't supposed to show up here yet!" Off in the distance a herd of pigs was grazing and rooting. The evil spirits begged Jesus, "If you kick us out of these men, let us live in the pigs."</w:t>
            </w:r>
          </w:p>
        </w:tc>
        <w:tc>
          <w:tcPr>
            <w:tcW w:type="dxa" w:w="2880"/>
          </w:tcPr>
          <w:p>
            <w:r/>
            <w:r>
              <w:rPr>
                <w:b/>
                <w:sz w:val="16"/>
              </w:rPr>
              <w:t>28</w:t>
            </w:r>
          </w:p>
          <w:p>
            <w:r>
              <w:rPr>
                <w:sz w:val="18"/>
              </w:rPr>
              <w:t>They landed in the country of the Gadarenes and were immediately met by two madmen, who were victims of demons, coming out of the cemetery. These guys had terrorized the whole region for so long that no one even thought it was safe to walk down that road anymore.</w:t>
            </w:r>
          </w:p>
        </w:tc>
        <w:tc>
          <w:tcPr>
            <w:tcW w:type="dxa" w:w="2880"/>
          </w:tcPr>
          <w:p>
            <w:r/>
            <w:r>
              <w:rPr>
                <w:b/>
                <w:sz w:val="16"/>
              </w:rPr>
              <w:t>28</w:t>
            </w:r>
          </w:p>
          <w:p>
            <w:r>
              <w:rPr>
                <w:sz w:val="18"/>
              </w:rPr>
              <w:t>일행은 가다라 지방에 상륙하자마자 묘지에서 뛰쳐나온 미친 남자 둘과 마주쳤어요. 귀신한테 당한 사람들이었지요. 이 사람들이 워낙 오래 그 동네를 공포로 몰아넣어서, 아무도 그 길로는 걸어다닐 생각조차 안 했다고 해요.</w:t>
            </w:r>
          </w:p>
        </w:tc>
      </w:tr>
      <w:tr>
        <w:tc>
          <w:tcPr>
            <w:tcW w:type="dxa" w:w="2880"/>
          </w:tcPr>
          <w:p>
            <w:r/>
            <w:r>
              <w:rPr>
                <w:b/>
                <w:sz w:val="16"/>
              </w:rPr>
              <w:t>29-31</w:t>
            </w:r>
          </w:p>
          <w:p>
            <w:r>
              <w:rPr>
                <w:sz w:val="18"/>
              </w:rPr>
              <w:t>↑ 위 MSG(28-31) 계속</w:t>
            </w:r>
          </w:p>
        </w:tc>
        <w:tc>
          <w:tcPr>
            <w:tcW w:type="dxa" w:w="2880"/>
          </w:tcPr>
          <w:p>
            <w:r/>
            <w:r>
              <w:rPr>
                <w:b/>
                <w:sz w:val="16"/>
              </w:rPr>
              <w:t>29-31</w:t>
            </w:r>
          </w:p>
          <w:p>
            <w:r>
              <w:rPr>
                <w:sz w:val="18"/>
              </w:rPr>
              <w:t>Seeing Jesus, the madmen screamed out, "What do you want with us? You're the Son of God! You weren't supposed to show up here yet!" Off in the distance, a herd of pigs was grazing and rooting around. The evil spirits begged Jesus, "If you kick us out of these men, let us go live in the pigs."</w:t>
            </w:r>
          </w:p>
        </w:tc>
        <w:tc>
          <w:tcPr>
            <w:tcW w:type="dxa" w:w="2880"/>
          </w:tcPr>
          <w:p>
            <w:r/>
            <w:r>
              <w:rPr>
                <w:b/>
                <w:sz w:val="16"/>
              </w:rPr>
              <w:t>29-31</w:t>
            </w:r>
          </w:p>
          <w:p>
            <w:r>
              <w:rPr>
                <w:sz w:val="18"/>
              </w:rPr>
              <w:t>예수님을 보자 미친 남자들이 소리 질렀어요. "우리를 어떻게 하려고! 당신은 하나님의 아들이잖아! 아직 여기 올 때가 아니라고!" 저 멀리서는 돼지 떼가 땅을 파헤치며 풀을 뜯고 있었어요. 악한 영들이 예수님께 애원했지요. "우리를 이 사람들에게서 쫓아내실 거면, 저 돼지들한테 들어가 살게 해주세요."</w:t>
            </w:r>
          </w:p>
        </w:tc>
      </w:tr>
      <w:tr>
        <w:tc>
          <w:tcPr>
            <w:tcW w:type="dxa" w:w="2880"/>
          </w:tcPr>
          <w:p>
            <w:r/>
            <w:r>
              <w:rPr>
                <w:b/>
                <w:sz w:val="16"/>
              </w:rPr>
              <w:t>32</w:t>
            </w:r>
          </w:p>
          <w:p>
            <w:r>
              <w:rPr>
                <w:sz w:val="18"/>
              </w:rPr>
              <w:t>Jesus said, "Go ahead, but get out of here!" Crazed, the pigs stampeded over a cliff into the sea and drowned. Scared to death, the swineherds bolted. They told everyone back in town what had happened to the madmen and the pigs. Those who heard about it were angry about the drowned pigs. A mob formed and demanded that Jesus get out and not come back.</w:t>
            </w:r>
          </w:p>
        </w:tc>
        <w:tc>
          <w:tcPr>
            <w:tcW w:type="dxa" w:w="2880"/>
          </w:tcPr>
          <w:p>
            <w:r/>
            <w:r>
              <w:rPr>
                <w:b/>
                <w:sz w:val="16"/>
              </w:rPr>
              <w:t>32</w:t>
            </w:r>
          </w:p>
          <w:p>
            <w:r>
              <w:rPr>
                <w:sz w:val="18"/>
              </w:rPr>
              <w:t>Jesus said, "Go ahead, but get out of here!" Completely crazed, the pigs stampeded over a cliff into the sea and drowned. The swineherds (the guys who guarded the pigs) were scared to death and bolted.</w:t>
            </w:r>
          </w:p>
        </w:tc>
        <w:tc>
          <w:tcPr>
            <w:tcW w:type="dxa" w:w="2880"/>
          </w:tcPr>
          <w:p>
            <w:r/>
            <w:r>
              <w:rPr>
                <w:b/>
                <w:sz w:val="16"/>
              </w:rPr>
              <w:t>32</w:t>
            </w:r>
          </w:p>
          <w:p>
            <w:r>
              <w:rPr>
                <w:sz w:val="18"/>
              </w:rPr>
              <w:t>예수님이 말씀하셨어요. "좋아, 가. 근데 여기서 나가!" 완전히 미친 듯이 돼지 떼가 벼랑 위로 돌진하더니 바다에 뛰어들어 죽었어요. 돼지를 치던 사람들(돼지들을 지키던 사람들)은 너무 놀라서 도망쳤어요.</w:t>
            </w:r>
          </w:p>
        </w:tc>
      </w:tr>
      <w:tr>
        <w:tc>
          <w:tcPr>
            <w:tcW w:type="dxa" w:w="2880"/>
          </w:tcPr>
          <w:p>
            <w:r/>
            <w:r>
              <w:rPr>
                <w:b/>
                <w:sz w:val="16"/>
              </w:rPr>
              <w:t>33-34</w:t>
            </w:r>
          </w:p>
          <w:p>
            <w:r>
              <w:rPr>
                <w:sz w:val="18"/>
              </w:rPr>
              <w:t>↑ 위 MSG(32-34) 계속</w:t>
            </w:r>
          </w:p>
        </w:tc>
        <w:tc>
          <w:tcPr>
            <w:tcW w:type="dxa" w:w="2880"/>
          </w:tcPr>
          <w:p>
            <w:r/>
            <w:r>
              <w:rPr>
                <w:b/>
                <w:sz w:val="16"/>
              </w:rPr>
              <w:t>33-34</w:t>
            </w:r>
          </w:p>
          <w:p>
            <w:r>
              <w:rPr>
                <w:sz w:val="18"/>
              </w:rPr>
              <w:t>They ran and told everyone back in town what had happened to the madmen and the pigs. Those who heard about it were furious about the drowned pigs. A mob formed and demanded that Jesus get out and not come back.</w:t>
            </w:r>
          </w:p>
        </w:tc>
        <w:tc>
          <w:tcPr>
            <w:tcW w:type="dxa" w:w="2880"/>
          </w:tcPr>
          <w:p>
            <w:r/>
            <w:r>
              <w:rPr>
                <w:b/>
                <w:sz w:val="16"/>
              </w:rPr>
              <w:t>33-34</w:t>
            </w:r>
          </w:p>
          <w:p>
            <w:r>
              <w:rPr>
                <w:sz w:val="18"/>
              </w:rPr>
              <w:t>그들은 마을로 달려가서 미친 남자들과 돼지들에게 일어난 일을 다 말했어요. 그 얘기를 들은 사람들은 죽은 돼지들 때문에 완전 화가 났어요. 떼로 몰려나와 예수님께 여기서 떠나고 다시는 돌아오지 말라고 요구했어요.</w:t>
            </w:r>
          </w:p>
        </w:tc>
      </w:tr>
    </w:tbl>
    <w:p>
      <w:pPr>
        <w:pStyle w:val="Heading1"/>
      </w:pPr>
      <w:r>
        <w:t>Chapter 9 — The Haters Show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Who Needs a Doctor?</w:t>
            </w:r>
          </w:p>
        </w:tc>
        <w:tc>
          <w:tcPr>
            <w:tcW w:type="dxa" w:w="2880"/>
          </w:tcPr>
          <w:p>
            <w:r/>
            <w:r>
              <w:rPr>
                <w:b/>
                <w:sz w:val="18"/>
              </w:rPr>
              <w:t>진짜 의사가 필요한 사람</w:t>
            </w:r>
          </w:p>
        </w:tc>
      </w:tr>
      <w:tr>
        <w:tc>
          <w:tcPr>
            <w:tcW w:type="dxa" w:w="2880"/>
          </w:tcPr>
          <w:p>
            <w:r/>
            <w:r>
              <w:rPr>
                <w:b/>
                <w:sz w:val="16"/>
              </w:rPr>
              <w:t>1-2</w:t>
            </w:r>
          </w:p>
          <w:p>
            <w:r>
              <w:rPr>
                <w:sz w:val="18"/>
              </w:rPr>
              <w:t>Back in the boat, Jesus and the disciples recrossed the sea to Jesus' hometown. They were hardly out of the boat when some men carried a paraplegic on a stretcher and set him down in front of them. Jesus, impressed by their bold belief, said to the paraplegic, "Cheer up, son. I forgive your sins." Some religion scholars whispered, "Why, that's blasphemy!"</w:t>
            </w:r>
          </w:p>
        </w:tc>
        <w:tc>
          <w:tcPr>
            <w:tcW w:type="dxa" w:w="2880"/>
          </w:tcPr>
          <w:p>
            <w:r/>
            <w:r>
              <w:rPr>
                <w:b/>
                <w:sz w:val="16"/>
              </w:rPr>
              <w:t>1-2</w:t>
            </w:r>
          </w:p>
          <w:p>
            <w:r>
              <w:rPr>
                <w:sz w:val="18"/>
              </w:rPr>
              <w:t>Jesus and his crew hopped back in the boat and sailed across the lake to his hometown. The second they got out, some guys showed up carrying a paralyzed man on a stretcher, setting him right in front of them. Jesus was totally impressed by their crazy faith and told the paralyzed guy, "Hang in there, son. Your sins are forgiven."</w:t>
            </w:r>
          </w:p>
        </w:tc>
        <w:tc>
          <w:tcPr>
            <w:tcW w:type="dxa" w:w="2880"/>
          </w:tcPr>
          <w:p>
            <w:r/>
            <w:r>
              <w:rPr>
                <w:b/>
                <w:sz w:val="16"/>
              </w:rPr>
              <w:t>1-2</w:t>
            </w:r>
          </w:p>
          <w:p>
            <w:r>
              <w:rPr>
                <w:sz w:val="18"/>
              </w:rPr>
              <w:t>예수님과 일행은 다시 배에 올라 호수를 건너 예수님의 고향으로 갔어요. 배에서 내리자마자 어떤 사람들이 마비된 사람을 들것에 실어 와서 예수님 앞에 내려놓는 거예요. 예수님은 그들의 어마어마한 믿음에 완전 감탄하시면서 그 마비된 사람에게 말씀하셨어요. "힘내, 아들아. 네 죄는 용서받았어."</w:t>
            </w:r>
          </w:p>
        </w:tc>
      </w:tr>
      <w:tr>
        <w:tc>
          <w:tcPr>
            <w:tcW w:type="dxa" w:w="2880"/>
          </w:tcPr>
          <w:p>
            <w:r/>
            <w:r>
              <w:rPr>
                <w:b/>
                <w:sz w:val="16"/>
              </w:rPr>
              <w:t>3</w:t>
            </w:r>
          </w:p>
          <w:p>
            <w:r>
              <w:rPr>
                <w:sz w:val="18"/>
              </w:rPr>
              <w:t>↑ 위 MSG(1-3) 계속</w:t>
            </w:r>
          </w:p>
        </w:tc>
        <w:tc>
          <w:tcPr>
            <w:tcW w:type="dxa" w:w="2880"/>
          </w:tcPr>
          <w:p>
            <w:r/>
            <w:r>
              <w:rPr>
                <w:b/>
                <w:sz w:val="16"/>
              </w:rPr>
              <w:t>3</w:t>
            </w:r>
          </w:p>
          <w:p>
            <w:r>
              <w:rPr>
                <w:sz w:val="18"/>
              </w:rPr>
              <w:t>But some religious teachers (scholars) who were there started muttering, "Whoa, that's like, blasphemy!"</w:t>
            </w:r>
          </w:p>
        </w:tc>
        <w:tc>
          <w:tcPr>
            <w:tcW w:type="dxa" w:w="2880"/>
          </w:tcPr>
          <w:p>
            <w:r/>
            <w:r>
              <w:rPr>
                <w:b/>
                <w:sz w:val="16"/>
              </w:rPr>
              <w:t>3</w:t>
            </w:r>
          </w:p>
          <w:p>
            <w:r>
              <w:rPr>
                <w:sz w:val="18"/>
              </w:rPr>
              <w:t>근데 거기 있던 종교 선생님(학자) 몇 명이 수군거리기 시작했어요. "어머, 저건 완전 신성모독 아냐!"</w:t>
            </w:r>
          </w:p>
        </w:tc>
      </w:tr>
      <w:tr>
        <w:tc>
          <w:tcPr>
            <w:tcW w:type="dxa" w:w="2880"/>
          </w:tcPr>
          <w:p>
            <w:r/>
            <w:r>
              <w:rPr>
                <w:b/>
                <w:sz w:val="16"/>
              </w:rPr>
              <w:t>4-7</w:t>
            </w:r>
          </w:p>
          <w:p>
            <w:r>
              <w:rPr>
                <w:sz w:val="18"/>
              </w:rPr>
              <w:t>Jesus knew what they were thinking, and said, "Why this gossipy whispering? Which do you think is simpler: to say, 'I forgive your sins,' or, 'Get up and walk'? Well, just so it's clear that I'm the Son of Man and authorized to do either, or both. . . ." At this he turned to the paraplegic and said, "Get up. Take your bed and go home." And the man did it. The crowd was awestruck, amazed and pleased that God had authorized Jesus to work among them this way.</w:t>
            </w:r>
          </w:p>
        </w:tc>
        <w:tc>
          <w:tcPr>
            <w:tcW w:type="dxa" w:w="2880"/>
          </w:tcPr>
          <w:p>
            <w:r/>
            <w:r>
              <w:rPr>
                <w:b/>
                <w:sz w:val="16"/>
              </w:rPr>
              <w:t>4-7</w:t>
            </w:r>
          </w:p>
          <w:p>
            <w:r>
              <w:rPr>
                <w:sz w:val="18"/>
              </w:rPr>
              <w:t>Jesus totally knew what they were thinking. He said, "Why are you all whispering and gossiping? Which is easier to say: 'Your sins are forgiven,' or 'Get up and walk'? Look, I'm just gonna make it super clear that I, the Son of Man, have the authority to do either, or even both..."</w:t>
            </w:r>
          </w:p>
        </w:tc>
        <w:tc>
          <w:tcPr>
            <w:tcW w:type="dxa" w:w="2880"/>
          </w:tcPr>
          <w:p>
            <w:r/>
            <w:r>
              <w:rPr>
                <w:b/>
                <w:sz w:val="16"/>
              </w:rPr>
              <w:t>4-7</w:t>
            </w:r>
          </w:p>
          <w:p>
            <w:r>
              <w:rPr>
                <w:sz w:val="18"/>
              </w:rPr>
              <w:t>예수님은 그들이 무슨 생각을 하는지 다 아셨어요. 예수님이 말씀하셨지요. "왜들 이렇게 속삭이고 수군거려요? 뭐가 더 말하기 쉬워 보여요? '네 죄는 용서받았어'인가요, '일어나서 걸어!'인가요? 자, 인자인 나에게 둘 다, 아니면 둘 다 한 번에 할 수 있는 권위가 있다는 걸 확실히 보여줄게요..."</w:t>
            </w:r>
          </w:p>
        </w:tc>
      </w:tr>
      <w:tr>
        <w:tc>
          <w:tcPr>
            <w:tcW w:type="dxa" w:w="2880"/>
          </w:tcPr>
          <w:p>
            <w:r/>
            <w:r>
              <w:rPr>
                <w:b/>
                <w:sz w:val="16"/>
              </w:rPr>
              <w:t>8</w:t>
            </w:r>
          </w:p>
          <w:p>
            <w:r>
              <w:rPr>
                <w:sz w:val="18"/>
              </w:rPr>
              <w:t>↑ 위 MSG(4-8) 계속</w:t>
            </w:r>
          </w:p>
        </w:tc>
        <w:tc>
          <w:tcPr>
            <w:tcW w:type="dxa" w:w="2880"/>
          </w:tcPr>
          <w:p>
            <w:r/>
            <w:r>
              <w:rPr>
                <w:b/>
                <w:sz w:val="16"/>
              </w:rPr>
              <w:t>8</w:t>
            </w:r>
          </w:p>
          <w:p>
            <w:r>
              <w:rPr>
                <w:sz w:val="18"/>
              </w:rPr>
              <w:t>Then he looked at the paralyzed man and commanded, "Get up. Grab your mat and head home." And just like that, the guy did it! Everyone in the crowd was completely awestruck, amazed, and stoked that God had given Jesus this kind of power to do stuff like that.</w:t>
            </w:r>
          </w:p>
        </w:tc>
        <w:tc>
          <w:tcPr>
            <w:tcW w:type="dxa" w:w="2880"/>
          </w:tcPr>
          <w:p>
            <w:r/>
            <w:r>
              <w:rPr>
                <w:b/>
                <w:sz w:val="16"/>
              </w:rPr>
              <w:t>8</w:t>
            </w:r>
          </w:p>
          <w:p>
            <w:r>
              <w:rPr>
                <w:sz w:val="18"/>
              </w:rPr>
              <w:t>그러고 나서 예수님은 마비된 사람을 바라보시면서 명령하셨어요. "일어나. 네 자리를 들고 집으로 가." 그리고 정말 그대로 됐어요! 군중은 완전히 넋을 잃고, 감탄하고, 하나님께서 예수님께 이런 일을 할 수 있는 권능을 주셨다는 게 너무 신나서 어쩔 줄 몰랐어요.</w:t>
            </w:r>
          </w:p>
        </w:tc>
      </w:tr>
      <w:tr>
        <w:tc>
          <w:tcPr>
            <w:tcW w:type="dxa" w:w="2880"/>
          </w:tcPr>
          <w:p>
            <w:r/>
            <w:r>
              <w:rPr>
                <w:b/>
                <w:sz w:val="16"/>
              </w:rPr>
              <w:t>9</w:t>
            </w:r>
          </w:p>
          <w:p>
            <w:r>
              <w:rPr>
                <w:sz w:val="18"/>
              </w:rPr>
              <w:t>Passing along, Jesus saw a man at his work collecting taxes. His name was Matthew. Jesus said, "Come along with me." Matthew stood up and followed him.</w:t>
            </w:r>
          </w:p>
        </w:tc>
        <w:tc>
          <w:tcPr>
            <w:tcW w:type="dxa" w:w="2880"/>
          </w:tcPr>
          <w:p>
            <w:r/>
            <w:r>
              <w:rPr>
                <w:b/>
                <w:sz w:val="16"/>
              </w:rPr>
              <w:t>9</w:t>
            </w:r>
          </w:p>
          <w:p>
            <w:r>
              <w:rPr>
                <w:sz w:val="18"/>
              </w:rPr>
              <w:t>As Jesus walked on, he spotted a guy named Matthew at his job, collecting taxes. Jesus simply said, "Come along with me." Matthew immediately got up and followed him.</w:t>
            </w:r>
          </w:p>
        </w:tc>
        <w:tc>
          <w:tcPr>
            <w:tcW w:type="dxa" w:w="2880"/>
          </w:tcPr>
          <w:p>
            <w:r/>
            <w:r>
              <w:rPr>
                <w:b/>
                <w:sz w:val="16"/>
              </w:rPr>
              <w:t>9</w:t>
            </w:r>
          </w:p>
          <w:p>
            <w:r>
              <w:rPr>
                <w:sz w:val="18"/>
              </w:rPr>
              <w:t>예수님이 길을 가시다가 마태라는 사람을 봤어요. 세금을 걷는 게 일이었는데, 예수님이 간단히 말씀하셨어요. "나랑 같이 가자." 마태는 바로 일어나서 예수님을 따랐어요.</w:t>
            </w:r>
          </w:p>
        </w:tc>
      </w:tr>
      <w:tr>
        <w:tc>
          <w:tcPr>
            <w:tcW w:type="dxa" w:w="2880"/>
          </w:tcPr>
          <w:p>
            <w:r/>
            <w:r>
              <w:rPr>
                <w:b/>
                <w:sz w:val="16"/>
              </w:rPr>
              <w:t>10</w:t>
            </w:r>
          </w:p>
          <w:p>
            <w:r>
              <w:rPr>
                <w:sz w:val="18"/>
              </w:rPr>
              <w:t>Later when Jesus was eating supper at Matthew's house with his close followers, a lot of disreputable characters came and joined them. When the Pharisees saw him keeping this kind of company, they had a fit, and lit into Jesus' followers. "What kind of example is this from your Teacher, acting cozy with crooks and misfits?"</w:t>
            </w:r>
          </w:p>
        </w:tc>
        <w:tc>
          <w:tcPr>
            <w:tcW w:type="dxa" w:w="2880"/>
          </w:tcPr>
          <w:p>
            <w:r/>
            <w:r>
              <w:rPr>
                <w:b/>
                <w:sz w:val="16"/>
              </w:rPr>
              <w:t>10</w:t>
            </w:r>
          </w:p>
          <w:p>
            <w:r>
              <w:rPr>
                <w:sz w:val="18"/>
              </w:rPr>
              <w:t>Later, when Jesus was having dinner at Matthew's house with his close followers, a bunch of people with sketchy reputations — crooks, misfits, and other 'sinners' — showed up and joined them. When the Pharisees (a super religious group) saw Jesus hanging out with this crowd, they totally freaked out.</w:t>
            </w:r>
          </w:p>
        </w:tc>
        <w:tc>
          <w:tcPr>
            <w:tcW w:type="dxa" w:w="2880"/>
          </w:tcPr>
          <w:p>
            <w:r/>
            <w:r>
              <w:rPr>
                <w:b/>
                <w:sz w:val="16"/>
              </w:rPr>
              <w:t>10</w:t>
            </w:r>
          </w:p>
          <w:p>
            <w:r>
              <w:rPr>
                <w:sz w:val="18"/>
              </w:rPr>
              <w:t>나중에 예수님이 마태네 집에서 가까운 제자들과 저녁을 드시는데, 평판이 별로인 사람들이 많이 왔어요. 사기꾼들이랑 다른 '죄인'들이 같이 자리에 앉은 거예요. 바리새인들(엄청 독실한 종교 집단)이 예수님이 이런 무리랑 어울리는 걸 보더니 완전 놀랐어요.</w:t>
            </w:r>
          </w:p>
        </w:tc>
      </w:tr>
      <w:tr>
        <w:tc>
          <w:tcPr>
            <w:tcW w:type="dxa" w:w="2880"/>
          </w:tcPr>
          <w:p>
            <w:r/>
            <w:r>
              <w:rPr>
                <w:b/>
                <w:sz w:val="16"/>
              </w:rPr>
              <w:t>11</w:t>
            </w:r>
          </w:p>
          <w:p>
            <w:r>
              <w:rPr>
                <w:sz w:val="18"/>
              </w:rPr>
              <w:t>↑ 위 MSG(10-11) 계속</w:t>
            </w:r>
          </w:p>
        </w:tc>
        <w:tc>
          <w:tcPr>
            <w:tcW w:type="dxa" w:w="2880"/>
          </w:tcPr>
          <w:p>
            <w:r/>
            <w:r>
              <w:rPr>
                <w:b/>
                <w:sz w:val="16"/>
              </w:rPr>
              <w:t>11</w:t>
            </w:r>
          </w:p>
          <w:p>
            <w:r>
              <w:rPr>
                <w:sz w:val="18"/>
              </w:rPr>
              <w:t>They started grilling Jesus's followers, "What kind of example is your Teacher setting, getting all cozy with crooks and outcasts?"</w:t>
            </w:r>
          </w:p>
        </w:tc>
        <w:tc>
          <w:tcPr>
            <w:tcW w:type="dxa" w:w="2880"/>
          </w:tcPr>
          <w:p>
            <w:r/>
            <w:r>
              <w:rPr>
                <w:b/>
                <w:sz w:val="16"/>
              </w:rPr>
              <w:t>11</w:t>
            </w:r>
          </w:p>
          <w:p>
            <w:r>
              <w:rPr>
                <w:sz w:val="18"/>
              </w:rPr>
              <w:t>그들은 예수님의 제자들을 다그치기 시작했어요. "선생님이 뭐하는 본을 보여주시는 거예요? 저런 사기꾼들이랑 사회에서 버려진 애들이랑 친하게 지내시면서?"</w:t>
            </w:r>
          </w:p>
        </w:tc>
      </w:tr>
      <w:tr>
        <w:tc>
          <w:tcPr>
            <w:tcW w:type="dxa" w:w="2880"/>
          </w:tcPr>
          <w:p>
            <w:r/>
            <w:r>
              <w:rPr>
                <w:b/>
                <w:sz w:val="16"/>
              </w:rPr>
              <w:t>12-13</w:t>
            </w:r>
          </w:p>
          <w:p>
            <w:r>
              <w:rPr>
                <w:sz w:val="18"/>
              </w:rPr>
              <w:t>Jesus, overhearing, shot back, "Who needs a doctor: the healthy or the sick? Go figure out what this Scripture means: 'I'm after mercy, not religion.' I'm here to invite outsiders, not coddle insiders."</w:t>
            </w:r>
          </w:p>
        </w:tc>
        <w:tc>
          <w:tcPr>
            <w:tcW w:type="dxa" w:w="2880"/>
          </w:tcPr>
          <w:p>
            <w:r/>
            <w:r>
              <w:rPr>
                <w:b/>
                <w:sz w:val="16"/>
              </w:rPr>
              <w:t>12-13</w:t>
            </w:r>
          </w:p>
          <w:p>
            <w:r>
              <w:rPr>
                <w:sz w:val="18"/>
              </w:rPr>
              <w:t>Jesus overheard them and shot back, "Who needs a doctor? Healthy people or sick people? Go figure out what this Scripture really means: 'I'm after mercy, not religion.' I'm here to invite the outsiders, not to coddle the insiders."</w:t>
            </w:r>
          </w:p>
        </w:tc>
        <w:tc>
          <w:tcPr>
            <w:tcW w:type="dxa" w:w="2880"/>
          </w:tcPr>
          <w:p>
            <w:r/>
            <w:r>
              <w:rPr>
                <w:b/>
                <w:sz w:val="16"/>
              </w:rPr>
              <w:t>12-13</w:t>
            </w:r>
          </w:p>
          <w:p>
            <w:r>
              <w:rPr>
                <w:sz w:val="18"/>
              </w:rPr>
              <w:t>예수님이 그 말을 엿듣고 쏘아붙이셨어요. "의사가 필요한 사람이 누구예요? 건강한 사람이요, 아픈 사람이요? 이 성경이 진짜 무슨 뜻인지 가서 알아봐요. '내가 원하는 건 자비지, 종교 행위가 아니야.' 나는 아웃사이더들을 초대하러 온 거지, 인사이더들을 돌보러 온 게 아니에요."</w:t>
            </w:r>
          </w:p>
        </w:tc>
      </w:tr>
      <w:tr>
        <w:tc>
          <w:tcPr>
            <w:tcW w:type="dxa" w:w="2880"/>
          </w:tcPr>
          <w:p>
            <w:r/>
            <w:r>
              <w:rPr>
                <w:sz w:val="18"/>
              </w:rPr>
            </w:r>
          </w:p>
        </w:tc>
        <w:tc>
          <w:tcPr>
            <w:tcW w:type="dxa" w:w="2880"/>
          </w:tcPr>
          <w:p>
            <w:r/>
            <w:r>
              <w:rPr>
                <w:b/>
                <w:sz w:val="18"/>
              </w:rPr>
              <w:t>Kingdom Come</w:t>
            </w:r>
          </w:p>
        </w:tc>
        <w:tc>
          <w:tcPr>
            <w:tcW w:type="dxa" w:w="2880"/>
          </w:tcPr>
          <w:p>
            <w:r/>
            <w:r>
              <w:rPr>
                <w:b/>
                <w:sz w:val="18"/>
              </w:rPr>
              <w:t>하나님 나라가 왔다</w:t>
            </w:r>
          </w:p>
        </w:tc>
      </w:tr>
      <w:tr>
        <w:tc>
          <w:tcPr>
            <w:tcW w:type="dxa" w:w="2880"/>
          </w:tcPr>
          <w:p>
            <w:r/>
            <w:r>
              <w:rPr>
                <w:b/>
                <w:sz w:val="16"/>
              </w:rPr>
              <w:t>14</w:t>
            </w:r>
          </w:p>
          <w:p>
            <w:r>
              <w:rPr>
                <w:sz w:val="18"/>
              </w:rPr>
              <w:t>A little later John's followers approached, asking, "Why is it that we and the Pharisees rigorously discipline body and spirit by fasting, but your followers don't?"</w:t>
            </w:r>
          </w:p>
        </w:tc>
        <w:tc>
          <w:tcPr>
            <w:tcW w:type="dxa" w:w="2880"/>
          </w:tcPr>
          <w:p>
            <w:r/>
            <w:r>
              <w:rPr>
                <w:b/>
                <w:sz w:val="16"/>
              </w:rPr>
              <w:t>14</w:t>
            </w:r>
          </w:p>
          <w:p>
            <w:r>
              <w:rPr>
                <w:sz w:val="18"/>
              </w:rPr>
              <w:t>A little later, John the Baptist's followers came up to Jesus and asked, "How come we and the Pharisees are super strict about disciplining our bodies and spirits by fasting (going without food), but your followers don't?"</w:t>
            </w:r>
          </w:p>
        </w:tc>
        <w:tc>
          <w:tcPr>
            <w:tcW w:type="dxa" w:w="2880"/>
          </w:tcPr>
          <w:p>
            <w:r/>
            <w:r>
              <w:rPr>
                <w:b/>
                <w:sz w:val="16"/>
              </w:rPr>
              <w:t>14</w:t>
            </w:r>
          </w:p>
          <w:p>
            <w:r>
              <w:rPr>
                <w:sz w:val="18"/>
              </w:rPr>
              <w:t>조금 후에 요한의 제자들이 예수님께 와서 물었어요. "왜 저희랑 바리새인들은 몸과 영혼을 단련하려고 금식(음식을 안 먹는 거)까지 빡세게 하는데, 선생님 제자들은 안 해요?"</w:t>
            </w:r>
          </w:p>
        </w:tc>
      </w:tr>
      <w:tr>
        <w:tc>
          <w:tcPr>
            <w:tcW w:type="dxa" w:w="2880"/>
          </w:tcPr>
          <w:p>
            <w:r/>
            <w:r>
              <w:rPr>
                <w:b/>
                <w:sz w:val="16"/>
              </w:rPr>
              <w:t>15</w:t>
            </w:r>
          </w:p>
          <w:p>
            <w:r>
              <w:rPr>
                <w:sz w:val="18"/>
              </w:rPr>
              <w:t>Jesus told them, "When you're celebrating a wedding, you don't skimp on the cake and wine. You feast. Later you may need to exercise moderation, but not now. No one throws cold water on a friendly bonfire. This is Kingdom Come!"</w:t>
            </w:r>
          </w:p>
        </w:tc>
        <w:tc>
          <w:tcPr>
            <w:tcW w:type="dxa" w:w="2880"/>
          </w:tcPr>
          <w:p>
            <w:r/>
            <w:r>
              <w:rPr>
                <w:b/>
                <w:sz w:val="16"/>
              </w:rPr>
              <w:t>15</w:t>
            </w:r>
          </w:p>
          <w:p>
            <w:r>
              <w:rPr>
                <w:sz w:val="18"/>
              </w:rPr>
              <w:t>Jesus told them, "When you're at a wedding celebration, you don't skimp on the cake and wine; you feast! You might need to chill out and be moderate later, but not right now. Nobody pours cold water on a fun bonfire. This is like Kingdom Come!"</w:t>
            </w:r>
          </w:p>
        </w:tc>
        <w:tc>
          <w:tcPr>
            <w:tcW w:type="dxa" w:w="2880"/>
          </w:tcPr>
          <w:p>
            <w:r/>
            <w:r>
              <w:rPr>
                <w:b/>
                <w:sz w:val="16"/>
              </w:rPr>
              <w:t>15</w:t>
            </w:r>
          </w:p>
          <w:p>
            <w:r>
              <w:rPr>
                <w:sz w:val="18"/>
              </w:rPr>
              <w:t>예수님이 그들에게 말씀하셨어요. "결혼식 잔치 하는데 케이크랑 와인을 아껴 먹는 사람 있어요? 실컷 먹는 거지! 나중에 좀 자제하고 절제해야 할 날이 오겠지만, 지금은 아니에요. 누가 신나는 모닥불 파티에 찬물을 끼얹겠어요? 바로 이게 '하나님 나라가 왔다'는 느낌이에요!"</w:t>
            </w:r>
          </w:p>
        </w:tc>
      </w:tr>
      <w:tr>
        <w:tc>
          <w:tcPr>
            <w:tcW w:type="dxa" w:w="2880"/>
          </w:tcPr>
          <w:p>
            <w:r/>
            <w:r>
              <w:rPr>
                <w:b/>
                <w:sz w:val="16"/>
              </w:rPr>
              <w:t>16-17</w:t>
            </w:r>
          </w:p>
          <w:p>
            <w:r>
              <w:rPr>
                <w:sz w:val="18"/>
              </w:rPr>
              <w:t>He went on, "No one cuts up a fine silk scarf to patch old work clothes; you want fabrics that match. And you don't put your wine in cracked bottles."</w:t>
            </w:r>
          </w:p>
        </w:tc>
        <w:tc>
          <w:tcPr>
            <w:tcW w:type="dxa" w:w="2880"/>
          </w:tcPr>
          <w:p>
            <w:r/>
            <w:r>
              <w:rPr>
                <w:b/>
                <w:sz w:val="16"/>
              </w:rPr>
              <w:t>16-17</w:t>
            </w:r>
          </w:p>
          <w:p>
            <w:r>
              <w:rPr>
                <w:sz w:val="18"/>
              </w:rPr>
              <w:t>He continued, "No one cuts up a fancy silk scarf to patch up old work clothes; you want fabrics that actually match. And you definitely don't put your wine in cracked bottles."</w:t>
            </w:r>
          </w:p>
        </w:tc>
        <w:tc>
          <w:tcPr>
            <w:tcW w:type="dxa" w:w="2880"/>
          </w:tcPr>
          <w:p>
            <w:r/>
            <w:r>
              <w:rPr>
                <w:b/>
                <w:sz w:val="16"/>
              </w:rPr>
              <w:t>16-17</w:t>
            </w:r>
          </w:p>
          <w:p>
            <w:r>
              <w:rPr>
                <w:sz w:val="18"/>
              </w:rPr>
              <w:t>예수님이 계속 말씀하셨어요. "아무도 고급 실크 스카프 잘라서 낡은 작업복에 기우지 않아요. 천끼리는 잘 맞는 걸 써야죠. 그리고 금 간 병에 포도주를 담지도 않아요."</w:t>
            </w:r>
          </w:p>
        </w:tc>
      </w:tr>
      <w:tr>
        <w:tc>
          <w:tcPr>
            <w:tcW w:type="dxa" w:w="2880"/>
          </w:tcPr>
          <w:p>
            <w:r/>
            <w:r>
              <w:rPr>
                <w:sz w:val="18"/>
              </w:rPr>
            </w:r>
          </w:p>
        </w:tc>
        <w:tc>
          <w:tcPr>
            <w:tcW w:type="dxa" w:w="2880"/>
          </w:tcPr>
          <w:p>
            <w:r/>
            <w:r>
              <w:rPr>
                <w:b/>
                <w:sz w:val="18"/>
              </w:rPr>
              <w:t>Just a Touch</w:t>
            </w:r>
          </w:p>
        </w:tc>
        <w:tc>
          <w:tcPr>
            <w:tcW w:type="dxa" w:w="2880"/>
          </w:tcPr>
          <w:p>
            <w:r/>
            <w:r>
              <w:rPr>
                <w:b/>
                <w:sz w:val="18"/>
              </w:rPr>
              <w:t>손가락 하나만 대도</w:t>
            </w:r>
          </w:p>
        </w:tc>
      </w:tr>
      <w:tr>
        <w:tc>
          <w:tcPr>
            <w:tcW w:type="dxa" w:w="2880"/>
          </w:tcPr>
          <w:p>
            <w:r/>
            <w:r>
              <w:rPr>
                <w:b/>
                <w:sz w:val="16"/>
              </w:rPr>
              <w:t>18-19</w:t>
            </w:r>
          </w:p>
          <w:p>
            <w:r>
              <w:rPr>
                <w:sz w:val="18"/>
              </w:rPr>
              <w:t>As he finished saying this, a local official appeared, bowed politely, and said, "My daughter has just now died. If you come and touch her, she will live." Jesus got up and went with him, his disciples following along.</w:t>
            </w:r>
          </w:p>
        </w:tc>
        <w:tc>
          <w:tcPr>
            <w:tcW w:type="dxa" w:w="2880"/>
          </w:tcPr>
          <w:p>
            <w:r/>
            <w:r>
              <w:rPr>
                <w:b/>
                <w:sz w:val="16"/>
              </w:rPr>
              <w:t>18-19</w:t>
            </w:r>
          </w:p>
          <w:p>
            <w:r>
              <w:rPr>
                <w:sz w:val="18"/>
              </w:rPr>
              <w:t>Just as Jesus finished saying this, a local official showed up, bowed respectfully, and said, "My daughter just died. If you come and touch her, she will live." Jesus got up right away and went with him, his disciples trailing behind.</w:t>
            </w:r>
          </w:p>
        </w:tc>
        <w:tc>
          <w:tcPr>
            <w:tcW w:type="dxa" w:w="2880"/>
          </w:tcPr>
          <w:p>
            <w:r/>
            <w:r>
              <w:rPr>
                <w:b/>
                <w:sz w:val="16"/>
              </w:rPr>
              <w:t>18-19</w:t>
            </w:r>
          </w:p>
          <w:p>
            <w:r>
              <w:rPr>
                <w:sz w:val="18"/>
              </w:rPr>
              <w:t>예수님이 이 말씀을 딱 끝내시자마자, 지역 관리 한 명이 와서 공손하게 절하면서 말했어요. "제 딸이 방금 죽었습니다. 오셔서 손만 대주시면 살아날 거예요." 예수님이 바로 일어나서 그 사람과 함께 가셨고, 제자들도 뒤따라갔어요.</w:t>
            </w:r>
          </w:p>
        </w:tc>
      </w:tr>
      <w:tr>
        <w:tc>
          <w:tcPr>
            <w:tcW w:type="dxa" w:w="2880"/>
          </w:tcPr>
          <w:p>
            <w:r/>
            <w:r>
              <w:rPr>
                <w:b/>
                <w:sz w:val="16"/>
              </w:rPr>
              <w:t>20-21</w:t>
            </w:r>
          </w:p>
          <w:p>
            <w:r>
              <w:rPr>
                <w:sz w:val="18"/>
              </w:rPr>
              <w:t>Just then a woman who had hemorrhaged for twelve years slipped in from behind and lightly touched his robe. She was thinking to herself, "If I can just put a finger on his robe, I'll get well." Jesus turned—caught her at it. Then he reassured her: "Courage, daughter. You took a risk of faith, and now you're well." The woman was well from then on.</w:t>
            </w:r>
          </w:p>
        </w:tc>
        <w:tc>
          <w:tcPr>
            <w:tcW w:type="dxa" w:w="2880"/>
          </w:tcPr>
          <w:p>
            <w:r/>
            <w:r>
              <w:rPr>
                <w:b/>
                <w:sz w:val="16"/>
              </w:rPr>
              <w:t>20-21</w:t>
            </w:r>
          </w:p>
          <w:p>
            <w:r>
              <w:rPr>
                <w:sz w:val="18"/>
              </w:rPr>
              <w:t>Right then, a woman who had been bleeding for twelve years managed to slip in behind him and lightly touched the hem of his robe. She was thinking to herself, "If I can just put a finger on his robe, I'll totally get well."</w:t>
            </w:r>
          </w:p>
        </w:tc>
        <w:tc>
          <w:tcPr>
            <w:tcW w:type="dxa" w:w="2880"/>
          </w:tcPr>
          <w:p>
            <w:r/>
            <w:r>
              <w:rPr>
                <w:b/>
                <w:sz w:val="16"/>
              </w:rPr>
              <w:t>20-21</w:t>
            </w:r>
          </w:p>
          <w:p>
            <w:r>
              <w:rPr>
                <w:sz w:val="18"/>
              </w:rPr>
              <w:t>그때, 12년 동안 피가 멈추지 않는 병을 앓던 여자가 뒤로 살짝 다가와서 예수님 옷자락을 살짝 만졌어요. 속으로 이렇게 생각했지요. '이분 옷에 손가락 하나만 대도 나을 수 있을 거야.'</w:t>
            </w:r>
          </w:p>
        </w:tc>
      </w:tr>
      <w:tr>
        <w:tc>
          <w:tcPr>
            <w:tcW w:type="dxa" w:w="2880"/>
          </w:tcPr>
          <w:p>
            <w:r/>
            <w:r>
              <w:rPr>
                <w:b/>
                <w:sz w:val="16"/>
              </w:rPr>
              <w:t>22</w:t>
            </w:r>
          </w:p>
          <w:p>
            <w:r>
              <w:rPr>
                <w:sz w:val="18"/>
              </w:rPr>
              <w:t>↑ 위 MSG(20-22) 계속</w:t>
            </w:r>
          </w:p>
        </w:tc>
        <w:tc>
          <w:tcPr>
            <w:tcW w:type="dxa" w:w="2880"/>
          </w:tcPr>
          <w:p>
            <w:r/>
            <w:r>
              <w:rPr>
                <w:b/>
                <w:sz w:val="16"/>
              </w:rPr>
              <w:t>22</w:t>
            </w:r>
          </w:p>
          <w:p>
            <w:r>
              <w:rPr>
                <w:sz w:val="18"/>
              </w:rPr>
              <w:t>Jesus turned around and caught her in the act. Then he reassured her, "Courage, daughter. You took a risk with your faith, and now you're well." The woman was healed from that moment on.</w:t>
            </w:r>
          </w:p>
        </w:tc>
        <w:tc>
          <w:tcPr>
            <w:tcW w:type="dxa" w:w="2880"/>
          </w:tcPr>
          <w:p>
            <w:r/>
            <w:r>
              <w:rPr>
                <w:b/>
                <w:sz w:val="16"/>
              </w:rPr>
              <w:t>22</w:t>
            </w:r>
          </w:p>
          <w:p>
            <w:r>
              <w:rPr>
                <w:sz w:val="18"/>
              </w:rPr>
              <w:t>예수님이 돌아보시더니 그 여자를 보고 말았어요. 그러고 나서 그 여자를 안심시켜 주셨어요. "용기 내, 딸아. 네가 믿음으로 모험을 걸었고, 이제 나았어." 그 순간부터 여자는 병이 나았어요.</w:t>
            </w:r>
          </w:p>
        </w:tc>
      </w:tr>
      <w:tr>
        <w:tc>
          <w:tcPr>
            <w:tcW w:type="dxa" w:w="2880"/>
          </w:tcPr>
          <w:p>
            <w:r/>
            <w:r>
              <w:rPr>
                <w:b/>
                <w:sz w:val="16"/>
              </w:rPr>
              <w:t>23-24</w:t>
            </w:r>
          </w:p>
          <w:p>
            <w:r>
              <w:rPr>
                <w:sz w:val="18"/>
              </w:rPr>
              <w:t>By now they had arrived at the house of the town official, and pushed their way through the gossips looking for a story and the neighbors bringing in casseroles. Jesus was abrupt: "Clear out! This girl isn't dead. She's sleeping." They told him he didn't know what he was talking about. But when Jesus had gotten rid of the crowd, he went in, took the girl's hand, and pulled her to her feet—alive. The news was soon out, and traveled throughout the region.</w:t>
            </w:r>
          </w:p>
        </w:tc>
        <w:tc>
          <w:tcPr>
            <w:tcW w:type="dxa" w:w="2880"/>
          </w:tcPr>
          <w:p>
            <w:r/>
            <w:r>
              <w:rPr>
                <w:b/>
                <w:sz w:val="16"/>
              </w:rPr>
              <w:t>23-24</w:t>
            </w:r>
          </w:p>
          <w:p>
            <w:r>
              <w:rPr>
                <w:sz w:val="18"/>
              </w:rPr>
              <w:t>By now, they had arrived at the town official's house. Jesus pushed his way through the gossips looking for a story and the neighbors bringing over casseroles. Jesus was direct: "Clear out! This girl isn't dead. She's just sleeping."</w:t>
            </w:r>
          </w:p>
        </w:tc>
        <w:tc>
          <w:tcPr>
            <w:tcW w:type="dxa" w:w="2880"/>
          </w:tcPr>
          <w:p>
            <w:r/>
            <w:r>
              <w:rPr>
                <w:b/>
                <w:sz w:val="16"/>
              </w:rPr>
              <w:t>23-24</w:t>
            </w:r>
          </w:p>
          <w:p>
            <w:r>
              <w:rPr>
                <w:sz w:val="18"/>
              </w:rPr>
              <w:t>어느새 일행은 그 관리네 집에 도착했어요. 예수님은 가십거리를 찾아다니는 사람들과 음식을 날라 오는 이웃들 사이를 헤쳐 나가셨어요. 예수님이 단도직입적으로 말씀하셨지요. "다 비키세요! 이 아이는 죽은 게 아니라 자고 있는 거예요."</w:t>
            </w:r>
          </w:p>
        </w:tc>
      </w:tr>
      <w:tr>
        <w:tc>
          <w:tcPr>
            <w:tcW w:type="dxa" w:w="2880"/>
          </w:tcPr>
          <w:p>
            <w:r/>
            <w:r>
              <w:rPr>
                <w:b/>
                <w:sz w:val="16"/>
              </w:rPr>
              <w:t>25-26</w:t>
            </w:r>
          </w:p>
          <w:p>
            <w:r>
              <w:rPr>
                <w:sz w:val="18"/>
              </w:rPr>
              <w:t>↑ 위 MSG(23-26) 계속</w:t>
            </w:r>
          </w:p>
        </w:tc>
        <w:tc>
          <w:tcPr>
            <w:tcW w:type="dxa" w:w="2880"/>
          </w:tcPr>
          <w:p>
            <w:r/>
            <w:r>
              <w:rPr>
                <w:b/>
                <w:sz w:val="16"/>
              </w:rPr>
              <w:t>25-26</w:t>
            </w:r>
          </w:p>
          <w:p>
            <w:r>
              <w:rPr>
                <w:sz w:val="18"/>
              </w:rPr>
              <w:t>They basically told him he had no idea what he was talking about. But after Jesus got rid of the crowd, he went inside, took the girl's hand, and pulled her to her feet — alive! The news spread like wildfire throughout the entire region.</w:t>
            </w:r>
          </w:p>
        </w:tc>
        <w:tc>
          <w:tcPr>
            <w:tcW w:type="dxa" w:w="2880"/>
          </w:tcPr>
          <w:p>
            <w:r/>
            <w:r>
              <w:rPr>
                <w:b/>
                <w:sz w:val="16"/>
              </w:rPr>
              <w:t>25-26</w:t>
            </w:r>
          </w:p>
          <w:p>
            <w:r>
              <w:rPr>
                <w:sz w:val="18"/>
              </w:rPr>
              <w:t>사람들은 예수님이 뭔 소리 하는지도 모른다며 비웃었어요. 근데 예수님이 군중을 다 내보낸 뒤 방에 들어가서 그 소녀의 손을 잡고 일으켜 세우셨어요. 살아났어요! 그 소식은 온 동네에 들불처럼 퍼졌어요.</w:t>
            </w:r>
          </w:p>
        </w:tc>
      </w:tr>
      <w:tr>
        <w:tc>
          <w:tcPr>
            <w:tcW w:type="dxa" w:w="2880"/>
          </w:tcPr>
          <w:p>
            <w:r/>
            <w:r>
              <w:rPr>
                <w:sz w:val="18"/>
              </w:rPr>
            </w:r>
          </w:p>
        </w:tc>
        <w:tc>
          <w:tcPr>
            <w:tcW w:type="dxa" w:w="2880"/>
          </w:tcPr>
          <w:p>
            <w:r/>
            <w:r>
              <w:rPr>
                <w:b/>
                <w:sz w:val="18"/>
              </w:rPr>
              <w:t>Become What You Believe</w:t>
            </w:r>
          </w:p>
        </w:tc>
        <w:tc>
          <w:tcPr>
            <w:tcW w:type="dxa" w:w="2880"/>
          </w:tcPr>
          <w:p>
            <w:r/>
            <w:r>
              <w:rPr>
                <w:b/>
                <w:sz w:val="18"/>
              </w:rPr>
              <w:t>믿음대로 될 거야</w:t>
            </w:r>
          </w:p>
        </w:tc>
      </w:tr>
      <w:tr>
        <w:tc>
          <w:tcPr>
            <w:tcW w:type="dxa" w:w="2880"/>
          </w:tcPr>
          <w:p>
            <w:r/>
            <w:r>
              <w:rPr>
                <w:b/>
                <w:sz w:val="16"/>
              </w:rPr>
              <w:t>27-28</w:t>
            </w:r>
          </w:p>
          <w:p>
            <w:r>
              <w:rPr>
                <w:sz w:val="18"/>
              </w:rPr>
              <w:t>As Jesus left the house, he was followed by two blind men crying out, "Mercy, Son of David! Mercy on us!" When Jesus got home, the blind men went in with him. Jesus said to them, "Do you really believe I can do this?" They said, "Why, yes, Master!"</w:t>
            </w:r>
          </w:p>
        </w:tc>
        <w:tc>
          <w:tcPr>
            <w:tcW w:type="dxa" w:w="2880"/>
          </w:tcPr>
          <w:p>
            <w:r/>
            <w:r>
              <w:rPr>
                <w:b/>
                <w:sz w:val="16"/>
              </w:rPr>
              <w:t>27-28</w:t>
            </w:r>
          </w:p>
          <w:p>
            <w:r>
              <w:rPr>
                <w:sz w:val="18"/>
              </w:rPr>
              <w:t>As Jesus left the house, two blind men followed him, shouting, "Mercy, Son of David! Have mercy on us!" When Jesus got home, the blind men went in with him. Jesus asked them, "Do you really believe I can do this?"</w:t>
            </w:r>
          </w:p>
        </w:tc>
        <w:tc>
          <w:tcPr>
            <w:tcW w:type="dxa" w:w="2880"/>
          </w:tcPr>
          <w:p>
            <w:r/>
            <w:r>
              <w:rPr>
                <w:b/>
                <w:sz w:val="16"/>
              </w:rPr>
              <w:t>27-28</w:t>
            </w:r>
          </w:p>
          <w:p>
            <w:r>
              <w:rPr>
                <w:sz w:val="18"/>
              </w:rPr>
              <w:t>예수님이 그 집에서 나오시는데, 눈먼 사람 둘이 따라오면서 소리쳤어요. "자비여, 다윗의 자손이여! 저희를 불쌍히 여겨주세요!" 예수님이 집에 들어가시자 눈먼 사람들도 같이 들어갔어요. 예수님이 그들에게 물으셨어요. "여러분은 내가 진짜 이 일을 할 수 있다고 믿어요?"</w:t>
            </w:r>
          </w:p>
        </w:tc>
      </w:tr>
      <w:tr>
        <w:tc>
          <w:tcPr>
            <w:tcW w:type="dxa" w:w="2880"/>
          </w:tcPr>
          <w:p>
            <w:r/>
            <w:r>
              <w:rPr>
                <w:b/>
                <w:sz w:val="16"/>
              </w:rPr>
              <w:t>28</w:t>
            </w:r>
          </w:p>
          <w:p>
            <w:r>
              <w:rPr>
                <w:sz w:val="18"/>
              </w:rPr>
              <w:t>↑ 위 MSG(27-28) 계속</w:t>
            </w:r>
          </w:p>
        </w:tc>
        <w:tc>
          <w:tcPr>
            <w:tcW w:type="dxa" w:w="2880"/>
          </w:tcPr>
          <w:p>
            <w:r/>
            <w:r>
              <w:rPr>
                <w:b/>
                <w:sz w:val="16"/>
              </w:rPr>
              <w:t>28</w:t>
            </w:r>
          </w:p>
          <w:p>
            <w:r>
              <w:rPr>
                <w:sz w:val="18"/>
              </w:rPr>
              <w:t>They responded, "Why, yes, Master!"</w:t>
            </w:r>
          </w:p>
        </w:tc>
        <w:tc>
          <w:tcPr>
            <w:tcW w:type="dxa" w:w="2880"/>
          </w:tcPr>
          <w:p>
            <w:r/>
            <w:r>
              <w:rPr>
                <w:b/>
                <w:sz w:val="16"/>
              </w:rPr>
              <w:t>28</w:t>
            </w:r>
          </w:p>
          <w:p>
            <w:r>
              <w:rPr>
                <w:sz w:val="18"/>
              </w:rPr>
              <w:t>그들이 대답했어요. "네, 당연하죠, 주님!"</w:t>
            </w:r>
          </w:p>
        </w:tc>
      </w:tr>
      <w:tr>
        <w:tc>
          <w:tcPr>
            <w:tcW w:type="dxa" w:w="2880"/>
          </w:tcPr>
          <w:p>
            <w:r/>
            <w:r>
              <w:rPr>
                <w:b/>
                <w:sz w:val="16"/>
              </w:rPr>
              <w:t>29-30</w:t>
            </w:r>
          </w:p>
          <w:p>
            <w:r>
              <w:rPr>
                <w:sz w:val="18"/>
              </w:rPr>
              <w:t>He touched their eyes and said, "Become what you believe." It happened. They saw. Then Jesus became very stern. "Don't let a soul know how this happened." But they were hardly out the door before they started blabbing it to everyone they met.</w:t>
            </w:r>
          </w:p>
        </w:tc>
        <w:tc>
          <w:tcPr>
            <w:tcW w:type="dxa" w:w="2880"/>
          </w:tcPr>
          <w:p>
            <w:r/>
            <w:r>
              <w:rPr>
                <w:b/>
                <w:sz w:val="16"/>
              </w:rPr>
              <w:t>29-30</w:t>
            </w:r>
          </w:p>
          <w:p>
            <w:r>
              <w:rPr>
                <w:sz w:val="18"/>
              </w:rPr>
              <w:t>He touched their eyes and said, "Become what you believe." And just like that, it happened. They could see! Then Jesus got super stern with them: "Don't let a single soul know how this happened."</w:t>
            </w:r>
          </w:p>
        </w:tc>
        <w:tc>
          <w:tcPr>
            <w:tcW w:type="dxa" w:w="2880"/>
          </w:tcPr>
          <w:p>
            <w:r/>
            <w:r>
              <w:rPr>
                <w:b/>
                <w:sz w:val="16"/>
              </w:rPr>
              <w:t>29-30</w:t>
            </w:r>
          </w:p>
          <w:p>
            <w:r>
              <w:rPr>
                <w:sz w:val="18"/>
              </w:rPr>
              <w:t>예수님이 그들의 눈을 만지시면서 말씀하셨어요. "믿음대로 될 거야." 그리고 정말 그대로 됐어요. 앞이 보이게 된 거예요! 그러고 나서 예수님이 아주 엄하게 경고하셨어요. "이게 어떻게 된 일인지 단 한 사람에게도 알리지 마."</w:t>
            </w:r>
          </w:p>
        </w:tc>
      </w:tr>
      <w:tr>
        <w:tc>
          <w:tcPr>
            <w:tcW w:type="dxa" w:w="2880"/>
          </w:tcPr>
          <w:p>
            <w:r/>
            <w:r>
              <w:rPr>
                <w:b/>
                <w:sz w:val="16"/>
              </w:rPr>
              <w:t>31</w:t>
            </w:r>
          </w:p>
          <w:p>
            <w:r>
              <w:rPr>
                <w:sz w:val="18"/>
              </w:rPr>
              <w:t>↑ 위 MSG(29-31) 계속</w:t>
            </w:r>
          </w:p>
        </w:tc>
        <w:tc>
          <w:tcPr>
            <w:tcW w:type="dxa" w:w="2880"/>
          </w:tcPr>
          <w:p>
            <w:r/>
            <w:r>
              <w:rPr>
                <w:b/>
                <w:sz w:val="16"/>
              </w:rPr>
              <w:t>31</w:t>
            </w:r>
          </w:p>
          <w:p>
            <w:r>
              <w:rPr>
                <w:sz w:val="18"/>
              </w:rPr>
              <w:t>But they were barely out the door before they started blabbing about it to everyone they met.</w:t>
            </w:r>
          </w:p>
        </w:tc>
        <w:tc>
          <w:tcPr>
            <w:tcW w:type="dxa" w:w="2880"/>
          </w:tcPr>
          <w:p>
            <w:r/>
            <w:r>
              <w:rPr>
                <w:b/>
                <w:sz w:val="16"/>
              </w:rPr>
              <w:t>31</w:t>
            </w:r>
          </w:p>
          <w:p>
            <w:r>
              <w:rPr>
                <w:sz w:val="18"/>
              </w:rPr>
              <w:t>근데 그들은 문을 나가자마자 만나는 사람마다 이 얘기를 떠들기 시작했어요.</w:t>
            </w:r>
          </w:p>
        </w:tc>
      </w:tr>
      <w:tr>
        <w:tc>
          <w:tcPr>
            <w:tcW w:type="dxa" w:w="2880"/>
          </w:tcPr>
          <w:p>
            <w:r/>
            <w:r>
              <w:rPr>
                <w:b/>
                <w:sz w:val="16"/>
              </w:rPr>
              <w:t>32</w:t>
            </w:r>
          </w:p>
          <w:p>
            <w:r>
              <w:rPr>
                <w:sz w:val="18"/>
              </w:rPr>
              <w:t>Right after that, as the blind men were leaving, a man who had been struck speechless by an evil spirit was brought to Jesus. As soon as Jesus threw the evil tormenting spirit out, the man talked away just as if he'd been talking all his life. The people were up on their feet applauding: "There's never been anything like this in Israel!"</w:t>
            </w:r>
          </w:p>
        </w:tc>
        <w:tc>
          <w:tcPr>
            <w:tcW w:type="dxa" w:w="2880"/>
          </w:tcPr>
          <w:p>
            <w:r/>
            <w:r>
              <w:rPr>
                <w:b/>
                <w:sz w:val="16"/>
              </w:rPr>
              <w:t>32</w:t>
            </w:r>
          </w:p>
          <w:p>
            <w:r>
              <w:rPr>
                <w:sz w:val="18"/>
              </w:rPr>
              <w:t>Right after that, as the blind men were leaving, some people brought a man to Jesus who couldn't speak because an evil spirit had struck him. As soon as Jesus cast the evil, tormenting spirit out, the man started talking as if he'd been talking his whole life.</w:t>
            </w:r>
          </w:p>
        </w:tc>
        <w:tc>
          <w:tcPr>
            <w:tcW w:type="dxa" w:w="2880"/>
          </w:tcPr>
          <w:p>
            <w:r/>
            <w:r>
              <w:rPr>
                <w:b/>
                <w:sz w:val="16"/>
              </w:rPr>
              <w:t>32</w:t>
            </w:r>
          </w:p>
          <w:p>
            <w:r>
              <w:rPr>
                <w:sz w:val="18"/>
              </w:rPr>
              <w:t>그 뒤로, 눈먼 사람들이 막 나가려는데, 어떤 사람들이 귀신한테 당해서 말을 못 하는 사람을 예수님께 데려왔어요. 예수님이 그 사람을 괴롭히던 악한 영을 쫓아내자, 그 사람은 평생 말을 해온 사람처럼 바로 술술 말을 하기 시작했어요.</w:t>
            </w:r>
          </w:p>
        </w:tc>
      </w:tr>
      <w:tr>
        <w:tc>
          <w:tcPr>
            <w:tcW w:type="dxa" w:w="2880"/>
          </w:tcPr>
          <w:p>
            <w:r/>
            <w:r>
              <w:rPr>
                <w:b/>
                <w:sz w:val="16"/>
              </w:rPr>
              <w:t>33</w:t>
            </w:r>
          </w:p>
          <w:p>
            <w:r>
              <w:rPr>
                <w:sz w:val="18"/>
              </w:rPr>
              <w:t>↑ 위 MSG(32-33) 계속</w:t>
            </w:r>
          </w:p>
        </w:tc>
        <w:tc>
          <w:tcPr>
            <w:tcW w:type="dxa" w:w="2880"/>
          </w:tcPr>
          <w:p>
            <w:r/>
            <w:r>
              <w:rPr>
                <w:b/>
                <w:sz w:val="16"/>
              </w:rPr>
              <w:t>33</w:t>
            </w:r>
          </w:p>
          <w:p>
            <w:r>
              <w:rPr>
                <w:sz w:val="18"/>
              </w:rPr>
              <w:t>The people were on their feet, applauding and saying, "There's never been anything like this in Israel!"</w:t>
            </w:r>
          </w:p>
        </w:tc>
        <w:tc>
          <w:tcPr>
            <w:tcW w:type="dxa" w:w="2880"/>
          </w:tcPr>
          <w:p>
            <w:r/>
            <w:r>
              <w:rPr>
                <w:b/>
                <w:sz w:val="16"/>
              </w:rPr>
              <w:t>33</w:t>
            </w:r>
          </w:p>
          <w:p>
            <w:r>
              <w:rPr>
                <w:sz w:val="18"/>
              </w:rPr>
              <w:t>사람들은 벌떡 일어나 박수를 치면서 말했어요. "이스라엘에서 이런 일은 진짜 처음 봐!"</w:t>
            </w:r>
          </w:p>
        </w:tc>
      </w:tr>
      <w:tr>
        <w:tc>
          <w:tcPr>
            <w:tcW w:type="dxa" w:w="2880"/>
          </w:tcPr>
          <w:p>
            <w:r/>
            <w:r>
              <w:rPr>
                <w:b/>
                <w:sz w:val="16"/>
              </w:rPr>
              <w:t>34</w:t>
            </w:r>
          </w:p>
          <w:p>
            <w:r>
              <w:rPr>
                <w:sz w:val="18"/>
              </w:rPr>
              <w:t>The Pharisees were left sputtering, "Smoke and mirrors. It's nothing but smoke and mirrors. He's probably made a pact with the Devil."</w:t>
            </w:r>
          </w:p>
        </w:tc>
        <w:tc>
          <w:tcPr>
            <w:tcW w:type="dxa" w:w="2880"/>
          </w:tcPr>
          <w:p>
            <w:r/>
            <w:r>
              <w:rPr>
                <w:b/>
                <w:sz w:val="16"/>
              </w:rPr>
              <w:t>34</w:t>
            </w:r>
          </w:p>
          <w:p>
            <w:r>
              <w:rPr>
                <w:sz w:val="18"/>
              </w:rPr>
              <w:t>The Pharisees (religious leaders) were left sputtering, "Smoke and mirrors. It's nothing but smoke and mirrors. He's probably made a pact with the Devil."</w:t>
            </w:r>
          </w:p>
        </w:tc>
        <w:tc>
          <w:tcPr>
            <w:tcW w:type="dxa" w:w="2880"/>
          </w:tcPr>
          <w:p>
            <w:r/>
            <w:r>
              <w:rPr>
                <w:b/>
                <w:sz w:val="16"/>
              </w:rPr>
              <w:t>34</w:t>
            </w:r>
          </w:p>
          <w:p>
            <w:r>
              <w:rPr>
                <w:sz w:val="18"/>
              </w:rPr>
              <w:t>바리새인들(종교 지도자들)은 화가 나서 중얼거렸어요. "다 쇼야. 완전 쇼라고. 마귀랑 손잡은 게 분명해."</w:t>
            </w:r>
          </w:p>
        </w:tc>
      </w:tr>
      <w:tr>
        <w:tc>
          <w:tcPr>
            <w:tcW w:type="dxa" w:w="2880"/>
          </w:tcPr>
          <w:p>
            <w:r/>
            <w:r>
              <w:rPr>
                <w:b/>
                <w:sz w:val="16"/>
              </w:rPr>
              <w:t>35-36</w:t>
            </w:r>
          </w:p>
          <w:p>
            <w:r>
              <w:rPr>
                <w:sz w:val="18"/>
              </w:rPr>
              <w:t>Then Jesus made a circuit of all the towns and villages. He taught in their meeting places, reported kingdom news, and healed their diseased bodies, healed their bruised and hurt lives. When he looked out over the crowds, his heart broke. So confused and aimless they were, like sheep with no shepherd. "What a huge harvest!" he said to his disciples. "How few workers! On your knees and pray for harvest hands!"</w:t>
            </w:r>
          </w:p>
        </w:tc>
        <w:tc>
          <w:tcPr>
            <w:tcW w:type="dxa" w:w="2880"/>
          </w:tcPr>
          <w:p>
            <w:r/>
            <w:r>
              <w:rPr>
                <w:b/>
                <w:sz w:val="16"/>
              </w:rPr>
              <w:t>35-36</w:t>
            </w:r>
          </w:p>
          <w:p>
            <w:r>
              <w:rPr>
                <w:sz w:val="18"/>
              </w:rPr>
              <w:t>Then Jesus went on a tour of all the towns and villages. He taught in their meeting places, shared the good news about God's kingdom, and healed their diseased bodies, fixing their bruised and hurting lives. When he looked out over the crowds, his heart just broke for them.</w:t>
            </w:r>
          </w:p>
        </w:tc>
        <w:tc>
          <w:tcPr>
            <w:tcW w:type="dxa" w:w="2880"/>
          </w:tcPr>
          <w:p>
            <w:r/>
            <w:r>
              <w:rPr>
                <w:b/>
                <w:sz w:val="16"/>
              </w:rPr>
              <w:t>35-36</w:t>
            </w:r>
          </w:p>
          <w:p>
            <w:r>
              <w:rPr>
                <w:sz w:val="18"/>
              </w:rPr>
              <w:t>그러고 나서 예수님은 모든 도시와 마을을 도는 투어를 시작하셨어요. 그들의 모임 장소에서 가르치시고, 하나님 나라에 대한 좋은 소식을 전하시고, 병든 몸을 고치시면서 상처받고 아픈 삶을 치료해 주셨어요. 군중을 바라보시니 마음이 너무 아팠어요.</w:t>
            </w:r>
          </w:p>
        </w:tc>
      </w:tr>
      <w:tr>
        <w:tc>
          <w:tcPr>
            <w:tcW w:type="dxa" w:w="2880"/>
          </w:tcPr>
          <w:p>
            <w:r/>
            <w:r>
              <w:rPr>
                <w:b/>
                <w:sz w:val="16"/>
              </w:rPr>
              <w:t>37-38</w:t>
            </w:r>
          </w:p>
          <w:p>
            <w:r>
              <w:rPr>
                <w:sz w:val="18"/>
              </w:rPr>
              <w:t>↑ 위 MSG(35-38) 계속</w:t>
            </w:r>
          </w:p>
        </w:tc>
        <w:tc>
          <w:tcPr>
            <w:tcW w:type="dxa" w:w="2880"/>
          </w:tcPr>
          <w:p>
            <w:r/>
            <w:r>
              <w:rPr>
                <w:b/>
                <w:sz w:val="16"/>
              </w:rPr>
              <w:t>37-38</w:t>
            </w:r>
          </w:p>
          <w:p>
            <w:r>
              <w:rPr>
                <w:sz w:val="18"/>
              </w:rPr>
              <w:t>They were so confused and aimless, like sheep without a shepherd. "What a huge harvest!" he told his disciples. "But so few workers! Get on your knees and pray for more people to help with the harvest!"</w:t>
            </w:r>
          </w:p>
        </w:tc>
        <w:tc>
          <w:tcPr>
            <w:tcW w:type="dxa" w:w="2880"/>
          </w:tcPr>
          <w:p>
            <w:r/>
            <w:r>
              <w:rPr>
                <w:b/>
                <w:sz w:val="16"/>
              </w:rPr>
              <w:t>37-38</w:t>
            </w:r>
          </w:p>
          <w:p>
            <w:r>
              <w:rPr>
                <w:sz w:val="18"/>
              </w:rPr>
              <w:t>그들은 목자 없는 양처럼 너무 혼란스럽고 방향을 잃고 있었어요. "와, 추수할 게 이렇게 많은데!" 예수님이 제자들에게 말씀하셨어요. "근데 일꾼이 너무 부족해! 무릎 꿇고 추수할 일손 좀 더 보내달라고 기도해!"</w:t>
            </w:r>
          </w:p>
        </w:tc>
      </w:tr>
    </w:tbl>
    <w:p>
      <w:pPr>
        <w:pStyle w:val="Heading1"/>
      </w:pPr>
      <w:r>
        <w:t>Chapter 10 — The First Road Trip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prayer was no sooner prayed than it was answered. Jesus called twelve of his followers and sent them into the ripe fields. He gave them power to kick out the evil spirits and to tenderly care for the bruised and hurt lives. This is the list of the twelve he sent:</w:t>
            </w:r>
          </w:p>
          <w:p>
            <w:r>
              <w:rPr>
                <w:sz w:val="18"/>
              </w:rPr>
              <w:t>Simon (they called him Peter, or "Rock"),</w:t>
            </w:r>
          </w:p>
          <w:p>
            <w:r>
              <w:rPr>
                <w:sz w:val="18"/>
              </w:rPr>
              <w:t>Andrew, his brother, James, Zebedee's son, John, his brother, Philip, Bartholomew, Thomas,</w:t>
            </w:r>
          </w:p>
          <w:p>
            <w:r>
              <w:rPr>
                <w:sz w:val="18"/>
              </w:rPr>
              <w:t>Matthew, the tax man,</w:t>
            </w:r>
          </w:p>
          <w:p>
            <w:r>
              <w:rPr>
                <w:sz w:val="18"/>
              </w:rPr>
              <w:t>James, son of Alphaeus,</w:t>
            </w:r>
          </w:p>
          <w:p>
            <w:r>
              <w:rPr>
                <w:sz w:val="18"/>
              </w:rPr>
              <w:t>Thaddaeus,</w:t>
            </w:r>
          </w:p>
          <w:p>
            <w:r>
              <w:rPr>
                <w:sz w:val="18"/>
              </w:rPr>
              <w:t>Simon, the Canaanite,</w:t>
            </w:r>
          </w:p>
          <w:p>
            <w:r>
              <w:rPr>
                <w:sz w:val="18"/>
              </w:rPr>
              <w:t>Judas Iscariot (who later turned on him).</w:t>
            </w:r>
          </w:p>
        </w:tc>
        <w:tc>
          <w:tcPr>
            <w:tcW w:type="dxa" w:w="2880"/>
          </w:tcPr>
          <w:p>
            <w:r/>
            <w:r>
              <w:rPr>
                <w:b/>
                <w:sz w:val="16"/>
              </w:rPr>
              <w:t>1-3</w:t>
            </w:r>
          </w:p>
          <w:p>
            <w:r>
              <w:rPr>
                <w:sz w:val="18"/>
              </w:rPr>
              <w:t>No sooner had Jesus finished praying, than his prayer was answered! He called his twelve followers and sent them out into the 'ripe fields' (meaning, where people were ready to hear the message). He gave them some serious power: the ability to kick out evil spirits and to gently help people who were hurt or struggling.</w:t>
            </w:r>
          </w:p>
        </w:tc>
        <w:tc>
          <w:tcPr>
            <w:tcW w:type="dxa" w:w="2880"/>
          </w:tcPr>
          <w:p>
            <w:r/>
            <w:r>
              <w:rPr>
                <w:b/>
                <w:sz w:val="16"/>
              </w:rPr>
              <w:t>1-3</w:t>
            </w:r>
          </w:p>
          <w:p>
            <w:r>
              <w:rPr>
                <w:sz w:val="18"/>
              </w:rPr>
              <w:t>예수님이 기도를 마치시자마자, 그 기도는 바로 응답됐어요! 예수님은 열두 제자를 부르셔서 '잘 익은 밭'(사람들이 복음을 들을 준비가 된 곳)으로 보내셨어요. 엄청난 능력도 주셨지요. 악한 영들을 쫓아내고, 다치거나 힘들어하는 사람들을 따뜻하게 도와줄 수 있는 능력이었어요.</w:t>
            </w:r>
          </w:p>
        </w:tc>
      </w:tr>
      <w:tr>
        <w:tc>
          <w:tcPr>
            <w:tcW w:type="dxa" w:w="2880"/>
          </w:tcPr>
          <w:p>
            <w:r/>
            <w:r>
              <w:rPr>
                <w:sz w:val="18"/>
              </w:rPr>
            </w:r>
          </w:p>
        </w:tc>
        <w:tc>
          <w:tcPr>
            <w:tcW w:type="dxa" w:w="2880"/>
          </w:tcPr>
          <w:p>
            <w:r/>
            <w:r>
              <w:rPr>
                <w:b/>
                <w:sz w:val="18"/>
              </w:rPr>
              <w:t>The Twelve Harvest Hands Sent Out</w:t>
            </w:r>
          </w:p>
        </w:tc>
        <w:tc>
          <w:tcPr>
            <w:tcW w:type="dxa" w:w="2880"/>
          </w:tcPr>
          <w:p>
            <w:r/>
            <w:r>
              <w:rPr>
                <w:b/>
                <w:sz w:val="18"/>
              </w:rPr>
              <w:t>열두 추수 일꾼 파송</w:t>
            </w:r>
          </w:p>
        </w:tc>
      </w:tr>
      <w:tr>
        <w:tc>
          <w:tcPr>
            <w:tcW w:type="dxa" w:w="2880"/>
          </w:tcPr>
          <w:p>
            <w:r/>
            <w:r>
              <w:rPr>
                <w:b/>
                <w:sz w:val="16"/>
              </w:rPr>
              <w:t>4</w:t>
            </w:r>
          </w:p>
          <w:p>
            <w:r>
              <w:rPr>
                <w:sz w:val="18"/>
              </w:rPr>
              <w:t>The prayer was no sooner prayed than it was answered. Jesus called twelve of his followers and sent them into the ripe fields. He gave them power to kick out the evil spirits and to tenderly care for the bruised and hurt lives. This is the list of the twelve he sent:</w:t>
            </w:r>
          </w:p>
          <w:p>
            <w:r>
              <w:rPr>
                <w:sz w:val="18"/>
              </w:rPr>
              <w:t>Simon (they called him Peter, or "Rock"),</w:t>
            </w:r>
          </w:p>
          <w:p>
            <w:r>
              <w:rPr>
                <w:sz w:val="18"/>
              </w:rPr>
              <w:t>Andrew, his brother, James, Zebedee's son, John, his brother, Philip, Bartholomew, Thomas,</w:t>
            </w:r>
          </w:p>
          <w:p>
            <w:r>
              <w:rPr>
                <w:sz w:val="18"/>
              </w:rPr>
              <w:t>Matthew, the tax man,</w:t>
            </w:r>
          </w:p>
          <w:p>
            <w:r>
              <w:rPr>
                <w:sz w:val="18"/>
              </w:rPr>
              <w:t>James, son of Alphaeus,</w:t>
            </w:r>
          </w:p>
          <w:p>
            <w:r>
              <w:rPr>
                <w:sz w:val="18"/>
              </w:rPr>
              <w:t>Thaddaeus,</w:t>
            </w:r>
          </w:p>
          <w:p>
            <w:r>
              <w:rPr>
                <w:sz w:val="18"/>
              </w:rPr>
              <w:t>Simon, the Canaanite,</w:t>
            </w:r>
          </w:p>
          <w:p>
            <w:r>
              <w:rPr>
                <w:sz w:val="18"/>
              </w:rPr>
              <w:t>Judas Iscariot (who later turned on him).</w:t>
            </w:r>
          </w:p>
        </w:tc>
        <w:tc>
          <w:tcPr>
            <w:tcW w:type="dxa" w:w="2880"/>
          </w:tcPr>
          <w:p>
            <w:r/>
            <w:r>
              <w:rPr>
                <w:b/>
                <w:sz w:val="16"/>
              </w:rPr>
              <w:t>4</w:t>
            </w:r>
          </w:p>
          <w:p>
            <w:r>
              <w:rPr>
                <w:sz w:val="18"/>
              </w:rPr>
              <w:t>Here's the squad he sent out:</w:t>
            </w:r>
          </w:p>
        </w:tc>
        <w:tc>
          <w:tcPr>
            <w:tcW w:type="dxa" w:w="2880"/>
          </w:tcPr>
          <w:p>
            <w:r/>
            <w:r>
              <w:rPr>
                <w:b/>
                <w:sz w:val="16"/>
              </w:rPr>
              <w:t>4</w:t>
            </w:r>
          </w:p>
          <w:p>
            <w:r>
              <w:rPr>
                <w:sz w:val="18"/>
              </w:rPr>
              <w:t>예수님이 보내신 팀은 이렇게 구성됐어요.</w:t>
            </w:r>
          </w:p>
        </w:tc>
      </w:tr>
      <w:tr>
        <w:tc>
          <w:tcPr>
            <w:tcW w:type="dxa" w:w="2880"/>
          </w:tcPr>
          <w:p>
            <w:r/>
            <w:r>
              <w:rPr>
                <w:b/>
                <w:sz w:val="16"/>
              </w:rPr>
              <w:t>4</w:t>
            </w:r>
          </w:p>
          <w:p>
            <w:r>
              <w:rPr>
                <w:sz w:val="18"/>
              </w:rPr>
              <w:t>↑ 위 MSG(1-4) 계속</w:t>
            </w:r>
          </w:p>
        </w:tc>
        <w:tc>
          <w:tcPr>
            <w:tcW w:type="dxa" w:w="2880"/>
          </w:tcPr>
          <w:p>
            <w:r/>
            <w:r>
              <w:rPr>
                <w:b/>
                <w:sz w:val="16"/>
              </w:rPr>
              <w:t>4</w:t>
            </w:r>
          </w:p>
          <w:p>
            <w:r>
              <w:rPr>
                <w:sz w:val="18"/>
              </w:rPr>
              <w:t>Simon (everyone called him Peter, which means "Rock"), Andrew (his brother), James (Zebedee's son), John (James's brother), Philip, Bartholomew, Thomas, Matthew (the tax collector), James (Alphaeus's son), Thaddaeus, Simon (the Canaanite), and Judas Iscariot (yeah, the one who eventually betrayed Jesus).</w:t>
            </w:r>
          </w:p>
        </w:tc>
        <w:tc>
          <w:tcPr>
            <w:tcW w:type="dxa" w:w="2880"/>
          </w:tcPr>
          <w:p>
            <w:r/>
            <w:r>
              <w:rPr>
                <w:b/>
                <w:sz w:val="16"/>
              </w:rPr>
              <w:t>4</w:t>
            </w:r>
          </w:p>
          <w:p>
            <w:r>
              <w:rPr>
                <w:sz w:val="18"/>
              </w:rPr>
              <w:t>시몬(다들 베드로, '반석'이라는 뜻이라고 불렀음), 안드레(그의 형제), 야고보(세베대의 아들), 요한(야고보의 형제), 빌립, 바돌로매, 도마, 마태(세금 걷던 사람), 야고보(알패오의 아들), 다대오, 시몬(가나안 사람), 그리고 가룟 유다(응, 나중에 예수님을 배신한 그 사람 맞아).</w:t>
            </w:r>
          </w:p>
        </w:tc>
      </w:tr>
      <w:tr>
        <w:tc>
          <w:tcPr>
            <w:tcW w:type="dxa" w:w="2880"/>
          </w:tcPr>
          <w:p>
            <w:r/>
            <w:r>
              <w:rPr>
                <w:b/>
                <w:sz w:val="16"/>
              </w:rPr>
              <w:t>5-8</w:t>
            </w:r>
          </w:p>
          <w:p>
            <w:r>
              <w:rPr>
                <w:sz w:val="18"/>
              </w:rPr>
              <w:t>Jesus sent his twelve harvest hands out with this charge:</w:t>
            </w:r>
          </w:p>
          <w:p>
            <w:r>
              <w:rPr>
                <w:sz w:val="18"/>
              </w:rPr>
              <w:t>"Don't begin by traveling to some far-off place to convert unbelievers. And don't try to be dramatic by tackling some public enemy. Go to the lost, confused people right here in the neighborhood. Tell them that the kingdom is here. Bring health to the sick. Raise the dead. Touch the untouchables. Kick out the demons. You have been treated generously, so live generously.</w:t>
            </w:r>
          </w:p>
        </w:tc>
        <w:tc>
          <w:tcPr>
            <w:tcW w:type="dxa" w:w="2880"/>
          </w:tcPr>
          <w:p>
            <w:r/>
            <w:r>
              <w:rPr>
                <w:b/>
                <w:sz w:val="16"/>
              </w:rPr>
              <w:t>5-8</w:t>
            </w:r>
          </w:p>
          <w:p>
            <w:r>
              <w:rPr>
                <w:sz w:val="18"/>
              </w:rPr>
              <w:t>Jesus sent his twelve 'harvest hands' (his workers for God's kingdom) out with these instructions:</w:t>
            </w:r>
          </w:p>
        </w:tc>
        <w:tc>
          <w:tcPr>
            <w:tcW w:type="dxa" w:w="2880"/>
          </w:tcPr>
          <w:p>
            <w:r/>
            <w:r>
              <w:rPr>
                <w:b/>
                <w:sz w:val="16"/>
              </w:rPr>
              <w:t>5-8</w:t>
            </w:r>
          </w:p>
          <w:p>
            <w:r>
              <w:rPr>
                <w:sz w:val="18"/>
              </w:rPr>
              <w:t>예수님은 열두 '추수 일꾼'(하나님 나라를 위한 예수님의 일꾼들)을 이렇게 당부하시면서 보내셨어요.</w:t>
            </w:r>
          </w:p>
        </w:tc>
      </w:tr>
      <w:tr>
        <w:tc>
          <w:tcPr>
            <w:tcW w:type="dxa" w:w="2880"/>
          </w:tcPr>
          <w:p>
            <w:r/>
            <w:r>
              <w:rPr>
                <w:b/>
                <w:sz w:val="16"/>
              </w:rPr>
              <w:t>5-8</w:t>
            </w:r>
          </w:p>
          <w:p>
            <w:r>
              <w:rPr>
                <w:sz w:val="18"/>
              </w:rPr>
              <w:t>↑ 위 MSG(5-8) 계속</w:t>
            </w:r>
          </w:p>
        </w:tc>
        <w:tc>
          <w:tcPr>
            <w:tcW w:type="dxa" w:w="2880"/>
          </w:tcPr>
          <w:p>
            <w:r/>
            <w:r>
              <w:rPr>
                <w:b/>
                <w:sz w:val="16"/>
              </w:rPr>
              <w:t>5-8</w:t>
            </w:r>
          </w:p>
          <w:p>
            <w:r>
              <w:rPr>
                <w:sz w:val="18"/>
              </w:rPr>
              <w:t>"Don't start by traveling to some super far-off place trying to convince strangers. And don't try to be all dramatic by taking on some big public enemy. Instead, go to the lost, confused people right here in your own neighborhood. Tell them that God's kingdom is happening now! Heal the sick. Bring people back from the dead. Touch those who are considered 'untouchable' (like people with leprosy or those outcast by society). Kick out the demons. You've been treated super generously, so live generously yourself."</w:t>
            </w:r>
          </w:p>
        </w:tc>
        <w:tc>
          <w:tcPr>
            <w:tcW w:type="dxa" w:w="2880"/>
          </w:tcPr>
          <w:p>
            <w:r/>
            <w:r>
              <w:rPr>
                <w:b/>
                <w:sz w:val="16"/>
              </w:rPr>
              <w:t>5-8</w:t>
            </w:r>
          </w:p>
          <w:p>
            <w:r>
              <w:rPr>
                <w:sz w:val="18"/>
              </w:rPr>
              <w:t>"멀리 있는 낯선 사람들을 설득하겠다고 먼 곳부터 다니기 시작하지 마세요. 그리고 엄청난 공적인 적을 상대하겠다고 너무 거창하게 굴지도 마세요. 대신 바로 여기, 우리 동네에서 길을 잃고 헤매는 사람들에게 가세요. 하나님 나라가 지금 바로 시작됐다고 말해 주세요! 아픈 사람들을 고쳐 주세요. 죽은 사람들을 다시 살려 주세요. '만질 수 없는 사람들'(나병 환자나 사회에서 버림받은 사람들처럼)을 손으로 만져 주세요. 귀신들을 쫓아내세요. 여러분은 엄청 후하게 받았으니까, 여러분도 후하게 살면 돼요."</w:t>
            </w:r>
          </w:p>
        </w:tc>
      </w:tr>
      <w:tr>
        <w:tc>
          <w:tcPr>
            <w:tcW w:type="dxa" w:w="2880"/>
          </w:tcPr>
          <w:p>
            <w:r/>
            <w:r>
              <w:rPr>
                <w:b/>
                <w:sz w:val="16"/>
              </w:rPr>
              <w:t>9-10</w:t>
            </w:r>
          </w:p>
          <w:p>
            <w:r>
              <w:rPr>
                <w:sz w:val="18"/>
              </w:rPr>
              <w:t>"Don't think you have to put on a fund-raising campaign before you start. You don't need a lot of equipment. *You* are the equipment, and all you need to keep that going is three meals a day. Travel light.</w:t>
            </w:r>
          </w:p>
        </w:tc>
        <w:tc>
          <w:tcPr>
            <w:tcW w:type="dxa" w:w="2880"/>
          </w:tcPr>
          <w:p>
            <w:r/>
            <w:r>
              <w:rPr>
                <w:b/>
                <w:sz w:val="16"/>
              </w:rPr>
              <w:t>9-10</w:t>
            </w:r>
          </w:p>
          <w:p>
            <w:r>
              <w:rPr>
                <w:sz w:val="18"/>
              </w:rPr>
              <w:t>"Don't think you need to put on a big fundraiser before you get started. You don't need a ton of fancy equipment. You ARE the equipment, and all you need to keep going is three meals a day. Travel light, seriously."</w:t>
            </w:r>
          </w:p>
        </w:tc>
        <w:tc>
          <w:tcPr>
            <w:tcW w:type="dxa" w:w="2880"/>
          </w:tcPr>
          <w:p>
            <w:r/>
            <w:r>
              <w:rPr>
                <w:b/>
                <w:sz w:val="16"/>
              </w:rPr>
              <w:t>9-10</w:t>
            </w:r>
          </w:p>
          <w:p>
            <w:r>
              <w:rPr>
                <w:sz w:val="18"/>
              </w:rPr>
              <w:t>"시작하기 전에 무슨 큰 모금 운동부터 해야겠다고 생각하지 마세요. 멋진 장비 잔뜩 필요 없어요. 여러분 자체가 장비예요. 계속하려면 하루 세 끼만 있으면 돼요. 가볍게 다니세요, 진짜."</w:t>
            </w:r>
          </w:p>
        </w:tc>
      </w:tr>
      <w:tr>
        <w:tc>
          <w:tcPr>
            <w:tcW w:type="dxa" w:w="2880"/>
          </w:tcPr>
          <w:p>
            <w:r/>
            <w:r>
              <w:rPr>
                <w:b/>
                <w:sz w:val="16"/>
              </w:rPr>
              <w:t>11</w:t>
            </w:r>
          </w:p>
          <w:p>
            <w:r>
              <w:rPr>
                <w:sz w:val="18"/>
              </w:rPr>
              <w:t>"When you enter a town or village, don't insist on staying in a luxury inn. Get a modest place with some modest people, and be content there until you leave.</w:t>
            </w:r>
          </w:p>
        </w:tc>
        <w:tc>
          <w:tcPr>
            <w:tcW w:type="dxa" w:w="2880"/>
          </w:tcPr>
          <w:p>
            <w:r/>
            <w:r>
              <w:rPr>
                <w:b/>
                <w:sz w:val="16"/>
              </w:rPr>
              <w:t>11</w:t>
            </w:r>
          </w:p>
          <w:p>
            <w:r>
              <w:rPr>
                <w:sz w:val="18"/>
              </w:rPr>
              <w:t>"When you roll into a town or village, don't insist on staying in some luxury hotel. Find a modest place with some modest people, and just be content there until you leave."</w:t>
            </w:r>
          </w:p>
        </w:tc>
        <w:tc>
          <w:tcPr>
            <w:tcW w:type="dxa" w:w="2880"/>
          </w:tcPr>
          <w:p>
            <w:r/>
            <w:r>
              <w:rPr>
                <w:b/>
                <w:sz w:val="16"/>
              </w:rPr>
              <w:t>11</w:t>
            </w:r>
          </w:p>
          <w:p>
            <w:r>
              <w:rPr>
                <w:sz w:val="18"/>
              </w:rPr>
              <w:t>"마을이나 촌락에 들어갈 때, 비싼 호텔에 묵겠다고 고집부리지 마세요. 소박한 사람들과 소박한 집을 찾아서, 떠날 때까지 거기서 만족하며 지내세요."</w:t>
            </w:r>
          </w:p>
        </w:tc>
      </w:tr>
      <w:tr>
        <w:tc>
          <w:tcPr>
            <w:tcW w:type="dxa" w:w="2880"/>
          </w:tcPr>
          <w:p>
            <w:r/>
            <w:r>
              <w:rPr>
                <w:b/>
                <w:sz w:val="16"/>
              </w:rPr>
              <w:t>12-14</w:t>
            </w:r>
          </w:p>
          <w:p>
            <w:r>
              <w:rPr>
                <w:sz w:val="18"/>
              </w:rPr>
              <w:t>"When you knock on a door, be courteous in your greeting. If they welcome you, be gentle in your conversation. If they don't welcome you, quietly withdraw. Don't make a scene. Shrug your shoulders and be on your way. You can be sure that on Judgment Day they'll be mighty sorry—but it's no concern of yours now.</w:t>
            </w:r>
          </w:p>
        </w:tc>
        <w:tc>
          <w:tcPr>
            <w:tcW w:type="dxa" w:w="2880"/>
          </w:tcPr>
          <w:p>
            <w:r/>
            <w:r>
              <w:rPr>
                <w:b/>
                <w:sz w:val="16"/>
              </w:rPr>
              <w:t>12-14</w:t>
            </w:r>
          </w:p>
          <w:p>
            <w:r>
              <w:rPr>
                <w:sz w:val="18"/>
              </w:rPr>
              <w:t>"When you knock on someone's door, be polite and friendly when you greet them. If they welcome you, keep your conversation gentle and kind. If they don't welcome you, just quietly leave. Don't make a scene or cause a fuss. Just shrug it off and move on."</w:t>
            </w:r>
          </w:p>
        </w:tc>
        <w:tc>
          <w:tcPr>
            <w:tcW w:type="dxa" w:w="2880"/>
          </w:tcPr>
          <w:p>
            <w:r/>
            <w:r>
              <w:rPr>
                <w:b/>
                <w:sz w:val="16"/>
              </w:rPr>
              <w:t>12-14</w:t>
            </w:r>
          </w:p>
          <w:p>
            <w:r>
              <w:rPr>
                <w:sz w:val="18"/>
              </w:rPr>
              <w:t>"누군가의 문을 두드릴 때, 인사할 때 예의 바르고 친절하게 하세요. 그들이 여러분을 반기면, 대화를 부드럽고 친절하게 이어가세요. 반기지 않으면, 조용히 나오세요. 장면을 만들거나 소란 피우지 마세요. 그냥 어깨 으쓱하고 가면 돼요."</w:t>
            </w:r>
          </w:p>
        </w:tc>
      </w:tr>
      <w:tr>
        <w:tc>
          <w:tcPr>
            <w:tcW w:type="dxa" w:w="2880"/>
          </w:tcPr>
          <w:p>
            <w:r/>
            <w:r>
              <w:rPr>
                <w:b/>
                <w:sz w:val="16"/>
              </w:rPr>
              <w:t>15</w:t>
            </w:r>
          </w:p>
          <w:p>
            <w:r>
              <w:rPr>
                <w:sz w:val="18"/>
              </w:rPr>
              <w:t>↑ 위 MSG(12-15) 계속</w:t>
            </w:r>
          </w:p>
        </w:tc>
        <w:tc>
          <w:tcPr>
            <w:tcW w:type="dxa" w:w="2880"/>
          </w:tcPr>
          <w:p>
            <w:r/>
            <w:r>
              <w:rPr>
                <w:b/>
                <w:sz w:val="16"/>
              </w:rPr>
              <w:t>15</w:t>
            </w:r>
          </w:p>
          <w:p>
            <w:r>
              <w:rPr>
                <w:sz w:val="18"/>
              </w:rPr>
              <w:t>"You can be sure that on Judgment Day, they'll be really sorry they missed out—but that's not your problem right now."</w:t>
            </w:r>
          </w:p>
        </w:tc>
        <w:tc>
          <w:tcPr>
            <w:tcW w:type="dxa" w:w="2880"/>
          </w:tcPr>
          <w:p>
            <w:r/>
            <w:r>
              <w:rPr>
                <w:b/>
                <w:sz w:val="16"/>
              </w:rPr>
              <w:t>15</w:t>
            </w:r>
          </w:p>
          <w:p>
            <w:r>
              <w:rPr>
                <w:sz w:val="18"/>
              </w:rPr>
              <w:t>"심판의 날에 그들이 놓친 게 뭔지 깨닫고 진짜 후회할 거라고 장담할 수 있어요. 근데 그건 지금 여러분이 신경 쓸 일이 아니에요."</w:t>
            </w:r>
          </w:p>
        </w:tc>
      </w:tr>
      <w:tr>
        <w:tc>
          <w:tcPr>
            <w:tcW w:type="dxa" w:w="2880"/>
          </w:tcPr>
          <w:p>
            <w:r/>
            <w:r>
              <w:rPr>
                <w:b/>
                <w:sz w:val="16"/>
              </w:rPr>
              <w:t>16</w:t>
            </w:r>
          </w:p>
          <w:p>
            <w:r>
              <w:rPr>
                <w:sz w:val="18"/>
              </w:rPr>
              <w:t>"Stay alert. This is hazardous work I'm assigning you. You're going to be like sheep running through a wolf pack, so don't call attention to yourselves. Be as shrewd as a snake, inoffensive as a dove.</w:t>
            </w:r>
          </w:p>
        </w:tc>
        <w:tc>
          <w:tcPr>
            <w:tcW w:type="dxa" w:w="2880"/>
          </w:tcPr>
          <w:p>
            <w:r/>
            <w:r>
              <w:rPr>
                <w:b/>
                <w:sz w:val="16"/>
              </w:rPr>
              <w:t>16</w:t>
            </w:r>
          </w:p>
          <w:p>
            <w:r>
              <w:rPr>
                <w:sz w:val="18"/>
              </w:rPr>
              <w:t>"Stay sharp, because this work I'm giving you is risky. You're going to be like sheep running through a pack of wolves, so don't draw extra attention to yourselves. Be as clever as a snake, but as harmless as a dove."</w:t>
            </w:r>
          </w:p>
        </w:tc>
        <w:tc>
          <w:tcPr>
            <w:tcW w:type="dxa" w:w="2880"/>
          </w:tcPr>
          <w:p>
            <w:r/>
            <w:r>
              <w:rPr>
                <w:b/>
                <w:sz w:val="16"/>
              </w:rPr>
              <w:t>16</w:t>
            </w:r>
          </w:p>
          <w:p>
            <w:r>
              <w:rPr>
                <w:sz w:val="18"/>
              </w:rPr>
              <w:t>"정신 바짝 차리세요. 제가 여러분에게 맡기는 이 일은 위험하거든요. 늑대 무리 속을 달리는 양처럼 될 거예요. 그러니까 괜히 눈에 띄게 굴지 마세요. 뱀처럼 영리하고, 비둘기처럼 해가 없게 행동하세요."</w:t>
            </w:r>
          </w:p>
        </w:tc>
      </w:tr>
      <w:tr>
        <w:tc>
          <w:tcPr>
            <w:tcW w:type="dxa" w:w="2880"/>
          </w:tcPr>
          <w:p>
            <w:r/>
            <w:r>
              <w:rPr>
                <w:b/>
                <w:sz w:val="16"/>
              </w:rPr>
              <w:t>17-19</w:t>
            </w:r>
          </w:p>
          <w:p>
            <w:r>
              <w:rPr>
                <w:sz w:val="18"/>
              </w:rPr>
              <w:t>"Don't be naive. Some people will question your motives, others will smear your reputation—just because you believe in me. Don't be upset when they haul you before the civil authorities. Without knowing it, they've done you—and me—a favor, given you a platform for preaching the kingdom news! And don't worry about what you'll say or how you'll say it. The right words will be there; the Spirit of your Father will supply the words.</w:t>
            </w:r>
          </w:p>
        </w:tc>
        <w:tc>
          <w:tcPr>
            <w:tcW w:type="dxa" w:w="2880"/>
          </w:tcPr>
          <w:p>
            <w:r/>
            <w:r>
              <w:rPr>
                <w:b/>
                <w:sz w:val="16"/>
              </w:rPr>
              <w:t>17-19</w:t>
            </w:r>
          </w:p>
          <w:p>
            <w:r>
              <w:rPr>
                <w:sz w:val="18"/>
              </w:rPr>
              <w:t>"Don't be naive. Some people will question your motives, and others will trash your reputation—all just because you believe in me. Don't freak out when they drag you in front of the authorities (like judges or governors). Without even knowing it, they've actually done you—and me—a favor, giving you a platform to preach the good news of the kingdom!"</w:t>
            </w:r>
          </w:p>
        </w:tc>
        <w:tc>
          <w:tcPr>
            <w:tcW w:type="dxa" w:w="2880"/>
          </w:tcPr>
          <w:p>
            <w:r/>
            <w:r>
              <w:rPr>
                <w:b/>
                <w:sz w:val="16"/>
              </w:rPr>
              <w:t>17-19</w:t>
            </w:r>
          </w:p>
          <w:p>
            <w:r>
              <w:rPr>
                <w:sz w:val="18"/>
              </w:rPr>
              <w:t>"너무 순진하게 굴지 마세요. 어떤 사람들은 여러분 동기를 의심하고, 어떤 사람들은 여러분 평판을 깎아내릴 거예요. 전부 저를 믿는다는 이유 하나로 말이에요. 그들이 여러분을 관청(재판관이나 총독 같은) 앞에 끌고 가도 당황하지 마세요. 그들도 모르는 사이에 여러분이랑 저한테 엄청 잘해준 거예요. 나라의 좋은 소식을 전할 수 있는 무대를 만들어준 거니까요!"</w:t>
            </w:r>
          </w:p>
        </w:tc>
      </w:tr>
      <w:tr>
        <w:tc>
          <w:tcPr>
            <w:tcW w:type="dxa" w:w="2880"/>
          </w:tcPr>
          <w:p>
            <w:r/>
            <w:r>
              <w:rPr>
                <w:b/>
                <w:sz w:val="16"/>
              </w:rPr>
              <w:t>20</w:t>
            </w:r>
          </w:p>
          <w:p>
            <w:r>
              <w:rPr>
                <w:sz w:val="18"/>
              </w:rPr>
              <w:t>↑ 위 MSG(17-20) 계속</w:t>
            </w:r>
          </w:p>
        </w:tc>
        <w:tc>
          <w:tcPr>
            <w:tcW w:type="dxa" w:w="2880"/>
          </w:tcPr>
          <w:p>
            <w:r/>
            <w:r>
              <w:rPr>
                <w:b/>
                <w:sz w:val="16"/>
              </w:rPr>
              <w:t>20</w:t>
            </w:r>
          </w:p>
          <w:p>
            <w:r>
              <w:rPr>
                <w:sz w:val="18"/>
              </w:rPr>
              <w:t>"And don't stress about what you're going to say or how you'll say it. The right words will be there; your Father's Spirit will give you the words."</w:t>
            </w:r>
          </w:p>
        </w:tc>
        <w:tc>
          <w:tcPr>
            <w:tcW w:type="dxa" w:w="2880"/>
          </w:tcPr>
          <w:p>
            <w:r/>
            <w:r>
              <w:rPr>
                <w:b/>
                <w:sz w:val="16"/>
              </w:rPr>
              <w:t>20</w:t>
            </w:r>
          </w:p>
          <w:p>
            <w:r>
              <w:rPr>
                <w:sz w:val="18"/>
              </w:rPr>
              <w:t>"그리고 뭐라고 말할지, 어떻게 말할지 스트레스받지 마세요. 딱 맞는 말이 그냥 나올 거예요. 아버지의 영이 여러분에게 필요한 말을 주실 테니까요."</w:t>
            </w:r>
          </w:p>
        </w:tc>
      </w:tr>
      <w:tr>
        <w:tc>
          <w:tcPr>
            <w:tcW w:type="dxa" w:w="2880"/>
          </w:tcPr>
          <w:p>
            <w:r/>
            <w:r>
              <w:rPr>
                <w:b/>
                <w:sz w:val="16"/>
              </w:rPr>
              <w:t>21-22</w:t>
            </w:r>
          </w:p>
          <w:p>
            <w:r>
              <w:rPr>
                <w:sz w:val="18"/>
              </w:rPr>
              <w:t>"When people realize it is the living God you are presenting and not some idol that makes them feel good, they are going to turn on you, even people in your own family. There is a great irony here: proclaiming so much love, experiencing so much hate! But don't quit. Don't cave in. It is all well worth it in the end. It is not success you are after in such times but survival. Be survivors! Before you've run out of options, the Son of Man will have arrived.</w:t>
            </w:r>
          </w:p>
        </w:tc>
        <w:tc>
          <w:tcPr>
            <w:tcW w:type="dxa" w:w="2880"/>
          </w:tcPr>
          <w:p>
            <w:r/>
            <w:r>
              <w:rPr>
                <w:b/>
                <w:sz w:val="16"/>
              </w:rPr>
              <w:t>21-22</w:t>
            </w:r>
          </w:p>
          <w:p>
            <w:r>
              <w:rPr>
                <w:sz w:val="18"/>
              </w:rPr>
              <w:t>"When people figure out that you're presenting the living God, and not just some feel-good idol, they're going to turn on you. Even people in your own family might do it. It's pretty ironic: you're proclaiming so much love, but experiencing so much hate!"</w:t>
            </w:r>
          </w:p>
        </w:tc>
        <w:tc>
          <w:tcPr>
            <w:tcW w:type="dxa" w:w="2880"/>
          </w:tcPr>
          <w:p>
            <w:r/>
            <w:r>
              <w:rPr>
                <w:b/>
                <w:sz w:val="16"/>
              </w:rPr>
              <w:t>21-22</w:t>
            </w:r>
          </w:p>
          <w:p>
            <w:r>
              <w:rPr>
                <w:sz w:val="18"/>
              </w:rPr>
              <w:t>"사람들이 여러분이 전하는 분이 그냥 기분이나 맞춰주는 우상이 아니라 살아계신 하나님이시라는 걸 알게 되면, 여러분에게 등을 돌릴 거예요. 여러분 가족 중에서도 그럴 수 있어요. 좀 아이러니하죠. 엄청난 사랑을 전하고 있는데, 엄청난 미움을 받고 있다니!"</w:t>
            </w:r>
          </w:p>
        </w:tc>
      </w:tr>
      <w:tr>
        <w:tc>
          <w:tcPr>
            <w:tcW w:type="dxa" w:w="2880"/>
          </w:tcPr>
          <w:p>
            <w:r/>
            <w:r>
              <w:rPr>
                <w:b/>
                <w:sz w:val="16"/>
              </w:rPr>
              <w:t>23</w:t>
            </w:r>
          </w:p>
          <w:p>
            <w:r>
              <w:rPr>
                <w:sz w:val="18"/>
              </w:rPr>
              <w:t>↑ 위 MSG(21-23) 계속</w:t>
            </w:r>
          </w:p>
        </w:tc>
        <w:tc>
          <w:tcPr>
            <w:tcW w:type="dxa" w:w="2880"/>
          </w:tcPr>
          <w:p>
            <w:r/>
            <w:r>
              <w:rPr>
                <w:b/>
                <w:sz w:val="16"/>
              </w:rPr>
              <w:t>23</w:t>
            </w:r>
          </w:p>
          <w:p>
            <w:r>
              <w:rPr>
                <w:sz w:val="18"/>
              </w:rPr>
              <w:t>"But don't quit. Don't give up. It'll all be totally worth it in the end. In those tough times, you're not going for success, you're going for survival. Be survivors! And don't worry, before you've run out of options, the Son of Man (that's me!) will have arrived."</w:t>
            </w:r>
          </w:p>
        </w:tc>
        <w:tc>
          <w:tcPr>
            <w:tcW w:type="dxa" w:w="2880"/>
          </w:tcPr>
          <w:p>
            <w:r/>
            <w:r>
              <w:rPr>
                <w:b/>
                <w:sz w:val="16"/>
              </w:rPr>
              <w:t>23</w:t>
            </w:r>
          </w:p>
          <w:p>
            <w:r>
              <w:rPr>
                <w:sz w:val="18"/>
              </w:rPr>
              <w:t>"근데 포기하지 마세요. 절대 그만두지 마세요. 끝까지 가보면 완전 가치 있을 거예요. 힘든 때에 여러분이 노리는 건 성공이 아니라 생존이에요. 생존자가 되세요! 그리고 걱정 마세요. 여러분이 방법이 다 떨어지기 전에 인자(바로 나예요!)가 이미 와 있을 거예요."</w:t>
            </w:r>
          </w:p>
        </w:tc>
      </w:tr>
      <w:tr>
        <w:tc>
          <w:tcPr>
            <w:tcW w:type="dxa" w:w="2880"/>
          </w:tcPr>
          <w:p>
            <w:r/>
            <w:r>
              <w:rPr>
                <w:b/>
                <w:sz w:val="16"/>
              </w:rPr>
              <w:t>24</w:t>
            </w:r>
          </w:p>
          <w:p>
            <w:r>
              <w:rPr>
                <w:sz w:val="18"/>
              </w:rPr>
              <w:t>"A student doesn't get a better desk than her teacher. A laborer doesn't make more money than his boss. Be content—pleased, even—when you, my students, my harvest hands, get the same treatment I get. If they call me, the Master, 'Dungface,' what can the workers expect?</w:t>
            </w:r>
          </w:p>
        </w:tc>
        <w:tc>
          <w:tcPr>
            <w:tcW w:type="dxa" w:w="2880"/>
          </w:tcPr>
          <w:p>
            <w:r/>
            <w:r>
              <w:rPr>
                <w:b/>
                <w:sz w:val="16"/>
              </w:rPr>
              <w:t>24</w:t>
            </w:r>
          </w:p>
          <w:p>
            <w:r>
              <w:rPr>
                <w:sz w:val="18"/>
              </w:rPr>
              <w:t>"A student doesn't get a better desk than their teacher. A worker doesn't make more money than their boss. So be content—even happy—when you, my students, my harvest hands, get treated the same way I do."</w:t>
            </w:r>
          </w:p>
        </w:tc>
        <w:tc>
          <w:tcPr>
            <w:tcW w:type="dxa" w:w="2880"/>
          </w:tcPr>
          <w:p>
            <w:r/>
            <w:r>
              <w:rPr>
                <w:b/>
                <w:sz w:val="16"/>
              </w:rPr>
              <w:t>24</w:t>
            </w:r>
          </w:p>
          <w:p>
            <w:r>
              <w:rPr>
                <w:sz w:val="18"/>
              </w:rPr>
              <w:t>"학생이 선생님보다 더 좋은 책상을 쓸 수 없죠. 일꾼이 사장보다 돈을 더 벌 수도 없고요. 그러니까 만족하세요. 심지어 기뻐하세요. 제 학생이고 제 추수 일꾼인 여러분이 저랑 똑같은 대접을 받을 때 말이에요."</w:t>
            </w:r>
          </w:p>
        </w:tc>
      </w:tr>
      <w:tr>
        <w:tc>
          <w:tcPr>
            <w:tcW w:type="dxa" w:w="2880"/>
          </w:tcPr>
          <w:p>
            <w:r/>
            <w:r>
              <w:rPr>
                <w:b/>
                <w:sz w:val="16"/>
              </w:rPr>
              <w:t>25</w:t>
            </w:r>
          </w:p>
          <w:p>
            <w:r>
              <w:rPr>
                <w:sz w:val="18"/>
              </w:rPr>
              <w:t>↑ 위 MSG(24-25) 계속</w:t>
            </w:r>
          </w:p>
        </w:tc>
        <w:tc>
          <w:tcPr>
            <w:tcW w:type="dxa" w:w="2880"/>
          </w:tcPr>
          <w:p>
            <w:r/>
            <w:r>
              <w:rPr>
                <w:b/>
                <w:sz w:val="16"/>
              </w:rPr>
              <w:t>25</w:t>
            </w:r>
          </w:p>
          <w:p>
            <w:r>
              <w:rPr>
                <w:sz w:val="18"/>
              </w:rPr>
              <w:t>"If they call me, the Master, 'Dungface', what do you think the workers can expect?"</w:t>
            </w:r>
          </w:p>
        </w:tc>
        <w:tc>
          <w:tcPr>
            <w:tcW w:type="dxa" w:w="2880"/>
          </w:tcPr>
          <w:p>
            <w:r/>
            <w:r>
              <w:rPr>
                <w:b/>
                <w:sz w:val="16"/>
              </w:rPr>
              <w:t>25</w:t>
            </w:r>
          </w:p>
          <w:p>
            <w:r>
              <w:rPr>
                <w:sz w:val="18"/>
              </w:rPr>
              <w:t>"주인인 저에게 '똥얼굴'이라고 욕하는데, 팀원인 여러분은 뭘 기대하겠어요?"</w:t>
            </w:r>
          </w:p>
        </w:tc>
      </w:tr>
      <w:tr>
        <w:tc>
          <w:tcPr>
            <w:tcW w:type="dxa" w:w="2880"/>
          </w:tcPr>
          <w:p>
            <w:r/>
            <w:r>
              <w:rPr>
                <w:b/>
                <w:sz w:val="16"/>
              </w:rPr>
              <w:t>26-27</w:t>
            </w:r>
          </w:p>
          <w:p>
            <w:r>
              <w:rPr>
                <w:sz w:val="18"/>
              </w:rPr>
              <w:t>"Don't be intimidated. Eventually everything is going to be out in the open, and everyone will know how things really are. So don't hesitate to go public now.</w:t>
            </w:r>
          </w:p>
        </w:tc>
        <w:tc>
          <w:tcPr>
            <w:tcW w:type="dxa" w:w="2880"/>
          </w:tcPr>
          <w:p>
            <w:r/>
            <w:r>
              <w:rPr>
                <w:b/>
                <w:sz w:val="16"/>
              </w:rPr>
              <w:t>26-27</w:t>
            </w:r>
          </w:p>
          <w:p>
            <w:r>
              <w:rPr>
                <w:sz w:val="18"/>
              </w:rPr>
              <w:t>"Don't let them intimidate you. Eventually, everything is going to be out in the open, and everyone will know how things really are. So don't hesitate to go public now."</w:t>
            </w:r>
          </w:p>
        </w:tc>
        <w:tc>
          <w:tcPr>
            <w:tcW w:type="dxa" w:w="2880"/>
          </w:tcPr>
          <w:p>
            <w:r/>
            <w:r>
              <w:rPr>
                <w:b/>
                <w:sz w:val="16"/>
              </w:rPr>
              <w:t>26-27</w:t>
            </w:r>
          </w:p>
          <w:p>
            <w:r>
              <w:rPr>
                <w:sz w:val="18"/>
              </w:rPr>
              <w:t>"그들이 여러분을 겁주게 두지 마세요. 언젠가는 모든 게 다 드러나서, 모든 사람이 진짜 상황이 어떤지 알게 될 거예요. 그러니까 지금 대놓고 나서는 걸 주저하지 마세요."</w:t>
            </w:r>
          </w:p>
        </w:tc>
      </w:tr>
      <w:tr>
        <w:tc>
          <w:tcPr>
            <w:tcW w:type="dxa" w:w="2880"/>
          </w:tcPr>
          <w:p>
            <w:r/>
            <w:r>
              <w:rPr>
                <w:b/>
                <w:sz w:val="16"/>
              </w:rPr>
              <w:t>28</w:t>
            </w:r>
          </w:p>
          <w:p>
            <w:r>
              <w:rPr>
                <w:sz w:val="18"/>
              </w:rPr>
              <w:t>"Don't be bluffed into silence by the threats of bullies. There's nothing they can do to your soul, your core being. Save your fear for God, who holds your entire life—body and soul—in his hands.</w:t>
            </w:r>
          </w:p>
        </w:tc>
        <w:tc>
          <w:tcPr>
            <w:tcW w:type="dxa" w:w="2880"/>
          </w:tcPr>
          <w:p>
            <w:r/>
            <w:r>
              <w:rPr>
                <w:b/>
                <w:sz w:val="16"/>
              </w:rPr>
              <w:t>28</w:t>
            </w:r>
          </w:p>
          <w:p>
            <w:r>
              <w:rPr>
                <w:sz w:val="18"/>
              </w:rPr>
              <w:t>"Don't let the threats of bullies scare you into silence. There's nothing they can do to your soul, your deepest self. Save your fear for God, who holds your entire life—body and soul—in his hands."</w:t>
            </w:r>
          </w:p>
        </w:tc>
        <w:tc>
          <w:tcPr>
            <w:tcW w:type="dxa" w:w="2880"/>
          </w:tcPr>
          <w:p>
            <w:r/>
            <w:r>
              <w:rPr>
                <w:b/>
                <w:sz w:val="16"/>
              </w:rPr>
              <w:t>28</w:t>
            </w:r>
          </w:p>
          <w:p>
            <w:r>
              <w:rPr>
                <w:sz w:val="18"/>
              </w:rPr>
              <w:t>"깡패들의 협박에 겁먹고 입 다물지 마세요. 그들은 여러분의 영혼, 가장 깊은 자아에 대해 아무것도 할 수 없어요. 두려움은 하나님께만 두세요. 하나님은 여러분의 삶 전체, 몸과 영혼을 손에 꽉 쥐고 계시니까요."</w:t>
            </w:r>
          </w:p>
        </w:tc>
      </w:tr>
      <w:tr>
        <w:tc>
          <w:tcPr>
            <w:tcW w:type="dxa" w:w="2880"/>
          </w:tcPr>
          <w:p>
            <w:r/>
            <w:r>
              <w:rPr>
                <w:sz w:val="18"/>
              </w:rPr>
            </w:r>
          </w:p>
        </w:tc>
        <w:tc>
          <w:tcPr>
            <w:tcW w:type="dxa" w:w="2880"/>
          </w:tcPr>
          <w:p>
            <w:r/>
            <w:r>
              <w:rPr>
                <w:b/>
                <w:sz w:val="18"/>
              </w:rPr>
              <w:t>Forget About Yourself</w:t>
            </w:r>
          </w:p>
        </w:tc>
        <w:tc>
          <w:tcPr>
            <w:tcW w:type="dxa" w:w="2880"/>
          </w:tcPr>
          <w:p>
            <w:r/>
            <w:r>
              <w:rPr>
                <w:b/>
                <w:sz w:val="18"/>
              </w:rPr>
              <w:t>너 자신을 잊어라</w:t>
            </w:r>
          </w:p>
        </w:tc>
      </w:tr>
      <w:tr>
        <w:tc>
          <w:tcPr>
            <w:tcW w:type="dxa" w:w="2880"/>
          </w:tcPr>
          <w:p>
            <w:r/>
            <w:r>
              <w:rPr>
                <w:b/>
                <w:sz w:val="16"/>
              </w:rPr>
              <w:t>29-30</w:t>
            </w:r>
          </w:p>
          <w:p>
            <w:r>
              <w:rPr>
                <w:sz w:val="18"/>
              </w:rPr>
              <w:t>"What's the price of a pet canary? Some loose change, right? And God cares what happens to it even more than you do. He pays even greater attention to you, down to the last detail—even numbering the hairs on your head! So don't be intimidated by all this bully talk. You're worth more than a million canaries.</w:t>
            </w:r>
          </w:p>
        </w:tc>
        <w:tc>
          <w:tcPr>
            <w:tcW w:type="dxa" w:w="2880"/>
          </w:tcPr>
          <w:p>
            <w:r/>
            <w:r>
              <w:rPr>
                <w:b/>
                <w:sz w:val="16"/>
              </w:rPr>
              <w:t>29-30</w:t>
            </w:r>
          </w:p>
          <w:p>
            <w:r>
              <w:rPr>
                <w:sz w:val="18"/>
              </w:rPr>
              <w:t>"What's the price of a pet canary? Just some loose change, right? And God cares what happens to it even more than you do. He pays even greater attention to you, down to the last tiny detail—he's even numbered the hairs on your head!"</w:t>
            </w:r>
          </w:p>
        </w:tc>
        <w:tc>
          <w:tcPr>
            <w:tcW w:type="dxa" w:w="2880"/>
          </w:tcPr>
          <w:p>
            <w:r/>
            <w:r>
              <w:rPr>
                <w:b/>
                <w:sz w:val="16"/>
              </w:rPr>
              <w:t>29-30</w:t>
            </w:r>
          </w:p>
          <w:p>
            <w:r>
              <w:rPr>
                <w:sz w:val="18"/>
              </w:rPr>
              <w:t>"애완 카나리아 한 마리가 얼마예요? 그냥 푼돈이죠? 근데 하나님은 여러분보다 그 새한테 무슨 일이 생기는지를 더 신경 쓰세요. 여러분한테는 그보다 훨씬 더 신경을 쓰시고요. 아주 사소한 것까지 다 챙기세요. 심지어 머리털 하나하나까지 다 세어 놓으셨다니까요!"</w:t>
            </w:r>
          </w:p>
        </w:tc>
      </w:tr>
      <w:tr>
        <w:tc>
          <w:tcPr>
            <w:tcW w:type="dxa" w:w="2880"/>
          </w:tcPr>
          <w:p>
            <w:r/>
            <w:r>
              <w:rPr>
                <w:b/>
                <w:sz w:val="16"/>
              </w:rPr>
              <w:t>31</w:t>
            </w:r>
          </w:p>
          <w:p>
            <w:r>
              <w:rPr>
                <w:sz w:val="18"/>
              </w:rPr>
              <w:t>↑ 위 MSG(29-31) 계속</w:t>
            </w:r>
          </w:p>
        </w:tc>
        <w:tc>
          <w:tcPr>
            <w:tcW w:type="dxa" w:w="2880"/>
          </w:tcPr>
          <w:p>
            <w:r/>
            <w:r>
              <w:rPr>
                <w:b/>
                <w:sz w:val="16"/>
              </w:rPr>
              <w:t>31</w:t>
            </w:r>
          </w:p>
          <w:p>
            <w:r>
              <w:rPr>
                <w:sz w:val="18"/>
              </w:rPr>
              <w:t>"So don't let all this bully talk intimidate you. You're worth way more than a million canaries."</w:t>
            </w:r>
          </w:p>
        </w:tc>
        <w:tc>
          <w:tcPr>
            <w:tcW w:type="dxa" w:w="2880"/>
          </w:tcPr>
          <w:p>
            <w:r/>
            <w:r>
              <w:rPr>
                <w:b/>
                <w:sz w:val="16"/>
              </w:rPr>
              <w:t>31</w:t>
            </w:r>
          </w:p>
          <w:p>
            <w:r>
              <w:rPr>
                <w:sz w:val="18"/>
              </w:rPr>
              <w:t>"그러니까 이런 깡패들 떠드는 말에 겁먹지 마세요. 여러분은 카나리아 백만 마리보다 훨씬 더 소중해요."</w:t>
            </w:r>
          </w:p>
        </w:tc>
      </w:tr>
      <w:tr>
        <w:tc>
          <w:tcPr>
            <w:tcW w:type="dxa" w:w="2880"/>
          </w:tcPr>
          <w:p>
            <w:r/>
            <w:r>
              <w:rPr>
                <w:b/>
                <w:sz w:val="16"/>
              </w:rPr>
              <w:t>32-33</w:t>
            </w:r>
          </w:p>
          <w:p>
            <w:r>
              <w:rPr>
                <w:sz w:val="18"/>
              </w:rPr>
              <w:t>"Stand up for me against world opinion and I'll stand up for you before my Father in heaven. If you turn tail and run, do you think I'll cover for you?</w:t>
            </w:r>
          </w:p>
        </w:tc>
        <w:tc>
          <w:tcPr>
            <w:tcW w:type="dxa" w:w="2880"/>
          </w:tcPr>
          <w:p>
            <w:r/>
            <w:r>
              <w:rPr>
                <w:b/>
                <w:sz w:val="16"/>
              </w:rPr>
              <w:t>32-33</w:t>
            </w:r>
          </w:p>
          <w:p>
            <w:r>
              <w:rPr>
                <w:sz w:val="18"/>
              </w:rPr>
              <w:t>"Stand up for me against what everyone else thinks, and I'll stand up for you before my Father in heaven. But if you chicken out and run away, do you really think I'll cover for you?"</w:t>
            </w:r>
          </w:p>
        </w:tc>
        <w:tc>
          <w:tcPr>
            <w:tcW w:type="dxa" w:w="2880"/>
          </w:tcPr>
          <w:p>
            <w:r/>
            <w:r>
              <w:rPr>
                <w:b/>
                <w:sz w:val="16"/>
              </w:rPr>
              <w:t>32-33</w:t>
            </w:r>
          </w:p>
          <w:p>
            <w:r>
              <w:rPr>
                <w:sz w:val="18"/>
              </w:rPr>
              <w:t>"다들 뭐라고 하든 나를 위해 당당히 서 주세요. 그러면 나도 하늘에 계신 아버지 앞에서 여러분을 위해 당당히 서 줄게요. 근데 겁먹고 도망치면, 내가 여러분을 감싸줄 거라고 생각해요?"</w:t>
            </w:r>
          </w:p>
        </w:tc>
      </w:tr>
      <w:tr>
        <w:tc>
          <w:tcPr>
            <w:tcW w:type="dxa" w:w="2880"/>
          </w:tcPr>
          <w:p>
            <w:r/>
            <w:r>
              <w:rPr>
                <w:b/>
                <w:sz w:val="16"/>
              </w:rPr>
              <w:t>34-35</w:t>
            </w:r>
          </w:p>
          <w:p>
            <w:r>
              <w:rPr>
                <w:sz w:val="18"/>
              </w:rPr>
              <w:t>"Don't think I've come to make life cozy. I've come to cut—make a sharp knife-cut between son and father, daughter and mother, bride and mother-in-law—cut through these cozy domestic arrangements and free you for God. Well-meaning family members can be your worst enemies. If you prefer father or mother over me, you don't deserve me. If you prefer son or daughter over me, you don't deserve me.</w:t>
            </w:r>
          </w:p>
        </w:tc>
        <w:tc>
          <w:tcPr>
            <w:tcW w:type="dxa" w:w="2880"/>
          </w:tcPr>
          <w:p>
            <w:r/>
            <w:r>
              <w:rPr>
                <w:b/>
                <w:sz w:val="16"/>
              </w:rPr>
              <w:t>34-35</w:t>
            </w:r>
          </w:p>
          <w:p>
            <w:r>
              <w:rPr>
                <w:sz w:val="18"/>
              </w:rPr>
              <w:t>"Don't think I've come to make life all cozy and comfortable. I've come to make a sharp cut—like a knife—between son and father, daughter and mother, bride and mother-in-law. I've come to cut through these cozy family arrangements and free you for God."</w:t>
            </w:r>
          </w:p>
        </w:tc>
        <w:tc>
          <w:tcPr>
            <w:tcW w:type="dxa" w:w="2880"/>
          </w:tcPr>
          <w:p>
            <w:r/>
            <w:r>
              <w:rPr>
                <w:b/>
                <w:sz w:val="16"/>
              </w:rPr>
              <w:t>34-35</w:t>
            </w:r>
          </w:p>
          <w:p>
            <w:r>
              <w:rPr>
                <w:sz w:val="18"/>
              </w:rPr>
              <w:t>"제가 여러분 인생을 아늑하고 편하게 해주려고 왔다고 생각하지 마세요. 저는 날카롭게 자르려고 왔어요. 칼처럼요. 아들과 아버지 사이, 딸과 어머니 사이, 며느리와 시어머니 사이를요. 저는 이런 아늑한 가족 관계들을 끊어버리고, 여러분을 하나님을 위해 자유롭게 하려고 왔어요."</w:t>
            </w:r>
          </w:p>
        </w:tc>
      </w:tr>
      <w:tr>
        <w:tc>
          <w:tcPr>
            <w:tcW w:type="dxa" w:w="2880"/>
          </w:tcPr>
          <w:p>
            <w:r/>
            <w:r>
              <w:rPr>
                <w:b/>
                <w:sz w:val="16"/>
              </w:rPr>
              <w:t>36-37</w:t>
            </w:r>
          </w:p>
          <w:p>
            <w:r>
              <w:rPr>
                <w:sz w:val="18"/>
              </w:rPr>
              <w:t>↑ 위 MSG(34-37) 계속</w:t>
            </w:r>
          </w:p>
        </w:tc>
        <w:tc>
          <w:tcPr>
            <w:tcW w:type="dxa" w:w="2880"/>
          </w:tcPr>
          <w:p>
            <w:r/>
            <w:r>
              <w:rPr>
                <w:b/>
                <w:sz w:val="16"/>
              </w:rPr>
              <w:t>36-37</w:t>
            </w:r>
          </w:p>
          <w:p>
            <w:r>
              <w:rPr>
                <w:sz w:val="18"/>
              </w:rPr>
              <w:t>"Well-meaning family members can actually be your worst enemies. If you prefer your father or mother over me, you don't deserve me. If you prefer your son or daughter over me, you don't deserve me."</w:t>
            </w:r>
          </w:p>
        </w:tc>
        <w:tc>
          <w:tcPr>
            <w:tcW w:type="dxa" w:w="2880"/>
          </w:tcPr>
          <w:p>
            <w:r/>
            <w:r>
              <w:rPr>
                <w:b/>
                <w:sz w:val="16"/>
              </w:rPr>
              <w:t>36-37</w:t>
            </w:r>
          </w:p>
          <w:p>
            <w:r>
              <w:rPr>
                <w:sz w:val="18"/>
              </w:rPr>
              <w:t>"선의로 하는 가족이 오히려 최악의 원수가 될 수 있어요. 저보다 아버지나 어머니를 더 좋아하면, 저를 따를 자격이 없어요. 저보다 아들이나 딸을 더 좋아해도 마찬가지예요."</w:t>
            </w:r>
          </w:p>
        </w:tc>
      </w:tr>
      <w:tr>
        <w:tc>
          <w:tcPr>
            <w:tcW w:type="dxa" w:w="2880"/>
          </w:tcPr>
          <w:p>
            <w:r/>
            <w:r>
              <w:rPr>
                <w:b/>
                <w:sz w:val="16"/>
              </w:rPr>
              <w:t>38-39</w:t>
            </w:r>
          </w:p>
          <w:p>
            <w:r>
              <w:rPr>
                <w:sz w:val="18"/>
              </w:rPr>
              <w:t>"If you don't go all the way with me, through thick and thin, you don't deserve me. If your first concern is to look after yourself, you'll never find yourself. But if you forget about yourself and look to me, you'll find both yourself and me.</w:t>
            </w:r>
          </w:p>
        </w:tc>
        <w:tc>
          <w:tcPr>
            <w:tcW w:type="dxa" w:w="2880"/>
          </w:tcPr>
          <w:p>
            <w:r/>
            <w:r>
              <w:rPr>
                <w:b/>
                <w:sz w:val="16"/>
              </w:rPr>
              <w:t>38-39</w:t>
            </w:r>
          </w:p>
          <w:p>
            <w:r>
              <w:rPr>
                <w:sz w:val="18"/>
              </w:rPr>
              <w:t>"If you don't go all the way with me, through thick and thin (good times and bad), you don't deserve me. If your first concern is always to look out for yourself, you'll never truly find yourself. But if you forget about yourself and focus on me, you'll find both yourself and me."</w:t>
            </w:r>
          </w:p>
        </w:tc>
        <w:tc>
          <w:tcPr>
            <w:tcW w:type="dxa" w:w="2880"/>
          </w:tcPr>
          <w:p>
            <w:r/>
            <w:r>
              <w:rPr>
                <w:b/>
                <w:sz w:val="16"/>
              </w:rPr>
              <w:t>38-39</w:t>
            </w:r>
          </w:p>
          <w:p>
            <w:r>
              <w:rPr>
                <w:sz w:val="18"/>
              </w:rPr>
              <w:t>"좋을 때든 나쁠 때든 저랑 끝까지 가지 않을 거면, 저를 따를 자격이 없어요. 제일 먼저 챙기는 게 항상 자기 자신이면, 진짜 자기를 절대 찾지 못할 거예요. 근데 자기를 잊고 나한테 집중하면, 자기도 찾고 나도 찾게 될 거예요."</w:t>
            </w:r>
          </w:p>
        </w:tc>
      </w:tr>
      <w:tr>
        <w:tc>
          <w:tcPr>
            <w:tcW w:type="dxa" w:w="2880"/>
          </w:tcPr>
          <w:p>
            <w:r/>
            <w:r>
              <w:rPr>
                <w:b/>
                <w:sz w:val="16"/>
              </w:rPr>
              <w:t>40</w:t>
            </w:r>
          </w:p>
          <w:p>
            <w:r>
              <w:rPr>
                <w:sz w:val="18"/>
              </w:rPr>
              <w:t>"We are intimately linked in this harvest work. Anyone who accepts what you do, accepts me, the One who sent you. Anyone who accepts what I do accepts my Father, who sent me. Accepting a messenger of God is as good as being God's messenger. Accepting someone's help is as good as giving someone help. This is a large work I've called you into, but don't be overwhelmed by it. It's best to start small. Give a cool cup of water to someone who is thirsty, for instance. The smallest act of giving or receiving makes you a true apprentice. You won't lose out on a thing."</w:t>
            </w:r>
          </w:p>
        </w:tc>
        <w:tc>
          <w:tcPr>
            <w:tcW w:type="dxa" w:w="2880"/>
          </w:tcPr>
          <w:p>
            <w:r/>
            <w:r>
              <w:rPr>
                <w:b/>
                <w:sz w:val="16"/>
              </w:rPr>
              <w:t>40</w:t>
            </w:r>
          </w:p>
          <w:p>
            <w:r>
              <w:rPr>
                <w:sz w:val="18"/>
              </w:rPr>
              <w:t>"We are really closely connected in this harvest work. Anyone who accepts what you do, accepts me, the One who sent you. Anyone who accepts what I do accepts my Father, who sent me."</w:t>
            </w:r>
          </w:p>
        </w:tc>
        <w:tc>
          <w:tcPr>
            <w:tcW w:type="dxa" w:w="2880"/>
          </w:tcPr>
          <w:p>
            <w:r/>
            <w:r>
              <w:rPr>
                <w:b/>
                <w:sz w:val="16"/>
              </w:rPr>
              <w:t>40</w:t>
            </w:r>
          </w:p>
          <w:p>
            <w:r>
              <w:rPr>
                <w:sz w:val="18"/>
              </w:rPr>
              <w:t>"이 추수하는 일에서 우리는 진짜 끈끈하게 연결돼 있어요. 여러분이 하는 일을 받아들이는 사람은, 여러분을 보낸 저를 받아들이는 거예요. 제가 하는 일을 받아들이는 사람은, 저를 보내신 아버지를 받아들이는 거고요."</w:t>
            </w:r>
          </w:p>
        </w:tc>
      </w:tr>
      <w:tr>
        <w:tc>
          <w:tcPr>
            <w:tcW w:type="dxa" w:w="2880"/>
          </w:tcPr>
          <w:p>
            <w:r/>
            <w:r>
              <w:rPr>
                <w:b/>
                <w:sz w:val="16"/>
              </w:rPr>
              <w:t>41</w:t>
            </w:r>
          </w:p>
          <w:p>
            <w:r>
              <w:rPr>
                <w:sz w:val="18"/>
              </w:rPr>
              <w:t>↑ 위 MSG(40-42) 계속</w:t>
            </w:r>
          </w:p>
        </w:tc>
        <w:tc>
          <w:tcPr>
            <w:tcW w:type="dxa" w:w="2880"/>
          </w:tcPr>
          <w:p>
            <w:r/>
            <w:r>
              <w:rPr>
                <w:b/>
                <w:sz w:val="16"/>
              </w:rPr>
              <w:t>41</w:t>
            </w:r>
          </w:p>
          <w:p>
            <w:r>
              <w:rPr>
                <w:sz w:val="18"/>
              </w:rPr>
              <w:t>"Accepting a messenger of God is just as good as being God's messenger yourself. Accepting someone's help is just as good as giving someone help. This is a huge job I've called you into, but don't get overwhelmed by it."</w:t>
            </w:r>
          </w:p>
        </w:tc>
        <w:tc>
          <w:tcPr>
            <w:tcW w:type="dxa" w:w="2880"/>
          </w:tcPr>
          <w:p>
            <w:r/>
            <w:r>
              <w:rPr>
                <w:b/>
                <w:sz w:val="16"/>
              </w:rPr>
              <w:t>41</w:t>
            </w:r>
          </w:p>
          <w:p>
            <w:r>
              <w:rPr>
                <w:sz w:val="18"/>
              </w:rPr>
              <w:t>"하나님의 심부름꾼을 받아들이는 건, 자기가 하나님의 심부름꾼이 되는 거나 마찬가지예요. 누군가의 도움을 받아들이는 건, 누군가에게 도움을 주는 거랑 똑같아요. 제가 여러분을 부른 이 일은 엄청난 일이지만, 압도되지 마세요."</w:t>
            </w:r>
          </w:p>
        </w:tc>
      </w:tr>
      <w:tr>
        <w:tc>
          <w:tcPr>
            <w:tcW w:type="dxa" w:w="2880"/>
          </w:tcPr>
          <w:p>
            <w:r/>
            <w:r>
              <w:rPr>
                <w:b/>
                <w:sz w:val="16"/>
              </w:rPr>
              <w:t>42</w:t>
            </w:r>
          </w:p>
          <w:p>
            <w:r>
              <w:rPr>
                <w:sz w:val="18"/>
              </w:rPr>
              <w:t>↑ 위 MSG(40-42) 계속</w:t>
            </w:r>
          </w:p>
        </w:tc>
        <w:tc>
          <w:tcPr>
            <w:tcW w:type="dxa" w:w="2880"/>
          </w:tcPr>
          <w:p>
            <w:r/>
            <w:r>
              <w:rPr>
                <w:b/>
                <w:sz w:val="16"/>
              </w:rPr>
              <w:t>42</w:t>
            </w:r>
          </w:p>
          <w:p>
            <w:r>
              <w:rPr>
                <w:sz w:val="18"/>
              </w:rPr>
              <w:t>"It's best to start small. Give a cool cup of water to someone who's thirsty, for example. Even the smallest act of giving or receiving makes you a true apprentice (someone learning the ropes). You won't miss out on a thing."</w:t>
            </w:r>
          </w:p>
        </w:tc>
        <w:tc>
          <w:tcPr>
            <w:tcW w:type="dxa" w:w="2880"/>
          </w:tcPr>
          <w:p>
            <w:r/>
            <w:r>
              <w:rPr>
                <w:b/>
                <w:sz w:val="16"/>
              </w:rPr>
              <w:t>42</w:t>
            </w:r>
          </w:p>
          <w:p>
            <w:r>
              <w:rPr>
                <w:sz w:val="18"/>
              </w:rPr>
              <w:t>"작게 시작하는 게 최고예요. 예를 들면, 목마른 사람에게 시원한 물 한 잔 주는 거처럼요. 이렇게 아주 작은 베풂이나 받음을 통해서 여러분은 진짜 수습생(일을 배우는 사람)이 되는 거예요. 하나도 놓치지 않을 거예요."</w:t>
            </w:r>
          </w:p>
        </w:tc>
      </w:tr>
    </w:tbl>
    <w:p>
      <w:pPr>
        <w:pStyle w:val="Heading1"/>
      </w:pPr>
      <w:r>
        <w:t>Chapter 11 — Doubts, Whiners, and Real Rest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Jesus finished placing this charge before his twelve disciples, he went on to teach and preach in their villages.</w:t>
            </w:r>
          </w:p>
        </w:tc>
        <w:tc>
          <w:tcPr>
            <w:tcW w:type="dxa" w:w="2880"/>
          </w:tcPr>
          <w:p>
            <w:r/>
            <w:r>
              <w:rPr>
                <w:b/>
                <w:sz w:val="16"/>
              </w:rPr>
              <w:t>1</w:t>
            </w:r>
          </w:p>
          <w:p>
            <w:r>
              <w:rPr>
                <w:sz w:val="18"/>
              </w:rPr>
              <w:t>After Jesus finished giving His twelve disciples their instructions, He headed off to teach and preach in the towns around them.</w:t>
            </w:r>
          </w:p>
        </w:tc>
        <w:tc>
          <w:tcPr>
            <w:tcW w:type="dxa" w:w="2880"/>
          </w:tcPr>
          <w:p>
            <w:r/>
            <w:r>
              <w:rPr>
                <w:b/>
                <w:sz w:val="16"/>
              </w:rPr>
              <w:t>1</w:t>
            </w:r>
          </w:p>
          <w:p>
            <w:r>
              <w:rPr>
                <w:sz w:val="18"/>
              </w:rPr>
              <w:t>예수님이 열두 제자에게 할 말을 다 마치고, 그들 주변 마을들로 가르치고 복음을 전하러 가셨어.</w:t>
            </w:r>
          </w:p>
        </w:tc>
      </w:tr>
      <w:tr>
        <w:tc>
          <w:tcPr>
            <w:tcW w:type="dxa" w:w="2880"/>
          </w:tcPr>
          <w:p>
            <w:r/>
            <w:r>
              <w:rPr>
                <w:b/>
                <w:sz w:val="16"/>
              </w:rPr>
              <w:t>2-3</w:t>
            </w:r>
          </w:p>
          <w:p>
            <w:r>
              <w:rPr>
                <w:sz w:val="18"/>
              </w:rPr>
              <w:t>John, meanwhile, had been locked up in prison. When he got wind of what Jesus was doing, he sent his own disciples to ask, "Are you the One we've been expecting, or are we still waiting?"</w:t>
            </w:r>
          </w:p>
        </w:tc>
        <w:tc>
          <w:tcPr>
            <w:tcW w:type="dxa" w:w="2880"/>
          </w:tcPr>
          <w:p>
            <w:r/>
            <w:r>
              <w:rPr>
                <w:b/>
                <w:sz w:val="16"/>
              </w:rPr>
              <w:t>2-3</w:t>
            </w:r>
          </w:p>
          <w:p>
            <w:r>
              <w:rPr>
                <w:sz w:val="18"/>
              </w:rPr>
              <w:t>John the Baptist had been locked up in prison. When he heard what Jesus was up to, he sent his own crew to ask Jesus, "Are you really the Messiah we've been waiting for, or should we keep looking?"</w:t>
            </w:r>
          </w:p>
        </w:tc>
        <w:tc>
          <w:tcPr>
            <w:tcW w:type="dxa" w:w="2880"/>
          </w:tcPr>
          <w:p>
            <w:r/>
            <w:r>
              <w:rPr>
                <w:b/>
                <w:sz w:val="16"/>
              </w:rPr>
              <w:t>2-3</w:t>
            </w:r>
          </w:p>
          <w:p>
            <w:r>
              <w:rPr>
                <w:sz w:val="18"/>
              </w:rPr>
              <w:t>한편 세례자 요한은 감옥에 갇혀 있었는데, 예수님이 하시는 일을 듣고 자기 제자들을 예수님한테 보내서 물어보게 했지. "우리가 기다리던 메시아가 정말 선생님이 맞아요? 아니면 다른 분을 더 기다려야 하나요?"</w:t>
            </w:r>
          </w:p>
        </w:tc>
      </w:tr>
      <w:tr>
        <w:tc>
          <w:tcPr>
            <w:tcW w:type="dxa" w:w="2880"/>
          </w:tcPr>
          <w:p>
            <w:r/>
            <w:r>
              <w:rPr>
                <w:b/>
                <w:sz w:val="16"/>
              </w:rPr>
              <w:t>4-6</w:t>
            </w:r>
          </w:p>
          <w:p>
            <w:r>
              <w:rPr>
                <w:sz w:val="18"/>
              </w:rPr>
              <w:t>Jesus told them, "Go back and tell John what's going on:</w:t>
            </w:r>
          </w:p>
          <w:p>
            <w:r>
              <w:rPr>
                <w:sz w:val="18"/>
              </w:rPr>
              <w:t>The blind see, The lame walk, Lepers are cleansed, The deaf hear, The dead are raised, The wretched of the earth learn that God is on their side.</w:t>
            </w:r>
          </w:p>
          <w:p>
            <w:r>
              <w:rPr>
                <w:sz w:val="18"/>
              </w:rPr>
              <w:t>"Is this what you were expecting? Then count yourselves most blessed!"</w:t>
            </w:r>
          </w:p>
        </w:tc>
        <w:tc>
          <w:tcPr>
            <w:tcW w:type="dxa" w:w="2880"/>
          </w:tcPr>
          <w:p>
            <w:r/>
            <w:r>
              <w:rPr>
                <w:b/>
                <w:sz w:val="16"/>
              </w:rPr>
              <w:t>4-6</w:t>
            </w:r>
          </w:p>
          <w:p>
            <w:r>
              <w:rPr>
                <w:sz w:val="18"/>
              </w:rPr>
              <w:t>Jesus told them, "Go back and tell John exactly what you're seeing: The blind see, the lame walk, Lepers are cleansed, the deaf hear, the dead are raised, and the wretched of the earth are learning that God is on their side. Is this what you were expecting? Then count yourselves most blessed!"</w:t>
            </w:r>
          </w:p>
        </w:tc>
        <w:tc>
          <w:tcPr>
            <w:tcW w:type="dxa" w:w="2880"/>
          </w:tcPr>
          <w:p>
            <w:r/>
            <w:r>
              <w:rPr>
                <w:b/>
                <w:sz w:val="16"/>
              </w:rPr>
              <w:t>4-6</w:t>
            </w:r>
          </w:p>
          <w:p>
            <w:r>
              <w:rPr>
                <w:sz w:val="18"/>
              </w:rPr>
              <w:t>예수님이 그 제자들에게 말씀하셨어. "돌아가서 요한에게 너희가 지금 보고 있는 걸 그대로 전해주세요. 눈먼 사람이 보고, 다리 저는 사람이 걷고, 나병 환자가 깨끗해지고, 귀먹은 사람이 듣고, 죽은 사람이 살아나고, 세상에서 제일 불쌍한 사람들이 하나님이 자기들 편이라는 걸 배우고 있어요. 이게 여러분이 기대하던 모습이었나요? 그렇다면 여러분은 진짜 복 받은 줄 아세요!"</w:t>
            </w:r>
          </w:p>
        </w:tc>
      </w:tr>
      <w:tr>
        <w:tc>
          <w:tcPr>
            <w:tcW w:type="dxa" w:w="2880"/>
          </w:tcPr>
          <w:p>
            <w:r/>
            <w:r>
              <w:rPr>
                <w:sz w:val="18"/>
              </w:rPr>
            </w:r>
          </w:p>
        </w:tc>
        <w:tc>
          <w:tcPr>
            <w:tcW w:type="dxa" w:w="2880"/>
          </w:tcPr>
          <w:p>
            <w:r/>
            <w:r>
              <w:rPr>
                <w:b/>
                <w:sz w:val="18"/>
              </w:rPr>
              <w:t>After they left, Jesus talked to the crowd about John:</w:t>
            </w:r>
          </w:p>
        </w:tc>
        <w:tc>
          <w:tcPr>
            <w:tcW w:type="dxa" w:w="2880"/>
          </w:tcPr>
          <w:p>
            <w:r/>
            <w:r>
              <w:rPr>
                <w:b/>
                <w:sz w:val="18"/>
              </w:rPr>
              <w:t>그들이 떠난 후, 예수님이 군중에게 요한에 대해 말씀하셨어:</w:t>
            </w:r>
          </w:p>
        </w:tc>
      </w:tr>
      <w:tr>
        <w:tc>
          <w:tcPr>
            <w:tcW w:type="dxa" w:w="2880"/>
          </w:tcPr>
          <w:p>
            <w:r/>
            <w:r>
              <w:rPr>
                <w:b/>
                <w:sz w:val="16"/>
              </w:rPr>
              <w:t>7-10</w:t>
            </w:r>
          </w:p>
          <w:p>
            <w:r>
              <w:rPr>
                <w:sz w:val="18"/>
              </w:rPr>
              <w:t>When John's disciples left to report, Jesus started talking to the crowd about John. "What did you expect when you went out to see him in the wild? A weekend camper? Hardly. What then? A sheik in silk pajamas? Not in the wilderness, not by a long shot. What then? A prophet? That's right, a prophet! Probably the best prophet you'll ever hear. He is the prophet that Malachi announced when he wrote, 'I'm sending my prophet ahead of you, to make the road smooth for you.'</w:t>
            </w:r>
          </w:p>
        </w:tc>
        <w:tc>
          <w:tcPr>
            <w:tcW w:type="dxa" w:w="2880"/>
          </w:tcPr>
          <w:p>
            <w:r/>
            <w:r>
              <w:rPr>
                <w:b/>
                <w:sz w:val="16"/>
              </w:rPr>
              <w:t>7-10</w:t>
            </w:r>
          </w:p>
          <w:p>
            <w:r>
              <w:rPr>
                <w:sz w:val="18"/>
              </w:rPr>
              <w:t>"When John's disciples left to report back, Jesus started talking to the crowd about John. 'What did you expect when you went out to see him in the wild? A weekend camper? Hardly. What then? A sheik in silk pajamas? Not in the wilderness — not by a long shot. What then? A prophet? That's right, a prophet! Probably the best prophet you'll ever hear. He is the prophet that Malachi announced when he wrote, "I'm sending my prophet ahead of you, to make the road smooth for you."'"</w:t>
            </w:r>
          </w:p>
        </w:tc>
        <w:tc>
          <w:tcPr>
            <w:tcW w:type="dxa" w:w="2880"/>
          </w:tcPr>
          <w:p>
            <w:r/>
            <w:r>
              <w:rPr>
                <w:b/>
                <w:sz w:val="16"/>
              </w:rPr>
              <w:t>7-10</w:t>
            </w:r>
          </w:p>
          <w:p>
            <w:r>
              <w:rPr>
                <w:sz w:val="18"/>
              </w:rPr>
              <w:t>"요한의 제자들이 보고하러 떠나자, 예수님이 군중에게 요한 얘기를 시작하셨어. '여러분은 황야에 요한을 보러 나갈 때 뭘 기대했나요? 주말 캠핑 나온 사람? 말도 안 되죠. 그럼 뭐요? 실크 파자마 입은 아랍 족장? 황야에서는 어림도 없죠. 그럼 뭐요? 예언자? 맞아요, 예언자예요! 아마 평생 들을 예언자 중에 최고일 거예요. 그는 말라기가 "내가 내 예언자를 너희 앞에 보내서 네 길을 평탄하게 만들겠다"라고 썼던 바로 그 예언자예요.'</w:t>
            </w:r>
          </w:p>
        </w:tc>
      </w:tr>
      <w:tr>
        <w:tc>
          <w:tcPr>
            <w:tcW w:type="dxa" w:w="2880"/>
          </w:tcPr>
          <w:p>
            <w:r/>
            <w:r>
              <w:rPr>
                <w:b/>
                <w:sz w:val="16"/>
              </w:rPr>
              <w:t>11-14</w:t>
            </w:r>
          </w:p>
          <w:p>
            <w:r>
              <w:rPr>
                <w:sz w:val="18"/>
              </w:rPr>
              <w:t>"Let me tell you what's going on here: No one in history surpasses John the Baptizer; but in the kingdom he prepared you for, the lowliest person is ahead of him. For a long time now people have tried to force themselves into God's kingdom. But if you read the books of the Prophets and God's Law closely, you will see them culminate in John, teaming up with him in preparing the way for the Messiah of the kingdom. Looked at in this way, John is the 'Elijah' you've all been expecting to arrive and introduce the Messiah.</w:t>
            </w:r>
          </w:p>
        </w:tc>
        <w:tc>
          <w:tcPr>
            <w:tcW w:type="dxa" w:w="2880"/>
          </w:tcPr>
          <w:p>
            <w:r/>
            <w:r>
              <w:rPr>
                <w:b/>
                <w:sz w:val="16"/>
              </w:rPr>
              <w:t>11-14</w:t>
            </w:r>
          </w:p>
          <w:p>
            <w:r>
              <w:rPr>
                <w:sz w:val="18"/>
              </w:rPr>
              <w:t>"Let me tell you what's going on here: no one in history surpasses John the Baptist; but in the kingdom he prepared you for, the lowliest person is ahead of him. For a long time now, people have tried to force their way into God's kingdom. But if you read the books of the Prophets and God's Law closely, you'll see it all building up to John — teaming up with him to prepare the way for the Messiah of the kingdom. Looked at that way, John is the 'Elijah' you've all been expecting to arrive and introduce the Messiah."</w:t>
            </w:r>
          </w:p>
        </w:tc>
        <w:tc>
          <w:tcPr>
            <w:tcW w:type="dxa" w:w="2880"/>
          </w:tcPr>
          <w:p>
            <w:r/>
            <w:r>
              <w:rPr>
                <w:b/>
                <w:sz w:val="16"/>
              </w:rPr>
              <w:t>11-14</w:t>
            </w:r>
          </w:p>
          <w:p>
            <w:r>
              <w:rPr>
                <w:sz w:val="18"/>
              </w:rPr>
              <w:t>"여기서 무슨 일이 일어나는지 말씀해드릴게요. 역사상 세례자 요한보다 더 대단한 사람은 없어요. 하지만 그가 여러분을 위해 준비한 그 나라에서는, 제일 보잘것없는 사람도 요한보다 앞서 있어요. 오랫동안 사람들은 자기 힘으로 하나님 나라에 밀고 들어가려고 했죠. 그런데 예언서랑 율법책을 자세히 읽어보면, 그 모든 게 요한을 향해 달려오고 있고, 요한과 힘을 합쳐서 나라의 메시아를 맞을 길을 닦고 있다는 걸 알게 될 거예요. 그렇게 보면, 요한은 여러분이 모두 '어서 와서 메시아를 소개해 주세요' 하고 기다리던 바로 그 '엘리야'가 맞아요."</w:t>
            </w:r>
          </w:p>
        </w:tc>
      </w:tr>
      <w:tr>
        <w:tc>
          <w:tcPr>
            <w:tcW w:type="dxa" w:w="2880"/>
          </w:tcPr>
          <w:p>
            <w:r/>
            <w:r>
              <w:rPr>
                <w:b/>
                <w:sz w:val="16"/>
              </w:rPr>
              <w:t>15</w:t>
            </w:r>
          </w:p>
          <w:p>
            <w:r>
              <w:rPr>
                <w:sz w:val="18"/>
              </w:rPr>
              <w:t>"Are you listening to me? Really listening?</w:t>
            </w:r>
          </w:p>
        </w:tc>
        <w:tc>
          <w:tcPr>
            <w:tcW w:type="dxa" w:w="2880"/>
          </w:tcPr>
          <w:p>
            <w:r/>
            <w:r>
              <w:rPr>
                <w:b/>
                <w:sz w:val="16"/>
              </w:rPr>
              <w:t>15</w:t>
            </w:r>
          </w:p>
          <w:p>
            <w:r>
              <w:rPr>
                <w:sz w:val="18"/>
              </w:rPr>
              <w:t>"Are you listening to me? Really listening?"</w:t>
            </w:r>
          </w:p>
        </w:tc>
        <w:tc>
          <w:tcPr>
            <w:tcW w:type="dxa" w:w="2880"/>
          </w:tcPr>
          <w:p>
            <w:r/>
            <w:r>
              <w:rPr>
                <w:b/>
                <w:sz w:val="16"/>
              </w:rPr>
              <w:t>15</w:t>
            </w:r>
          </w:p>
          <w:p>
            <w:r>
              <w:rPr>
                <w:sz w:val="18"/>
              </w:rPr>
              <w:t>"제 말 듣고 있어요? 정말 듣고 있는 거예요?"</w:t>
            </w:r>
          </w:p>
        </w:tc>
      </w:tr>
      <w:tr>
        <w:tc>
          <w:tcPr>
            <w:tcW w:type="dxa" w:w="2880"/>
          </w:tcPr>
          <w:p>
            <w:r/>
            <w:r>
              <w:rPr>
                <w:b/>
                <w:sz w:val="16"/>
              </w:rPr>
              <w:t>16-19</w:t>
            </w:r>
          </w:p>
          <w:p>
            <w:r>
              <w:rPr>
                <w:sz w:val="18"/>
              </w:rPr>
              <w:t>"How can I account for this generation? The people have been like spoiled children whining to their parents, 'We wanted to skip rope, and you were always too tired; we wanted to talk, but you were always too busy.' John came fasting and they called him crazy. I came feasting and they called me a boozer, a friend of the misfits. Opinion polls don't count for much, do they? The proof of the pudding is in the eating."</w:t>
            </w:r>
          </w:p>
        </w:tc>
        <w:tc>
          <w:tcPr>
            <w:tcW w:type="dxa" w:w="2880"/>
          </w:tcPr>
          <w:p>
            <w:r/>
            <w:r>
              <w:rPr>
                <w:b/>
                <w:sz w:val="16"/>
              </w:rPr>
              <w:t>16-19</w:t>
            </w:r>
          </w:p>
          <w:p>
            <w:r>
              <w:rPr>
                <w:sz w:val="18"/>
              </w:rPr>
              <w:t>"How can I account for this generation? The people have been like spoiled children whining to their parents, 'We wanted to skip rope, and you were always too tired; we wanted to talk, but you were always too busy.' John came fasting, and they called him crazy. I came feasting, and they called me a boozer, a friend of the misfits. Opinion polls don't count for much, do they? The proof of the pudding is in the eating."</w:t>
            </w:r>
          </w:p>
        </w:tc>
        <w:tc>
          <w:tcPr>
            <w:tcW w:type="dxa" w:w="2880"/>
          </w:tcPr>
          <w:p>
            <w:r/>
            <w:r>
              <w:rPr>
                <w:b/>
                <w:sz w:val="16"/>
              </w:rPr>
              <w:t>16-19</w:t>
            </w:r>
          </w:p>
          <w:p>
            <w:r>
              <w:rPr>
                <w:sz w:val="18"/>
              </w:rPr>
              <w:t>"이 세대를 뭐라고 설명해야 할까요? 사람들은 부모한테 징징대는 철부지 아이들 같아요. '우리 줄넘기 하고 싶었는데 엄마 아빠는 맨날 피곤했잖아. 얘기 좀 하고 싶었는데 맨날 바쁘다잖아.' 요한이 와서 금식하니까 미쳤다고 하고, 제가 와서 잔치하니까 술꾼에 낙오자들 친구라고 해요. 여론 조사라는 게 별로 믿을 게 못 되죠? 푸딩 맛은 먹어봐야 아는 거예요."</w:t>
            </w:r>
          </w:p>
        </w:tc>
      </w:tr>
      <w:tr>
        <w:tc>
          <w:tcPr>
            <w:tcW w:type="dxa" w:w="2880"/>
          </w:tcPr>
          <w:p>
            <w:r/>
            <w:r>
              <w:rPr>
                <w:b/>
                <w:sz w:val="16"/>
              </w:rPr>
              <w:t>20</w:t>
            </w:r>
          </w:p>
          <w:p>
            <w:r>
              <w:rPr>
                <w:sz w:val="18"/>
              </w:rPr>
              <w:t>Next Jesus unleashed on the cities where he had worked the hardest but whose people had responded the least, shrugging their shoulders and going their own way.</w:t>
            </w:r>
          </w:p>
        </w:tc>
        <w:tc>
          <w:tcPr>
            <w:tcW w:type="dxa" w:w="2880"/>
          </w:tcPr>
          <w:p>
            <w:r/>
            <w:r>
              <w:rPr>
                <w:b/>
                <w:sz w:val="16"/>
              </w:rPr>
              <w:t>20</w:t>
            </w:r>
          </w:p>
          <w:p>
            <w:r>
              <w:rPr>
                <w:sz w:val="18"/>
              </w:rPr>
              <w:t>Then Jesus tore into the towns where he'd done most of his miracles, because they'd seen everything and just shrugged it off.</w:t>
            </w:r>
          </w:p>
        </w:tc>
        <w:tc>
          <w:tcPr>
            <w:tcW w:type="dxa" w:w="2880"/>
          </w:tcPr>
          <w:p>
            <w:r/>
            <w:r>
              <w:rPr>
                <w:b/>
                <w:sz w:val="16"/>
              </w:rPr>
              <w:t>20</w:t>
            </w:r>
          </w:p>
          <w:p>
            <w:r>
              <w:rPr>
                <w:sz w:val="18"/>
              </w:rPr>
              <w:t>그때부터 예수님은 자기가 기적을 제일 많이 행한 마을들을 호되게 책망하기 시작하셨어. 다 보고도 그냥 어깨만 으쓱했으니까.</w:t>
            </w:r>
          </w:p>
        </w:tc>
      </w:tr>
      <w:tr>
        <w:tc>
          <w:tcPr>
            <w:tcW w:type="dxa" w:w="2880"/>
          </w:tcPr>
          <w:p>
            <w:r/>
            <w:r>
              <w:rPr>
                <w:b/>
                <w:sz w:val="16"/>
              </w:rPr>
              <w:t>21-24</w:t>
            </w:r>
          </w:p>
          <w:p>
            <w:r>
              <w:rPr>
                <w:sz w:val="18"/>
              </w:rPr>
              <w:t>"Doom to you, Chorazin! Doom, Bethsaida! If Tyre and Sidon had seen half of the powerful miracles you have seen, they would have been on their knees in a minute. At Judgment Day they'll get off easy compared to you. And Capernaum! With all your peacock strutting, you are going to end up in the abyss. If the people of Sodom had had your chances, the city would still be around. At Judgment Day they'll get off easy compared to you."</w:t>
            </w:r>
          </w:p>
        </w:tc>
        <w:tc>
          <w:tcPr>
            <w:tcW w:type="dxa" w:w="2880"/>
          </w:tcPr>
          <w:p>
            <w:r/>
            <w:r>
              <w:rPr>
                <w:b/>
                <w:sz w:val="16"/>
              </w:rPr>
              <w:t>21-24</w:t>
            </w:r>
          </w:p>
          <w:p>
            <w:r>
              <w:rPr>
                <w:sz w:val="18"/>
              </w:rPr>
              <w:t>"Chorazin, you're doomed! Bethsaida, you're doomed too! If Tyre and Sidon had seen even half the miracles you guys saw, they'd have dropped to their knees ages ago. On judgment day, they'll get off way lighter than you. And Capernaum! You thought you were so awesome — you're going straight to hell. If Sodom had gotten the chances you got, it would still be standing today. On judgment day, even Sodom gets a lighter sentence than you."</w:t>
            </w:r>
          </w:p>
        </w:tc>
        <w:tc>
          <w:tcPr>
            <w:tcW w:type="dxa" w:w="2880"/>
          </w:tcPr>
          <w:p>
            <w:r/>
            <w:r>
              <w:rPr>
                <w:b/>
                <w:sz w:val="16"/>
              </w:rPr>
              <w:t>21-24</w:t>
            </w:r>
          </w:p>
          <w:p>
            <w:r>
              <w:rPr>
                <w:sz w:val="18"/>
              </w:rPr>
              <w:t>"고라신, 너희 망했어요! 벳새다, 너희도 망했어요! 두로랑 시돈이 너희가 본 기적의 반만 봤어도 진작 무릎 꿇었을 거예요. 심판 날에는 그들이 너희보다 훨씬 가벼운 벌로 끝나요. 그리고 가버나움! 너희가 그렇게 잘난 척하더니 결국 지옥으로 떨어져요. 소돔이 너희가 받은 기회를 받았으면 지금까지 남아 있었을 거예요. 심판 날에는 소돔마저 너희보다 가벼운 벌로 끝나요."</w:t>
            </w:r>
          </w:p>
        </w:tc>
      </w:tr>
      <w:tr>
        <w:tc>
          <w:tcPr>
            <w:tcW w:type="dxa" w:w="2880"/>
          </w:tcPr>
          <w:p>
            <w:r/>
            <w:r>
              <w:rPr>
                <w:b/>
                <w:sz w:val="16"/>
              </w:rPr>
              <w:t>25-26</w:t>
            </w:r>
          </w:p>
          <w:p>
            <w:r>
              <w:rPr>
                <w:sz w:val="18"/>
              </w:rPr>
              <w:t>Abruptly Jesus broke into prayer: "Thank you, Father, Lord of heaven and earth. You've concealed your ways from sophisticates and know-it-alls, but spelled them out clearly to ordinary people. Yes, Father, that's the way you like to work."</w:t>
            </w:r>
          </w:p>
        </w:tc>
        <w:tc>
          <w:tcPr>
            <w:tcW w:type="dxa" w:w="2880"/>
          </w:tcPr>
          <w:p>
            <w:r/>
            <w:r>
              <w:rPr>
                <w:b/>
                <w:sz w:val="16"/>
              </w:rPr>
              <w:t>25-26</w:t>
            </w:r>
          </w:p>
          <w:p>
            <w:r>
              <w:rPr>
                <w:sz w:val="18"/>
              </w:rPr>
              <w:t>Suddenly Jesus started praying out loud. "Father, Lord of heaven and earth — thank you! You hid your ways from the know-it-alls who act like they've got everything figured out, and you showed them plainly to regular, ordinary people. Yes, Father — this is exactly how you love to work."</w:t>
            </w:r>
          </w:p>
        </w:tc>
        <w:tc>
          <w:tcPr>
            <w:tcW w:type="dxa" w:w="2880"/>
          </w:tcPr>
          <w:p>
            <w:r/>
            <w:r>
              <w:rPr>
                <w:b/>
                <w:sz w:val="16"/>
              </w:rPr>
              <w:t>25-26</w:t>
            </w:r>
          </w:p>
          <w:p>
            <w:r>
              <w:rPr>
                <w:sz w:val="18"/>
              </w:rPr>
              <w:t>갑자기 예수님이 소리 내어 기도하기 시작하셨어. "하늘과 땅의 주인이신 아버지, 감사해요! 아버지는 모든 걸 다 아는 척하는 잘난 체하는 사람들에게는 아버지의 길을 숨기시고, 평범한 사람들에게는 분명하게 보여주셨어요. 맞아요, 아버지. 아버지는 이렇게 일하시는 게 좋으시죠."</w:t>
            </w:r>
          </w:p>
        </w:tc>
      </w:tr>
      <w:tr>
        <w:tc>
          <w:tcPr>
            <w:tcW w:type="dxa" w:w="2880"/>
          </w:tcPr>
          <w:p>
            <w:r/>
            <w:r>
              <w:rPr>
                <w:b/>
                <w:sz w:val="16"/>
              </w:rPr>
              <w:t>27</w:t>
            </w:r>
          </w:p>
          <w:p>
            <w:r>
              <w:rPr>
                <w:sz w:val="18"/>
              </w:rPr>
              <w:t>Jesus resumed talking to the people, but now tenderly. "The Father has given me all these things to do and say. This is a unique Father-Son operation, coming out of Father and Son intimacies and knowledge. No one knows the Son the way the Father does, nor the Father the way the Son does. But I'm not keeping it to myself; I'm ready to go over it line by line with anyone willing to listen.</w:t>
            </w:r>
          </w:p>
        </w:tc>
        <w:tc>
          <w:tcPr>
            <w:tcW w:type="dxa" w:w="2880"/>
          </w:tcPr>
          <w:p>
            <w:r/>
            <w:r>
              <w:rPr>
                <w:b/>
                <w:sz w:val="16"/>
              </w:rPr>
              <w:t>27</w:t>
            </w:r>
          </w:p>
          <w:p>
            <w:r>
              <w:rPr>
                <w:sz w:val="18"/>
              </w:rPr>
              <w:t>Then Jesus turned back to the crowd, way more gentle this time. "My Father has handed everything over to me — what to do, what to say. It's a Father-and-Son thing, built on really knowing each other: nobody knows the Son the way the Father does, and nobody knows the Father the way the Son does. But I'm not keeping this to myself — anyone who's actually willing to listen, I'll walk you through all of it, step by step."</w:t>
            </w:r>
          </w:p>
        </w:tc>
        <w:tc>
          <w:tcPr>
            <w:tcW w:type="dxa" w:w="2880"/>
          </w:tcPr>
          <w:p>
            <w:r/>
            <w:r>
              <w:rPr>
                <w:b/>
                <w:sz w:val="16"/>
              </w:rPr>
              <w:t>27</w:t>
            </w:r>
          </w:p>
          <w:p>
            <w:r>
              <w:rPr>
                <w:sz w:val="18"/>
              </w:rPr>
              <w:t>그다음 예수님이 군중을 다시 보셨어. 이번에는 훨씬 부드러운 목소리로. "아버지가 모든 걸 저에게 맡기셨어요. 뭘 하고, 뭘 말할지까지요. 이건 아버지와 아들 사이의 일이에요. 서로를 정말 잘 아는 데서 오는 관계죠. 아버지처럼 아들을 아는 사람은 아무도 없고, 아들처럼 아버지를 아는 사람도 없어요. 근데 저 이거 혼자 간직할 생각 없어요. 정말 들을 마음만 있는 사람이라면, 제가 차근차근 다 알려드릴게요."</w:t>
            </w:r>
          </w:p>
        </w:tc>
      </w:tr>
      <w:tr>
        <w:tc>
          <w:tcPr>
            <w:tcW w:type="dxa" w:w="2880"/>
          </w:tcPr>
          <w:p>
            <w:r/>
            <w:r>
              <w:rPr>
                <w:sz w:val="18"/>
              </w:rPr>
            </w:r>
          </w:p>
        </w:tc>
        <w:tc>
          <w:tcPr>
            <w:tcW w:type="dxa" w:w="2880"/>
          </w:tcPr>
          <w:p>
            <w:r/>
            <w:r>
              <w:rPr>
                <w:b/>
                <w:sz w:val="18"/>
              </w:rPr>
              <w:t>The Ultimate Invitation</w:t>
            </w:r>
          </w:p>
        </w:tc>
        <w:tc>
          <w:tcPr>
            <w:tcW w:type="dxa" w:w="2880"/>
          </w:tcPr>
          <w:p>
            <w:r/>
            <w:r>
              <w:rPr>
                <w:b/>
                <w:sz w:val="18"/>
              </w:rPr>
              <w:t>궁극의 초대</w:t>
            </w:r>
          </w:p>
        </w:tc>
      </w:tr>
      <w:tr>
        <w:tc>
          <w:tcPr>
            <w:tcW w:type="dxa" w:w="2880"/>
          </w:tcPr>
          <w:p>
            <w:r/>
            <w:r>
              <w:rPr>
                <w:b/>
                <w:sz w:val="16"/>
              </w:rPr>
              <w:t>28-30</w:t>
            </w:r>
          </w:p>
          <w:p>
            <w:r>
              <w:rPr>
                <w:sz w:val="18"/>
              </w:rPr>
              <w:t>"Are you tired? Worn out? Burned out on religion? Come to me. Get away with me and you'll recover your life. I'll show you how to take a real rest. Walk with me and work with me—watch how I do it. Learn the unforced rhythms of grace. I won't lay anything heavy or ill-fitting on you. Keep company with me and you'll learn to live freely and lightly."</w:t>
            </w:r>
          </w:p>
        </w:tc>
        <w:tc>
          <w:tcPr>
            <w:tcW w:type="dxa" w:w="2880"/>
          </w:tcPr>
          <w:p>
            <w:r/>
            <w:r>
              <w:rPr>
                <w:b/>
                <w:sz w:val="16"/>
              </w:rPr>
              <w:t>28-30</w:t>
            </w:r>
          </w:p>
          <w:p>
            <w:r>
              <w:rPr>
                <w:sz w:val="18"/>
              </w:rPr>
              <w:t>Jesus then dropped one of his most famous, comforting lines for anyone feeling burned out:</w:t>
            </w:r>
          </w:p>
        </w:tc>
        <w:tc>
          <w:tcPr>
            <w:tcW w:type="dxa" w:w="2880"/>
          </w:tcPr>
          <w:p>
            <w:r/>
            <w:r>
              <w:rPr>
                <w:b/>
                <w:sz w:val="16"/>
              </w:rPr>
              <w:t>28-30</w:t>
            </w:r>
          </w:p>
          <w:p>
            <w:r>
              <w:rPr>
                <w:sz w:val="18"/>
              </w:rPr>
              <w:t>그리고 예수님은 지친 모든 사람을 위한, 가장 유명하고 위로가 되는 말씀을 던지셨어:</w:t>
            </w:r>
          </w:p>
        </w:tc>
      </w:tr>
      <w:tr>
        <w:tc>
          <w:tcPr>
            <w:tcW w:type="dxa" w:w="2880"/>
          </w:tcPr>
          <w:p>
            <w:r/>
            <w:r>
              <w:rPr>
                <w:b/>
                <w:sz w:val="16"/>
              </w:rPr>
              <w:t>28-30</w:t>
            </w:r>
          </w:p>
          <w:p>
            <w:r>
              <w:rPr>
                <w:sz w:val="18"/>
              </w:rPr>
              <w:t>↑ 위 MSG(28-30) 계속</w:t>
            </w:r>
          </w:p>
        </w:tc>
        <w:tc>
          <w:tcPr>
            <w:tcW w:type="dxa" w:w="2880"/>
          </w:tcPr>
          <w:p>
            <w:r/>
            <w:r>
              <w:rPr>
                <w:b/>
                <w:sz w:val="16"/>
              </w:rPr>
              <w:t>28-30</w:t>
            </w:r>
          </w:p>
          <w:p>
            <w:r>
              <w:rPr>
                <w:sz w:val="18"/>
              </w:rPr>
              <w:t>"Are you tired? Worn out? Exhausted from trying to follow all the religious rules perfectly? Come hang out with me — get away with me and you'll get your life back. I'll show you how to take a real rest. Walk with me and work with me—watch how I do it. Learn the unforced rhythms of grace. I won't lay anything heavy or ill-fitting on you. Keep company with me and you'll learn to live freely and lightly."</w:t>
            </w:r>
          </w:p>
        </w:tc>
        <w:tc>
          <w:tcPr>
            <w:tcW w:type="dxa" w:w="2880"/>
          </w:tcPr>
          <w:p>
            <w:r/>
            <w:r>
              <w:rPr>
                <w:b/>
                <w:sz w:val="16"/>
              </w:rPr>
              <w:t>28-30</w:t>
            </w:r>
          </w:p>
          <w:p>
            <w:r>
              <w:rPr>
                <w:sz w:val="18"/>
              </w:rPr>
              <w:t>"지쳤나요? 녹초가 됐나요? 종교 규칙을 완벽하게 지키려다 번아웃 온 거 아니에요? 저랑 같이 있어요. 저랑 함께 떠나면 여러분의 삶을 되찾을 거예요. 진짜 쉼이 뭔지 보여드릴게요. 저랑 같이 걷고, 저랑 같이 일하세요. 제가 어떻게 하는지 보세요. 자연스러운 은혜의 리듬을 배우세요. 무겁거나 안 맞는 짐은 절대 지우지 않을게요. 저랑 함께 있으면 자유롭고 가볍게 사는 법을 배우게 될 거예요."</w:t>
            </w:r>
          </w:p>
        </w:tc>
      </w:tr>
    </w:tbl>
    <w:p>
      <w:pPr>
        <w:pStyle w:val="Heading1"/>
      </w:pPr>
      <w:r>
        <w:t>Chapter 12 — Rule-Breakers and the Unforgivable Sin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In Charge of the Sabbath</w:t>
            </w:r>
          </w:p>
        </w:tc>
        <w:tc>
          <w:tcPr>
            <w:tcW w:type="dxa" w:w="2880"/>
          </w:tcPr>
          <w:p>
            <w:r/>
            <w:r>
              <w:rPr>
                <w:b/>
                <w:sz w:val="18"/>
              </w:rPr>
              <w:t>안식일의 주인</w:t>
            </w:r>
          </w:p>
        </w:tc>
      </w:tr>
      <w:tr>
        <w:tc>
          <w:tcPr>
            <w:tcW w:type="dxa" w:w="2880"/>
          </w:tcPr>
          <w:p>
            <w:r/>
            <w:r>
              <w:rPr>
                <w:b/>
                <w:sz w:val="16"/>
              </w:rPr>
              <w:t>1-2</w:t>
            </w:r>
          </w:p>
          <w:p>
            <w:r>
              <w:rPr>
                <w:sz w:val="18"/>
              </w:rPr>
              <w:t>One Sabbath, Jesus was strolling with his disciples through a field of ripe grain. Hungry, the disciples were pulling off the heads of grain and munching on them. Some Pharisees reported them to Jesus: "Your disciples are breaking the Sabbath rules!"</w:t>
            </w:r>
          </w:p>
        </w:tc>
        <w:tc>
          <w:tcPr>
            <w:tcW w:type="dxa" w:w="2880"/>
          </w:tcPr>
          <w:p>
            <w:r/>
            <w:r>
              <w:rPr>
                <w:b/>
                <w:sz w:val="16"/>
              </w:rPr>
              <w:t>1-2</w:t>
            </w:r>
          </w:p>
          <w:p>
            <w:r>
              <w:rPr>
                <w:sz w:val="18"/>
              </w:rPr>
              <w:t>One Saturday (the Sabbath, which was a day of rest and no work), Jesus and his crew were just chilling, walking through a field of ripe grain. His disciples were pretty hungry, so they started plucking off heads of grain and snacking on them. But then, some Pharisees (religious leaders who were super strict about rules) showed up and tattled to Jesus: "Hey! Your disciples are totally breaking the Sabbath rules!"</w:t>
            </w:r>
          </w:p>
        </w:tc>
        <w:tc>
          <w:tcPr>
            <w:tcW w:type="dxa" w:w="2880"/>
          </w:tcPr>
          <w:p>
            <w:r/>
            <w:r>
              <w:rPr>
                <w:b/>
                <w:sz w:val="16"/>
              </w:rPr>
              <w:t>1-2</w:t>
            </w:r>
          </w:p>
          <w:p>
            <w:r>
              <w:rPr>
                <w:sz w:val="18"/>
              </w:rPr>
              <w:t>어떤 안식일 토요일, 예수님이랑 일행이 잘 익은 곡식 밭 사이를 여유롭게 걸어가고 있었어. 제자들이 배가 너무 고파서 곡식 이삭을 뜯어서 막 씹어 먹기 시작했지. 그때 바리새인들이 나타나서 예수님한테 바로 일러바쳤어. "아니, 선생님! 제자들이 안식일 규칙을 완전 어기고 있잖아요!"</w:t>
            </w:r>
          </w:p>
        </w:tc>
      </w:tr>
      <w:tr>
        <w:tc>
          <w:tcPr>
            <w:tcW w:type="dxa" w:w="2880"/>
          </w:tcPr>
          <w:p>
            <w:r/>
            <w:r>
              <w:rPr>
                <w:b/>
                <w:sz w:val="16"/>
              </w:rPr>
              <w:t>3-5</w:t>
            </w:r>
          </w:p>
          <w:p>
            <w:r>
              <w:rPr>
                <w:sz w:val="18"/>
              </w:rPr>
              <w:t>Jesus said, "Really? Didn't you ever read what David and his companions did when they were hungry, how they entered the sanctuary and ate fresh bread off the altar, bread that no one but priests were allowed to eat? And didn't you ever read in God's Law that priests carrying out their Temple duties break Sabbath rules all the time and it's not held against them?</w:t>
            </w:r>
          </w:p>
        </w:tc>
        <w:tc>
          <w:tcPr>
            <w:tcW w:type="dxa" w:w="2880"/>
          </w:tcPr>
          <w:p>
            <w:r/>
            <w:r>
              <w:rPr>
                <w:b/>
                <w:sz w:val="16"/>
              </w:rPr>
              <w:t>3-5</w:t>
            </w:r>
          </w:p>
          <w:p>
            <w:r>
              <w:rPr>
                <w:sz w:val="18"/>
              </w:rPr>
              <w:t>Jesus was like, "Seriously? Haven't you guys ever read about what King David and his buddies did when they were starving? They went right into the holy sanctuary (the sacred part of the Temple) and ate the special bread from the altar—bread that only priests were allowed to touch! And what about God's Law? Doesn't it say that priests working in the Temple break Sabbath rules constantly while doing their jobs, and nobody ever blames them for it?"</w:t>
            </w:r>
          </w:p>
        </w:tc>
        <w:tc>
          <w:tcPr>
            <w:tcW w:type="dxa" w:w="2880"/>
          </w:tcPr>
          <w:p>
            <w:r/>
            <w:r>
              <w:rPr>
                <w:b/>
                <w:sz w:val="16"/>
              </w:rPr>
              <w:t>3-5</w:t>
            </w:r>
          </w:p>
          <w:p>
            <w:r>
              <w:rPr>
                <w:sz w:val="18"/>
              </w:rPr>
              <w:t>예수님이 이렇게 말씀하셨어. "진심이에요? 다윗 왕이랑 친구들이 굶주렸을 때 뭘 했는지 성경에서 읽어보지도 않았어요? 그들은 성소(성전의 거룩한 구역)에 들어가서 제단에서 내온 특별한 빵, 제사장 말고는 아무도 먹을 수 없는 빵을 먹었잖아요! 그리고 하나님의 율법은요? 성전에서 일하는 제사장들은 자기 일을 하면서 안식일 규칙을 계속 어기는데도 아무도 그들을 탓하지 않는다는 걸 못 보셨어요?"</w:t>
            </w:r>
          </w:p>
        </w:tc>
      </w:tr>
      <w:tr>
        <w:tc>
          <w:tcPr>
            <w:tcW w:type="dxa" w:w="2880"/>
          </w:tcPr>
          <w:p>
            <w:r/>
            <w:r>
              <w:rPr>
                <w:b/>
                <w:sz w:val="16"/>
              </w:rPr>
              <w:t>6-8</w:t>
            </w:r>
          </w:p>
          <w:p>
            <w:r>
              <w:rPr>
                <w:sz w:val="18"/>
              </w:rPr>
              <w:t>"There is far more at stake here than religion. If you had any idea what this Scripture meant—'I prefer a flexible heart to an inflexible ritual'—you wouldn't be nitpicking like this. The Son of Man is no yes-man to the Sabbath; he's in charge."</w:t>
            </w:r>
          </w:p>
        </w:tc>
        <w:tc>
          <w:tcPr>
            <w:tcW w:type="dxa" w:w="2880"/>
          </w:tcPr>
          <w:p>
            <w:r/>
            <w:r>
              <w:rPr>
                <w:b/>
                <w:sz w:val="16"/>
              </w:rPr>
              <w:t>6-8</w:t>
            </w:r>
          </w:p>
          <w:p>
            <w:r>
              <w:rPr>
                <w:sz w:val="18"/>
              </w:rPr>
              <w:t>"Look, what's happening here is way bigger than just religious rules," Jesus continued. "If you actually understood what that Bible verse meant—'I prefer a flexible heart to an inflexible ritual' (meaning God cares more about mercy than strict ceremonies)—then you wouldn't be picking apart every little thing like this. The Son of Man (that's me) isn't just some guy who has to follow the Sabbath; I'm the one who's in charge of it."</w:t>
            </w:r>
          </w:p>
        </w:tc>
        <w:tc>
          <w:tcPr>
            <w:tcW w:type="dxa" w:w="2880"/>
          </w:tcPr>
          <w:p>
            <w:r/>
            <w:r>
              <w:rPr>
                <w:b/>
                <w:sz w:val="16"/>
              </w:rPr>
              <w:t>6-8</w:t>
            </w:r>
          </w:p>
          <w:p>
            <w:r>
              <w:rPr>
                <w:sz w:val="18"/>
              </w:rPr>
              <w:t>"여기서 벌어지는 일은 단순한 종교 규칙보다 훨씬 더 큰 거예요." 예수님이 계속 말씀하셨어. "'나는 빡빡한 의식보다 유연한 마음을 원한다'(하나님이 엄격한 의식보다 자비를 더 좋아하신다는 뜻)라는 성경 구절이 무슨 뜻인지 진짜로 알았다면, 이렇게 사소한 걸로 시시콜콜 따지지 않았을 거예요. 인자(바로 저예요)는 안식일을 따라야 하는 평범한 사람이 아니라, 안식일을 책임지는 사람이에요."</w:t>
            </w:r>
          </w:p>
        </w:tc>
      </w:tr>
      <w:tr>
        <w:tc>
          <w:tcPr>
            <w:tcW w:type="dxa" w:w="2880"/>
          </w:tcPr>
          <w:p>
            <w:r/>
            <w:r>
              <w:rPr>
                <w:b/>
                <w:sz w:val="16"/>
              </w:rPr>
              <w:t>9-10</w:t>
            </w:r>
          </w:p>
          <w:p>
            <w:r>
              <w:rPr>
                <w:sz w:val="18"/>
              </w:rPr>
              <w:t>When Jesus left the field, he entered their meeting place. There was a man there with a crippled hand. They said to Jesus, "Is it legal to heal on the Sabbath?" They were baiting him.</w:t>
            </w:r>
          </w:p>
        </w:tc>
        <w:tc>
          <w:tcPr>
            <w:tcW w:type="dxa" w:w="2880"/>
          </w:tcPr>
          <w:p>
            <w:r/>
            <w:r>
              <w:rPr>
                <w:b/>
                <w:sz w:val="16"/>
              </w:rPr>
              <w:t>9-10</w:t>
            </w:r>
          </w:p>
          <w:p>
            <w:r>
              <w:rPr>
                <w:sz w:val="18"/>
              </w:rPr>
              <w:t>After Jesus left that field, he went into their meeting place (a synagogue). There was a guy there with a hand that was all crippled up. The Pharisees asked Jesus, "Is it even allowed to heal someone on the Sabbath?" They were totally trying to trap him with that question.</w:t>
            </w:r>
          </w:p>
        </w:tc>
        <w:tc>
          <w:tcPr>
            <w:tcW w:type="dxa" w:w="2880"/>
          </w:tcPr>
          <w:p>
            <w:r/>
            <w:r>
              <w:rPr>
                <w:b/>
                <w:sz w:val="16"/>
              </w:rPr>
              <w:t>9-10</w:t>
            </w:r>
          </w:p>
          <w:p>
            <w:r>
              <w:rPr>
                <w:sz w:val="18"/>
              </w:rPr>
              <w:t>예수님이 밭을 떠나서 그들의 모임 장소(회당)로 들어가셨어. 거기에 손 하나가 바짝 오그라든 사람이 있었어. 바리새인들이 예수님한테 물었지. "안식일에 사람을 고치는 게 과연 허용되나요?" 완전 예수님을 함정에 빠뜨리려는 질문이었어.</w:t>
            </w:r>
          </w:p>
        </w:tc>
      </w:tr>
      <w:tr>
        <w:tc>
          <w:tcPr>
            <w:tcW w:type="dxa" w:w="2880"/>
          </w:tcPr>
          <w:p>
            <w:r/>
            <w:r>
              <w:rPr>
                <w:b/>
                <w:sz w:val="16"/>
              </w:rPr>
              <w:t>11-12</w:t>
            </w:r>
          </w:p>
          <w:p>
            <w:r>
              <w:rPr>
                <w:sz w:val="18"/>
              </w:rPr>
              <w:t>He replied, "Is there a person here who, finding one of your lambs fallen into a ravine, wouldn't, even though it was a Sabbath, pull it out? Surely kindness to people is as legal as kindness to animals!" Then he said to the man, "Hold out your hand." He held it out and it was healed. The Pharisees walked out furious, sputtering about how they were going to ruin Jesus.</w:t>
            </w:r>
          </w:p>
        </w:tc>
        <w:tc>
          <w:tcPr>
            <w:tcW w:type="dxa" w:w="2880"/>
          </w:tcPr>
          <w:p>
            <w:r/>
            <w:r>
              <w:rPr>
                <w:b/>
                <w:sz w:val="16"/>
              </w:rPr>
              <w:t>11-12</w:t>
            </w:r>
          </w:p>
          <w:p>
            <w:r>
              <w:rPr>
                <w:sz w:val="18"/>
              </w:rPr>
              <w:t>He shot back, "Is there anyone here who, finding one of your lambs fallen into a ditch, wouldn't pull it out, even on the Sabbath? Of course, you would! So being kind to a person on the Sabbath is just as legit as being kind to an animal, right?"</w:t>
            </w:r>
          </w:p>
        </w:tc>
        <w:tc>
          <w:tcPr>
            <w:tcW w:type="dxa" w:w="2880"/>
          </w:tcPr>
          <w:p>
            <w:r/>
            <w:r>
              <w:rPr>
                <w:b/>
                <w:sz w:val="16"/>
              </w:rPr>
              <w:t>11-12</w:t>
            </w:r>
          </w:p>
          <w:p>
            <w:r>
              <w:rPr>
                <w:sz w:val="18"/>
              </w:rPr>
              <w:t>예수님이 바로 맞받아치셨어. "여기서 여러분 양 떼 중 한 마리가 도랑에 빠졌는데 안식일이라고 안 꺼내줄 사람이 있어요? 당연히 꺼내주겠죠! 그런데 안식일에 사람한테 친절한 것도 동물한테 친절한 것만큼 똑같이 괜찮은 일이잖아요, 그렇죠?"</w:t>
            </w:r>
          </w:p>
        </w:tc>
      </w:tr>
      <w:tr>
        <w:tc>
          <w:tcPr>
            <w:tcW w:type="dxa" w:w="2880"/>
          </w:tcPr>
          <w:p>
            <w:r/>
            <w:r>
              <w:rPr>
                <w:b/>
                <w:sz w:val="16"/>
              </w:rPr>
              <w:t>13-14</w:t>
            </w:r>
          </w:p>
          <w:p>
            <w:r>
              <w:rPr>
                <w:sz w:val="18"/>
              </w:rPr>
              <w:t>↑ 위 MSG(11-14) 계속</w:t>
            </w:r>
          </w:p>
        </w:tc>
        <w:tc>
          <w:tcPr>
            <w:tcW w:type="dxa" w:w="2880"/>
          </w:tcPr>
          <w:p>
            <w:r/>
            <w:r>
              <w:rPr>
                <w:b/>
                <w:sz w:val="16"/>
              </w:rPr>
              <w:t>13-14</w:t>
            </w:r>
          </w:p>
          <w:p>
            <w:r>
              <w:rPr>
                <w:sz w:val="18"/>
              </w:rPr>
              <w:t>Then he told the man, "Hold out your hand." The man held it out, and just like that, it was completely healed! The Pharisees were absolutely furious and stormed out, muttering about how they were going to get rid of Jesus.</w:t>
            </w:r>
          </w:p>
        </w:tc>
        <w:tc>
          <w:tcPr>
            <w:tcW w:type="dxa" w:w="2880"/>
          </w:tcPr>
          <w:p>
            <w:r/>
            <w:r>
              <w:rPr>
                <w:b/>
                <w:sz w:val="16"/>
              </w:rPr>
              <w:t>13-14</w:t>
            </w:r>
          </w:p>
          <w:p>
            <w:r>
              <w:rPr>
                <w:sz w:val="18"/>
              </w:rPr>
              <w:t>그리고 예수님이 그 사람에게 말씀하셨어. "손을 내밀어 보세요." 그 사람이 손을 내미니까, 그 자리에서 손이 완전히 나았어! 바리새인들은 분노가 폭발해서 나가버리더니, 예수님을 어떻게 해치울지 중얼거리며 궁리했어.</w:t>
            </w:r>
          </w:p>
        </w:tc>
      </w:tr>
      <w:tr>
        <w:tc>
          <w:tcPr>
            <w:tcW w:type="dxa" w:w="2880"/>
          </w:tcPr>
          <w:p>
            <w:r/>
            <w:r>
              <w:rPr>
                <w:sz w:val="18"/>
              </w:rPr>
            </w:r>
          </w:p>
        </w:tc>
        <w:tc>
          <w:tcPr>
            <w:tcW w:type="dxa" w:w="2880"/>
          </w:tcPr>
          <w:p>
            <w:r/>
            <w:r>
              <w:rPr>
                <w:b/>
                <w:sz w:val="18"/>
              </w:rPr>
              <w:t>In Charge of Everything</w:t>
            </w:r>
          </w:p>
        </w:tc>
        <w:tc>
          <w:tcPr>
            <w:tcW w:type="dxa" w:w="2880"/>
          </w:tcPr>
          <w:p>
            <w:r/>
            <w:r>
              <w:rPr>
                <w:b/>
                <w:sz w:val="18"/>
              </w:rPr>
              <w:t>모든 것의 주인</w:t>
            </w:r>
          </w:p>
        </w:tc>
      </w:tr>
      <w:tr>
        <w:tc>
          <w:tcPr>
            <w:tcW w:type="dxa" w:w="2880"/>
          </w:tcPr>
          <w:p>
            <w:r/>
            <w:r>
              <w:rPr>
                <w:b/>
                <w:sz w:val="16"/>
              </w:rPr>
              <w:t>15-17</w:t>
            </w:r>
          </w:p>
          <w:p>
            <w:r>
              <w:rPr>
                <w:sz w:val="18"/>
              </w:rPr>
              <w:t>Jesus, knowing they were out to get him, moved on. A lot of people followed him, and he healed them all. He also cautioned them to keep it quiet, following guidelines set down by Isaiah:</w:t>
            </w:r>
          </w:p>
          <w:p>
            <w:r>
              <w:rPr>
                <w:sz w:val="18"/>
              </w:rPr>
              <w:t>Look well at my handpicked servant; I love him so much, take such delight in him. I've placed my Spirit on him; he'll decree justice to the nations. But he won't yell, won't raise his voice; there'll be no commotion in the streets. He won't walk over anyone's feelings, won't push you into a corner. Before you know it, his justice will triumph; the mere sound of his name will signal hope, even among far-off unbelievers.</w:t>
            </w:r>
          </w:p>
        </w:tc>
        <w:tc>
          <w:tcPr>
            <w:tcW w:type="dxa" w:w="2880"/>
          </w:tcPr>
          <w:p>
            <w:r/>
            <w:r>
              <w:rPr>
                <w:b/>
                <w:sz w:val="16"/>
              </w:rPr>
              <w:t>15-17</w:t>
            </w:r>
          </w:p>
          <w:p>
            <w:r>
              <w:rPr>
                <w:sz w:val="18"/>
              </w:rPr>
              <w:t>Jesus knew they were out to get him, so he just moved on. A ton of people followed him, and he healed every single one of them. He also told them to keep it quiet, following the instructions laid out by the prophet Isaiah:</w:t>
            </w:r>
          </w:p>
        </w:tc>
        <w:tc>
          <w:tcPr>
            <w:tcW w:type="dxa" w:w="2880"/>
          </w:tcPr>
          <w:p>
            <w:r/>
            <w:r>
              <w:rPr>
                <w:b/>
                <w:sz w:val="16"/>
              </w:rPr>
              <w:t>15-17</w:t>
            </w:r>
          </w:p>
          <w:p>
            <w:r>
              <w:rPr>
                <w:sz w:val="18"/>
              </w:rPr>
              <w:t>예수님은 그들이 자기를 잡으려고 한다는 걸 아시고 그냥 자리를 옮기셨어. 엄청 많은 사람들이 따라왔고, 예수님은 그들을 하나도 빠짐없이 다 고쳐주셨어. 그리고 예언자 이사야가 말한 대로 따라, 사람들에게 조용히 하라고 하셨어:</w:t>
            </w:r>
          </w:p>
        </w:tc>
      </w:tr>
      <w:tr>
        <w:tc>
          <w:tcPr>
            <w:tcW w:type="dxa" w:w="2880"/>
          </w:tcPr>
          <w:p>
            <w:r/>
            <w:r>
              <w:rPr>
                <w:b/>
                <w:sz w:val="16"/>
              </w:rPr>
              <w:t>18-21</w:t>
            </w:r>
          </w:p>
          <w:p>
            <w:r>
              <w:rPr>
                <w:sz w:val="18"/>
              </w:rPr>
              <w:t>↑ 위 MSG(15-21) 계속</w:t>
            </w:r>
          </w:p>
        </w:tc>
        <w:tc>
          <w:tcPr>
            <w:tcW w:type="dxa" w:w="2880"/>
          </w:tcPr>
          <w:p>
            <w:r/>
            <w:r>
              <w:rPr>
                <w:b/>
                <w:sz w:val="16"/>
              </w:rPr>
              <w:t>18-21</w:t>
            </w:r>
          </w:p>
          <w:p>
            <w:r>
              <w:rPr>
                <w:sz w:val="18"/>
              </w:rPr>
              <w:t>"Check out my chosen servant; I love him so much, he's my absolute delight. I've put my Spirit on him; he'll bring justice to all the nations. But he won't shout, won't raise his voice; there won't be any huge scenes in the streets. He won't stomp on anyone's feelings, won't push you into a corner. Before you know it, his justice will win; just hearing his name will be a sign of hope, even for people far away who don't believe."</w:t>
            </w:r>
          </w:p>
        </w:tc>
        <w:tc>
          <w:tcPr>
            <w:tcW w:type="dxa" w:w="2880"/>
          </w:tcPr>
          <w:p>
            <w:r/>
            <w:r>
              <w:rPr>
                <w:b/>
                <w:sz w:val="16"/>
              </w:rPr>
              <w:t>18-21</w:t>
            </w:r>
          </w:p>
          <w:p>
            <w:r>
              <w:rPr>
                <w:sz w:val="18"/>
              </w:rPr>
              <w:t>"내가 신중하게 고른 내 종을 잘 봐두세요.</w:t>
            </w:r>
          </w:p>
          <w:p>
            <w:r>
              <w:rPr>
                <w:sz w:val="18"/>
              </w:rPr>
              <w:t>나는 그를 무한대로 사랑하고, 그 때문에 완전 기뻐합니다.</w:t>
            </w:r>
          </w:p>
          <w:p>
            <w:r>
              <w:rPr>
                <w:sz w:val="18"/>
              </w:rPr>
              <w:t>내가 내 영을 그에게 부어주었으니,</w:t>
            </w:r>
          </w:p>
          <w:p>
            <w:r>
              <w:rPr>
                <w:sz w:val="18"/>
              </w:rPr>
              <w:t>그가 모든 나라에 정의가 무엇인지 보여줄 거예요.</w:t>
            </w:r>
          </w:p>
          <w:p>
            <w:r>
              <w:rPr>
                <w:sz w:val="18"/>
              </w:rPr>
              <w:t>근데 그는 소리 지르거나 목소리 높이지 않고, 길거리에서 시끄럽게 안 할 거예요.</w:t>
            </w:r>
          </w:p>
          <w:p>
            <w:r>
              <w:rPr>
                <w:sz w:val="18"/>
              </w:rPr>
              <w:t>상처받은 사람 감정 하나도 안 짓밟고, 여러분을 막다른 길로 몰지도 않을 거예요.</w:t>
            </w:r>
          </w:p>
          <w:p>
            <w:r>
              <w:rPr>
                <w:sz w:val="18"/>
              </w:rPr>
              <w:t>어느새 그의 정의가 승리할 것이고, 저 멀리 안 믿는 사람들까지도,</w:t>
            </w:r>
          </w:p>
          <w:p>
            <w:r>
              <w:rPr>
                <w:sz w:val="18"/>
              </w:rPr>
              <w:t>들려오는 그의 이름만 듣고도 희망을 갖게 될 거예요."</w:t>
            </w:r>
          </w:p>
        </w:tc>
      </w:tr>
      <w:tr>
        <w:tc>
          <w:tcPr>
            <w:tcW w:type="dxa" w:w="2880"/>
          </w:tcPr>
          <w:p>
            <w:r/>
            <w:r>
              <w:rPr>
                <w:sz w:val="18"/>
              </w:rPr>
            </w:r>
          </w:p>
        </w:tc>
        <w:tc>
          <w:tcPr>
            <w:tcW w:type="dxa" w:w="2880"/>
          </w:tcPr>
          <w:p>
            <w:r/>
            <w:r>
              <w:rPr>
                <w:b/>
                <w:sz w:val="18"/>
              </w:rPr>
              <w:t>No Neutral Ground</w:t>
            </w:r>
          </w:p>
        </w:tc>
        <w:tc>
          <w:tcPr>
            <w:tcW w:type="dxa" w:w="2880"/>
          </w:tcPr>
          <w:p>
            <w:r/>
            <w:r>
              <w:rPr>
                <w:b/>
                <w:sz w:val="18"/>
              </w:rPr>
              <w:t>중립 지대는 없어</w:t>
            </w:r>
          </w:p>
        </w:tc>
      </w:tr>
      <w:tr>
        <w:tc>
          <w:tcPr>
            <w:tcW w:type="dxa" w:w="2880"/>
          </w:tcPr>
          <w:p>
            <w:r/>
            <w:r>
              <w:rPr>
                <w:b/>
                <w:sz w:val="16"/>
              </w:rPr>
              <w:t>22-23</w:t>
            </w:r>
          </w:p>
          <w:p>
            <w:r>
              <w:rPr>
                <w:sz w:val="18"/>
              </w:rPr>
              <w:t>Next a poor demon-afflicted wretch, both blind and deaf, was set down before him. Jesus healed him, gave him his sight and hearing. The people who saw it were impressed—"This has to be the Son of David!"</w:t>
            </w:r>
          </w:p>
        </w:tc>
        <w:tc>
          <w:tcPr>
            <w:tcW w:type="dxa" w:w="2880"/>
          </w:tcPr>
          <w:p>
            <w:r/>
            <w:r>
              <w:rPr>
                <w:b/>
                <w:sz w:val="16"/>
              </w:rPr>
              <w:t>22-23</w:t>
            </w:r>
          </w:p>
          <w:p>
            <w:r>
              <w:rPr>
                <w:sz w:val="18"/>
              </w:rPr>
              <w:t>Next, they brought a super unfortunate guy to Jesus—he was blind and deaf because he was possessed by a demon. Jesus totally healed him, giving him back his sight and hearing. The people who saw it were blown away: "This has to be the Son of David — the Messiah!"</w:t>
            </w:r>
          </w:p>
        </w:tc>
        <w:tc>
          <w:tcPr>
            <w:tcW w:type="dxa" w:w="2880"/>
          </w:tcPr>
          <w:p>
            <w:r/>
            <w:r>
              <w:rPr>
                <w:b/>
                <w:sz w:val="16"/>
              </w:rPr>
              <w:t>22-23</w:t>
            </w:r>
          </w:p>
          <w:p>
            <w:r>
              <w:rPr>
                <w:sz w:val="18"/>
              </w:rPr>
              <w:t>그다음 사람들이 귀신 들려서 눈 멀고 귀먹은 불쌍한 사람을 예수님한테 데려왔어. 예수님이 그를 완전히 고쳐주셔서 눈이랑 귀가 다시 돌아왔지. 그걸 본 사람들은 완전히 놀랐어. "이분은 다윗의 아들(메시아)이 분명해!"</w:t>
            </w:r>
          </w:p>
        </w:tc>
      </w:tr>
      <w:tr>
        <w:tc>
          <w:tcPr>
            <w:tcW w:type="dxa" w:w="2880"/>
          </w:tcPr>
          <w:p>
            <w:r/>
            <w:r>
              <w:rPr>
                <w:b/>
                <w:sz w:val="16"/>
              </w:rPr>
              <w:t>24</w:t>
            </w:r>
          </w:p>
          <w:p>
            <w:r>
              <w:rPr>
                <w:sz w:val="18"/>
              </w:rPr>
              <w:t>But the Pharisees, when they heard the report, were cynical. "Black magic," they said. "Some devil trick he's pulled from his sleeve."</w:t>
            </w:r>
          </w:p>
        </w:tc>
        <w:tc>
          <w:tcPr>
            <w:tcW w:type="dxa" w:w="2880"/>
          </w:tcPr>
          <w:p>
            <w:r/>
            <w:r>
              <w:rPr>
                <w:b/>
                <w:sz w:val="16"/>
              </w:rPr>
              <w:t>24</w:t>
            </w:r>
          </w:p>
          <w:p>
            <w:r>
              <w:rPr>
                <w:sz w:val="18"/>
              </w:rPr>
              <w:t>But the Pharisees, when they heard the news, were totally skeptical. "It's just black magic," they claimed. "He's pulling some devil trick out of his sleeve."</w:t>
            </w:r>
          </w:p>
        </w:tc>
        <w:tc>
          <w:tcPr>
            <w:tcW w:type="dxa" w:w="2880"/>
          </w:tcPr>
          <w:p>
            <w:r/>
            <w:r>
              <w:rPr>
                <w:b/>
                <w:sz w:val="16"/>
              </w:rPr>
              <w:t>24</w:t>
            </w:r>
          </w:p>
          <w:p>
            <w:r>
              <w:rPr>
                <w:sz w:val="18"/>
              </w:rPr>
              <w:t>근데 바리새인들은 그 소식을 듣고 완전 의심했어. "그냥 흑마술이야." 그들이 주장했지. "소매에서 꺼내는 마귀 장난일 뿐이라고."</w:t>
            </w:r>
          </w:p>
        </w:tc>
      </w:tr>
      <w:tr>
        <w:tc>
          <w:tcPr>
            <w:tcW w:type="dxa" w:w="2880"/>
          </w:tcPr>
          <w:p>
            <w:r/>
            <w:r>
              <w:rPr>
                <w:b/>
                <w:sz w:val="16"/>
              </w:rPr>
              <w:t>25-27</w:t>
            </w:r>
          </w:p>
          <w:p>
            <w:r>
              <w:rPr>
                <w:sz w:val="18"/>
              </w:rPr>
              <w:t>Jesus confronted their slander. "A judge who gives opposite verdicts on the same person cancels himself out; a family that's in a constant squabble disintegrates; if Satan banishes Satan, is there any Satan left? If you're slinging devil mud at me, calling me a devil kicking out devils, doesn't the same mud stick to your own exorcists?</w:t>
            </w:r>
          </w:p>
        </w:tc>
        <w:tc>
          <w:tcPr>
            <w:tcW w:type="dxa" w:w="2880"/>
          </w:tcPr>
          <w:p>
            <w:r/>
            <w:r>
              <w:rPr>
                <w:b/>
                <w:sz w:val="16"/>
              </w:rPr>
              <w:t>25-27</w:t>
            </w:r>
          </w:p>
          <w:p>
            <w:r>
              <w:rPr>
                <w:sz w:val="18"/>
              </w:rPr>
              <w:t>Jesus called them out on their slander. "Think about it," he said. "A judge who gives totally opposite verdicts on the same person just cancels himself out. A family that's always fighting falls apart. If Satan is kicking out Satan, then is there even any Satan left? If you're throwing devil mud at me, saying I'm a devil who kicks out devils, doesn't that same mud stick to your own exorcists (people who cast out demons)?"</w:t>
            </w:r>
          </w:p>
        </w:tc>
        <w:tc>
          <w:tcPr>
            <w:tcW w:type="dxa" w:w="2880"/>
          </w:tcPr>
          <w:p>
            <w:r/>
            <w:r>
              <w:rPr>
                <w:b/>
                <w:sz w:val="16"/>
              </w:rPr>
              <w:t>25-27</w:t>
            </w:r>
          </w:p>
          <w:p>
            <w:r>
              <w:rPr>
                <w:sz w:val="18"/>
              </w:rPr>
              <w:t>예수님이 그들의 비방을 딱 짚어내셨어. "한번 생각해 보세요. 같은 사람한테 완전 반대 판결을 내리는 재판관은 자기 존재를 부정하는 거고, 맨날 싸우는 가족은 무너지는 법이에요. 사탄이 사탄을 쫓아내면, 대체 남은 사탄이 뭐가 있겠어요? 저한테 '마귀가 마귀를 쫓아내는 마귀'라며 마귀 흙을 던지면, 귀신 쫓아내는 여러분 편 사람들한테도 그 흙이 안 묻겠어요?"</w:t>
            </w:r>
          </w:p>
        </w:tc>
      </w:tr>
      <w:tr>
        <w:tc>
          <w:tcPr>
            <w:tcW w:type="dxa" w:w="2880"/>
          </w:tcPr>
          <w:p>
            <w:r/>
            <w:r>
              <w:rPr>
                <w:b/>
                <w:sz w:val="16"/>
              </w:rPr>
              <w:t>28-29</w:t>
            </w:r>
          </w:p>
          <w:p>
            <w:r>
              <w:rPr>
                <w:sz w:val="18"/>
              </w:rPr>
              <w:t>"But if it's by *God's* power that I am sending the evil spirits packing, then God's kingdom is here for sure. How in the world do you think it's possible in broad daylight to enter the house of an awake, able-bodied man and walk off with his possessions unless you tie him up first? Tie him up, though, and you can clean him out.</w:t>
            </w:r>
          </w:p>
        </w:tc>
        <w:tc>
          <w:tcPr>
            <w:tcW w:type="dxa" w:w="2880"/>
          </w:tcPr>
          <w:p>
            <w:r/>
            <w:r>
              <w:rPr>
                <w:b/>
                <w:sz w:val="16"/>
              </w:rPr>
              <w:t>28-29</w:t>
            </w:r>
          </w:p>
          <w:p>
            <w:r>
              <w:rPr>
                <w:sz w:val="18"/>
              </w:rPr>
              <w:t>"But if I'm sending these evil spirits packing by God's power, then God's kingdom is definitely here. How in the world do you think you can just walk into an awake, strong man's house in broad daylight and steal his stuff, unless you tie him up first? Tie him up, though, and then you can clean him out."</w:t>
            </w:r>
          </w:p>
        </w:tc>
        <w:tc>
          <w:tcPr>
            <w:tcW w:type="dxa" w:w="2880"/>
          </w:tcPr>
          <w:p>
            <w:r/>
            <w:r>
              <w:rPr>
                <w:b/>
                <w:sz w:val="16"/>
              </w:rPr>
              <w:t>28-29</w:t>
            </w:r>
          </w:p>
          <w:p>
            <w:r>
              <w:rPr>
                <w:sz w:val="18"/>
              </w:rPr>
              <w:t>"하지만 제가 하나님의 능력으로 악한 영들을 쫓아내는 거라면, 하나님 나라가 분명히 여기 와 있는 거예요. 대낮에 정신 바짝 차린 힘센 사람 집에 들어가서 살림을 싹 털 수 있을 거라고 생각하세요? 먼저 묶어놓지 않고서야. 묶어놓기만 하면, 그때야 싹 털 수 있는 거예요."</w:t>
            </w:r>
          </w:p>
        </w:tc>
      </w:tr>
      <w:tr>
        <w:tc>
          <w:tcPr>
            <w:tcW w:type="dxa" w:w="2880"/>
          </w:tcPr>
          <w:p>
            <w:r/>
            <w:r>
              <w:rPr>
                <w:b/>
                <w:sz w:val="16"/>
              </w:rPr>
              <w:t>30</w:t>
            </w:r>
          </w:p>
          <w:p>
            <w:r>
              <w:rPr>
                <w:sz w:val="18"/>
              </w:rPr>
              <w:t>"This is war, and there is no neutral ground. If you're not on my side, you're the enemy; if you're not helping, you're making things worse.</w:t>
            </w:r>
          </w:p>
        </w:tc>
        <w:tc>
          <w:tcPr>
            <w:tcW w:type="dxa" w:w="2880"/>
          </w:tcPr>
          <w:p>
            <w:r/>
            <w:r>
              <w:rPr>
                <w:b/>
                <w:sz w:val="16"/>
              </w:rPr>
              <w:t>30</w:t>
            </w:r>
          </w:p>
          <w:p>
            <w:r>
              <w:rPr>
                <w:sz w:val="18"/>
              </w:rPr>
              <w:t>"This is war, guys, and there's no middle ground. If you're not on my side, you're the enemy; if you're not helping, you're just making things worse."</w:t>
            </w:r>
          </w:p>
        </w:tc>
        <w:tc>
          <w:tcPr>
            <w:tcW w:type="dxa" w:w="2880"/>
          </w:tcPr>
          <w:p>
            <w:r/>
            <w:r>
              <w:rPr>
                <w:b/>
                <w:sz w:val="16"/>
              </w:rPr>
              <w:t>30</w:t>
            </w:r>
          </w:p>
          <w:p>
            <w:r>
              <w:rPr>
                <w:sz w:val="18"/>
              </w:rPr>
              <w:t>"이건 전쟁이에요, 여러분. 중간은 없어요. 제 편이 아니면 적이요. 안 도와주면 방해하는 거예요."</w:t>
            </w:r>
          </w:p>
        </w:tc>
      </w:tr>
      <w:tr>
        <w:tc>
          <w:tcPr>
            <w:tcW w:type="dxa" w:w="2880"/>
          </w:tcPr>
          <w:p>
            <w:r/>
            <w:r>
              <w:rPr>
                <w:b/>
                <w:sz w:val="16"/>
              </w:rPr>
              <w:t>31-32</w:t>
            </w:r>
          </w:p>
          <w:p>
            <w:r>
              <w:rPr>
                <w:sz w:val="18"/>
              </w:rPr>
              <w:t>"There's nothing done or said that can't be forgiven. But if you deliberately persist in your slanders against God's Spirit, you are repudiating the very One who forgives. If you reject the Son of Man out of some misunderstanding, the Holy Spirit can forgive you, but when you reject the Holy Spirit, you're sawing off the branch on which you're sitting, severing by your own perversity all connection with the One who forgives.</w:t>
            </w:r>
          </w:p>
        </w:tc>
        <w:tc>
          <w:tcPr>
            <w:tcW w:type="dxa" w:w="2880"/>
          </w:tcPr>
          <w:p>
            <w:r/>
            <w:r>
              <w:rPr>
                <w:b/>
                <w:sz w:val="16"/>
              </w:rPr>
              <w:t>31-32</w:t>
            </w:r>
          </w:p>
          <w:p>
            <w:r>
              <w:rPr>
                <w:sz w:val="18"/>
              </w:rPr>
              <w:t>"There's nothing you do or say that can't be forgiven. But if you deliberately keep slandering God's Spirit, you're basically rejecting the very One who forgives. If you reject the Son of Man (me) because of some misunderstanding, the Holy Spirit can forgive you. But when you reject the Holy Spirit, you're like sawing off the branch you're sitting on, cutting yourself off by your own stubbornness from the One who forgives."</w:t>
            </w:r>
          </w:p>
        </w:tc>
        <w:tc>
          <w:tcPr>
            <w:tcW w:type="dxa" w:w="2880"/>
          </w:tcPr>
          <w:p>
            <w:r/>
            <w:r>
              <w:rPr>
                <w:b/>
                <w:sz w:val="16"/>
              </w:rPr>
              <w:t>31-32</w:t>
            </w:r>
          </w:p>
          <w:p>
            <w:r>
              <w:rPr>
                <w:sz w:val="18"/>
              </w:rPr>
              <w:t>"여러분이 하는 말과 행동 중에 용서 못 받을 건 없어요. 근데 작정하고 하나님의 영을 계속 비방하면, 여러분을 용서하시는 바로 그분을 거부하는 셈이에요. 어떤 오해 때문에 인자(저예요)를 거부하면 성령님이 용서해주실 수 있어요. 하지만 성령님을 거부하면, 앉아 있는 나뭇가지를 자기가 직접 톱질하는 거예요. 자기 고집으로 용서하시는 분과의 관계를 스스로 끊어버리는 거죠."</w:t>
            </w:r>
          </w:p>
        </w:tc>
      </w:tr>
      <w:tr>
        <w:tc>
          <w:tcPr>
            <w:tcW w:type="dxa" w:w="2880"/>
          </w:tcPr>
          <w:p>
            <w:r/>
            <w:r>
              <w:rPr>
                <w:b/>
                <w:sz w:val="16"/>
              </w:rPr>
              <w:t>33</w:t>
            </w:r>
          </w:p>
          <w:p>
            <w:r>
              <w:rPr>
                <w:sz w:val="18"/>
              </w:rPr>
              <w:t>"If you grow a healthy tree, you'll pick healthy fruit. If you grow a diseased tree, you'll pick worm-eaten fruit. The fruit tells you about the tree.</w:t>
            </w:r>
          </w:p>
        </w:tc>
        <w:tc>
          <w:tcPr>
            <w:tcW w:type="dxa" w:w="2880"/>
          </w:tcPr>
          <w:p>
            <w:r/>
            <w:r>
              <w:rPr>
                <w:b/>
                <w:sz w:val="16"/>
              </w:rPr>
              <w:t>33</w:t>
            </w:r>
          </w:p>
          <w:p>
            <w:r>
              <w:rPr>
                <w:sz w:val="18"/>
              </w:rPr>
              <w:t>"If you grow a healthy tree, you'll get healthy fruit. If you grow a diseased tree, you'll get rotten, worm-eaten fruit. The fruit always tells you what kind of tree it is."</w:t>
            </w:r>
          </w:p>
        </w:tc>
        <w:tc>
          <w:tcPr>
            <w:tcW w:type="dxa" w:w="2880"/>
          </w:tcPr>
          <w:p>
            <w:r/>
            <w:r>
              <w:rPr>
                <w:b/>
                <w:sz w:val="16"/>
              </w:rPr>
              <w:t>33</w:t>
            </w:r>
          </w:p>
          <w:p>
            <w:r>
              <w:rPr>
                <w:sz w:val="18"/>
              </w:rPr>
              <w:t>"건강한 나무를 키우면 건강한 열매를 얻어요. 병든 나무를 키우면 썩고 벌레 먹은 열매를 얻죠. 열매를 보면 그 나무가 어떤 나무인지 항상 알 수 있어요."</w:t>
            </w:r>
          </w:p>
        </w:tc>
      </w:tr>
      <w:tr>
        <w:tc>
          <w:tcPr>
            <w:tcW w:type="dxa" w:w="2880"/>
          </w:tcPr>
          <w:p>
            <w:r/>
            <w:r>
              <w:rPr>
                <w:b/>
                <w:sz w:val="16"/>
              </w:rPr>
              <w:t>34-35</w:t>
            </w:r>
          </w:p>
          <w:p>
            <w:r>
              <w:rPr>
                <w:sz w:val="18"/>
              </w:rPr>
              <w:t>"You have minds like a snake pit! How do you suppose what you say is worth anything when you are so foul-minded? It's your heart, not the dictionary, that gives meaning to your words. A good person produces good deeds and words season after season. An evil person is a blight on the orchard. Let me tell you something: Every one of these careless words is going to come back to haunt you. There will be a time of Reckoning. Words are powerful; take them seriously. Words can be your salvation. Words can also be your damnation."</w:t>
            </w:r>
          </w:p>
        </w:tc>
        <w:tc>
          <w:tcPr>
            <w:tcW w:type="dxa" w:w="2880"/>
          </w:tcPr>
          <w:p>
            <w:r/>
            <w:r>
              <w:rPr>
                <w:b/>
                <w:sz w:val="16"/>
              </w:rPr>
              <w:t>34-35</w:t>
            </w:r>
          </w:p>
          <w:p>
            <w:r>
              <w:rPr>
                <w:sz w:val="18"/>
              </w:rPr>
              <w:t>"You guys have minds like a snake pit! How do you expect anything you say to be worth anything when your minds are so full of nastiness? It's your heart, not a dictionary, that gives meaning to your words. A good person produces good actions and good words consistently. An evil person is like a blight (a disease) on the whole orchard."</w:t>
            </w:r>
          </w:p>
        </w:tc>
        <w:tc>
          <w:tcPr>
            <w:tcW w:type="dxa" w:w="2880"/>
          </w:tcPr>
          <w:p>
            <w:r/>
            <w:r>
              <w:rPr>
                <w:b/>
                <w:sz w:val="16"/>
              </w:rPr>
              <w:t>34-35</w:t>
            </w:r>
          </w:p>
          <w:p>
            <w:r>
              <w:rPr>
                <w:sz w:val="18"/>
              </w:rPr>
              <w:t>"여러분 머릿속은 완전히 뱀 소굴이에요! 머릿속에 더러운 게 가득한데 어떻게 여러분 말이 가치가 있을 거라고 기대해요? 여러분 말에 의미를 주는 건 사전이 아니라 여러분 마음이에요. 착한 사람은 착한 행동이랑 착한 말을 꾸준히 만들어내요. 악한 사람은 과수원 전체에 퍼지는 병 같아요."</w:t>
            </w:r>
          </w:p>
        </w:tc>
      </w:tr>
      <w:tr>
        <w:tc>
          <w:tcPr>
            <w:tcW w:type="dxa" w:w="2880"/>
          </w:tcPr>
          <w:p>
            <w:r/>
            <w:r>
              <w:rPr>
                <w:b/>
                <w:sz w:val="16"/>
              </w:rPr>
              <w:t>36-37</w:t>
            </w:r>
          </w:p>
          <w:p>
            <w:r>
              <w:rPr>
                <w:sz w:val="18"/>
              </w:rPr>
              <w:t>↑ 위 MSG(34-37) 계속</w:t>
            </w:r>
          </w:p>
        </w:tc>
        <w:tc>
          <w:tcPr>
            <w:tcW w:type="dxa" w:w="2880"/>
          </w:tcPr>
          <w:p>
            <w:r/>
            <w:r>
              <w:rPr>
                <w:b/>
                <w:sz w:val="16"/>
              </w:rPr>
              <w:t>36-37</w:t>
            </w:r>
          </w:p>
          <w:p>
            <w:r>
              <w:rPr>
                <w:sz w:val="18"/>
              </w:rPr>
              <w:t>"Let me tell you something: Every single one of those careless words is going to come back to haunt you. There will be a time when you have to account for them. Words are powerful; take them seriously. Words can be your salvation (your rescue). Words can also be your damnation (your destruction)."</w:t>
            </w:r>
          </w:p>
        </w:tc>
        <w:tc>
          <w:tcPr>
            <w:tcW w:type="dxa" w:w="2880"/>
          </w:tcPr>
          <w:p>
            <w:r/>
            <w:r>
              <w:rPr>
                <w:b/>
                <w:sz w:val="16"/>
              </w:rPr>
              <w:t>36-37</w:t>
            </w:r>
          </w:p>
          <w:p>
            <w:r>
              <w:rPr>
                <w:sz w:val="18"/>
              </w:rPr>
              <w:t>"한 가지 말씀드릴게요. 여러분이 생각 없이 뱉은 말 한마디 한마디가 다 돌아와서 여러분을 괴롭힐 거예요. 그 말들에 대해 책임져야 할 때가 올 거예요. 말은 강력한 힘이 있어요. 진지하게 받아들이세요. 말은 여러분의 구원(구출)이 될 수도 있고, 여러분의 멸망(파멸)이 될 수도 있어요."</w:t>
            </w:r>
          </w:p>
        </w:tc>
      </w:tr>
      <w:tr>
        <w:tc>
          <w:tcPr>
            <w:tcW w:type="dxa" w:w="2880"/>
          </w:tcPr>
          <w:p>
            <w:r/>
            <w:r>
              <w:rPr>
                <w:sz w:val="18"/>
              </w:rPr>
            </w:r>
          </w:p>
        </w:tc>
        <w:tc>
          <w:tcPr>
            <w:tcW w:type="dxa" w:w="2880"/>
          </w:tcPr>
          <w:p>
            <w:r/>
            <w:r>
              <w:rPr>
                <w:b/>
                <w:sz w:val="18"/>
              </w:rPr>
              <w:t>Jonah-Evidence</w:t>
            </w:r>
          </w:p>
        </w:tc>
        <w:tc>
          <w:tcPr>
            <w:tcW w:type="dxa" w:w="2880"/>
          </w:tcPr>
          <w:p>
            <w:r/>
            <w:r>
              <w:rPr>
                <w:b/>
                <w:sz w:val="18"/>
              </w:rPr>
              <w:t>요나의 증거</w:t>
            </w:r>
          </w:p>
        </w:tc>
      </w:tr>
      <w:tr>
        <w:tc>
          <w:tcPr>
            <w:tcW w:type="dxa" w:w="2880"/>
          </w:tcPr>
          <w:p>
            <w:r/>
            <w:r>
              <w:rPr>
                <w:b/>
                <w:sz w:val="16"/>
              </w:rPr>
              <w:t>38</w:t>
            </w:r>
          </w:p>
          <w:p>
            <w:r>
              <w:rPr>
                <w:sz w:val="18"/>
              </w:rPr>
              <w:t>Later a few religion scholars and Pharisees cornered him. "Teacher, we want to see your credentials. Give us some hard evidence that God is in this. How about a miracle?"</w:t>
            </w:r>
          </w:p>
        </w:tc>
        <w:tc>
          <w:tcPr>
            <w:tcW w:type="dxa" w:w="2880"/>
          </w:tcPr>
          <w:p>
            <w:r/>
            <w:r>
              <w:rPr>
                <w:b/>
                <w:sz w:val="16"/>
              </w:rPr>
              <w:t>38</w:t>
            </w:r>
          </w:p>
          <w:p>
            <w:r>
              <w:rPr>
                <w:sz w:val="18"/>
              </w:rPr>
              <w:t>Later, a few religious scholars and Pharisees cornered him. "Teacher," they said, "we want to see your credentials. Give us some hard proof that God is behind all this. How about a miracle?"</w:t>
            </w:r>
          </w:p>
        </w:tc>
        <w:tc>
          <w:tcPr>
            <w:tcW w:type="dxa" w:w="2880"/>
          </w:tcPr>
          <w:p>
            <w:r/>
            <w:r>
              <w:rPr>
                <w:b/>
                <w:sz w:val="16"/>
              </w:rPr>
              <w:t>38</w:t>
            </w:r>
          </w:p>
          <w:p>
            <w:r>
              <w:rPr>
                <w:sz w:val="18"/>
              </w:rPr>
              <w:t>나중에 종교 학자 몇 명이랑 바리새인들이 예수님을 찾아와서 몰아세웠어. "선생님, 선생님의 자격 증명을 보고 싶어요. 하나님이 이 모든 일 뒤에 계시다는 확실한 증거를 보여주세요. 기적이라도 보여주시겠어요?"</w:t>
            </w:r>
          </w:p>
        </w:tc>
      </w:tr>
      <w:tr>
        <w:tc>
          <w:tcPr>
            <w:tcW w:type="dxa" w:w="2880"/>
          </w:tcPr>
          <w:p>
            <w:r/>
            <w:r>
              <w:rPr>
                <w:b/>
                <w:sz w:val="16"/>
              </w:rPr>
              <w:t>39-40</w:t>
            </w:r>
          </w:p>
          <w:p>
            <w:r>
              <w:rPr>
                <w:sz w:val="18"/>
              </w:rPr>
              <w:t>Jesus said, "You're looking for proof, but you're looking for the wrong kind. All you want is something to titillate your curiosity, satisfy your lust for miracles. The only proof you're going to get is what looks like the absence of proof: Jonah-evidence. Like Jonah, three days and nights in the fish's belly, the Son of Man will be gone three days and nights in a deep grave.</w:t>
            </w:r>
          </w:p>
        </w:tc>
        <w:tc>
          <w:tcPr>
            <w:tcW w:type="dxa" w:w="2880"/>
          </w:tcPr>
          <w:p>
            <w:r/>
            <w:r>
              <w:rPr>
                <w:b/>
                <w:sz w:val="16"/>
              </w:rPr>
              <w:t>39-40</w:t>
            </w:r>
          </w:p>
          <w:p>
            <w:r>
              <w:rPr>
                <w:sz w:val="18"/>
              </w:rPr>
              <w:t>Jesus replied, "You're looking for proof, but you're looking for the wrong kind. All you want is something to make you curious, to satisfy your craving for miracles. The only proof you're going to get is what looks like the absence of proof: Jonah-evidence. Just like Jonah was in the fish's belly for three days and nights, the Son of Man will be gone for three days and nights in a deep grave."</w:t>
            </w:r>
          </w:p>
        </w:tc>
        <w:tc>
          <w:tcPr>
            <w:tcW w:type="dxa" w:w="2880"/>
          </w:tcPr>
          <w:p>
            <w:r/>
            <w:r>
              <w:rPr>
                <w:b/>
                <w:sz w:val="16"/>
              </w:rPr>
              <w:t>39-40</w:t>
            </w:r>
          </w:p>
          <w:p>
            <w:r>
              <w:rPr>
                <w:sz w:val="18"/>
              </w:rPr>
              <w:t>예수님이 대답하셨어. "증거를 찾긴 찾는데, 완전 엉뚱한 걸 찾고 있어요. 여러분이 원하는 건 그냥 호기심을 채우고 기적 보고 싶은 갈증을 푸는 것뿐이에요. 여러분이 얻게 될 유일한 증거는 증거 같지도 않은 거예요. 요나의 증거죠. 요나가 사흘 밤낮을 물고기 뱃속에 있었던 것처럼, 인자도 사흘 밤낮을 깊은 무덤 속에서 보낼 거예요."</w:t>
            </w:r>
          </w:p>
        </w:tc>
      </w:tr>
      <w:tr>
        <w:tc>
          <w:tcPr>
            <w:tcW w:type="dxa" w:w="2880"/>
          </w:tcPr>
          <w:p>
            <w:r/>
            <w:r>
              <w:rPr>
                <w:b/>
                <w:sz w:val="16"/>
              </w:rPr>
              <w:t>41-42</w:t>
            </w:r>
          </w:p>
          <w:p>
            <w:r>
              <w:rPr>
                <w:sz w:val="18"/>
              </w:rPr>
              <w:t>"On Judgment Day, the Ninevites will stand up and give evidence that will condemn this generation, because when Jonah preached to them they changed their lives. A far greater preacher than Jonah is here, and you squabble about 'proofs.' On Judgment Day, the Queen of Sheba will come forward and bring evidence that will condemn this generation, because she traveled from a far corner of the earth to listen to wise Solomon. Wisdom far greater than Solomon's is right in front of you, and you quibble over 'evidence.'</w:t>
            </w:r>
          </w:p>
        </w:tc>
        <w:tc>
          <w:tcPr>
            <w:tcW w:type="dxa" w:w="2880"/>
          </w:tcPr>
          <w:p>
            <w:r/>
            <w:r>
              <w:rPr>
                <w:b/>
                <w:sz w:val="16"/>
              </w:rPr>
              <w:t>41-42</w:t>
            </w:r>
          </w:p>
          <w:p>
            <w:r>
              <w:rPr>
                <w:sz w:val="18"/>
              </w:rPr>
              <w:t>"On Judgment Day, the people of Nineveh will stand up and give evidence that will condemn this generation, because when Jonah preached to them, they totally changed their lives. A way greater preacher than Jonah is here, and you're still arguing about 'proofs.' On Judgment Day, the Queen of Sheba will come forward and bring evidence that will condemn this generation, because she traveled from a far corner of the earth just to listen to wise Solomon. Wisdom far greater than Solomon's is right in front of you, and you're nitpicking about 'evidence.'"</w:t>
            </w:r>
          </w:p>
        </w:tc>
        <w:tc>
          <w:tcPr>
            <w:tcW w:type="dxa" w:w="2880"/>
          </w:tcPr>
          <w:p>
            <w:r/>
            <w:r>
              <w:rPr>
                <w:b/>
                <w:sz w:val="16"/>
              </w:rPr>
              <w:t>41-42</w:t>
            </w:r>
          </w:p>
          <w:p>
            <w:r>
              <w:rPr>
                <w:sz w:val="18"/>
              </w:rPr>
              <w:t>"심판 날에 니느웨 사람들이 일어나서 이 세대를 정죄할 증거를 댈 거예요. 요나가 설교했을 때 그들은 완전히 삶을 바꿨거든요. 요나보다 훨씬 위대한 설교자가 여기 계신데, 여러분은 아직도 '증거' 타령을 하고 있어요. 심판 날에 시바 여왕이 나와서 이 세대를 정죄할 증거를 댈 거예요. 그 여왕은 지혜로운 솔로몬의 말을 들으려고 땅끝 먼 곳에서부터 찾아왔거든요. 솔로몬의 지혜보다 훨씬 위대한 지혜가 여러분 눈앞에 있는데, 여러분은 '증거' 얘기로 트집만 잡고 있어요."</w:t>
            </w:r>
          </w:p>
        </w:tc>
      </w:tr>
      <w:tr>
        <w:tc>
          <w:tcPr>
            <w:tcW w:type="dxa" w:w="2880"/>
          </w:tcPr>
          <w:p>
            <w:r/>
            <w:r>
              <w:rPr>
                <w:b/>
                <w:sz w:val="16"/>
              </w:rPr>
              <w:t>43-44</w:t>
            </w:r>
          </w:p>
          <w:p>
            <w:r>
              <w:rPr>
                <w:sz w:val="18"/>
              </w:rPr>
              <w:t>"When a defiling evil spirit is expelled from someone, it drifts along through the desert looking for an oasis, some unsuspecting soul it can bedevil. When it doesn't find anyone, it says, 'I'll go back to my old haunt.' On return it finds the person spotlessly clean, but vacant. It then runs out and rounds up seven other spirits more evil than itself and they all move in, whooping it up. That person ends up far worse off than if he'd never gotten cleaned up in the first place.</w:t>
            </w:r>
          </w:p>
          <w:p>
            <w:r>
              <w:rPr>
                <w:sz w:val="18"/>
              </w:rPr>
              <w:t>"That's what this generation is like: You may think you have cleaned out the junk from your lives and gotten ready for God, but you weren't hospitable to my kingdom message, and now all the devils are moving back in."</w:t>
            </w:r>
          </w:p>
        </w:tc>
        <w:tc>
          <w:tcPr>
            <w:tcW w:type="dxa" w:w="2880"/>
          </w:tcPr>
          <w:p>
            <w:r/>
            <w:r>
              <w:rPr>
                <w:b/>
                <w:sz w:val="16"/>
              </w:rPr>
              <w:t>43-44</w:t>
            </w:r>
          </w:p>
          <w:p>
            <w:r>
              <w:rPr>
                <w:sz w:val="18"/>
              </w:rPr>
              <w:t>"When a nasty, evil spirit is kicked out of someone, it wanders through the desert looking for a place to rest, some unsuspecting soul it can mess with. When it can't find anyone, it says, 'I'll just go back to my old place.' When it returns, it finds the person sparkling clean, but totally empty inside. So it runs out and gathers seven other spirits, even more evil than itself, and they all move in, throwing a huge party. That person ends up way worse off than if they'd never gotten cleaned up in the first place."</w:t>
            </w:r>
          </w:p>
        </w:tc>
        <w:tc>
          <w:tcPr>
            <w:tcW w:type="dxa" w:w="2880"/>
          </w:tcPr>
          <w:p>
            <w:r/>
            <w:r>
              <w:rPr>
                <w:b/>
                <w:sz w:val="16"/>
              </w:rPr>
              <w:t>43-44</w:t>
            </w:r>
          </w:p>
          <w:p>
            <w:r>
              <w:rPr>
                <w:sz w:val="18"/>
              </w:rPr>
              <w:t>"더럽고 악한 영이 사람에게서 쫓겨나면, 광야를 헤매면서 쉴 곳, 자기가 괴롭힐 만한 방심한 영혼을 찾아요. 아무도 못 찾으면 말하죠. '예전 내 집으로 돌아가야겠다.' 돌아가 보니까 그 사람이 반짝반짝 깨끗한데 속은 완전히 비어 있는 거예요. 그래서 그 악한 영이 달려 나가서 자기보다 더 악한 영 일곱을 데려오고, 다 같이 들어가서 대판 파티를 벌여요. 결국 그 사람 상태는 깨끗해지기 전보다 훨씬 더 나빠지는 거죠."</w:t>
            </w:r>
          </w:p>
        </w:tc>
      </w:tr>
      <w:tr>
        <w:tc>
          <w:tcPr>
            <w:tcW w:type="dxa" w:w="2880"/>
          </w:tcPr>
          <w:p>
            <w:r/>
            <w:r>
              <w:rPr>
                <w:b/>
                <w:sz w:val="16"/>
              </w:rPr>
              <w:t>45</w:t>
            </w:r>
          </w:p>
          <w:p>
            <w:r>
              <w:rPr>
                <w:sz w:val="18"/>
              </w:rPr>
              <w:t>↑ 위 MSG(43-45) 계속</w:t>
            </w:r>
          </w:p>
        </w:tc>
        <w:tc>
          <w:tcPr>
            <w:tcW w:type="dxa" w:w="2880"/>
          </w:tcPr>
          <w:p>
            <w:r/>
            <w:r>
              <w:rPr>
                <w:b/>
                <w:sz w:val="16"/>
              </w:rPr>
              <w:t>45</w:t>
            </w:r>
          </w:p>
          <w:p>
            <w:r>
              <w:rPr>
                <w:sz w:val="18"/>
              </w:rPr>
              <w:t>"That's exactly what this generation is like: You might think you've gotten rid of the junk in your lives and gotten ready for God, but you weren't welcoming to my kingdom message, and now all the devils are moving back in."</w:t>
            </w:r>
          </w:p>
        </w:tc>
        <w:tc>
          <w:tcPr>
            <w:tcW w:type="dxa" w:w="2880"/>
          </w:tcPr>
          <w:p>
            <w:r/>
            <w:r>
              <w:rPr>
                <w:b/>
                <w:sz w:val="16"/>
              </w:rPr>
              <w:t>45</w:t>
            </w:r>
          </w:p>
          <w:p>
            <w:r>
              <w:rPr>
                <w:sz w:val="18"/>
              </w:rPr>
              <w:t>"이 세대가 바로 그래요. 여러분은 삶에서 불필요한 걸 다 치우고 하나님을 맞을 준비가 됐다고 생각할지 모르지만, 제 나라의 메시지는 받아들이지 않았어요. 이제 온갖 마귀들이 다시 들어오고 있어요."</w:t>
            </w:r>
          </w:p>
        </w:tc>
      </w:tr>
      <w:tr>
        <w:tc>
          <w:tcPr>
            <w:tcW w:type="dxa" w:w="2880"/>
          </w:tcPr>
          <w:p>
            <w:r/>
            <w:r>
              <w:rPr>
                <w:sz w:val="18"/>
              </w:rPr>
            </w:r>
          </w:p>
        </w:tc>
        <w:tc>
          <w:tcPr>
            <w:tcW w:type="dxa" w:w="2880"/>
          </w:tcPr>
          <w:p>
            <w:r/>
            <w:r>
              <w:rPr>
                <w:b/>
                <w:sz w:val="18"/>
              </w:rPr>
              <w:t>Obedience Is Thicker than Blood</w:t>
            </w:r>
          </w:p>
        </w:tc>
        <w:tc>
          <w:tcPr>
            <w:tcW w:type="dxa" w:w="2880"/>
          </w:tcPr>
          <w:p>
            <w:r/>
            <w:r>
              <w:rPr>
                <w:b/>
                <w:sz w:val="18"/>
              </w:rPr>
              <w:t>순종은 피보다 진하다</w:t>
            </w:r>
          </w:p>
        </w:tc>
      </w:tr>
      <w:tr>
        <w:tc>
          <w:tcPr>
            <w:tcW w:type="dxa" w:w="2880"/>
          </w:tcPr>
          <w:p>
            <w:r/>
            <w:r>
              <w:rPr>
                <w:b/>
                <w:sz w:val="16"/>
              </w:rPr>
              <w:t>46-47</w:t>
            </w:r>
          </w:p>
          <w:p>
            <w:r>
              <w:rPr>
                <w:sz w:val="18"/>
              </w:rPr>
              <w:t>While he was still talking to the crowd, his mother and brothers showed up. They were outside trying to get a message to him. Someone told Jesus, "Your mother and brothers are out here, wanting to speak with you."</w:t>
            </w:r>
          </w:p>
        </w:tc>
        <w:tc>
          <w:tcPr>
            <w:tcW w:type="dxa" w:w="2880"/>
          </w:tcPr>
          <w:p>
            <w:r/>
            <w:r>
              <w:rPr>
                <w:b/>
                <w:sz w:val="16"/>
              </w:rPr>
              <w:t>46-47</w:t>
            </w:r>
          </w:p>
          <w:p>
            <w:r>
              <w:rPr>
                <w:sz w:val="18"/>
              </w:rPr>
              <w:t>While he was still talking to the crowd, his mom and brothers showed up. They were outside trying to get a message to him. Someone told Jesus, "Your mother and brothers are out here, wanting to talk to you."</w:t>
            </w:r>
          </w:p>
        </w:tc>
        <w:tc>
          <w:tcPr>
            <w:tcW w:type="dxa" w:w="2880"/>
          </w:tcPr>
          <w:p>
            <w:r/>
            <w:r>
              <w:rPr>
                <w:b/>
                <w:sz w:val="16"/>
              </w:rPr>
              <w:t>46-47</w:t>
            </w:r>
          </w:p>
          <w:p>
            <w:r>
              <w:rPr>
                <w:sz w:val="18"/>
              </w:rPr>
              <w:t>예수님이 아직 군중에게 말씀하고 계실 때, 예수님 어머니랑 형제들이 나타났어. 밖에 서서 예수님한테 말을 전하려고 했지. 누군가 예수님한테 말했어. "어머니랑 형제들이 밖에 계세요. 선생님과 얘기하고 싶어하세요."</w:t>
            </w:r>
          </w:p>
        </w:tc>
      </w:tr>
      <w:tr>
        <w:tc>
          <w:tcPr>
            <w:tcW w:type="dxa" w:w="2880"/>
          </w:tcPr>
          <w:p>
            <w:r/>
            <w:r>
              <w:rPr>
                <w:b/>
                <w:sz w:val="16"/>
              </w:rPr>
              <w:t>48-50</w:t>
            </w:r>
          </w:p>
          <w:p>
            <w:r>
              <w:rPr>
                <w:sz w:val="18"/>
              </w:rPr>
              <w:t>Jesus didn't respond directly, but said, "Who do you think my mother and brothers are?" He then stretched out his hand toward his disciples. "Look closely. These are my mother and brothers. Obedience is thicker than blood. The person who obeys my heavenly Father's will is my brother and sister and mother."</w:t>
            </w:r>
          </w:p>
        </w:tc>
        <w:tc>
          <w:tcPr>
            <w:tcW w:type="dxa" w:w="2880"/>
          </w:tcPr>
          <w:p>
            <w:r/>
            <w:r>
              <w:rPr>
                <w:b/>
                <w:sz w:val="16"/>
              </w:rPr>
              <w:t>48-50</w:t>
            </w:r>
          </w:p>
          <w:p>
            <w:r>
              <w:rPr>
                <w:sz w:val="18"/>
              </w:rPr>
              <w:t>Jesus didn't answer directly, but instead asked, "Who do you think my mother and brothers are?" Then he stretched out his hand toward his disciples. "Look closely. These are my mother and brothers. Obedience is thicker than blood. The person who obeys my heavenly Father's will is my brother and sister and mother."</w:t>
            </w:r>
          </w:p>
        </w:tc>
        <w:tc>
          <w:tcPr>
            <w:tcW w:type="dxa" w:w="2880"/>
          </w:tcPr>
          <w:p>
            <w:r/>
            <w:r>
              <w:rPr>
                <w:b/>
                <w:sz w:val="16"/>
              </w:rPr>
              <w:t>48-50</w:t>
            </w:r>
          </w:p>
          <w:p>
            <w:r>
              <w:rPr>
                <w:sz w:val="18"/>
              </w:rPr>
              <w:t>예수님이 바로 대답하지 않으시고 물으셨어. "제 어머니랑 제 형제들이 누구라고 생각하세요?" 그러고는 제자들을 향해 손을 쭉 뻗으셨어. "잘 보세요. 이 사람들이 제 어머니고 제 형제들이에요. 순종은 피보다 진해요. 제 하늘 아버지의 뜻대로 사는 사람이 바로 제 형제고, 자매고, 어머니예요."</w:t>
            </w:r>
          </w:p>
        </w:tc>
      </w:tr>
    </w:tbl>
    <w:p>
      <w:pPr>
        <w:pStyle w:val="Heading1"/>
      </w:pPr>
      <w:r>
        <w:t>Chapter 13 — The Master Storyteller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Harvest Story</w:t>
            </w:r>
          </w:p>
        </w:tc>
        <w:tc>
          <w:tcPr>
            <w:tcW w:type="dxa" w:w="2880"/>
          </w:tcPr>
          <w:p>
            <w:r/>
            <w:r>
              <w:rPr>
                <w:b/>
                <w:sz w:val="18"/>
              </w:rPr>
              <w:t>수확 이야기</w:t>
            </w:r>
          </w:p>
        </w:tc>
      </w:tr>
      <w:tr>
        <w:tc>
          <w:tcPr>
            <w:tcW w:type="dxa" w:w="2880"/>
          </w:tcPr>
          <w:p>
            <w:r/>
            <w:r>
              <w:rPr>
                <w:b/>
                <w:sz w:val="16"/>
              </w:rPr>
              <w:t>1-3</w:t>
            </w:r>
          </w:p>
          <w:p>
            <w:r>
              <w:rPr>
                <w:sz w:val="18"/>
              </w:rPr>
              <w:t>At about that same time Jesus left the house and sat on the beach. In no time at all a crowd gathered along the shoreline, forcing him to get into a boat. Using the boat as a pulpit, he addressed his congregation, telling stories.</w:t>
            </w:r>
          </w:p>
        </w:tc>
        <w:tc>
          <w:tcPr>
            <w:tcW w:type="dxa" w:w="2880"/>
          </w:tcPr>
          <w:p>
            <w:r/>
            <w:r>
              <w:rPr>
                <w:b/>
                <w:sz w:val="16"/>
              </w:rPr>
              <w:t>1-3</w:t>
            </w:r>
          </w:p>
          <w:p>
            <w:r>
              <w:rPr>
                <w:sz w:val="18"/>
              </w:rPr>
              <w:t>Around that time, Jesus left the house and chilled out on the beach. Super fast, a huge crowd showed up along the water, forcing him to hop into a boat. He used the boat like a stage, talking to everyone and telling them stories.</w:t>
            </w:r>
          </w:p>
        </w:tc>
        <w:tc>
          <w:tcPr>
            <w:tcW w:type="dxa" w:w="2880"/>
          </w:tcPr>
          <w:p>
            <w:r/>
            <w:r>
              <w:rPr>
                <w:b/>
                <w:sz w:val="16"/>
              </w:rPr>
              <w:t>1-3</w:t>
            </w:r>
          </w:p>
          <w:p>
            <w:r>
              <w:rPr>
                <w:sz w:val="18"/>
              </w:rPr>
              <w:t>그 무렵 예수님이 집을 나와서 바닷가에 가서 쉬셨어. 순식간에 물가를 따라 어마어마한 군중이 몰려들어서, 예수님이 배에 올라타야 할 지경이었지. 예수님은 배를 무대처럼 쓰고 모든 사람에게 얘기하고 이야기를 들려주셨어.</w:t>
            </w:r>
          </w:p>
        </w:tc>
      </w:tr>
      <w:tr>
        <w:tc>
          <w:tcPr>
            <w:tcW w:type="dxa" w:w="2880"/>
          </w:tcPr>
          <w:p>
            <w:r/>
            <w:r>
              <w:rPr>
                <w:b/>
                <w:sz w:val="16"/>
              </w:rPr>
              <w:t>3-5</w:t>
            </w:r>
          </w:p>
          <w:p>
            <w:r>
              <w:rPr>
                <w:sz w:val="18"/>
              </w:rPr>
              <w:t>"What do you make of this? A farmer planted seed. As he scattered the seed, some of it fell on the road, and birds ate it. Some fell in the gravel; it sprouted quickly but didn't put down roots, so when the sun came up it withered just as quickly. Some fell in the weeds; as it came up, it was strangled by the weeds. Some fell on good earth, and produced a harvest beyond his wildest dreams.</w:t>
            </w:r>
          </w:p>
        </w:tc>
        <w:tc>
          <w:tcPr>
            <w:tcW w:type="dxa" w:w="2880"/>
          </w:tcPr>
          <w:p>
            <w:r/>
            <w:r>
              <w:rPr>
                <w:b/>
                <w:sz w:val="16"/>
              </w:rPr>
              <w:t>3-5</w:t>
            </w:r>
          </w:p>
          <w:p>
            <w:r>
              <w:rPr>
                <w:sz w:val="18"/>
              </w:rPr>
              <w:t>“Check this out: A farmer was planting seeds. As he tossed them, some landed on the road, and birds just swooped down and ate them. Others fell on rocky ground; they sprouted super fast, but because they couldn’t grow deep roots, they shriveled up just as quickly when the sun got hot.</w:t>
            </w:r>
          </w:p>
        </w:tc>
        <w:tc>
          <w:tcPr>
            <w:tcW w:type="dxa" w:w="2880"/>
          </w:tcPr>
          <w:p>
            <w:r/>
            <w:r>
              <w:rPr>
                <w:b/>
                <w:sz w:val="16"/>
              </w:rPr>
              <w:t>3-5</w:t>
            </w:r>
          </w:p>
          <w:p>
            <w:r>
              <w:rPr>
                <w:sz w:val="18"/>
              </w:rPr>
              <w:t>"이거 봐요. 어떤 농부가 씨를 뿌렸어요. 뿌리면서 뿌리니까, 어떤 씨는 길 위에 떨어졌고 새들이 후다닥 날아와서 먹어버렸어요. 어떤 씨는 돌밭에 떨어졌는데, 싹은 엄청 빨리 났지만 뿌리를 깊게 못 내려서 해가 뜨거워지자 금방 시들어버렸어요.</w:t>
            </w:r>
          </w:p>
        </w:tc>
      </w:tr>
      <w:tr>
        <w:tc>
          <w:tcPr>
            <w:tcW w:type="dxa" w:w="2880"/>
          </w:tcPr>
          <w:p>
            <w:r/>
            <w:r>
              <w:rPr>
                <w:b/>
                <w:sz w:val="16"/>
              </w:rPr>
              <w:t>6-8</w:t>
            </w:r>
          </w:p>
          <w:p>
            <w:r>
              <w:rPr>
                <w:sz w:val="18"/>
              </w:rPr>
              <w:t>↑ 위 MSG(3-8) 계속</w:t>
            </w:r>
          </w:p>
        </w:tc>
        <w:tc>
          <w:tcPr>
            <w:tcW w:type="dxa" w:w="2880"/>
          </w:tcPr>
          <w:p>
            <w:r/>
            <w:r>
              <w:rPr>
                <w:b/>
                <w:sz w:val="16"/>
              </w:rPr>
              <w:t>6-8</w:t>
            </w:r>
          </w:p>
          <w:p>
            <w:r>
              <w:rPr>
                <w:sz w:val="18"/>
              </w:rPr>
              <w:t>Some seeds landed among weeds, and as they started to grow, the weeds totally choked them out. But then, some seeds fell on really good soil, and they grew into an amazing harvest, way more than the farmer could’ve ever imagined!”</w:t>
            </w:r>
          </w:p>
        </w:tc>
        <w:tc>
          <w:tcPr>
            <w:tcW w:type="dxa" w:w="2880"/>
          </w:tcPr>
          <w:p>
            <w:r/>
            <w:r>
              <w:rPr>
                <w:b/>
                <w:sz w:val="16"/>
              </w:rPr>
              <w:t>6-8</w:t>
            </w:r>
          </w:p>
          <w:p>
            <w:r>
              <w:rPr>
                <w:sz w:val="18"/>
              </w:rPr>
              <w:t>어떤 씨는 가시덤불 속에 떨어졌는데, 자라기 시작하자 가시들이 완전히 목을 조여버렸어요. 그런데 어떤 씨는 진짜 좋은 땅에 떨어져서, 농부가 상상도 못 했던 엄청난 수확으로 자랐어요!'</w:t>
            </w:r>
          </w:p>
        </w:tc>
      </w:tr>
      <w:tr>
        <w:tc>
          <w:tcPr>
            <w:tcW w:type="dxa" w:w="2880"/>
          </w:tcPr>
          <w:p>
            <w:r/>
            <w:r>
              <w:rPr>
                <w:b/>
                <w:sz w:val="16"/>
              </w:rPr>
              <w:t>9</w:t>
            </w:r>
          </w:p>
          <w:p>
            <w:r>
              <w:rPr>
                <w:sz w:val="18"/>
              </w:rPr>
              <w:t>"Are you listening to this? Really listening?"</w:t>
            </w:r>
          </w:p>
        </w:tc>
        <w:tc>
          <w:tcPr>
            <w:tcW w:type="dxa" w:w="2880"/>
          </w:tcPr>
          <w:p>
            <w:r/>
            <w:r>
              <w:rPr>
                <w:b/>
                <w:sz w:val="16"/>
              </w:rPr>
              <w:t>9</w:t>
            </w:r>
          </w:p>
          <w:p>
            <w:r>
              <w:rPr>
                <w:sz w:val="18"/>
              </w:rPr>
              <w:t>“Are you actually listening? Like, REALLY paying attention?”</w:t>
            </w:r>
          </w:p>
        </w:tc>
        <w:tc>
          <w:tcPr>
            <w:tcW w:type="dxa" w:w="2880"/>
          </w:tcPr>
          <w:p>
            <w:r/>
            <w:r>
              <w:rPr>
                <w:b/>
                <w:sz w:val="16"/>
              </w:rPr>
              <w:t>9</w:t>
            </w:r>
          </w:p>
          <w:p>
            <w:r>
              <w:rPr>
                <w:sz w:val="18"/>
              </w:rPr>
              <w:t>"진짜 듣고 있어요? 정말 제대로 집중하고 있는 거예요?"</w:t>
            </w:r>
          </w:p>
        </w:tc>
      </w:tr>
      <w:tr>
        <w:tc>
          <w:tcPr>
            <w:tcW w:type="dxa" w:w="2880"/>
          </w:tcPr>
          <w:p>
            <w:r/>
            <w:r>
              <w:rPr>
                <w:sz w:val="18"/>
              </w:rPr>
            </w:r>
          </w:p>
        </w:tc>
        <w:tc>
          <w:tcPr>
            <w:tcW w:type="dxa" w:w="2880"/>
          </w:tcPr>
          <w:p>
            <w:r/>
            <w:r>
              <w:rPr>
                <w:b/>
                <w:sz w:val="18"/>
              </w:rPr>
              <w:t>Why Tell Stories?</w:t>
            </w:r>
          </w:p>
        </w:tc>
        <w:tc>
          <w:tcPr>
            <w:tcW w:type="dxa" w:w="2880"/>
          </w:tcPr>
          <w:p>
            <w:r/>
            <w:r>
              <w:rPr>
                <w:b/>
                <w:sz w:val="18"/>
              </w:rPr>
              <w:t>왜 이야기로 말씀하실까?</w:t>
            </w:r>
          </w:p>
        </w:tc>
      </w:tr>
      <w:tr>
        <w:tc>
          <w:tcPr>
            <w:tcW w:type="dxa" w:w="2880"/>
          </w:tcPr>
          <w:p>
            <w:r/>
            <w:r>
              <w:rPr>
                <w:b/>
                <w:sz w:val="16"/>
              </w:rPr>
              <w:t>10</w:t>
            </w:r>
          </w:p>
          <w:p>
            <w:r>
              <w:rPr>
                <w:sz w:val="18"/>
              </w:rPr>
              <w:t>The disciples came up and asked, "Why do you tell stories?"</w:t>
            </w:r>
          </w:p>
        </w:tc>
        <w:tc>
          <w:tcPr>
            <w:tcW w:type="dxa" w:w="2880"/>
          </w:tcPr>
          <w:p>
            <w:r/>
            <w:r>
              <w:rPr>
                <w:b/>
                <w:sz w:val="16"/>
              </w:rPr>
              <w:t>10</w:t>
            </w:r>
          </w:p>
          <w:p>
            <w:r>
              <w:rPr>
                <w:sz w:val="18"/>
              </w:rPr>
              <w:t>Later, his followers came over and asked him, “Why do you always tell stories (parables)?”</w:t>
            </w:r>
          </w:p>
        </w:tc>
        <w:tc>
          <w:tcPr>
            <w:tcW w:type="dxa" w:w="2880"/>
          </w:tcPr>
          <w:p>
            <w:r/>
            <w:r>
              <w:rPr>
                <w:b/>
                <w:sz w:val="16"/>
              </w:rPr>
              <w:t>10</w:t>
            </w:r>
          </w:p>
          <w:p>
            <w:r>
              <w:rPr>
                <w:sz w:val="18"/>
              </w:rPr>
              <w:t>나중에 제자들이 다가와서 물었어. "왜 맨날 비유(스토리)로만 말씀하세요?"</w:t>
            </w:r>
          </w:p>
        </w:tc>
      </w:tr>
      <w:tr>
        <w:tc>
          <w:tcPr>
            <w:tcW w:type="dxa" w:w="2880"/>
          </w:tcPr>
          <w:p>
            <w:r/>
            <w:r>
              <w:rPr>
                <w:b/>
                <w:sz w:val="16"/>
              </w:rPr>
              <w:t>11</w:t>
            </w:r>
          </w:p>
          <w:p>
            <w:r>
              <w:rPr>
                <w:sz w:val="18"/>
              </w:rPr>
              <w:t>He replied, "You've been given insight into God's kingdom. You know how it works. Not everybody has this gift, this insight; it hasn't been given to them. Whenever someone has a ready heart for this, the insights and understandings flow freely. But if there is no readiness, any trace of receptivity soon disappears. That's why I tell stories: to create readiness, to nudge the people toward a welcome awakening. In their present state they can stare till doomsday and not see it, listen till they're blue in the face and not get it. I don't want Isaiah's forecast repeated all over again:</w:t>
            </w:r>
          </w:p>
          <w:p>
            <w:r>
              <w:rPr>
                <w:sz w:val="18"/>
              </w:rPr>
              <w:t>Your ears are open but you don't hear a thing. Your eyes are awake but you don't see a thing. The people are stupid! They stick their fingers in their ears so they won't have to listen; They screw their eyes shut so they won't have to look, so they won't have to deal with me face-to-face and let me heal them.</w:t>
            </w:r>
          </w:p>
        </w:tc>
        <w:tc>
          <w:tcPr>
            <w:tcW w:type="dxa" w:w="2880"/>
          </w:tcPr>
          <w:p>
            <w:r/>
            <w:r>
              <w:rPr>
                <w:b/>
                <w:sz w:val="16"/>
              </w:rPr>
              <w:t>11</w:t>
            </w:r>
          </w:p>
          <w:p>
            <w:r>
              <w:rPr>
                <w:sz w:val="18"/>
              </w:rPr>
              <w:t>He replied, “You guys have been given this awesome understanding of how God’s kingdom works. You get it. Not everyone has that gift, that insight; it hasn’t been given to them.</w:t>
            </w:r>
          </w:p>
        </w:tc>
        <w:tc>
          <w:tcPr>
            <w:tcW w:type="dxa" w:w="2880"/>
          </w:tcPr>
          <w:p>
            <w:r/>
            <w:r>
              <w:rPr>
                <w:b/>
                <w:sz w:val="16"/>
              </w:rPr>
              <w:t>11</w:t>
            </w:r>
          </w:p>
          <w:p>
            <w:r>
              <w:rPr>
                <w:sz w:val="18"/>
              </w:rPr>
              <w:t>예수님이 대답하셨어. "너희는 하나님 나라가 어떻게 돌아가는지를 이해하는 멋진 깨달음을 받았어. 너희는 아는 거야. 모두에게 이 선물, 이 통찰이 주어진 건 아니야. 어떤 사람들에게는 주어지지 않았어.</w:t>
            </w:r>
          </w:p>
        </w:tc>
      </w:tr>
      <w:tr>
        <w:tc>
          <w:tcPr>
            <w:tcW w:type="dxa" w:w="2880"/>
          </w:tcPr>
          <w:p>
            <w:r/>
            <w:r>
              <w:rPr>
                <w:b/>
                <w:sz w:val="16"/>
              </w:rPr>
              <w:t>12-13</w:t>
            </w:r>
          </w:p>
          <w:p>
            <w:r>
              <w:rPr>
                <w:sz w:val="18"/>
              </w:rPr>
              <w:t>↑ 위 MSG(11-15) 계속</w:t>
            </w:r>
          </w:p>
        </w:tc>
        <w:tc>
          <w:tcPr>
            <w:tcW w:type="dxa" w:w="2880"/>
          </w:tcPr>
          <w:p>
            <w:r/>
            <w:r>
              <w:rPr>
                <w:b/>
                <w:sz w:val="16"/>
              </w:rPr>
              <w:t>12-13</w:t>
            </w:r>
          </w:p>
          <w:p>
            <w:r>
              <w:rPr>
                <w:sz w:val="18"/>
              </w:rPr>
              <w:t>When someone is truly open to this, the understanding and insights just flow. But if they’re not ready, any chance of them getting it disappears super fast. That’s why I tell stories: to get people ready, to gently push them toward a cool awakening.</w:t>
            </w:r>
          </w:p>
        </w:tc>
        <w:tc>
          <w:tcPr>
            <w:tcW w:type="dxa" w:w="2880"/>
          </w:tcPr>
          <w:p>
            <w:r/>
            <w:r>
              <w:rPr>
                <w:b/>
                <w:sz w:val="16"/>
              </w:rPr>
              <w:t>12-13</w:t>
            </w:r>
          </w:p>
          <w:p>
            <w:r>
              <w:rPr>
                <w:sz w:val="18"/>
              </w:rPr>
              <w:t>누군가 진짜로 마음을 열면, 깨달음이랑 통찰이 그냥 막 흘러들어와. 근데 준비가 안 돼 있으면, 깨달을 가능성은 순식간에 사라져버려. 그래서 내가 이야기를 하는 거야. 사람들을 준비시키고, 부드럽게 쿨한 깨달음으로 이끄는 거지.</w:t>
            </w:r>
          </w:p>
        </w:tc>
      </w:tr>
      <w:tr>
        <w:tc>
          <w:tcPr>
            <w:tcW w:type="dxa" w:w="2880"/>
          </w:tcPr>
          <w:p>
            <w:r/>
            <w:r>
              <w:rPr>
                <w:b/>
                <w:sz w:val="16"/>
              </w:rPr>
              <w:t>14</w:t>
            </w:r>
          </w:p>
          <w:p>
            <w:r>
              <w:rPr>
                <w:sz w:val="18"/>
              </w:rPr>
              <w:t>↑ 위 MSG(11-15) 계속</w:t>
            </w:r>
          </w:p>
        </w:tc>
        <w:tc>
          <w:tcPr>
            <w:tcW w:type="dxa" w:w="2880"/>
          </w:tcPr>
          <w:p>
            <w:r/>
            <w:r>
              <w:rPr>
                <w:b/>
                <w:sz w:val="16"/>
              </w:rPr>
              <w:t>14</w:t>
            </w:r>
          </w:p>
          <w:p>
            <w:r>
              <w:rPr>
                <w:sz w:val="18"/>
              </w:rPr>
              <w:t>Right now, they could stare forever and not see it, listen until they’re exhausted and still not get it. I don’t want that old prophecy from Isaiah to happen again:</w:t>
            </w:r>
          </w:p>
        </w:tc>
        <w:tc>
          <w:tcPr>
            <w:tcW w:type="dxa" w:w="2880"/>
          </w:tcPr>
          <w:p>
            <w:r/>
            <w:r>
              <w:rPr>
                <w:b/>
                <w:sz w:val="16"/>
              </w:rPr>
              <w:t>14</w:t>
            </w:r>
          </w:p>
          <w:p>
            <w:r>
              <w:rPr>
                <w:sz w:val="18"/>
              </w:rPr>
              <w:t>지금 이 사람들은 영원히 봐도 못 보고, 지칠 때까지 들어도 못 알아들을 거야. 이사야의 옛 예언이 또 일어나는 건 내가 원하지 않아:</w:t>
            </w:r>
          </w:p>
        </w:tc>
      </w:tr>
      <w:tr>
        <w:tc>
          <w:tcPr>
            <w:tcW w:type="dxa" w:w="2880"/>
          </w:tcPr>
          <w:p>
            <w:r/>
            <w:r>
              <w:rPr>
                <w:b/>
                <w:sz w:val="16"/>
              </w:rPr>
              <w:t>14-15</w:t>
            </w:r>
          </w:p>
          <w:p>
            <w:r>
              <w:rPr>
                <w:sz w:val="18"/>
              </w:rPr>
              <w:t>↑ 위 MSG(11-15) 계속</w:t>
            </w:r>
          </w:p>
        </w:tc>
        <w:tc>
          <w:tcPr>
            <w:tcW w:type="dxa" w:w="2880"/>
          </w:tcPr>
          <w:p>
            <w:r/>
            <w:r>
              <w:rPr>
                <w:b/>
                <w:sz w:val="16"/>
              </w:rPr>
              <w:t>14-15</w:t>
            </w:r>
          </w:p>
          <w:p>
            <w:r>
              <w:rPr>
                <w:sz w:val="18"/>
              </w:rPr>
              <w:t>"Your ears are open but you don’t hear a thing.</w:t>
            </w:r>
          </w:p>
          <w:p>
            <w:r>
              <w:rPr>
                <w:sz w:val="18"/>
              </w:rPr>
              <w:t>Your eyes are awake but you don’t see a thing.</w:t>
            </w:r>
          </w:p>
          <w:p>
            <w:r>
              <w:rPr>
                <w:sz w:val="18"/>
              </w:rPr>
              <w:t>The people are so clueless!</w:t>
            </w:r>
          </w:p>
          <w:p>
            <w:r>
              <w:rPr>
                <w:sz w:val="18"/>
              </w:rPr>
              <w:t>They stick their fingers in their ears</w:t>
            </w:r>
          </w:p>
          <w:p>
            <w:r>
              <w:rPr>
                <w:sz w:val="18"/>
              </w:rPr>
              <w:t>so they won’t have to listen;</w:t>
            </w:r>
          </w:p>
          <w:p>
            <w:r>
              <w:rPr>
                <w:sz w:val="18"/>
              </w:rPr>
              <w:t>They screw their eyes shut</w:t>
            </w:r>
          </w:p>
          <w:p>
            <w:r>
              <w:rPr>
                <w:sz w:val="18"/>
              </w:rPr>
              <w:t>so they won’t have to look,</w:t>
            </w:r>
          </w:p>
          <w:p>
            <w:r>
              <w:rPr>
                <w:sz w:val="18"/>
              </w:rPr>
              <w:t>so they won’t have to deal with me face-to-face</w:t>
            </w:r>
          </w:p>
          <w:p>
            <w:r>
              <w:rPr>
                <w:sz w:val="18"/>
              </w:rPr>
              <w:t>and let me heal them."</w:t>
            </w:r>
          </w:p>
        </w:tc>
        <w:tc>
          <w:tcPr>
            <w:tcW w:type="dxa" w:w="2880"/>
          </w:tcPr>
          <w:p>
            <w:r/>
            <w:r>
              <w:rPr>
                <w:b/>
                <w:sz w:val="16"/>
              </w:rPr>
              <w:t>14-15</w:t>
            </w:r>
          </w:p>
          <w:p>
            <w:r>
              <w:rPr>
                <w:sz w:val="18"/>
              </w:rPr>
              <w:t>"여러분 귀는 열렸지만 하나도 못 듣고,</w:t>
            </w:r>
          </w:p>
          <w:p>
            <w:r>
              <w:rPr>
                <w:sz w:val="18"/>
              </w:rPr>
              <w:t>여러분 눈은 떴지만 하나도 못 봐요.</w:t>
            </w:r>
          </w:p>
          <w:p>
            <w:r>
              <w:rPr>
                <w:sz w:val="18"/>
              </w:rPr>
              <w:t>이 사람들은 머리가 완전 꽉 막혔어요!</w:t>
            </w:r>
          </w:p>
          <w:p>
            <w:r>
              <w:rPr>
                <w:sz w:val="18"/>
              </w:rPr>
              <w:t>그들은 안 들으려고</w:t>
            </w:r>
          </w:p>
          <w:p>
            <w:r>
              <w:rPr>
                <w:sz w:val="18"/>
              </w:rPr>
              <w:t>손가락으로 귀를 틀어막아요.</w:t>
            </w:r>
          </w:p>
          <w:p>
            <w:r>
              <w:rPr>
                <w:sz w:val="18"/>
              </w:rPr>
              <w:t>안 보려고,</w:t>
            </w:r>
          </w:p>
          <w:p>
            <w:r>
              <w:rPr>
                <w:sz w:val="18"/>
              </w:rPr>
              <w:t>저랑 얼굴 마주치기 싫어서, 제가 고쳐주는 것도 싫어서,</w:t>
            </w:r>
          </w:p>
          <w:p>
            <w:r>
              <w:rPr>
                <w:sz w:val="18"/>
              </w:rPr>
              <w:t>두 눈을 질끈 감아버려요."</w:t>
            </w:r>
          </w:p>
        </w:tc>
      </w:tr>
      <w:tr>
        <w:tc>
          <w:tcPr>
            <w:tcW w:type="dxa" w:w="2880"/>
          </w:tcPr>
          <w:p>
            <w:r/>
            <w:r>
              <w:rPr>
                <w:b/>
                <w:sz w:val="16"/>
              </w:rPr>
              <w:t>16-17</w:t>
            </w:r>
          </w:p>
          <w:p>
            <w:r>
              <w:rPr>
                <w:sz w:val="18"/>
              </w:rPr>
              <w:t>"But you have God-blessed eyes—eyes that see! And God-blessed ears—ears that hear! A lot of people, prophets and humble believers among them, would have given anything to see what you are seeing, to hear what you are hearing, but never had the chance.</w:t>
            </w:r>
          </w:p>
        </w:tc>
        <w:tc>
          <w:tcPr>
            <w:tcW w:type="dxa" w:w="2880"/>
          </w:tcPr>
          <w:p>
            <w:r/>
            <w:r>
              <w:rPr>
                <w:b/>
                <w:sz w:val="16"/>
              </w:rPr>
              <w:t>16-17</w:t>
            </w:r>
          </w:p>
          <w:p>
            <w:r>
              <w:rPr>
                <w:sz w:val="18"/>
              </w:rPr>
              <w:t>“But you guys have God-blessed eyes—eyes that really see! And God-blessed ears—ears that truly hear! So many people, even prophets and super faithful folks from the past, would have given anything to see what you’re seeing and hear what you’re hearing, but they never got the chance.”</w:t>
            </w:r>
          </w:p>
        </w:tc>
        <w:tc>
          <w:tcPr>
            <w:tcW w:type="dxa" w:w="2880"/>
          </w:tcPr>
          <w:p>
            <w:r/>
            <w:r>
              <w:rPr>
                <w:b/>
                <w:sz w:val="16"/>
              </w:rPr>
              <w:t>16-17</w:t>
            </w:r>
          </w:p>
          <w:p>
            <w:r>
              <w:rPr>
                <w:sz w:val="18"/>
              </w:rPr>
              <w:t>"하지만 너희는 하나님이 복 주신 눈을 가졌어. 진짜 보는 눈! 하나님이 복 주신 귀도. 진짜 듣는 귀! 수많은 사람들, 옛날 예언자들이랑 믿음 충만한 사람들까지도 너희가 지금 보고 듣는 걸 보려고 들으려고 뭐든지 했을 텐데, 그 기회가 없었어."</w:t>
            </w:r>
          </w:p>
        </w:tc>
      </w:tr>
      <w:tr>
        <w:tc>
          <w:tcPr>
            <w:tcW w:type="dxa" w:w="2880"/>
          </w:tcPr>
          <w:p>
            <w:r/>
            <w:r>
              <w:rPr>
                <w:sz w:val="18"/>
              </w:rPr>
            </w:r>
          </w:p>
        </w:tc>
        <w:tc>
          <w:tcPr>
            <w:tcW w:type="dxa" w:w="2880"/>
          </w:tcPr>
          <w:p>
            <w:r/>
            <w:r>
              <w:rPr>
                <w:b/>
                <w:sz w:val="18"/>
              </w:rPr>
              <w:t>The Meaning of the Harvest Story</w:t>
            </w:r>
          </w:p>
        </w:tc>
        <w:tc>
          <w:tcPr>
            <w:tcW w:type="dxa" w:w="2880"/>
          </w:tcPr>
          <w:p>
            <w:r/>
            <w:r>
              <w:rPr>
                <w:b/>
                <w:sz w:val="18"/>
              </w:rPr>
              <w:t>수확 이야기의 의미</w:t>
            </w:r>
          </w:p>
        </w:tc>
      </w:tr>
      <w:tr>
        <w:tc>
          <w:tcPr>
            <w:tcW w:type="dxa" w:w="2880"/>
          </w:tcPr>
          <w:p>
            <w:r/>
            <w:r>
              <w:rPr>
                <w:b/>
                <w:sz w:val="16"/>
              </w:rPr>
              <w:t>18-19</w:t>
            </w:r>
          </w:p>
          <w:p>
            <w:r>
              <w:rPr>
                <w:sz w:val="18"/>
              </w:rPr>
              <w:t>"Study this story of the farmer planting seed. When anyone hears news of the kingdom and doesn't take it in, it just remains on the surface, and so the Evil One comes along and plucks it right out of that person's heart. This is the seed the farmer scatters on the road.</w:t>
            </w:r>
          </w:p>
        </w:tc>
        <w:tc>
          <w:tcPr>
            <w:tcW w:type="dxa" w:w="2880"/>
          </w:tcPr>
          <w:p>
            <w:r/>
            <w:r>
              <w:rPr>
                <w:b/>
                <w:sz w:val="16"/>
              </w:rPr>
              <w:t>18-19</w:t>
            </w:r>
          </w:p>
          <w:p>
            <w:r>
              <w:rPr>
                <w:sz w:val="18"/>
              </w:rPr>
              <w:t>“Now, let’s break down this story about the farmer planting seed. When someone hears about God’s kingdom but doesn’t really take it in, it just stays on the surface. Then, the Evil One comes along and snatches it right out of their heart. This is like the seed the farmer scattered on the road.</w:t>
            </w:r>
          </w:p>
        </w:tc>
        <w:tc>
          <w:tcPr>
            <w:tcW w:type="dxa" w:w="2880"/>
          </w:tcPr>
          <w:p>
            <w:r/>
            <w:r>
              <w:rPr>
                <w:b/>
                <w:sz w:val="16"/>
              </w:rPr>
              <w:t>18-19</w:t>
            </w:r>
          </w:p>
          <w:p>
            <w:r>
              <w:rPr>
                <w:sz w:val="18"/>
              </w:rPr>
              <w:t>"자, 이제 씨 뿌리는 농부 이야기를 파헤쳐볼게요. 누군가 하나님 나라 얘기를 듣는데 진짜 마음에 안 받아들이면, 그냥 겉돌아요. 그러면 악한 자가 와서 마음속에서 그걸 확 낚아채 가요. 이게 바로 농부가 길 위에 뿌린 씨예요.</w:t>
            </w:r>
          </w:p>
        </w:tc>
      </w:tr>
      <w:tr>
        <w:tc>
          <w:tcPr>
            <w:tcW w:type="dxa" w:w="2880"/>
          </w:tcPr>
          <w:p>
            <w:r/>
            <w:r>
              <w:rPr>
                <w:b/>
                <w:sz w:val="16"/>
              </w:rPr>
              <w:t>20-21</w:t>
            </w:r>
          </w:p>
          <w:p>
            <w:r>
              <w:rPr>
                <w:sz w:val="18"/>
              </w:rPr>
              <w:t>"The seed cast in the gravel—this is the person who hears and instantly responds with enthusiasm. But there is no soil of character, and so when the emotions wear off and some difficulty arrives, there is nothing to show for it.</w:t>
            </w:r>
          </w:p>
        </w:tc>
        <w:tc>
          <w:tcPr>
            <w:tcW w:type="dxa" w:w="2880"/>
          </w:tcPr>
          <w:p>
            <w:r/>
            <w:r>
              <w:rPr>
                <w:b/>
                <w:sz w:val="16"/>
              </w:rPr>
              <w:t>20-21</w:t>
            </w:r>
          </w:p>
          <w:p>
            <w:r>
              <w:rPr>
                <w:sz w:val="18"/>
              </w:rPr>
              <w:t>The seed that landed in the gravel? That’s the person who hears the message and gets super excited about it right away. But they don’t have a strong foundation (character), so when the initial excitement fades or things get tough, there’s nothing solid there to show for it.</w:t>
            </w:r>
          </w:p>
        </w:tc>
        <w:tc>
          <w:tcPr>
            <w:tcW w:type="dxa" w:w="2880"/>
          </w:tcPr>
          <w:p>
            <w:r/>
            <w:r>
              <w:rPr>
                <w:b/>
                <w:sz w:val="16"/>
              </w:rPr>
              <w:t>20-21</w:t>
            </w:r>
          </w:p>
          <w:p>
            <w:r>
              <w:rPr>
                <w:sz w:val="18"/>
              </w:rPr>
              <w:t>자갈밭에 떨어진 씨? 그건 말씀을 듣자마자 완전 신나게 반응하는 사람이에요. 근데 탄탄한 기반(인격)이 없어서, 처음 신남이 식거나 힘든 일이 오면 보여줄 만한 게 하나도 없는 거죠.</w:t>
            </w:r>
          </w:p>
        </w:tc>
      </w:tr>
      <w:tr>
        <w:tc>
          <w:tcPr>
            <w:tcW w:type="dxa" w:w="2880"/>
          </w:tcPr>
          <w:p>
            <w:r/>
            <w:r>
              <w:rPr>
                <w:b/>
                <w:sz w:val="16"/>
              </w:rPr>
              <w:t>22</w:t>
            </w:r>
          </w:p>
          <w:p>
            <w:r>
              <w:rPr>
                <w:sz w:val="18"/>
              </w:rPr>
              <w:t>"The seed cast in the weeds is the person who hears the kingdom news, but weeds of worry and illusions about getting more and wanting everything under the sun strangle what was heard, and nothing comes of it.</w:t>
            </w:r>
          </w:p>
        </w:tc>
        <w:tc>
          <w:tcPr>
            <w:tcW w:type="dxa" w:w="2880"/>
          </w:tcPr>
          <w:p>
            <w:r/>
            <w:r>
              <w:rPr>
                <w:b/>
                <w:sz w:val="16"/>
              </w:rPr>
              <w:t>22</w:t>
            </w:r>
          </w:p>
          <w:p>
            <w:r>
              <w:rPr>
                <w:sz w:val="18"/>
              </w:rPr>
              <w:t>The seed that fell among the weeds is the person who hears the kingdom news, but then worries and dreams about getting more stuff, wanting everything under the sun, totally choke out what they heard, and nothing good comes from it.</w:t>
            </w:r>
          </w:p>
        </w:tc>
        <w:tc>
          <w:tcPr>
            <w:tcW w:type="dxa" w:w="2880"/>
          </w:tcPr>
          <w:p>
            <w:r/>
            <w:r>
              <w:rPr>
                <w:b/>
                <w:sz w:val="16"/>
              </w:rPr>
              <w:t>22</w:t>
            </w:r>
          </w:p>
          <w:p>
            <w:r>
              <w:rPr>
                <w:sz w:val="18"/>
              </w:rPr>
              <w:t>가시덤불 속에 떨어진 씨는 하나님 나라 소식을 듣긴 듣는데, 세상의 모든 걸 다 갖고 싶어 하는 걱정과 욕심이 들은 말씀을 완전히 질식시켜버려서, 결국 아무 좋은 결과도 없는 사람이에요.</w:t>
            </w:r>
          </w:p>
        </w:tc>
      </w:tr>
      <w:tr>
        <w:tc>
          <w:tcPr>
            <w:tcW w:type="dxa" w:w="2880"/>
          </w:tcPr>
          <w:p>
            <w:r/>
            <w:r>
              <w:rPr>
                <w:b/>
                <w:sz w:val="16"/>
              </w:rPr>
              <w:t>23</w:t>
            </w:r>
          </w:p>
          <w:p>
            <w:r>
              <w:rPr>
                <w:sz w:val="18"/>
              </w:rPr>
              <w:t>"The seed cast on good earth is the person who hears and takes in the News, and then produces a harvest beyond his wildest dreams."</w:t>
            </w:r>
          </w:p>
        </w:tc>
        <w:tc>
          <w:tcPr>
            <w:tcW w:type="dxa" w:w="2880"/>
          </w:tcPr>
          <w:p>
            <w:r/>
            <w:r>
              <w:rPr>
                <w:b/>
                <w:sz w:val="16"/>
              </w:rPr>
              <w:t>23</w:t>
            </w:r>
          </w:p>
          <w:p>
            <w:r>
              <w:rPr>
                <w:sz w:val="18"/>
              </w:rPr>
              <w:t>But the seed that landed on good earth? That’s the person who hears and truly takes in the Good News, and then they produce an amazing harvest, way more than anyone could ever imagine.”</w:t>
            </w:r>
          </w:p>
        </w:tc>
        <w:tc>
          <w:tcPr>
            <w:tcW w:type="dxa" w:w="2880"/>
          </w:tcPr>
          <w:p>
            <w:r/>
            <w:r>
              <w:rPr>
                <w:b/>
                <w:sz w:val="16"/>
              </w:rPr>
              <w:t>23</w:t>
            </w:r>
          </w:p>
          <w:p>
            <w:r>
              <w:rPr>
                <w:sz w:val="18"/>
              </w:rPr>
              <w:t>근데 좋은 땅에 떨어진 씨? 그건 복음을 듣고 진짜 마음에 받아들이는 사람이에요. 그리고 아무도 상상 못 할 엄청난 수확을 만들어내죠.'</w:t>
            </w:r>
          </w:p>
        </w:tc>
      </w:tr>
      <w:tr>
        <w:tc>
          <w:tcPr>
            <w:tcW w:type="dxa" w:w="2880"/>
          </w:tcPr>
          <w:p>
            <w:r/>
            <w:r>
              <w:rPr>
                <w:b/>
                <w:sz w:val="16"/>
              </w:rPr>
              <w:t>24-25</w:t>
            </w:r>
          </w:p>
          <w:p>
            <w:r>
              <w:rPr>
                <w:sz w:val="18"/>
              </w:rPr>
              <w:t>He told another story. "God's kingdom is like a farmer who planted good seed in his field. That night, while his hired men were asleep, his enemy sowed thistles all through the wheat and slipped away before dawn. When the first green shoots appeared and the grain began to form, the thistles showed up, too.</w:t>
            </w:r>
          </w:p>
        </w:tc>
        <w:tc>
          <w:tcPr>
            <w:tcW w:type="dxa" w:w="2880"/>
          </w:tcPr>
          <w:p>
            <w:r/>
            <w:r>
              <w:rPr>
                <w:b/>
                <w:sz w:val="16"/>
              </w:rPr>
              <w:t>24-25</w:t>
            </w:r>
          </w:p>
          <w:p>
            <w:r>
              <w:rPr>
                <w:sz w:val="18"/>
              </w:rPr>
              <w:t>He told another story. “God’s kingdom is like a farmer who planted really good seed in his field. But that night, while his workers were asleep, his enemy secretly sowed thistles (weeds) all through the wheat and then snuck away before sunrise.</w:t>
            </w:r>
          </w:p>
        </w:tc>
        <w:tc>
          <w:tcPr>
            <w:tcW w:type="dxa" w:w="2880"/>
          </w:tcPr>
          <w:p>
            <w:r/>
            <w:r>
              <w:rPr>
                <w:b/>
                <w:sz w:val="16"/>
              </w:rPr>
              <w:t>24-25</w:t>
            </w:r>
          </w:p>
          <w:p>
            <w:r>
              <w:rPr>
                <w:sz w:val="18"/>
              </w:rPr>
              <w:t>예수님이 또 다른 이야기를 하셨어. "하나님 나라는 자기 밭에 좋은 씨를 심은 농부랑 같아요. 그런데 그날 밤, 일꾼들이 자는 동안 원수가 밀밭 곳곳에 엉겅퀴(잡초) 씨를 몰래 뿌리고는 해 뜨기 전에 몰래 빠져나갔어요.</w:t>
            </w:r>
          </w:p>
        </w:tc>
      </w:tr>
      <w:tr>
        <w:tc>
          <w:tcPr>
            <w:tcW w:type="dxa" w:w="2880"/>
          </w:tcPr>
          <w:p>
            <w:r/>
            <w:r>
              <w:rPr>
                <w:b/>
                <w:sz w:val="16"/>
              </w:rPr>
              <w:t>26</w:t>
            </w:r>
          </w:p>
          <w:p>
            <w:r>
              <w:rPr>
                <w:sz w:val="18"/>
              </w:rPr>
              <w:t>↑ 위 MSG(24-26) 계속</w:t>
            </w:r>
          </w:p>
        </w:tc>
        <w:tc>
          <w:tcPr>
            <w:tcW w:type="dxa" w:w="2880"/>
          </w:tcPr>
          <w:p>
            <w:r/>
            <w:r>
              <w:rPr>
                <w:b/>
                <w:sz w:val="16"/>
              </w:rPr>
              <w:t>26</w:t>
            </w:r>
          </w:p>
          <w:p>
            <w:r>
              <w:rPr>
                <w:sz w:val="18"/>
              </w:rPr>
              <w:t>When the first green sprouts came up and the grain started to form, the thistles showed up too.”</w:t>
            </w:r>
          </w:p>
        </w:tc>
        <w:tc>
          <w:tcPr>
            <w:tcW w:type="dxa" w:w="2880"/>
          </w:tcPr>
          <w:p>
            <w:r/>
            <w:r>
              <w:rPr>
                <w:b/>
                <w:sz w:val="16"/>
              </w:rPr>
              <w:t>26</w:t>
            </w:r>
          </w:p>
          <w:p>
            <w:r>
              <w:rPr>
                <w:sz w:val="18"/>
              </w:rPr>
              <w:t>처음 푸른 싹이 올라오고 곡식이 여물기 시작할 때, 엉겅퀴들도 같이 나타났어요.'</w:t>
            </w:r>
          </w:p>
        </w:tc>
      </w:tr>
      <w:tr>
        <w:tc>
          <w:tcPr>
            <w:tcW w:type="dxa" w:w="2880"/>
          </w:tcPr>
          <w:p>
            <w:r/>
            <w:r>
              <w:rPr>
                <w:b/>
                <w:sz w:val="16"/>
              </w:rPr>
              <w:t>27</w:t>
            </w:r>
          </w:p>
          <w:p>
            <w:r>
              <w:rPr>
                <w:sz w:val="18"/>
              </w:rPr>
              <w:t>"The farmhands came to the farmer and said, 'Master, that was clean seed you planted, wasn't it? Where did these thistles come from?'</w:t>
            </w:r>
          </w:p>
        </w:tc>
        <w:tc>
          <w:tcPr>
            <w:tcW w:type="dxa" w:w="2880"/>
          </w:tcPr>
          <w:p>
            <w:r/>
            <w:r>
              <w:rPr>
                <w:b/>
                <w:sz w:val="16"/>
              </w:rPr>
              <w:t>27</w:t>
            </w:r>
          </w:p>
          <w:p>
            <w:r>
              <w:rPr>
                <w:sz w:val="18"/>
              </w:rPr>
              <w:t>“The farmhands went to the farmer and asked, ‘Boss, that was clean seed you planted, right? So where did all these thistles come from?’</w:t>
            </w:r>
          </w:p>
        </w:tc>
        <w:tc>
          <w:tcPr>
            <w:tcW w:type="dxa" w:w="2880"/>
          </w:tcPr>
          <w:p>
            <w:r/>
            <w:r>
              <w:rPr>
                <w:b/>
                <w:sz w:val="16"/>
              </w:rPr>
              <w:t>27</w:t>
            </w:r>
          </w:p>
          <w:p>
            <w:r>
              <w:rPr>
                <w:sz w:val="18"/>
              </w:rPr>
              <w:t>"일꾼들이 농부한테 가서 물었어요. '주인님, 좋은 씨만 심은 거 맞죠? 그럼 이 엉겅퀴들은 다 어디서 난 거예요?'"</w:t>
            </w:r>
          </w:p>
        </w:tc>
      </w:tr>
      <w:tr>
        <w:tc>
          <w:tcPr>
            <w:tcW w:type="dxa" w:w="2880"/>
          </w:tcPr>
          <w:p>
            <w:r/>
            <w:r>
              <w:rPr>
                <w:b/>
                <w:sz w:val="16"/>
              </w:rPr>
              <w:t>28</w:t>
            </w:r>
          </w:p>
          <w:p>
            <w:r>
              <w:rPr>
                <w:sz w:val="18"/>
              </w:rPr>
              <w:t>"He answered, 'Some enemy did this.'</w:t>
            </w:r>
          </w:p>
          <w:p>
            <w:r>
              <w:rPr>
                <w:sz w:val="18"/>
              </w:rPr>
              <w:t>"The farmhands asked, 'Should we weed out the thistles?'</w:t>
            </w:r>
          </w:p>
        </w:tc>
        <w:tc>
          <w:tcPr>
            <w:tcW w:type="dxa" w:w="2880"/>
          </w:tcPr>
          <w:p>
            <w:r/>
            <w:r>
              <w:rPr>
                <w:b/>
                <w:sz w:val="16"/>
              </w:rPr>
              <w:t>28</w:t>
            </w:r>
          </w:p>
          <w:p>
            <w:r>
              <w:rPr>
                <w:sz w:val="18"/>
              </w:rPr>
              <w:t>He answered, ‘Some enemy did this.’</w:t>
            </w:r>
          </w:p>
        </w:tc>
        <w:tc>
          <w:tcPr>
            <w:tcW w:type="dxa" w:w="2880"/>
          </w:tcPr>
          <w:p>
            <w:r/>
            <w:r>
              <w:rPr>
                <w:b/>
                <w:sz w:val="16"/>
              </w:rPr>
              <w:t>28</w:t>
            </w:r>
          </w:p>
          <w:p>
            <w:r>
              <w:rPr>
                <w:sz w:val="18"/>
              </w:rPr>
              <w:t>농부가 대답했어요. "원수가 한 짓이야."</w:t>
            </w:r>
          </w:p>
        </w:tc>
      </w:tr>
      <w:tr>
        <w:tc>
          <w:tcPr>
            <w:tcW w:type="dxa" w:w="2880"/>
          </w:tcPr>
          <w:p>
            <w:r/>
            <w:r>
              <w:rPr>
                <w:b/>
                <w:sz w:val="16"/>
              </w:rPr>
              <w:t>28</w:t>
            </w:r>
          </w:p>
          <w:p>
            <w:r>
              <w:rPr>
                <w:sz w:val="18"/>
              </w:rPr>
              <w:t>↑ 위 MSG(28-28) 계속</w:t>
            </w:r>
          </w:p>
        </w:tc>
        <w:tc>
          <w:tcPr>
            <w:tcW w:type="dxa" w:w="2880"/>
          </w:tcPr>
          <w:p>
            <w:r/>
            <w:r>
              <w:rPr>
                <w:b/>
                <w:sz w:val="16"/>
              </w:rPr>
              <w:t>28</w:t>
            </w:r>
          </w:p>
          <w:p>
            <w:r>
              <w:rPr>
                <w:sz w:val="18"/>
              </w:rPr>
              <w:t>The farmhands then asked, ‘Should we go and pull out the thistles?’</w:t>
            </w:r>
          </w:p>
        </w:tc>
        <w:tc>
          <w:tcPr>
            <w:tcW w:type="dxa" w:w="2880"/>
          </w:tcPr>
          <w:p>
            <w:r/>
            <w:r>
              <w:rPr>
                <w:b/>
                <w:sz w:val="16"/>
              </w:rPr>
              <w:t>28</w:t>
            </w:r>
          </w:p>
          <w:p>
            <w:r>
              <w:rPr>
                <w:sz w:val="18"/>
              </w:rPr>
              <w:t>일꾼들이 물었어요. "우리가 가서 엉겅퀴를 뽑아버릴까요?"</w:t>
            </w:r>
          </w:p>
        </w:tc>
      </w:tr>
      <w:tr>
        <w:tc>
          <w:tcPr>
            <w:tcW w:type="dxa" w:w="2880"/>
          </w:tcPr>
          <w:p>
            <w:r/>
            <w:r>
              <w:rPr>
                <w:b/>
                <w:sz w:val="16"/>
              </w:rPr>
              <w:t>29-30</w:t>
            </w:r>
          </w:p>
          <w:p>
            <w:r>
              <w:rPr>
                <w:sz w:val="18"/>
              </w:rPr>
              <w:t>"He said, 'No, if you weed the thistles, you'll pull up the wheat, too. Let them grow together until harvest time. Then I'll instruct the harvesters to pull up the thistles and tie them in bundles for the fire, then gather the wheat and put it in the barn.'"</w:t>
            </w:r>
          </w:p>
        </w:tc>
        <w:tc>
          <w:tcPr>
            <w:tcW w:type="dxa" w:w="2880"/>
          </w:tcPr>
          <w:p>
            <w:r/>
            <w:r>
              <w:rPr>
                <w:b/>
                <w:sz w:val="16"/>
              </w:rPr>
              <w:t>29-30</w:t>
            </w:r>
          </w:p>
          <w:p>
            <w:r>
              <w:rPr>
                <w:sz w:val="18"/>
              </w:rPr>
              <w:t>He said, ‘No, if you pull out the thistles, you’ll accidentally pull up the wheat too. Just let them grow together until harvest time. Then I’ll tell the harvesters to pull up the thistles first, tie them in bundles for the fire, and then gather the good wheat and put it in the barn.’”</w:t>
            </w:r>
          </w:p>
        </w:tc>
        <w:tc>
          <w:tcPr>
            <w:tcW w:type="dxa" w:w="2880"/>
          </w:tcPr>
          <w:p>
            <w:r/>
            <w:r>
              <w:rPr>
                <w:b/>
                <w:sz w:val="16"/>
              </w:rPr>
              <w:t>29-30</w:t>
            </w:r>
          </w:p>
          <w:p>
            <w:r>
              <w:rPr>
                <w:sz w:val="18"/>
              </w:rPr>
              <w:t>농부가 말했어요. "안 돼. 엉겅퀴 뽑다가 실수로 밀까지 뽑아버릴 거야. 추수 때까지 그냥 같이 자라게 둬. 그때 추수꾼들한테 엉겅퀴를 먼저 뽑아서 불에 태울 단으로 묶고, 좋은 밀은 거둬서 창고에 넣으라고 할게.'</w:t>
            </w:r>
          </w:p>
        </w:tc>
      </w:tr>
      <w:tr>
        <w:tc>
          <w:tcPr>
            <w:tcW w:type="dxa" w:w="2880"/>
          </w:tcPr>
          <w:p>
            <w:r/>
            <w:r>
              <w:rPr>
                <w:b/>
                <w:sz w:val="16"/>
              </w:rPr>
              <w:t>31-32</w:t>
            </w:r>
          </w:p>
          <w:p>
            <w:r>
              <w:rPr>
                <w:sz w:val="18"/>
              </w:rPr>
              <w:t>Another story. "God's kingdom is like an acorn that a farmer plants. It is quite small as seeds go, but in the course of years it grows into a huge oak tree, and eagles build nests in it."</w:t>
            </w:r>
          </w:p>
        </w:tc>
        <w:tc>
          <w:tcPr>
            <w:tcW w:type="dxa" w:w="2880"/>
          </w:tcPr>
          <w:p>
            <w:r/>
            <w:r>
              <w:rPr>
                <w:b/>
                <w:sz w:val="16"/>
              </w:rPr>
              <w:t>31-32</w:t>
            </w:r>
          </w:p>
          <w:p>
            <w:r>
              <w:rPr>
                <w:sz w:val="18"/>
              </w:rPr>
              <w:t>Another story. “God’s kingdom is like an acorn that a farmer plants. It’s tiny compared to other seeds, but over the years, it grows into a massive oak tree, big enough for eagles to build their nests in it.”</w:t>
            </w:r>
          </w:p>
        </w:tc>
        <w:tc>
          <w:tcPr>
            <w:tcW w:type="dxa" w:w="2880"/>
          </w:tcPr>
          <w:p>
            <w:r/>
            <w:r>
              <w:rPr>
                <w:b/>
                <w:sz w:val="16"/>
              </w:rPr>
              <w:t>31-32</w:t>
            </w:r>
          </w:p>
          <w:p>
            <w:r>
              <w:rPr>
                <w:sz w:val="18"/>
              </w:rPr>
              <w:t>또 다른 이야기. "하나님 나라는 농부가 심은 도토리 하나랑 같아요. 다른 씨앗에 비하면 완전 작지만, 시간이 지나면 독수리들이 둥지를 틀 만큼 거대한 떡갈나무로 자라나요."</w:t>
            </w:r>
          </w:p>
        </w:tc>
      </w:tr>
      <w:tr>
        <w:tc>
          <w:tcPr>
            <w:tcW w:type="dxa" w:w="2880"/>
          </w:tcPr>
          <w:p>
            <w:r/>
            <w:r>
              <w:rPr>
                <w:b/>
                <w:sz w:val="16"/>
              </w:rPr>
              <w:t>33</w:t>
            </w:r>
          </w:p>
          <w:p>
            <w:r>
              <w:rPr>
                <w:sz w:val="18"/>
              </w:rPr>
              <w:t>Another story. "God's kingdom is like yeast that a woman works into the dough for dozens of loaves of barley bread—and waits while the dough rises."</w:t>
            </w:r>
          </w:p>
        </w:tc>
        <w:tc>
          <w:tcPr>
            <w:tcW w:type="dxa" w:w="2880"/>
          </w:tcPr>
          <w:p>
            <w:r/>
            <w:r>
              <w:rPr>
                <w:b/>
                <w:sz w:val="16"/>
              </w:rPr>
              <w:t>33</w:t>
            </w:r>
          </w:p>
          <w:p>
            <w:r>
              <w:rPr>
                <w:sz w:val="18"/>
              </w:rPr>
              <w:t>Another story. “God’s kingdom is like yeast that a woman mixes into a huge batch of dough for dozens of loaves of barley bread—and then she just waits while the dough rises.”</w:t>
            </w:r>
          </w:p>
        </w:tc>
        <w:tc>
          <w:tcPr>
            <w:tcW w:type="dxa" w:w="2880"/>
          </w:tcPr>
          <w:p>
            <w:r/>
            <w:r>
              <w:rPr>
                <w:b/>
                <w:sz w:val="16"/>
              </w:rPr>
              <w:t>33</w:t>
            </w:r>
          </w:p>
          <w:p>
            <w:r>
              <w:rPr>
                <w:sz w:val="18"/>
              </w:rPr>
              <w:t>또 다른 이야기. "하나님 나라는 여자가 보리빵 수십 덩이를 만들려고 반죽 가득 넣은 누룩(효모) 같은 거예요. 그리고 반죽이 부풀어 오를 때까지 그냥 기다리는 거죠."</w:t>
            </w:r>
          </w:p>
        </w:tc>
      </w:tr>
      <w:tr>
        <w:tc>
          <w:tcPr>
            <w:tcW w:type="dxa" w:w="2880"/>
          </w:tcPr>
          <w:p>
            <w:r/>
            <w:r>
              <w:rPr>
                <w:b/>
                <w:sz w:val="16"/>
              </w:rPr>
              <w:t>34-35</w:t>
            </w:r>
          </w:p>
          <w:p>
            <w:r>
              <w:rPr>
                <w:sz w:val="18"/>
              </w:rPr>
              <w:t>All Jesus did that day was tell stories—a long storytelling afternoon. His storytelling fulfilled the prophecy:</w:t>
            </w:r>
          </w:p>
          <w:p>
            <w:r>
              <w:rPr>
                <w:sz w:val="18"/>
              </w:rPr>
              <w:t>I will open my mouth and tell stories; I will bring out into the open things hidden since the world's first day.</w:t>
            </w:r>
          </w:p>
        </w:tc>
        <w:tc>
          <w:tcPr>
            <w:tcW w:type="dxa" w:w="2880"/>
          </w:tcPr>
          <w:p>
            <w:r/>
            <w:r>
              <w:rPr>
                <w:b/>
                <w:sz w:val="16"/>
              </w:rPr>
              <w:t>34-35</w:t>
            </w:r>
          </w:p>
          <w:p>
            <w:r>
              <w:rPr>
                <w:sz w:val="18"/>
              </w:rPr>
              <w:t>All Jesus did that day was tell stories—it was a long afternoon of storytelling. His storytelling actually fulfilled the prophecy:</w:t>
            </w:r>
          </w:p>
        </w:tc>
        <w:tc>
          <w:tcPr>
            <w:tcW w:type="dxa" w:w="2880"/>
          </w:tcPr>
          <w:p>
            <w:r/>
            <w:r>
              <w:rPr>
                <w:b/>
                <w:sz w:val="16"/>
              </w:rPr>
              <w:t>34-35</w:t>
            </w:r>
          </w:p>
          <w:p>
            <w:r>
              <w:rPr>
                <w:sz w:val="18"/>
              </w:rPr>
              <w:t>그날 예수님은 온종일 이야기만 하셨어. 오후 내내 이어진 스토리텔링 시간이었지. 그분의 스토리텔링은 예언을 이루는 거였어:</w:t>
            </w:r>
          </w:p>
        </w:tc>
      </w:tr>
      <w:tr>
        <w:tc>
          <w:tcPr>
            <w:tcW w:type="dxa" w:w="2880"/>
          </w:tcPr>
          <w:p>
            <w:r/>
            <w:r>
              <w:rPr>
                <w:b/>
                <w:sz w:val="16"/>
              </w:rPr>
              <w:t>35</w:t>
            </w:r>
          </w:p>
          <w:p>
            <w:r>
              <w:rPr>
                <w:sz w:val="18"/>
              </w:rPr>
              <w:t>↑ 위 MSG(34-35) 계속</w:t>
            </w:r>
          </w:p>
        </w:tc>
        <w:tc>
          <w:tcPr>
            <w:tcW w:type="dxa" w:w="2880"/>
          </w:tcPr>
          <w:p>
            <w:r/>
            <w:r>
              <w:rPr>
                <w:b/>
                <w:sz w:val="16"/>
              </w:rPr>
              <w:t>35</w:t>
            </w:r>
          </w:p>
          <w:p>
            <w:r>
              <w:rPr>
                <w:sz w:val="18"/>
              </w:rPr>
              <w:t>"I will open my mouth and tell stories;</w:t>
            </w:r>
          </w:p>
          <w:p>
            <w:r>
              <w:rPr>
                <w:sz w:val="18"/>
              </w:rPr>
              <w:t>I will bring out into the open</w:t>
            </w:r>
          </w:p>
          <w:p>
            <w:r>
              <w:rPr>
                <w:sz w:val="18"/>
              </w:rPr>
              <w:t>things hidden since the world’s first day."</w:t>
            </w:r>
          </w:p>
        </w:tc>
        <w:tc>
          <w:tcPr>
            <w:tcW w:type="dxa" w:w="2880"/>
          </w:tcPr>
          <w:p>
            <w:r/>
            <w:r>
              <w:rPr>
                <w:b/>
                <w:sz w:val="16"/>
              </w:rPr>
              <w:t>35</w:t>
            </w:r>
          </w:p>
          <w:p>
            <w:r>
              <w:rPr>
                <w:sz w:val="18"/>
              </w:rPr>
              <w:t>"제가 입을 열어 이야기하겠습니다.</w:t>
            </w:r>
          </w:p>
          <w:p>
            <w:r>
              <w:rPr>
                <w:sz w:val="18"/>
              </w:rPr>
              <w:t>세상 처음 날부터 숨겨져 있던 것들을</w:t>
            </w:r>
          </w:p>
          <w:p>
            <w:r>
              <w:rPr>
                <w:sz w:val="18"/>
              </w:rPr>
              <w:t>제가 밖으로 꺼내 드러내겠습니다."</w:t>
            </w:r>
          </w:p>
        </w:tc>
      </w:tr>
      <w:tr>
        <w:tc>
          <w:tcPr>
            <w:tcW w:type="dxa" w:w="2880"/>
          </w:tcPr>
          <w:p>
            <w:r/>
            <w:r>
              <w:rPr>
                <w:sz w:val="18"/>
              </w:rPr>
            </w:r>
          </w:p>
        </w:tc>
        <w:tc>
          <w:tcPr>
            <w:tcW w:type="dxa" w:w="2880"/>
          </w:tcPr>
          <w:p>
            <w:r/>
            <w:r>
              <w:rPr>
                <w:b/>
                <w:sz w:val="18"/>
              </w:rPr>
              <w:t>The Curtain of History</w:t>
            </w:r>
          </w:p>
        </w:tc>
        <w:tc>
          <w:tcPr>
            <w:tcW w:type="dxa" w:w="2880"/>
          </w:tcPr>
          <w:p>
            <w:r/>
            <w:r>
              <w:rPr>
                <w:b/>
                <w:sz w:val="18"/>
              </w:rPr>
              <w:t>역사의 장막</w:t>
            </w:r>
          </w:p>
        </w:tc>
      </w:tr>
      <w:tr>
        <w:tc>
          <w:tcPr>
            <w:tcW w:type="dxa" w:w="2880"/>
          </w:tcPr>
          <w:p>
            <w:r/>
            <w:r>
              <w:rPr>
                <w:b/>
                <w:sz w:val="16"/>
              </w:rPr>
              <w:t>36</w:t>
            </w:r>
          </w:p>
          <w:p>
            <w:r>
              <w:rPr>
                <w:sz w:val="18"/>
              </w:rPr>
              <w:t>Jesus dismissed the congregation and went into the house. His disciples came in and said, "Explain to us that story of the thistles in the field."</w:t>
            </w:r>
          </w:p>
        </w:tc>
        <w:tc>
          <w:tcPr>
            <w:tcW w:type="dxa" w:w="2880"/>
          </w:tcPr>
          <w:p>
            <w:r/>
            <w:r>
              <w:rPr>
                <w:b/>
                <w:sz w:val="16"/>
              </w:rPr>
              <w:t>36</w:t>
            </w:r>
          </w:p>
          <w:p>
            <w:r>
              <w:rPr>
                <w:sz w:val="18"/>
              </w:rPr>
              <w:t>Jesus sent the crowd away and went into the house. His followers came in and said, “Can you explain that story about the thistles in the field to us?”</w:t>
            </w:r>
          </w:p>
        </w:tc>
        <w:tc>
          <w:tcPr>
            <w:tcW w:type="dxa" w:w="2880"/>
          </w:tcPr>
          <w:p>
            <w:r/>
            <w:r>
              <w:rPr>
                <w:b/>
                <w:sz w:val="16"/>
              </w:rPr>
              <w:t>36</w:t>
            </w:r>
          </w:p>
          <w:p>
            <w:r>
              <w:rPr>
                <w:sz w:val="18"/>
              </w:rPr>
              <w:t>예수님이 군중을 돌려보내고 집으로 들어가셨어. 제자들이 따라 들어와서 말했어. "밭에 난 엉겅퀴 이야기 좀 설명해주세요."</w:t>
            </w:r>
          </w:p>
        </w:tc>
      </w:tr>
      <w:tr>
        <w:tc>
          <w:tcPr>
            <w:tcW w:type="dxa" w:w="2880"/>
          </w:tcPr>
          <w:p>
            <w:r/>
            <w:r>
              <w:rPr>
                <w:b/>
                <w:sz w:val="16"/>
              </w:rPr>
              <w:t>37-38</w:t>
            </w:r>
          </w:p>
          <w:p>
            <w:r>
              <w:rPr>
                <w:sz w:val="18"/>
              </w:rPr>
              <w:t>So he explained. "The farmer who sows the pure seed is the Son of Man. The field is the world, the pure seeds are subjects of the kingdom, the thistles are subjects of the Devil, and the enemy who sows them is the Devil. The harvest is the end of the age, the curtain of history. The harvest hands are angels.</w:t>
            </w:r>
          </w:p>
        </w:tc>
        <w:tc>
          <w:tcPr>
            <w:tcW w:type="dxa" w:w="2880"/>
          </w:tcPr>
          <w:p>
            <w:r/>
            <w:r>
              <w:rPr>
                <w:b/>
                <w:sz w:val="16"/>
              </w:rPr>
              <w:t>37-38</w:t>
            </w:r>
          </w:p>
          <w:p>
            <w:r>
              <w:rPr>
                <w:sz w:val="18"/>
              </w:rPr>
              <w:t>So he explained. “The farmer who sows the pure seed is the Son of Man (Jesus himself). The field is the world, the pure seeds are the people who belong to God’s kingdom, the thistles are the people who belong to the Devil, and the enemy who sows them is the Devil.</w:t>
            </w:r>
          </w:p>
        </w:tc>
        <w:tc>
          <w:tcPr>
            <w:tcW w:type="dxa" w:w="2880"/>
          </w:tcPr>
          <w:p>
            <w:r/>
            <w:r>
              <w:rPr>
                <w:b/>
                <w:sz w:val="16"/>
              </w:rPr>
              <w:t>37-38</w:t>
            </w:r>
          </w:p>
          <w:p>
            <w:r>
              <w:rPr>
                <w:sz w:val="18"/>
              </w:rPr>
              <w:t>그래서 예수님이 설명해주셨어. "좋은 씨를 뿌리는 농부는 인자(저 자신)예요. 밭은 세상이고, 좋은 씨는 하나님 나라에 속한 사람들이고, 엉겅퀴는 마귀에게 속한 사람들이고, 엉겅퀴를 뿌린 원수는 바로 마귀예요.</w:t>
            </w:r>
          </w:p>
        </w:tc>
      </w:tr>
      <w:tr>
        <w:tc>
          <w:tcPr>
            <w:tcW w:type="dxa" w:w="2880"/>
          </w:tcPr>
          <w:p>
            <w:r/>
            <w:r>
              <w:rPr>
                <w:b/>
                <w:sz w:val="16"/>
              </w:rPr>
              <w:t>39</w:t>
            </w:r>
          </w:p>
          <w:p>
            <w:r>
              <w:rPr>
                <w:sz w:val="18"/>
              </w:rPr>
              <w:t>↑ 위 MSG(37-39) 계속</w:t>
            </w:r>
          </w:p>
        </w:tc>
        <w:tc>
          <w:tcPr>
            <w:tcW w:type="dxa" w:w="2880"/>
          </w:tcPr>
          <w:p>
            <w:r/>
            <w:r>
              <w:rPr>
                <w:b/>
                <w:sz w:val="16"/>
              </w:rPr>
              <w:t>39</w:t>
            </w:r>
          </w:p>
          <w:p>
            <w:r>
              <w:rPr>
                <w:sz w:val="18"/>
              </w:rPr>
              <w:t>The harvest is the end of time, the grand finale of history. And the harvest hands are angels.</w:t>
            </w:r>
          </w:p>
        </w:tc>
        <w:tc>
          <w:tcPr>
            <w:tcW w:type="dxa" w:w="2880"/>
          </w:tcPr>
          <w:p>
            <w:r/>
            <w:r>
              <w:rPr>
                <w:b/>
                <w:sz w:val="16"/>
              </w:rPr>
              <w:t>39</w:t>
            </w:r>
          </w:p>
          <w:p>
            <w:r>
              <w:rPr>
                <w:sz w:val="18"/>
              </w:rPr>
              <w:t>추수는 때의 끝, 역사의 대단원이에요. 그리고 추수 일꾼들은 천사들이에요.</w:t>
            </w:r>
          </w:p>
        </w:tc>
      </w:tr>
      <w:tr>
        <w:tc>
          <w:tcPr>
            <w:tcW w:type="dxa" w:w="2880"/>
          </w:tcPr>
          <w:p>
            <w:r/>
            <w:r>
              <w:rPr>
                <w:b/>
                <w:sz w:val="16"/>
              </w:rPr>
              <w:t>40-41</w:t>
            </w:r>
          </w:p>
          <w:p>
            <w:r>
              <w:rPr>
                <w:sz w:val="18"/>
              </w:rPr>
              <w:t>"The picture of thistles pulled up and burned is a scene from the final act. The Son of Man will send his angels, weed out the thistles from his kingdom, pitch them in the trash, and be done with them. They are going to complain to high heaven, but nobody is going to listen. At the same time, ripe, holy lives will mature and adorn the kingdom of their Father.</w:t>
            </w:r>
          </w:p>
          <w:p>
            <w:r>
              <w:rPr>
                <w:sz w:val="18"/>
              </w:rPr>
              <w:t>"Are you listening to this? Really listening?</w:t>
            </w:r>
          </w:p>
        </w:tc>
        <w:tc>
          <w:tcPr>
            <w:tcW w:type="dxa" w:w="2880"/>
          </w:tcPr>
          <w:p>
            <w:r/>
            <w:r>
              <w:rPr>
                <w:b/>
                <w:sz w:val="16"/>
              </w:rPr>
              <w:t>40-41</w:t>
            </w:r>
          </w:p>
          <w:p>
            <w:r>
              <w:rPr>
                <w:sz w:val="18"/>
              </w:rPr>
              <w:t>“The picture of thistles being pulled up and burned is like a scene from the final act. The Son of Man will send his angels, they’ll remove all the ‘thistles’ (evil people) from his kingdom, throw them in the trash, and be done with them. They’re going to complain like crazy, but nobody is going to listen.</w:t>
            </w:r>
          </w:p>
        </w:tc>
        <w:tc>
          <w:tcPr>
            <w:tcW w:type="dxa" w:w="2880"/>
          </w:tcPr>
          <w:p>
            <w:r/>
            <w:r>
              <w:rPr>
                <w:b/>
                <w:sz w:val="16"/>
              </w:rPr>
              <w:t>40-41</w:t>
            </w:r>
          </w:p>
          <w:p>
            <w:r>
              <w:rPr>
                <w:sz w:val="18"/>
              </w:rPr>
              <w:t>엉겅퀴가 뽑혀서 불태워지는 장면은 마지막 장의 한 장면 같아요. 인자가 자기 천사들을 보내서, 자기 나라에서 '엉겅퀴들'(악한 사람들)을 다 제거하고 쓰레기통에 던져버리고 끝낼 거예요. 그들은 미친 듯이 불평하겠지만, 아무도 안 들어줄 거예요.</w:t>
            </w:r>
          </w:p>
        </w:tc>
      </w:tr>
      <w:tr>
        <w:tc>
          <w:tcPr>
            <w:tcW w:type="dxa" w:w="2880"/>
          </w:tcPr>
          <w:p>
            <w:r/>
            <w:r>
              <w:rPr>
                <w:b/>
                <w:sz w:val="16"/>
              </w:rPr>
              <w:t>42-43</w:t>
            </w:r>
          </w:p>
          <w:p>
            <w:r>
              <w:rPr>
                <w:sz w:val="18"/>
              </w:rPr>
              <w:t>↑ 위 MSG(40-43) 계속</w:t>
            </w:r>
          </w:p>
        </w:tc>
        <w:tc>
          <w:tcPr>
            <w:tcW w:type="dxa" w:w="2880"/>
          </w:tcPr>
          <w:p>
            <w:r/>
            <w:r>
              <w:rPr>
                <w:b/>
                <w:sz w:val="16"/>
              </w:rPr>
              <w:t>42-43</w:t>
            </w:r>
          </w:p>
          <w:p>
            <w:r>
              <w:rPr>
                <w:sz w:val="18"/>
              </w:rPr>
              <w:t>At the same time, people who lived good, holy lives will shine brightly and honor their Father’s kingdom. Are you listening to this? Really listening?</w:t>
            </w:r>
          </w:p>
        </w:tc>
        <w:tc>
          <w:tcPr>
            <w:tcW w:type="dxa" w:w="2880"/>
          </w:tcPr>
          <w:p>
            <w:r/>
            <w:r>
              <w:rPr>
                <w:b/>
                <w:sz w:val="16"/>
              </w:rPr>
              <w:t>42-43</w:t>
            </w:r>
          </w:p>
          <w:p>
            <w:r>
              <w:rPr>
                <w:sz w:val="18"/>
              </w:rPr>
              <w:t>그와 동시에, 착하고 거룩하게 산 사람들은 환하게 빛나면서 아버지의 나라에 영광을 돌릴 거예요. 이 말 듣고 있어요? 진짜 듣고 있는 거예요?</w:t>
            </w:r>
          </w:p>
        </w:tc>
      </w:tr>
      <w:tr>
        <w:tc>
          <w:tcPr>
            <w:tcW w:type="dxa" w:w="2880"/>
          </w:tcPr>
          <w:p>
            <w:r/>
            <w:r>
              <w:rPr>
                <w:b/>
                <w:sz w:val="16"/>
              </w:rPr>
              <w:t>44</w:t>
            </w:r>
          </w:p>
          <w:p>
            <w:r>
              <w:rPr>
                <w:sz w:val="18"/>
              </w:rPr>
              <w:t>"God's kingdom is like a treasure hidden in a field for years and then accidentally found by a trespasser. The finder is ecstatic—what a find!—and proceeds to sell everything he owns to raise money and buy that field.</w:t>
            </w:r>
          </w:p>
        </w:tc>
        <w:tc>
          <w:tcPr>
            <w:tcW w:type="dxa" w:w="2880"/>
          </w:tcPr>
          <w:p>
            <w:r/>
            <w:r>
              <w:rPr>
                <w:b/>
                <w:sz w:val="16"/>
              </w:rPr>
              <w:t>44</w:t>
            </w:r>
          </w:p>
          <w:p>
            <w:r>
              <w:rPr>
                <w:sz w:val="18"/>
              </w:rPr>
              <w:t>“God’s kingdom is like a treasure that’s been hidden in a field for years, and then some guy wandering onto someone else’s field just accidentally stumbles upon it. The finder is totally ecstatic—what an amazing discovery!—and immediately goes and sells everything he owns to get enough money to buy that field.</w:t>
            </w:r>
          </w:p>
        </w:tc>
        <w:tc>
          <w:tcPr>
            <w:tcW w:type="dxa" w:w="2880"/>
          </w:tcPr>
          <w:p>
            <w:r/>
            <w:r>
              <w:rPr>
                <w:b/>
                <w:sz w:val="16"/>
              </w:rPr>
              <w:t>44</w:t>
            </w:r>
          </w:p>
          <w:p>
            <w:r>
              <w:rPr>
                <w:sz w:val="18"/>
              </w:rPr>
              <w:t>하나님 나라는 수년 동안 밭에 숨겨져 있다가 남의 밭에 들어간 어떤 사람이 우연히 툭 걸려 넘어지듯 발견한 보물 같은 거예요. 발견한 사람은 완전 황홀해해요. 이게 얼마나 놀라운 발견인지! 그리고 바로 자기가 가진 모든 걸 팔아서 그 밭을 살 돈을 마련해요.</w:t>
            </w:r>
          </w:p>
        </w:tc>
      </w:tr>
      <w:tr>
        <w:tc>
          <w:tcPr>
            <w:tcW w:type="dxa" w:w="2880"/>
          </w:tcPr>
          <w:p>
            <w:r/>
            <w:r>
              <w:rPr>
                <w:b/>
                <w:sz w:val="16"/>
              </w:rPr>
              <w:t>45-46</w:t>
            </w:r>
          </w:p>
          <w:p>
            <w:r>
              <w:rPr>
                <w:sz w:val="18"/>
              </w:rPr>
              <w:t>"Or, God's kingdom is like a jewel merchant on the hunt for exquisite pearls. Finding one that is flawless, he immediately sells everything and buys it.</w:t>
            </w:r>
          </w:p>
        </w:tc>
        <w:tc>
          <w:tcPr>
            <w:tcW w:type="dxa" w:w="2880"/>
          </w:tcPr>
          <w:p>
            <w:r/>
            <w:r>
              <w:rPr>
                <w:b/>
                <w:sz w:val="16"/>
              </w:rPr>
              <w:t>45-46</w:t>
            </w:r>
          </w:p>
          <w:p>
            <w:r>
              <w:rPr>
                <w:sz w:val="18"/>
              </w:rPr>
              <w:t>“Or, God’s kingdom is like a jewel merchant who’s on the hunt for the most beautiful, perfect pearls. When he finds one that’s absolutely flawless, he immediately sells everything else he has and buys it.</w:t>
            </w:r>
          </w:p>
        </w:tc>
        <w:tc>
          <w:tcPr>
            <w:tcW w:type="dxa" w:w="2880"/>
          </w:tcPr>
          <w:p>
            <w:r/>
            <w:r>
              <w:rPr>
                <w:b/>
                <w:sz w:val="16"/>
              </w:rPr>
              <w:t>45-46</w:t>
            </w:r>
          </w:p>
          <w:p>
            <w:r>
              <w:rPr>
                <w:sz w:val="18"/>
              </w:rPr>
              <w:t>또 하나님 나라는 가장 아름답고 완벽한 진주를 찾아다니는 보석상 같은 거예요. 완전 흠 없는 진주 하나를 발견하면, 바로 자기가 가진 모든 걸 팔아서 그걸 사버려요.</w:t>
            </w:r>
          </w:p>
        </w:tc>
      </w:tr>
      <w:tr>
        <w:tc>
          <w:tcPr>
            <w:tcW w:type="dxa" w:w="2880"/>
          </w:tcPr>
          <w:p>
            <w:r/>
            <w:r>
              <w:rPr>
                <w:b/>
                <w:sz w:val="16"/>
              </w:rPr>
              <w:t>47-48</w:t>
            </w:r>
          </w:p>
          <w:p>
            <w:r>
              <w:rPr>
                <w:sz w:val="18"/>
              </w:rPr>
              <w:t>"Or, God's kingdom is like a fishnet cast into the sea, catching all kinds of fish. When it is full, it is hauled onto the beach. The good fish are picked out and put in a tub; those unfit to eat are thrown away. That's how it will be when the curtain comes down on history. The angels will come and cull the bad fish and throw them in the garbage. There will be a lot of desperate complaining, but it won't do any good."</w:t>
            </w:r>
          </w:p>
        </w:tc>
        <w:tc>
          <w:tcPr>
            <w:tcW w:type="dxa" w:w="2880"/>
          </w:tcPr>
          <w:p>
            <w:r/>
            <w:r>
              <w:rPr>
                <w:b/>
                <w:sz w:val="16"/>
              </w:rPr>
              <w:t>47-48</w:t>
            </w:r>
          </w:p>
          <w:p>
            <w:r>
              <w:rPr>
                <w:sz w:val="18"/>
              </w:rPr>
              <w:t>“Or, God’s kingdom is like a fishing net that’s thrown into the sea and catches all sorts of fish. When it’s full, they pull it onto the beach. The good fish are picked out and put in a tub; the ones that aren’t good to eat are just thrown away.</w:t>
            </w:r>
          </w:p>
        </w:tc>
        <w:tc>
          <w:tcPr>
            <w:tcW w:type="dxa" w:w="2880"/>
          </w:tcPr>
          <w:p>
            <w:r/>
            <w:r>
              <w:rPr>
                <w:b/>
                <w:sz w:val="16"/>
              </w:rPr>
              <w:t>47-48</w:t>
            </w:r>
          </w:p>
          <w:p>
            <w:r>
              <w:rPr>
                <w:sz w:val="18"/>
              </w:rPr>
              <w:t>또 하나님 나라는 바다에 던져서 온갖 종류의 물고기를 잡는 그물 같은 거예요. 그물이 가득 차면 해변으로 끌어와요. 좋은 물고기는 골라서 통에 담고, 먹을 수 없는 건 그냥 버려요.</w:t>
            </w:r>
          </w:p>
        </w:tc>
      </w:tr>
      <w:tr>
        <w:tc>
          <w:tcPr>
            <w:tcW w:type="dxa" w:w="2880"/>
          </w:tcPr>
          <w:p>
            <w:r/>
            <w:r>
              <w:rPr>
                <w:b/>
                <w:sz w:val="16"/>
              </w:rPr>
              <w:t>49-50</w:t>
            </w:r>
          </w:p>
          <w:p>
            <w:r>
              <w:rPr>
                <w:sz w:val="18"/>
              </w:rPr>
              <w:t>↑ 위 MSG(47-50) 계속</w:t>
            </w:r>
          </w:p>
        </w:tc>
        <w:tc>
          <w:tcPr>
            <w:tcW w:type="dxa" w:w="2880"/>
          </w:tcPr>
          <w:p>
            <w:r/>
            <w:r>
              <w:rPr>
                <w:b/>
                <w:sz w:val="16"/>
              </w:rPr>
              <w:t>49-50</w:t>
            </w:r>
          </w:p>
          <w:p>
            <w:r>
              <w:rPr>
                <w:sz w:val="18"/>
              </w:rPr>
              <w:t>That’s exactly how it’s going to be when history wraps up. The angels will come and sort out the bad ‘fish’ and throw them in the garbage. There will be a lot of desperate complaining, but it won’t do any good.”</w:t>
            </w:r>
          </w:p>
        </w:tc>
        <w:tc>
          <w:tcPr>
            <w:tcW w:type="dxa" w:w="2880"/>
          </w:tcPr>
          <w:p>
            <w:r/>
            <w:r>
              <w:rPr>
                <w:b/>
                <w:sz w:val="16"/>
              </w:rPr>
              <w:t>49-50</w:t>
            </w:r>
          </w:p>
          <w:p>
            <w:r>
              <w:rPr>
                <w:sz w:val="18"/>
              </w:rPr>
              <w:t>역사가 끝날 때도 정확히 그럴 거예요. 천사들이 와서 나쁜 '물고기'들을 골라내 쓰레기통에 던져버릴 거예요. 필사적인 불평이 터져 나오겠지만, 아무 소용없을 거예요.</w:t>
            </w:r>
          </w:p>
        </w:tc>
      </w:tr>
      <w:tr>
        <w:tc>
          <w:tcPr>
            <w:tcW w:type="dxa" w:w="2880"/>
          </w:tcPr>
          <w:p>
            <w:r/>
            <w:r>
              <w:rPr>
                <w:b/>
                <w:sz w:val="16"/>
              </w:rPr>
              <w:t>51</w:t>
            </w:r>
          </w:p>
          <w:p>
            <w:r>
              <w:rPr>
                <w:sz w:val="18"/>
              </w:rPr>
              <w:t>Jesus asked, "Are you starting to get a handle on all this?"</w:t>
            </w:r>
          </w:p>
          <w:p>
            <w:r>
              <w:rPr>
                <w:sz w:val="18"/>
              </w:rPr>
              <w:t>They answered, "Yes."</w:t>
            </w:r>
          </w:p>
        </w:tc>
        <w:tc>
          <w:tcPr>
            <w:tcW w:type="dxa" w:w="2880"/>
          </w:tcPr>
          <w:p>
            <w:r/>
            <w:r>
              <w:rPr>
                <w:b/>
                <w:sz w:val="16"/>
              </w:rPr>
              <w:t>51</w:t>
            </w:r>
          </w:p>
          <w:p>
            <w:r>
              <w:rPr>
                <w:sz w:val="18"/>
              </w:rPr>
              <w:t>Jesus asked, “Are you starting to get a handle on all this?”</w:t>
            </w:r>
          </w:p>
        </w:tc>
        <w:tc>
          <w:tcPr>
            <w:tcW w:type="dxa" w:w="2880"/>
          </w:tcPr>
          <w:p>
            <w:r/>
            <w:r>
              <w:rPr>
                <w:b/>
                <w:sz w:val="16"/>
              </w:rPr>
              <w:t>51</w:t>
            </w:r>
          </w:p>
          <w:p>
            <w:r>
              <w:rPr>
                <w:sz w:val="18"/>
              </w:rPr>
              <w:t>예수님이 물으셨어. "이제 이 모든 게 좀 이해가 되기 시작해요?"</w:t>
            </w:r>
          </w:p>
        </w:tc>
      </w:tr>
      <w:tr>
        <w:tc>
          <w:tcPr>
            <w:tcW w:type="dxa" w:w="2880"/>
          </w:tcPr>
          <w:p>
            <w:r/>
            <w:r>
              <w:rPr>
                <w:b/>
                <w:sz w:val="16"/>
              </w:rPr>
              <w:t>51</w:t>
            </w:r>
          </w:p>
          <w:p>
            <w:r>
              <w:rPr>
                <w:sz w:val="18"/>
              </w:rPr>
              <w:t>↑ 위 MSG(51-51) 계속</w:t>
            </w:r>
          </w:p>
        </w:tc>
        <w:tc>
          <w:tcPr>
            <w:tcW w:type="dxa" w:w="2880"/>
          </w:tcPr>
          <w:p>
            <w:r/>
            <w:r>
              <w:rPr>
                <w:b/>
                <w:sz w:val="16"/>
              </w:rPr>
              <w:t>51</w:t>
            </w:r>
          </w:p>
          <w:p>
            <w:r>
              <w:rPr>
                <w:sz w:val="18"/>
              </w:rPr>
              <w:t>They answered, “Yes.”</w:t>
            </w:r>
          </w:p>
        </w:tc>
        <w:tc>
          <w:tcPr>
            <w:tcW w:type="dxa" w:w="2880"/>
          </w:tcPr>
          <w:p>
            <w:r/>
            <w:r>
              <w:rPr>
                <w:b/>
                <w:sz w:val="16"/>
              </w:rPr>
              <w:t>51</w:t>
            </w:r>
          </w:p>
          <w:p>
            <w:r>
              <w:rPr>
                <w:sz w:val="18"/>
              </w:rPr>
              <w:t>그들이 대답했어. "네."</w:t>
            </w:r>
          </w:p>
        </w:tc>
      </w:tr>
      <w:tr>
        <w:tc>
          <w:tcPr>
            <w:tcW w:type="dxa" w:w="2880"/>
          </w:tcPr>
          <w:p>
            <w:r/>
            <w:r>
              <w:rPr>
                <w:b/>
                <w:sz w:val="16"/>
              </w:rPr>
              <w:t>52</w:t>
            </w:r>
          </w:p>
          <w:p>
            <w:r>
              <w:rPr>
                <w:sz w:val="18"/>
              </w:rPr>
              <w:t>He said, "Then you see how every student well-trained in God's kingdom is like the owner of a general store who can put his hands on anything you need, old or new, exactly when you need it."</w:t>
            </w:r>
          </w:p>
        </w:tc>
        <w:tc>
          <w:tcPr>
            <w:tcW w:type="dxa" w:w="2880"/>
          </w:tcPr>
          <w:p>
            <w:r/>
            <w:r>
              <w:rPr>
                <w:b/>
                <w:sz w:val="16"/>
              </w:rPr>
              <w:t>52</w:t>
            </w:r>
          </w:p>
          <w:p>
            <w:r>
              <w:rPr>
                <w:sz w:val="18"/>
              </w:rPr>
              <w:t>He said, “Then you see how every student who’s really well-trained in God’s kingdom is like the owner of a general store who can grab anything you need, whether it’s something old or something brand new, exactly when you need it.”</w:t>
            </w:r>
          </w:p>
        </w:tc>
        <w:tc>
          <w:tcPr>
            <w:tcW w:type="dxa" w:w="2880"/>
          </w:tcPr>
          <w:p>
            <w:r/>
            <w:r>
              <w:rPr>
                <w:b/>
                <w:sz w:val="16"/>
              </w:rPr>
              <w:t>52</w:t>
            </w:r>
          </w:p>
          <w:p>
            <w:r>
              <w:rPr>
                <w:sz w:val="18"/>
              </w:rPr>
              <w:t>예수님이 말씀하셨어. "그럼 알겠네. 하나님 나라에 대해 제대로 훈련받은 학생은 마치 만물상 주인 같아. 필요한 게 뭐든, 옛것이든 새것이든, 딱 필요한 순간에 꺼내줄 수 있으니까."</w:t>
            </w:r>
          </w:p>
        </w:tc>
      </w:tr>
      <w:tr>
        <w:tc>
          <w:tcPr>
            <w:tcW w:type="dxa" w:w="2880"/>
          </w:tcPr>
          <w:p>
            <w:r/>
            <w:r>
              <w:rPr>
                <w:b/>
                <w:sz w:val="16"/>
              </w:rPr>
              <w:t>53-54</w:t>
            </w:r>
          </w:p>
          <w:p>
            <w:r>
              <w:rPr>
                <w:sz w:val="18"/>
              </w:rPr>
              <w:t>When Jesus finished telling these stories, he left there, returned to his hometown, and gave a lecture in the meetinghouse. He stole the show, impressing everyone. "We had no idea he was this good!" they said. "How did he get so wise, get such ability?" But in the next breath they were cutting him down: "We've known him since he was a kid; he's the carpenter's son. We know his mother, Mary. We know his brothers James and Joseph, Simon and Judas. All his sisters live here. Who does he think he is?" They got all bent out of shape.</w:t>
            </w:r>
          </w:p>
        </w:tc>
        <w:tc>
          <w:tcPr>
            <w:tcW w:type="dxa" w:w="2880"/>
          </w:tcPr>
          <w:p>
            <w:r/>
            <w:r>
              <w:rPr>
                <w:b/>
                <w:sz w:val="16"/>
              </w:rPr>
              <w:t>53-54</w:t>
            </w:r>
          </w:p>
          <w:p>
            <w:r>
              <w:rPr>
                <w:sz w:val="18"/>
              </w:rPr>
              <w:t>When Jesus finished telling all these stories, he left there, went back to his hometown, and gave a talk in their meetinghouse (synagogue). He totally stole the show, impressing everyone. “We had no idea he was this good!” they said. “How did he get so wise, get such amazing abilities?”</w:t>
            </w:r>
          </w:p>
        </w:tc>
        <w:tc>
          <w:tcPr>
            <w:tcW w:type="dxa" w:w="2880"/>
          </w:tcPr>
          <w:p>
            <w:r/>
            <w:r>
              <w:rPr>
                <w:b/>
                <w:sz w:val="16"/>
              </w:rPr>
              <w:t>53-54</w:t>
            </w:r>
          </w:p>
          <w:p>
            <w:r>
              <w:rPr>
                <w:sz w:val="18"/>
              </w:rPr>
              <w:t>예수님이 이 모든 이야기를 마치고 그곳을 떠나 고향으로 돌아가셔서, 그들의 모임 장소(회당)에서 말씀하셨어. 예수님이 완전히 무대를 장악하셨어. 모두가 감탄했지. "이분이 이렇게 대단한 분인지 몰랐어!" 사람들이 말했어. "어떻게 저렇게 지혜로워지고, 저런 놀라운 능력을 갖게 된 거야?"</w:t>
            </w:r>
          </w:p>
        </w:tc>
      </w:tr>
      <w:tr>
        <w:tc>
          <w:tcPr>
            <w:tcW w:type="dxa" w:w="2880"/>
          </w:tcPr>
          <w:p>
            <w:r/>
            <w:r>
              <w:rPr>
                <w:b/>
                <w:sz w:val="16"/>
              </w:rPr>
              <w:t>55-57</w:t>
            </w:r>
          </w:p>
          <w:p>
            <w:r>
              <w:rPr>
                <w:sz w:val="18"/>
              </w:rPr>
              <w:t>↑ 위 MSG(53-57) 계속</w:t>
            </w:r>
          </w:p>
        </w:tc>
        <w:tc>
          <w:tcPr>
            <w:tcW w:type="dxa" w:w="2880"/>
          </w:tcPr>
          <w:p>
            <w:r/>
            <w:r>
              <w:rPr>
                <w:b/>
                <w:sz w:val="16"/>
              </w:rPr>
              <w:t>55-57</w:t>
            </w:r>
          </w:p>
          <w:p>
            <w:r>
              <w:rPr>
                <w:sz w:val="18"/>
              </w:rPr>
              <w:t>But then, in the very next breath, they started tearing him down: “We’ve known him since he was a kid; he’s just the carpenter’s son. We know his mom, Mary. We know his brothers James and Joseph, Simon and Judas. All his sisters live here. Who does he think he is?” They got all bent out of shape.</w:t>
            </w:r>
          </w:p>
        </w:tc>
        <w:tc>
          <w:tcPr>
            <w:tcW w:type="dxa" w:w="2880"/>
          </w:tcPr>
          <w:p>
            <w:r/>
            <w:r>
              <w:rPr>
                <w:b/>
                <w:sz w:val="16"/>
              </w:rPr>
              <w:t>55-57</w:t>
            </w:r>
          </w:p>
          <w:p>
            <w:r>
              <w:rPr>
                <w:sz w:val="18"/>
              </w:rPr>
              <w:t>그런데 바로 다음 순간, 그들이 예수님을 깎아내리기 시작했어. "우리가 쟤 어릴 때부터 다 알아. 목수 아들이잖아. 엄마 마리아도 알고, 형제들 야고보랑 요셉, 시몬이랑 유다도 다 알지. 누이들도 다 여기 살고 있고. 도대체 자기가 뭐라고 저래?" 사람들이 완전히 삐딱해졌어.</w:t>
            </w:r>
          </w:p>
        </w:tc>
      </w:tr>
      <w:tr>
        <w:tc>
          <w:tcPr>
            <w:tcW w:type="dxa" w:w="2880"/>
          </w:tcPr>
          <w:p>
            <w:r/>
            <w:r>
              <w:rPr>
                <w:b/>
                <w:sz w:val="16"/>
              </w:rPr>
              <w:t>58</w:t>
            </w:r>
          </w:p>
          <w:p>
            <w:r>
              <w:rPr>
                <w:sz w:val="18"/>
              </w:rPr>
              <w:t>But Jesus said, "A prophet is taken for granted in his hometown and his family." He didn't do many miracles there because of their hostile indifference.</w:t>
            </w:r>
          </w:p>
        </w:tc>
        <w:tc>
          <w:tcPr>
            <w:tcW w:type="dxa" w:w="2880"/>
          </w:tcPr>
          <w:p>
            <w:r/>
            <w:r>
              <w:rPr>
                <w:b/>
                <w:sz w:val="16"/>
              </w:rPr>
              <w:t>58</w:t>
            </w:r>
          </w:p>
          <w:p>
            <w:r>
              <w:rPr>
                <w:sz w:val="18"/>
              </w:rPr>
              <w:t>But Jesus said, “A prophet is usually not appreciated in his own hometown and by his own family.” He didn’t do many miracles there because of their hostile indifference (they didn’t care and were against him).</w:t>
            </w:r>
          </w:p>
        </w:tc>
        <w:tc>
          <w:tcPr>
            <w:tcW w:type="dxa" w:w="2880"/>
          </w:tcPr>
          <w:p>
            <w:r/>
            <w:r>
              <w:rPr>
                <w:b/>
                <w:sz w:val="16"/>
              </w:rPr>
              <w:t>58</w:t>
            </w:r>
          </w:p>
          <w:p>
            <w:r>
              <w:rPr>
                <w:sz w:val="18"/>
              </w:rPr>
              <w:t>그런데 예수님이 말씀하셨어. "예언자는 보통 자기 고향이랑 자기 가족한테는 인정받지 못해요." 그들의 적대적인 무관심(신경도 안 쓰고 반대하는 태도) 때문에 예수님은 거기서 기적을 많이 행하지 않으셨어.</w:t>
            </w:r>
          </w:p>
        </w:tc>
      </w:tr>
    </w:tbl>
    <w:p>
      <w:pPr>
        <w:pStyle w:val="Heading1"/>
      </w:pPr>
      <w:r>
        <w:t>Chapter 14 — A Gruesome Death and Walking on Water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At about this time, Herod, the regional ruler, heard what was being said about Jesus. He said to his servants, "This has to be John the Baptizer come back from the dead. That's why he's able to work miracles!"</w:t>
            </w:r>
          </w:p>
        </w:tc>
        <w:tc>
          <w:tcPr>
            <w:tcW w:type="dxa" w:w="2880"/>
          </w:tcPr>
          <w:p>
            <w:r/>
            <w:r>
              <w:rPr>
                <w:b/>
                <w:sz w:val="16"/>
              </w:rPr>
              <w:t>1-2</w:t>
            </w:r>
          </w:p>
          <w:p>
            <w:r>
              <w:rPr>
                <w:sz w:val="18"/>
              </w:rPr>
              <w:t>Things get dark for a second. King Herod (the ruler of that area) heard what was being said about Jesus. He told his servants, "This has to be John the Baptist come back from the dead. That's why he's able to work miracles!"</w:t>
            </w:r>
          </w:p>
        </w:tc>
        <w:tc>
          <w:tcPr>
            <w:tcW w:type="dxa" w:w="2880"/>
          </w:tcPr>
          <w:p>
            <w:r/>
            <w:r>
              <w:rPr>
                <w:b/>
                <w:sz w:val="16"/>
              </w:rPr>
              <w:t>1-2</w:t>
            </w:r>
          </w:p>
          <w:p>
            <w:r>
              <w:rPr>
                <w:sz w:val="18"/>
              </w:rPr>
              <w:t>분위기가 잠깐 어두워져. 그 지역 통치자인 헤롯 왕이 예수님에 대한 소문을 들었거든. 자기 신하들한테 말했어. "이거 죽은 세례자 요한이 부활한 거 아니야? 그러니까 기적을 행할 수 있는 거지!"</w:t>
            </w:r>
          </w:p>
        </w:tc>
      </w:tr>
      <w:tr>
        <w:tc>
          <w:tcPr>
            <w:tcW w:type="dxa" w:w="2880"/>
          </w:tcPr>
          <w:p>
            <w:r/>
            <w:r>
              <w:rPr>
                <w:b/>
                <w:sz w:val="16"/>
              </w:rPr>
              <w:t>3-5</w:t>
            </w:r>
          </w:p>
          <w:p>
            <w:r>
              <w:rPr>
                <w:sz w:val="18"/>
              </w:rPr>
              <w:t>Herod had arrested John, put him in chains, and sent him to prison to placate Herodias, his brother Philip's wife. John had provoked Herod by naming his relationship with Herodias "adultery." Herod wanted to kill him, but he was afraid because so many people revered John as a prophet of God.</w:t>
            </w:r>
          </w:p>
        </w:tc>
        <w:tc>
          <w:tcPr>
            <w:tcW w:type="dxa" w:w="2880"/>
          </w:tcPr>
          <w:p>
            <w:r/>
            <w:r>
              <w:rPr>
                <w:b/>
                <w:sz w:val="16"/>
              </w:rPr>
              <w:t>3-5</w:t>
            </w:r>
          </w:p>
          <w:p>
            <w:r>
              <w:rPr>
                <w:sz w:val="18"/>
              </w:rPr>
              <w:t>Here's the backstory: Herod had arrested John, put him in chains, and sent him to prison to placate Herodias, his brother Philip's wife. John had provoked Herod by naming his relationship with Herodias "adultery." Herod wanted to kill him, but he was afraid because so many people revered John as a prophet of God.</w:t>
            </w:r>
          </w:p>
        </w:tc>
        <w:tc>
          <w:tcPr>
            <w:tcW w:type="dxa" w:w="2880"/>
          </w:tcPr>
          <w:p>
            <w:r/>
            <w:r>
              <w:rPr>
                <w:b/>
                <w:sz w:val="16"/>
              </w:rPr>
              <w:t>3-5</w:t>
            </w:r>
          </w:p>
          <w:p>
            <w:r>
              <w:rPr>
                <w:sz w:val="18"/>
              </w:rPr>
              <w:t>사연은 이래. 헤롯은 자기 동생 빌립의 아내인 헤로디아를 달래려고 요한을 체포해서 족쇄 채우고 감옥에 보냈어. 요한이 헤롯이랑 헤로디아의 관계를 "불륜"이라고 직설적으로 말해서 헤롯을 자극했거든. 헤롯은 요한을 죽이고 싶었지만, 너무 많은 사람들이 요한을 하나님의 예언자로 존경해서 무서웠어.</w:t>
            </w:r>
          </w:p>
        </w:tc>
      </w:tr>
      <w:tr>
        <w:tc>
          <w:tcPr>
            <w:tcW w:type="dxa" w:w="2880"/>
          </w:tcPr>
          <w:p>
            <w:r/>
            <w:r>
              <w:rPr>
                <w:b/>
                <w:sz w:val="16"/>
              </w:rPr>
              <w:t>6-12</w:t>
            </w:r>
          </w:p>
          <w:p>
            <w:r>
              <w:rPr>
                <w:sz w:val="18"/>
              </w:rPr>
              <w:t>But at his birthday celebration, he got his chance. Herodias's daughter provided the entertainment, dancing for the guests. She swept Herod away. In his drunken enthusiasm, he promised her on oath anything she wanted. Already coached by her mother, she was ready: "Give me, served up on a platter, the head of John the Baptizer." That sobered the king up fast. Unwilling to lose face with his guests, he did it—ordered John's head cut off and presented to the girl on a platter. She in turn gave it to her mother. Later, John's disciples got the body, gave it a reverent burial, and reported to Jesus.</w:t>
            </w:r>
          </w:p>
        </w:tc>
        <w:tc>
          <w:tcPr>
            <w:tcW w:type="dxa" w:w="2880"/>
          </w:tcPr>
          <w:p>
            <w:r/>
            <w:r>
              <w:rPr>
                <w:b/>
                <w:sz w:val="16"/>
              </w:rPr>
              <w:t>6-12</w:t>
            </w:r>
          </w:p>
          <w:p>
            <w:r>
              <w:rPr>
                <w:sz w:val="18"/>
              </w:rPr>
              <w:t>But at his birthday celebration, he got his chance. Herodias's daughter danced for the guests. She swept Herod away. In his drunken enthusiasm, he promised her on oath anything she wanted. Already coached by her mother, she was ready: "Give me, served up on a platter, the head of John the Baptist." That sobered the king up fast. Unwilling to lose face with his guests, he did it—ordered John's head cut off and presented to the girl on a platter. She in turn gave it to her mother. Later, John's disciples got the body, gave it a reverent burial, and reported to Jesus.</w:t>
            </w:r>
          </w:p>
        </w:tc>
        <w:tc>
          <w:tcPr>
            <w:tcW w:type="dxa" w:w="2880"/>
          </w:tcPr>
          <w:p>
            <w:r/>
            <w:r>
              <w:rPr>
                <w:b/>
                <w:sz w:val="16"/>
              </w:rPr>
              <w:t>6-12</w:t>
            </w:r>
          </w:p>
          <w:p>
            <w:r>
              <w:rPr>
                <w:sz w:val="18"/>
              </w:rPr>
              <w:t>그런데 헤롯 생일잔치 때 기회가 왔어. 헤로디아의 딸이 손님들 앞에서 춤을 췄는데, 헤롯의 마음을 완전히 사로잡았어. 술기운에 들뜬 헤롯이 원하는 건 뭐든 들어주겠다고 맹세했지. 이미 엄마한테 교육을 받은 딸은 준비가 돼 있었어. "세례자 요한의 머리를 쟁반에 담아 주세요." 왕은 그 말에 정신이 번쩍 들었어. 하지만 손님들 앞에서 체면을 구길 수 없어서 그냥 했어. 요한의 목을 베어 쟁반에 담아 그 소녀에게 갖다 주라고 명령한 거야. 소녀는 그걸 다시 자기 엄마한테 갖다 줬어. 나중에 요한의 제자들이 시신을 거둬서 경건하게 장례를 치르고, 예수님께 보고했어.</w:t>
            </w:r>
          </w:p>
        </w:tc>
      </w:tr>
      <w:tr>
        <w:tc>
          <w:tcPr>
            <w:tcW w:type="dxa" w:w="2880"/>
          </w:tcPr>
          <w:p>
            <w:r/>
            <w:r>
              <w:rPr>
                <w:sz w:val="18"/>
              </w:rPr>
            </w:r>
          </w:p>
        </w:tc>
        <w:tc>
          <w:tcPr>
            <w:tcW w:type="dxa" w:w="2880"/>
          </w:tcPr>
          <w:p>
            <w:r/>
            <w:r>
              <w:rPr>
                <w:b/>
                <w:sz w:val="18"/>
              </w:rPr>
              <w:t>Feeding the 5,000</w:t>
            </w:r>
          </w:p>
        </w:tc>
        <w:tc>
          <w:tcPr>
            <w:tcW w:type="dxa" w:w="2880"/>
          </w:tcPr>
          <w:p>
            <w:r/>
            <w:r>
              <w:rPr>
                <w:b/>
                <w:sz w:val="18"/>
              </w:rPr>
              <w:t>오천 명을 먹이다</w:t>
            </w:r>
          </w:p>
        </w:tc>
      </w:tr>
      <w:tr>
        <w:tc>
          <w:tcPr>
            <w:tcW w:type="dxa" w:w="2880"/>
          </w:tcPr>
          <w:p>
            <w:r/>
            <w:r>
              <w:rPr>
                <w:b/>
                <w:sz w:val="16"/>
              </w:rPr>
              <w:t>13-14</w:t>
            </w:r>
          </w:p>
          <w:p>
            <w:r>
              <w:rPr>
                <w:sz w:val="18"/>
              </w:rPr>
              <w:t>When Jesus got the news, he slipped away by boat to an out-of-the-way place by himself. But unsuccessfully—someone saw him and the word got around. Soon a lot of people from the nearby villages walked around the lake to where he was. When he saw them coming, he was overcome with pity and healed their sick.</w:t>
            </w:r>
          </w:p>
        </w:tc>
        <w:tc>
          <w:tcPr>
            <w:tcW w:type="dxa" w:w="2880"/>
          </w:tcPr>
          <w:p>
            <w:r/>
            <w:r>
              <w:rPr>
                <w:b/>
                <w:sz w:val="16"/>
              </w:rPr>
              <w:t>13-14</w:t>
            </w:r>
          </w:p>
          <w:p>
            <w:r>
              <w:rPr>
                <w:sz w:val="18"/>
              </w:rPr>
              <w:t>When Jesus got the news, he slipped away by boat to an out-of-the-way place by himself. But someone saw him and the word got around. Soon a lot of people from the nearby villages walked around the lake to where he was. When he saw them coming, he was overcome with compassion and healed their sick.</w:t>
            </w:r>
          </w:p>
        </w:tc>
        <w:tc>
          <w:tcPr>
            <w:tcW w:type="dxa" w:w="2880"/>
          </w:tcPr>
          <w:p>
            <w:r/>
            <w:r>
              <w:rPr>
                <w:b/>
                <w:sz w:val="16"/>
              </w:rPr>
              <w:t>13-14</w:t>
            </w:r>
          </w:p>
          <w:p>
            <w:r>
              <w:rPr>
                <w:sz w:val="18"/>
              </w:rPr>
              <w:t>예수님이 그 소식을 듣고 혼자 배를 타고 외딴곳으로 슬쩍 떠나셨어. 근데 누군가 그걸 보고 소문이 퍼졌어. 얼마 안 돼 근처 마을 사람들이 호수를 빙 돌아 예수님 계신 곳까지 걸어왔어. 예수님은 그들이 오는 걸 보고 불쌍한 마음이 복받쳐 올라서 아픈 사람들을 다 고쳐주셨어.</w:t>
            </w:r>
          </w:p>
        </w:tc>
      </w:tr>
      <w:tr>
        <w:tc>
          <w:tcPr>
            <w:tcW w:type="dxa" w:w="2880"/>
          </w:tcPr>
          <w:p>
            <w:r/>
            <w:r>
              <w:rPr>
                <w:b/>
                <w:sz w:val="16"/>
              </w:rPr>
              <w:t>15</w:t>
            </w:r>
          </w:p>
          <w:p>
            <w:r>
              <w:rPr>
                <w:sz w:val="18"/>
              </w:rPr>
              <w:t>Toward evening the disciples approached him. "We're out in the country and it's getting late. Dismiss the people so they can go to the villages and get some supper."</w:t>
            </w:r>
          </w:p>
        </w:tc>
        <w:tc>
          <w:tcPr>
            <w:tcW w:type="dxa" w:w="2880"/>
          </w:tcPr>
          <w:p>
            <w:r/>
            <w:r>
              <w:rPr>
                <w:b/>
                <w:sz w:val="16"/>
              </w:rPr>
              <w:t>15</w:t>
            </w:r>
          </w:p>
          <w:p>
            <w:r>
              <w:rPr>
                <w:sz w:val="18"/>
              </w:rPr>
              <w:t>Toward evening the disciples approached him. "We're out in the country and it's getting late. Dismiss the people so they can go to the villages and get some supper."</w:t>
            </w:r>
          </w:p>
        </w:tc>
        <w:tc>
          <w:tcPr>
            <w:tcW w:type="dxa" w:w="2880"/>
          </w:tcPr>
          <w:p>
            <w:r/>
            <w:r>
              <w:rPr>
                <w:b/>
                <w:sz w:val="16"/>
              </w:rPr>
              <w:t>15</w:t>
            </w:r>
          </w:p>
          <w:p>
            <w:r>
              <w:rPr>
                <w:sz w:val="18"/>
              </w:rPr>
              <w:t>저녁 무렵 제자들이 예수님께 다가왔어. "여긴 완전히 시골이고 시간도 늦었어요. 사람들을 보내서 마을로 가서 저녁을 사 먹게 하세요."</w:t>
            </w:r>
          </w:p>
        </w:tc>
      </w:tr>
      <w:tr>
        <w:tc>
          <w:tcPr>
            <w:tcW w:type="dxa" w:w="2880"/>
          </w:tcPr>
          <w:p>
            <w:r/>
            <w:r>
              <w:rPr>
                <w:b/>
                <w:sz w:val="16"/>
              </w:rPr>
              <w:t>16</w:t>
            </w:r>
          </w:p>
          <w:p>
            <w:r>
              <w:rPr>
                <w:sz w:val="18"/>
              </w:rPr>
              <w:t>But Jesus said, "There is no need to dismiss them. You give them supper."</w:t>
            </w:r>
          </w:p>
        </w:tc>
        <w:tc>
          <w:tcPr>
            <w:tcW w:type="dxa" w:w="2880"/>
          </w:tcPr>
          <w:p>
            <w:r/>
            <w:r>
              <w:rPr>
                <w:b/>
                <w:sz w:val="16"/>
              </w:rPr>
              <w:t>16</w:t>
            </w:r>
          </w:p>
          <w:p>
            <w:r>
              <w:rPr>
                <w:sz w:val="18"/>
              </w:rPr>
              <w:t>But Jesus said, "There is no need to dismiss them. You give them supper."</w:t>
            </w:r>
          </w:p>
        </w:tc>
        <w:tc>
          <w:tcPr>
            <w:tcW w:type="dxa" w:w="2880"/>
          </w:tcPr>
          <w:p>
            <w:r/>
            <w:r>
              <w:rPr>
                <w:b/>
                <w:sz w:val="16"/>
              </w:rPr>
              <w:t>16</w:t>
            </w:r>
          </w:p>
          <w:p>
            <w:r>
              <w:rPr>
                <w:sz w:val="18"/>
              </w:rPr>
              <w:t>하지만 예수님이 말씀하셨어. "보낼 필요 없어요. 너희가 저녁을 주세요."</w:t>
            </w:r>
          </w:p>
        </w:tc>
      </w:tr>
      <w:tr>
        <w:tc>
          <w:tcPr>
            <w:tcW w:type="dxa" w:w="2880"/>
          </w:tcPr>
          <w:p>
            <w:r/>
            <w:r>
              <w:rPr>
                <w:b/>
                <w:sz w:val="16"/>
              </w:rPr>
              <w:t>17</w:t>
            </w:r>
          </w:p>
          <w:p>
            <w:r>
              <w:rPr>
                <w:sz w:val="18"/>
              </w:rPr>
              <w:t>"All we have are five loaves of bread and two fish," they said.</w:t>
            </w:r>
          </w:p>
        </w:tc>
        <w:tc>
          <w:tcPr>
            <w:tcW w:type="dxa" w:w="2880"/>
          </w:tcPr>
          <w:p>
            <w:r/>
            <w:r>
              <w:rPr>
                <w:b/>
                <w:sz w:val="16"/>
              </w:rPr>
              <w:t>17</w:t>
            </w:r>
          </w:p>
          <w:p>
            <w:r>
              <w:rPr>
                <w:sz w:val="18"/>
              </w:rPr>
              <w:t>"All we have are five loaves of bread and two fish," they said.</w:t>
            </w:r>
          </w:p>
        </w:tc>
        <w:tc>
          <w:tcPr>
            <w:tcW w:type="dxa" w:w="2880"/>
          </w:tcPr>
          <w:p>
            <w:r/>
            <w:r>
              <w:rPr>
                <w:b/>
                <w:sz w:val="16"/>
              </w:rPr>
              <w:t>17</w:t>
            </w:r>
          </w:p>
          <w:p>
            <w:r>
              <w:rPr>
                <w:sz w:val="18"/>
              </w:rPr>
              <w:t>그들이 말했어. "우리에게 있는 건 빵 다섯 개랑 물고기 두 마리뿐이에요."</w:t>
            </w:r>
          </w:p>
        </w:tc>
      </w:tr>
      <w:tr>
        <w:tc>
          <w:tcPr>
            <w:tcW w:type="dxa" w:w="2880"/>
          </w:tcPr>
          <w:p>
            <w:r/>
            <w:r>
              <w:rPr>
                <w:b/>
                <w:sz w:val="16"/>
              </w:rPr>
              <w:t>18-21</w:t>
            </w:r>
          </w:p>
          <w:p>
            <w:r>
              <w:rPr>
                <w:sz w:val="18"/>
              </w:rPr>
              <w:t>Jesus said, "Bring them here." Then he had the people sit on the grass. He took the five loaves and two fish, lifted his face to heaven in prayer, blessed, broke, and gave the bread to the disciples. The disciples then gave the food to the congregation. They all ate their fill. They gathered twelve baskets of leftovers. About five thousand were fed.</w:t>
            </w:r>
          </w:p>
        </w:tc>
        <w:tc>
          <w:tcPr>
            <w:tcW w:type="dxa" w:w="2880"/>
          </w:tcPr>
          <w:p>
            <w:r/>
            <w:r>
              <w:rPr>
                <w:b/>
                <w:sz w:val="16"/>
              </w:rPr>
              <w:t>18-21</w:t>
            </w:r>
          </w:p>
          <w:p>
            <w:r>
              <w:rPr>
                <w:sz w:val="18"/>
              </w:rPr>
              <w:t>Jesus said, "Bring them here." Then he had the people sit on the grass. He took the five loaves and two fish, lifted his face to heaven in prayer, blessed, broke, and gave the bread to the disciples. The disciples then gave the food to the congregation. They all ate their fill. They gathered twelve baskets of leftovers. About five thousand were fed.</w:t>
            </w:r>
          </w:p>
        </w:tc>
        <w:tc>
          <w:tcPr>
            <w:tcW w:type="dxa" w:w="2880"/>
          </w:tcPr>
          <w:p>
            <w:r/>
            <w:r>
              <w:rPr>
                <w:b/>
                <w:sz w:val="16"/>
              </w:rPr>
              <w:t>18-21</w:t>
            </w:r>
          </w:p>
          <w:p>
            <w:r>
              <w:rPr>
                <w:sz w:val="18"/>
              </w:rPr>
              <w:t>예수님이 말씀하셨어. "그것들을 여기로 가져오세요." 그러고는 사람들을 풀밭에 앉게 하셨어. 빵 다섯 개랑 물고기 두 마리를 들고 얼굴을 하늘로 들어 올려 기도하고, 축복하고, 떼어서 제자들에게 주셨어. 제자들은 그걸 다시 모인 사람들에게 나눠줬지. 모두 배부르게 먹었어. 남은 걸 주워 모으니까 열두 바구니나 됐어. 먹은 사람이 오천 명쯤 됐어.</w:t>
            </w:r>
          </w:p>
        </w:tc>
      </w:tr>
      <w:tr>
        <w:tc>
          <w:tcPr>
            <w:tcW w:type="dxa" w:w="2880"/>
          </w:tcPr>
          <w:p>
            <w:r/>
            <w:r>
              <w:rPr>
                <w:sz w:val="18"/>
              </w:rPr>
            </w:r>
          </w:p>
        </w:tc>
        <w:tc>
          <w:tcPr>
            <w:tcW w:type="dxa" w:w="2880"/>
          </w:tcPr>
          <w:p>
            <w:r/>
            <w:r>
              <w:rPr>
                <w:b/>
                <w:sz w:val="18"/>
              </w:rPr>
              <w:t>Walking on Water</w:t>
            </w:r>
          </w:p>
        </w:tc>
        <w:tc>
          <w:tcPr>
            <w:tcW w:type="dxa" w:w="2880"/>
          </w:tcPr>
          <w:p>
            <w:r/>
            <w:r>
              <w:rPr>
                <w:b/>
                <w:sz w:val="18"/>
              </w:rPr>
              <w:t>물 위를 걷다</w:t>
            </w:r>
          </w:p>
        </w:tc>
      </w:tr>
      <w:tr>
        <w:tc>
          <w:tcPr>
            <w:tcW w:type="dxa" w:w="2880"/>
          </w:tcPr>
          <w:p>
            <w:r/>
            <w:r>
              <w:rPr>
                <w:b/>
                <w:sz w:val="16"/>
              </w:rPr>
              <w:t>22-23</w:t>
            </w:r>
          </w:p>
          <w:p>
            <w:r>
              <w:rPr>
                <w:sz w:val="18"/>
              </w:rPr>
              <w:t>As soon as the meal was finished, he insisted that the disciples get in the boat and go on ahead to the other side while he dismissed the people. With the crowd dispersed, he climbed the mountain so he could be by himself and pray. He stayed there alone, late into the night.</w:t>
            </w:r>
          </w:p>
        </w:tc>
        <w:tc>
          <w:tcPr>
            <w:tcW w:type="dxa" w:w="2880"/>
          </w:tcPr>
          <w:p>
            <w:r/>
            <w:r>
              <w:rPr>
                <w:b/>
                <w:sz w:val="16"/>
              </w:rPr>
              <w:t>22-23</w:t>
            </w:r>
          </w:p>
          <w:p>
            <w:r>
              <w:rPr>
                <w:sz w:val="18"/>
              </w:rPr>
              <w:t>As soon as the meal was finished, he insisted that the disciples get in the boat and go on ahead to the other side while he dismissed the people. With the crowd dispersed, he climbed the mountain so he could be by himself and pray. He stayed there alone, late into the night.</w:t>
            </w:r>
          </w:p>
        </w:tc>
        <w:tc>
          <w:tcPr>
            <w:tcW w:type="dxa" w:w="2880"/>
          </w:tcPr>
          <w:p>
            <w:r/>
            <w:r>
              <w:rPr>
                <w:b/>
                <w:sz w:val="16"/>
              </w:rPr>
              <w:t>22-23</w:t>
            </w:r>
          </w:p>
          <w:p>
            <w:r>
              <w:rPr>
                <w:sz w:val="18"/>
              </w:rPr>
              <w:t>식사가 끝나자마자 예수님은 제자들을 다그쳐 배에 태워 먼저 건너편으로 보내시고, 그 사이에 사람들을 돌려보내셨어. 군중이 흩어지자, 혼자 기도하려고 산에 올라가셨어. 밤늦게까지 거기 혼자 계셨대.</w:t>
            </w:r>
          </w:p>
        </w:tc>
      </w:tr>
      <w:tr>
        <w:tc>
          <w:tcPr>
            <w:tcW w:type="dxa" w:w="2880"/>
          </w:tcPr>
          <w:p>
            <w:r/>
            <w:r>
              <w:rPr>
                <w:b/>
                <w:sz w:val="16"/>
              </w:rPr>
              <w:t>24-26</w:t>
            </w:r>
          </w:p>
          <w:p>
            <w:r>
              <w:rPr>
                <w:sz w:val="18"/>
              </w:rPr>
              <w:t>Meanwhile, the boat was far out to sea when the wind came up against them and they were battered by the waves. At about four o'clock in the morning, Jesus came toward them walking on the water. They were scared to death. "A ghost!" they said, crying out in terror.</w:t>
            </w:r>
          </w:p>
        </w:tc>
        <w:tc>
          <w:tcPr>
            <w:tcW w:type="dxa" w:w="2880"/>
          </w:tcPr>
          <w:p>
            <w:r/>
            <w:r>
              <w:rPr>
                <w:b/>
                <w:sz w:val="16"/>
              </w:rPr>
              <w:t>24-26</w:t>
            </w:r>
          </w:p>
          <w:p>
            <w:r>
              <w:rPr>
                <w:sz w:val="18"/>
              </w:rPr>
              <w:t>Meanwhile, the boat was far out to sea when the wind came up against them and they were battered by the waves. At about four o'clock in the morning, Jesus came toward them walking on the water. They were scared to death. "A ghost!" they said, crying out in terror.</w:t>
            </w:r>
          </w:p>
        </w:tc>
        <w:tc>
          <w:tcPr>
            <w:tcW w:type="dxa" w:w="2880"/>
          </w:tcPr>
          <w:p>
            <w:r/>
            <w:r>
              <w:rPr>
                <w:b/>
                <w:sz w:val="16"/>
              </w:rPr>
              <w:t>24-26</w:t>
            </w:r>
          </w:p>
          <w:p>
            <w:r>
              <w:rPr>
                <w:sz w:val="18"/>
              </w:rPr>
              <w:t>한편 배는 바다 한가운데쯤 나가 있었는데, 맞바람이 불어와서 파도가 배를 막 흔들어댔어. 새벽 네 시쯤, 예수님이 물 위를 걸어서 제자들 쪽으로 오시는 거야. 제자들은 혼비백산했지. "유령이야!" 겁에 질려서 소리쳤어.</w:t>
            </w:r>
          </w:p>
        </w:tc>
      </w:tr>
      <w:tr>
        <w:tc>
          <w:tcPr>
            <w:tcW w:type="dxa" w:w="2880"/>
          </w:tcPr>
          <w:p>
            <w:r/>
            <w:r>
              <w:rPr>
                <w:b/>
                <w:sz w:val="16"/>
              </w:rPr>
              <w:t>27</w:t>
            </w:r>
          </w:p>
          <w:p>
            <w:r>
              <w:rPr>
                <w:sz w:val="18"/>
              </w:rPr>
              <w:t>But Jesus was quick to comfort them. "Courage, it's me. Don't be afraid."</w:t>
            </w:r>
          </w:p>
        </w:tc>
        <w:tc>
          <w:tcPr>
            <w:tcW w:type="dxa" w:w="2880"/>
          </w:tcPr>
          <w:p>
            <w:r/>
            <w:r>
              <w:rPr>
                <w:b/>
                <w:sz w:val="16"/>
              </w:rPr>
              <w:t>27</w:t>
            </w:r>
          </w:p>
          <w:p>
            <w:r>
              <w:rPr>
                <w:sz w:val="18"/>
              </w:rPr>
              <w:t>But Jesus was quick to comfort them. "Courage, it's me. Don't be afraid."</w:t>
            </w:r>
          </w:p>
        </w:tc>
        <w:tc>
          <w:tcPr>
            <w:tcW w:type="dxa" w:w="2880"/>
          </w:tcPr>
          <w:p>
            <w:r/>
            <w:r>
              <w:rPr>
                <w:b/>
                <w:sz w:val="16"/>
              </w:rPr>
              <w:t>27</w:t>
            </w:r>
          </w:p>
          <w:p>
            <w:r>
              <w:rPr>
                <w:sz w:val="18"/>
              </w:rPr>
              <w:t>하지만 예수님이 재빨리 그들을 안심시켜주셨어. "용기 내요, 저예요. 무서워하지 마세요."</w:t>
            </w:r>
          </w:p>
        </w:tc>
      </w:tr>
      <w:tr>
        <w:tc>
          <w:tcPr>
            <w:tcW w:type="dxa" w:w="2880"/>
          </w:tcPr>
          <w:p>
            <w:r/>
            <w:r>
              <w:rPr>
                <w:b/>
                <w:sz w:val="16"/>
              </w:rPr>
              <w:t>28</w:t>
            </w:r>
          </w:p>
          <w:p>
            <w:r>
              <w:rPr>
                <w:sz w:val="18"/>
              </w:rPr>
              <w:t>Peter, suddenly bold, said, "Master, if it's really you, call me to come to you on the water."</w:t>
            </w:r>
          </w:p>
        </w:tc>
        <w:tc>
          <w:tcPr>
            <w:tcW w:type="dxa" w:w="2880"/>
          </w:tcPr>
          <w:p>
            <w:r/>
            <w:r>
              <w:rPr>
                <w:b/>
                <w:sz w:val="16"/>
              </w:rPr>
              <w:t>28</w:t>
            </w:r>
          </w:p>
          <w:p>
            <w:r>
              <w:rPr>
                <w:sz w:val="18"/>
              </w:rPr>
              <w:t>Peter, suddenly bold, said, "Master, if it's really you, call me to come to you on the water."</w:t>
            </w:r>
          </w:p>
        </w:tc>
        <w:tc>
          <w:tcPr>
            <w:tcW w:type="dxa" w:w="2880"/>
          </w:tcPr>
          <w:p>
            <w:r/>
            <w:r>
              <w:rPr>
                <w:b/>
                <w:sz w:val="16"/>
              </w:rPr>
              <w:t>28</w:t>
            </w:r>
          </w:p>
          <w:p>
            <w:r>
              <w:rPr>
                <w:sz w:val="18"/>
              </w:rPr>
              <w:t>베드로가 갑자기 용기를 내서 말했어. "주님, 진짜 주님이면 저보고 물 위로 걸어오라고 불러주세요."</w:t>
            </w:r>
          </w:p>
        </w:tc>
      </w:tr>
      <w:tr>
        <w:tc>
          <w:tcPr>
            <w:tcW w:type="dxa" w:w="2880"/>
          </w:tcPr>
          <w:p>
            <w:r/>
            <w:r>
              <w:rPr>
                <w:b/>
                <w:sz w:val="16"/>
              </w:rPr>
              <w:t>29</w:t>
            </w:r>
          </w:p>
          <w:p>
            <w:r>
              <w:rPr>
                <w:sz w:val="18"/>
              </w:rPr>
              <w:t>He said, "Come ahead."</w:t>
            </w:r>
          </w:p>
          <w:p>
            <w:r>
              <w:rPr>
                <w:sz w:val="18"/>
              </w:rPr>
              <w:t>Jumping out of the boat, Peter walked on the water to Jesus. But when he looked down at the waves churning beneath his feet, he lost his nerve and started to sink. He cried, "Master, save me!"</w:t>
            </w:r>
          </w:p>
        </w:tc>
        <w:tc>
          <w:tcPr>
            <w:tcW w:type="dxa" w:w="2880"/>
          </w:tcPr>
          <w:p>
            <w:r/>
            <w:r>
              <w:rPr>
                <w:b/>
                <w:sz w:val="16"/>
              </w:rPr>
              <w:t>29</w:t>
            </w:r>
          </w:p>
          <w:p>
            <w:r>
              <w:rPr>
                <w:sz w:val="18"/>
              </w:rPr>
              <w:t>He said, "Come ahead."</w:t>
            </w:r>
          </w:p>
        </w:tc>
        <w:tc>
          <w:tcPr>
            <w:tcW w:type="dxa" w:w="2880"/>
          </w:tcPr>
          <w:p>
            <w:r/>
            <w:r>
              <w:rPr>
                <w:b/>
                <w:sz w:val="16"/>
              </w:rPr>
              <w:t>29</w:t>
            </w:r>
          </w:p>
          <w:p>
            <w:r>
              <w:rPr>
                <w:sz w:val="18"/>
              </w:rPr>
              <w:t>예수님이 말씀하셨어. "어서 와."</w:t>
            </w:r>
          </w:p>
        </w:tc>
      </w:tr>
      <w:tr>
        <w:tc>
          <w:tcPr>
            <w:tcW w:type="dxa" w:w="2880"/>
          </w:tcPr>
          <w:p>
            <w:r/>
            <w:r>
              <w:rPr>
                <w:b/>
                <w:sz w:val="16"/>
              </w:rPr>
              <w:t>30</w:t>
            </w:r>
          </w:p>
          <w:p>
            <w:r>
              <w:rPr>
                <w:sz w:val="18"/>
              </w:rPr>
              <w:t>↑ 위 MSG(29-30) 계속</w:t>
            </w:r>
          </w:p>
        </w:tc>
        <w:tc>
          <w:tcPr>
            <w:tcW w:type="dxa" w:w="2880"/>
          </w:tcPr>
          <w:p>
            <w:r/>
            <w:r>
              <w:rPr>
                <w:b/>
                <w:sz w:val="16"/>
              </w:rPr>
              <w:t>30</w:t>
            </w:r>
          </w:p>
          <w:p>
            <w:r>
              <w:rPr>
                <w:sz w:val="18"/>
              </w:rPr>
              <w:t>Jumping out of the boat, Peter walked on the water to Jesus. But when he looked down at the waves churning beneath his feet, he lost his nerve and started to sink. He cried, "Master, save me!"</w:t>
            </w:r>
          </w:p>
        </w:tc>
        <w:tc>
          <w:tcPr>
            <w:tcW w:type="dxa" w:w="2880"/>
          </w:tcPr>
          <w:p>
            <w:r/>
            <w:r>
              <w:rPr>
                <w:b/>
                <w:sz w:val="16"/>
              </w:rPr>
              <w:t>30</w:t>
            </w:r>
          </w:p>
          <w:p>
            <w:r>
              <w:rPr>
                <w:sz w:val="18"/>
              </w:rPr>
              <w:t>배에서 뛰어내린 베드로는 물 위를 걸어서 예수님께 갔어. 근데 발밑에서 파도가 휘몰아치는 걸 본 순간, 용기를 잃고 가라앉기 시작했어. "주님, 살려주세요!" 하고 소리쳤지.</w:t>
            </w:r>
          </w:p>
        </w:tc>
      </w:tr>
      <w:tr>
        <w:tc>
          <w:tcPr>
            <w:tcW w:type="dxa" w:w="2880"/>
          </w:tcPr>
          <w:p>
            <w:r/>
            <w:r>
              <w:rPr>
                <w:b/>
                <w:sz w:val="16"/>
              </w:rPr>
              <w:t>31</w:t>
            </w:r>
          </w:p>
          <w:p>
            <w:r>
              <w:rPr>
                <w:sz w:val="18"/>
              </w:rPr>
              <w:t>Jesus didn't hesitate. He reached down and grabbed his hand. Then he said, "Faint-heart, what got into you?"</w:t>
            </w:r>
          </w:p>
        </w:tc>
        <w:tc>
          <w:tcPr>
            <w:tcW w:type="dxa" w:w="2880"/>
          </w:tcPr>
          <w:p>
            <w:r/>
            <w:r>
              <w:rPr>
                <w:b/>
                <w:sz w:val="16"/>
              </w:rPr>
              <w:t>31</w:t>
            </w:r>
          </w:p>
          <w:p>
            <w:r>
              <w:rPr>
                <w:sz w:val="18"/>
              </w:rPr>
              <w:t>Jesus didn't hesitate. He reached down and grabbed his hand. Then he said, "Faint-heart, what got into you?"</w:t>
            </w:r>
          </w:p>
        </w:tc>
        <w:tc>
          <w:tcPr>
            <w:tcW w:type="dxa" w:w="2880"/>
          </w:tcPr>
          <w:p>
            <w:r/>
            <w:r>
              <w:rPr>
                <w:b/>
                <w:sz w:val="16"/>
              </w:rPr>
              <w:t>31</w:t>
            </w:r>
          </w:p>
          <w:p>
            <w:r>
              <w:rPr>
                <w:sz w:val="18"/>
              </w:rPr>
              <w:t>예수님은 1초도 망설이지 않으셨어. 손을 내밀어 베드로의 손을 꽉 잡으셨어. 그리고 말씀하셨어. "이 믿음 작은 사람아, 갑자기 왜 그랬어요?"</w:t>
            </w:r>
          </w:p>
        </w:tc>
      </w:tr>
      <w:tr>
        <w:tc>
          <w:tcPr>
            <w:tcW w:type="dxa" w:w="2880"/>
          </w:tcPr>
          <w:p>
            <w:r/>
            <w:r>
              <w:rPr>
                <w:b/>
                <w:sz w:val="16"/>
              </w:rPr>
              <w:t>32-33</w:t>
            </w:r>
          </w:p>
          <w:p>
            <w:r>
              <w:rPr>
                <w:sz w:val="18"/>
              </w:rPr>
              <w:t>The two of them climbed into the boat, and the wind died down. The disciples in the boat, having watched the whole thing, worshiped Jesus, saying, "This is it! You are God's Son for sure!"</w:t>
            </w:r>
          </w:p>
        </w:tc>
        <w:tc>
          <w:tcPr>
            <w:tcW w:type="dxa" w:w="2880"/>
          </w:tcPr>
          <w:p>
            <w:r/>
            <w:r>
              <w:rPr>
                <w:b/>
                <w:sz w:val="16"/>
              </w:rPr>
              <w:t>32-33</w:t>
            </w:r>
          </w:p>
          <w:p>
            <w:r>
              <w:rPr>
                <w:sz w:val="18"/>
              </w:rPr>
              <w:t>The two of them climbed into the boat, and the wind died down. The disciples in the boat, having watched the whole thing, worshiped Jesus, saying, "This is it! You are God's Son for sure!"</w:t>
            </w:r>
          </w:p>
        </w:tc>
        <w:tc>
          <w:tcPr>
            <w:tcW w:type="dxa" w:w="2880"/>
          </w:tcPr>
          <w:p>
            <w:r/>
            <w:r>
              <w:rPr>
                <w:b/>
                <w:sz w:val="16"/>
              </w:rPr>
              <w:t>32-33</w:t>
            </w:r>
          </w:p>
          <w:p>
            <w:r>
              <w:rPr>
                <w:sz w:val="18"/>
              </w:rPr>
              <w:t>둘이 배에 올라타니까 바람이 싹 그쳤어. 배 안에서 이 모든 걸 지켜본 제자들이 예수님께 절하며 말했지. "이제 확실해요! 주님은 진짜 하나님의 아들이에요!"</w:t>
            </w:r>
          </w:p>
        </w:tc>
      </w:tr>
      <w:tr>
        <w:tc>
          <w:tcPr>
            <w:tcW w:type="dxa" w:w="2880"/>
          </w:tcPr>
          <w:p>
            <w:r/>
            <w:r>
              <w:rPr>
                <w:sz w:val="18"/>
              </w:rPr>
            </w:r>
          </w:p>
        </w:tc>
        <w:tc>
          <w:tcPr>
            <w:tcW w:type="dxa" w:w="2880"/>
          </w:tcPr>
          <w:p>
            <w:r/>
            <w:r>
              <w:rPr>
                <w:b/>
                <w:sz w:val="18"/>
              </w:rPr>
              <w:t>Healing at Gennesaret</w:t>
            </w:r>
          </w:p>
        </w:tc>
        <w:tc>
          <w:tcPr>
            <w:tcW w:type="dxa" w:w="2880"/>
          </w:tcPr>
          <w:p>
            <w:r/>
            <w:r>
              <w:rPr>
                <w:b/>
                <w:sz w:val="18"/>
              </w:rPr>
              <w:t>게네사렛에서의 치유</w:t>
            </w:r>
          </w:p>
        </w:tc>
      </w:tr>
      <w:tr>
        <w:tc>
          <w:tcPr>
            <w:tcW w:type="dxa" w:w="2880"/>
          </w:tcPr>
          <w:p>
            <w:r/>
            <w:r>
              <w:rPr>
                <w:b/>
                <w:sz w:val="16"/>
              </w:rPr>
              <w:t>34-36</w:t>
            </w:r>
          </w:p>
          <w:p>
            <w:r>
              <w:rPr>
                <w:sz w:val="18"/>
              </w:rPr>
              <w:t>On return, they beached the boat at Gennesaret. When the people got wind that he was back, they sent out word through the neighborhood and rounded up all the sick, who asked for permission to touch the edge of his coat. And whoever touched him was healed.</w:t>
            </w:r>
          </w:p>
        </w:tc>
        <w:tc>
          <w:tcPr>
            <w:tcW w:type="dxa" w:w="2880"/>
          </w:tcPr>
          <w:p>
            <w:r/>
            <w:r>
              <w:rPr>
                <w:b/>
                <w:sz w:val="16"/>
              </w:rPr>
              <w:t>34-36</w:t>
            </w:r>
          </w:p>
          <w:p>
            <w:r>
              <w:rPr>
                <w:sz w:val="18"/>
              </w:rPr>
              <w:t>On return, they beached the boat at Gennesaret. When the people got wind that he was back, they sent out word through the neighborhood and rounded up all the sick, who asked for permission to touch the edge of his coat. And whoever touched him was healed.</w:t>
            </w:r>
          </w:p>
        </w:tc>
        <w:tc>
          <w:tcPr>
            <w:tcW w:type="dxa" w:w="2880"/>
          </w:tcPr>
          <w:p>
            <w:r/>
            <w:r>
              <w:rPr>
                <w:b/>
                <w:sz w:val="16"/>
              </w:rPr>
              <w:t>34-36</w:t>
            </w:r>
          </w:p>
          <w:p>
            <w:r>
              <w:rPr>
                <w:sz w:val="18"/>
              </w:rPr>
              <w:t>돌아와서 그들은 게네사렛에 배를 댔어. 사람들이 예수님이 돌아온 걸 눈치채고 온 동네에 소문을 내서 아픈 사람들을 다 불러 모았어. 병자들은 예수님 옷자락이라도 만지게 해달라고 빌었지. 그리고 예수님을 만진 사람은 누구나 다 나았어.</w:t>
            </w:r>
          </w:p>
        </w:tc>
      </w:tr>
    </w:tbl>
    <w:p>
      <w:pPr>
        <w:pStyle w:val="Heading1"/>
      </w:pPr>
      <w:r>
        <w:t>Chapter 15 — Fake Rules and a Savage Faith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What Pollutes Your Life</w:t>
            </w:r>
          </w:p>
        </w:tc>
        <w:tc>
          <w:tcPr>
            <w:tcW w:type="dxa" w:w="2880"/>
          </w:tcPr>
          <w:p>
            <w:r/>
            <w:r>
              <w:rPr>
                <w:b/>
                <w:sz w:val="18"/>
              </w:rPr>
              <w:t>진짜 여러분을 더럽히는 것</w:t>
            </w:r>
          </w:p>
        </w:tc>
      </w:tr>
      <w:tr>
        <w:tc>
          <w:tcPr>
            <w:tcW w:type="dxa" w:w="2880"/>
          </w:tcPr>
          <w:p>
            <w:r/>
            <w:r>
              <w:rPr>
                <w:b/>
                <w:sz w:val="16"/>
              </w:rPr>
              <w:t>1-2</w:t>
            </w:r>
          </w:p>
          <w:p>
            <w:r>
              <w:rPr>
                <w:sz w:val="18"/>
              </w:rPr>
              <w:t>After that, Pharisees and religion scholars came to Jesus all the way from Jerusalem, criticizing, "Why do your disciples play fast and loose with the rules?"</w:t>
            </w:r>
          </w:p>
        </w:tc>
        <w:tc>
          <w:tcPr>
            <w:tcW w:type="dxa" w:w="2880"/>
          </w:tcPr>
          <w:p>
            <w:r/>
            <w:r>
              <w:rPr>
                <w:b/>
                <w:sz w:val="16"/>
              </w:rPr>
              <w:t>1-2</w:t>
            </w:r>
          </w:p>
          <w:p>
            <w:r>
              <w:rPr>
                <w:sz w:val="18"/>
              </w:rPr>
              <w:t>Some Pharisees and religious experts came from Jerusalem to complain about Jesus's crew: "Why don't your disciples follow the tradition of doing the special ceremonial hand-washing before they eat?"</w:t>
            </w:r>
          </w:p>
        </w:tc>
        <w:tc>
          <w:tcPr>
            <w:tcW w:type="dxa" w:w="2880"/>
          </w:tcPr>
          <w:p>
            <w:r/>
            <w:r>
              <w:rPr>
                <w:b/>
                <w:sz w:val="16"/>
              </w:rPr>
              <w:t>1-2</w:t>
            </w:r>
          </w:p>
          <w:p>
            <w:r>
              <w:rPr>
                <w:sz w:val="18"/>
              </w:rPr>
              <w:t>예루살렘에서 바리새파와 율법학자들이 예수님 일행을 찾아와 따졌어요. "왜 당신의 제자들은 밥 먹기 전에 하는 특별한 손 씻기 의식 전통을 안 지키죠?"</w:t>
            </w:r>
          </w:p>
        </w:tc>
      </w:tr>
      <w:tr>
        <w:tc>
          <w:tcPr>
            <w:tcW w:type="dxa" w:w="2880"/>
          </w:tcPr>
          <w:p>
            <w:r/>
            <w:r>
              <w:rPr>
                <w:b/>
                <w:sz w:val="16"/>
              </w:rPr>
              <w:t>3-6</w:t>
            </w:r>
          </w:p>
          <w:p>
            <w:r>
              <w:rPr>
                <w:sz w:val="18"/>
              </w:rPr>
              <w:t>But Jesus put it right back on them. "Why do you use your rules to play fast and loose with God's commands? God clearly says, 'Respect your father and mother,' and, 'Anyone denouncing father or mother should be killed.' But you weasel around that by saying, 'Whoever wants to, can say to father and mother, What I owed to you I've given to God.' That can hardly be called respecting a parent. You cancel God's command by your rules. Frauds! Isaiah's prophecy of you hit the bull's-eye:</w:t>
            </w:r>
          </w:p>
          <w:p>
            <w:r>
              <w:rPr>
                <w:sz w:val="18"/>
              </w:rPr>
              <w:t>These people make a big show of saying the right thing, but their heart isn't in it. They act like they're worshiping me, but they don't mean it. They just use me as a cover for teaching whatever suits their fancy."</w:t>
            </w:r>
          </w:p>
        </w:tc>
        <w:tc>
          <w:tcPr>
            <w:tcW w:type="dxa" w:w="2880"/>
          </w:tcPr>
          <w:p>
            <w:r/>
            <w:r>
              <w:rPr>
                <w:b/>
                <w:sz w:val="16"/>
              </w:rPr>
              <w:t>3-6</w:t>
            </w:r>
          </w:p>
          <w:p>
            <w:r>
              <w:rPr>
                <w:sz w:val="18"/>
              </w:rPr>
              <w:t>Jesus fired back, "Why do you guys break God's actual commandments just to keep your own made-up traditions? God clearly says, 'Respect your father and mother,' and, 'Anyone who curses father or mother should be put to death.' But you weasel out of it by saying, 'Whatever I owed you, I've given to God instead.' That can hardly be called respecting a parent — you cancel God's command with your own rules."</w:t>
            </w:r>
          </w:p>
        </w:tc>
        <w:tc>
          <w:tcPr>
            <w:tcW w:type="dxa" w:w="2880"/>
          </w:tcPr>
          <w:p>
            <w:r/>
            <w:r>
              <w:rPr>
                <w:b/>
                <w:sz w:val="16"/>
              </w:rPr>
              <w:t>3-6</w:t>
            </w:r>
          </w:p>
          <w:p>
            <w:r>
              <w:rPr>
                <w:sz w:val="18"/>
              </w:rPr>
              <w:t>예수님이 바로 받아치셨어요. "그런데 당신들은 왜 당신들이 만든 규칙 지키려고 하나님의 진짜 계명은 어기세요? 하나님은 분명히 말씀하셨어요. '부모님을 공경하라'고, 그리고 '부모를 저주하는 사람은 죽임을 당해야 한다'고요. 그런데 당신들은 '부모님께 드려야 할 걸 하나님께 예물로 드렸어요' 이러면서 요리조리 빠져나가잖아요. 그걸 무슨 부모 공경이라고 하겠어요? 당신들은 당신들 규칙으로 하나님의 계명을 무효로 만드는 거예요."</w:t>
            </w:r>
          </w:p>
        </w:tc>
      </w:tr>
      <w:tr>
        <w:tc>
          <w:tcPr>
            <w:tcW w:type="dxa" w:w="2880"/>
          </w:tcPr>
          <w:p>
            <w:r/>
            <w:r>
              <w:rPr>
                <w:b/>
                <w:sz w:val="16"/>
              </w:rPr>
              <w:t>10-11</w:t>
            </w:r>
          </w:p>
          <w:p>
            <w:r>
              <w:rPr>
                <w:sz w:val="18"/>
              </w:rPr>
              <w:t>He then called the crowd together and said, "Listen, and take this to heart. It's not what you swallow that pollutes your life, but what you vomit up."</w:t>
            </w:r>
          </w:p>
        </w:tc>
        <w:tc>
          <w:tcPr>
            <w:tcW w:type="dxa" w:w="2880"/>
          </w:tcPr>
          <w:p>
            <w:r/>
            <w:r>
              <w:rPr>
                <w:b/>
                <w:sz w:val="16"/>
              </w:rPr>
              <w:t>10-11</w:t>
            </w:r>
          </w:p>
          <w:p>
            <w:r>
              <w:rPr>
                <w:sz w:val="18"/>
              </w:rPr>
              <w:t>He pulled the crowd close and said, "Listen and understand this: It's not the food you put into your mouth that makes you dirty or toxic. It's the garbage that comes out of your mouth — the lies, the trash-talk, the hate — that proves you're toxic on the inside."</w:t>
            </w:r>
          </w:p>
        </w:tc>
        <w:tc>
          <w:tcPr>
            <w:tcW w:type="dxa" w:w="2880"/>
          </w:tcPr>
          <w:p>
            <w:r/>
            <w:r>
              <w:rPr>
                <w:b/>
                <w:sz w:val="16"/>
              </w:rPr>
              <w:t>10-11</w:t>
            </w:r>
          </w:p>
          <w:p>
            <w:r>
              <w:rPr>
                <w:sz w:val="18"/>
              </w:rPr>
              <w:t>예수님이 무리를 가까이 부르시고 말씀하셨어요. "잘 듣고 꼭 이해하세요. 여러분을 더럽게 만드는 건 입으로 들어가는 음식이 아니에요. 입에서 나오는 쓰레기, 그러니까 거짓말, 험담, 미움 같은 것들이 여러분 속이 얼마나 더러운지를 증명하는 거예요."</w:t>
            </w:r>
          </w:p>
        </w:tc>
      </w:tr>
      <w:tr>
        <w:tc>
          <w:tcPr>
            <w:tcW w:type="dxa" w:w="2880"/>
          </w:tcPr>
          <w:p>
            <w:r/>
            <w:r>
              <w:rPr>
                <w:b/>
                <w:sz w:val="16"/>
              </w:rPr>
              <w:t>7-9</w:t>
            </w:r>
          </w:p>
          <w:p>
            <w:r>
              <w:rPr>
                <w:sz w:val="18"/>
              </w:rPr>
              <w:t>But Jesus put it right back on them. "Why do you use your rules to play fast and loose with God's commands? God clearly says, 'Respect your father and mother,' and, 'Anyone denouncing father or mother should be killed.' But you weasel around that by saying, 'Whoever wants to, can say to father and mother, What I owed to you I've given to God.' That can hardly be called respecting a parent. You cancel God's command by your rules. Frauds! Isaiah's prophecy of you hit the bull's-eye:</w:t>
            </w:r>
          </w:p>
          <w:p>
            <w:r>
              <w:rPr>
                <w:sz w:val="18"/>
              </w:rPr>
              <w:t>These people make a big show of saying the right thing, but their heart isn't in it. They act like they're worshiping me, but they don't mean it. They just use me as a cover for teaching whatever suits their fancy."</w:t>
            </w:r>
          </w:p>
        </w:tc>
        <w:tc>
          <w:tcPr>
            <w:tcW w:type="dxa" w:w="2880"/>
          </w:tcPr>
          <w:p>
            <w:r/>
            <w:r>
              <w:rPr>
                <w:b/>
                <w:sz w:val="16"/>
              </w:rPr>
              <w:t>7-9</w:t>
            </w:r>
          </w:p>
          <w:p>
            <w:r>
              <w:rPr>
                <w:sz w:val="18"/>
              </w:rPr>
              <w:t>Jesus wasn't done. "Frauds!" Isaiah's prophecy about you hit the bull's-eye: "These people put on a big show, saying all the right things — but their hearts are nowhere near Me. They act like they worship Me, but it's fake. They ditch God's actual commands and just teach whatever's trending."</w:t>
            </w:r>
          </w:p>
        </w:tc>
        <w:tc>
          <w:tcPr>
            <w:tcW w:type="dxa" w:w="2880"/>
          </w:tcPr>
          <w:p>
            <w:r/>
            <w:r>
              <w:rPr>
                <w:b/>
                <w:sz w:val="16"/>
              </w:rPr>
              <w:t>7-9</w:t>
            </w:r>
          </w:p>
          <w:p>
            <w:r>
              <w:rPr>
                <w:sz w:val="18"/>
              </w:rPr>
              <w:t>예수님은 여기서 끝내지 않으셨어요. "이 위선자들아!" 이사야가 당신들에 대해 한 예언이 정곡을 찔렀어요. "이 사람들은 말은 번지르르하게 잘하면서 큰 쇼를 벌이지만, 마음은 나랑 하나도 안 가까워. 나를 예배하는 척하지만 다 가짜야. 하나님의 진짜 계명은 내팽개치고, 그냥 유행하는 거나 가르친다."</w:t>
            </w:r>
          </w:p>
        </w:tc>
      </w:tr>
      <w:tr>
        <w:tc>
          <w:tcPr>
            <w:tcW w:type="dxa" w:w="2880"/>
          </w:tcPr>
          <w:p>
            <w:r/>
            <w:r>
              <w:rPr>
                <w:b/>
                <w:sz w:val="16"/>
              </w:rPr>
              <w:t>12</w:t>
            </w:r>
          </w:p>
          <w:p>
            <w:r>
              <w:rPr>
                <w:sz w:val="18"/>
              </w:rPr>
              <w:t>Later his disciples came and told him, "Did you know how upset the Pharisees were when they heard what you said?"</w:t>
            </w:r>
          </w:p>
        </w:tc>
        <w:tc>
          <w:tcPr>
            <w:tcW w:type="dxa" w:w="2880"/>
          </w:tcPr>
          <w:p>
            <w:r/>
            <w:r>
              <w:rPr>
                <w:b/>
                <w:sz w:val="16"/>
              </w:rPr>
              <w:t>12</w:t>
            </w:r>
          </w:p>
          <w:p>
            <w:r>
              <w:rPr>
                <w:sz w:val="18"/>
              </w:rPr>
              <w:t>Later, the disciples came to Him: "Uh, did You notice how upset the Pharisees were when You said that?"</w:t>
            </w:r>
          </w:p>
        </w:tc>
        <w:tc>
          <w:tcPr>
            <w:tcW w:type="dxa" w:w="2880"/>
          </w:tcPr>
          <w:p>
            <w:r/>
            <w:r>
              <w:rPr>
                <w:b/>
                <w:sz w:val="16"/>
              </w:rPr>
              <w:t>12</w:t>
            </w:r>
          </w:p>
          <w:p>
            <w:r>
              <w:rPr>
                <w:sz w:val="18"/>
              </w:rPr>
              <w:t>나중에 제자들이 예수님께 와서 말했어요. "저기, 방금 그 말씀 듣고 바리새파 사람들이 얼마나 화났는지 아셨어요?"</w:t>
            </w:r>
          </w:p>
        </w:tc>
      </w:tr>
      <w:tr>
        <w:tc>
          <w:tcPr>
            <w:tcW w:type="dxa" w:w="2880"/>
          </w:tcPr>
          <w:p>
            <w:r/>
            <w:r>
              <w:rPr>
                <w:b/>
                <w:sz w:val="16"/>
              </w:rPr>
              <w:t>13-14</w:t>
            </w:r>
          </w:p>
          <w:p>
            <w:r>
              <w:rPr>
                <w:sz w:val="18"/>
              </w:rPr>
              <w:t>Jesus shrugged it off. "Every tree that wasn't planted by my Father in heaven will be pulled up by its roots. Forget them. They are blind men leading blind men. When a blind man leads a blind man, they both end up in the ditch."</w:t>
            </w:r>
          </w:p>
        </w:tc>
        <w:tc>
          <w:tcPr>
            <w:tcW w:type="dxa" w:w="2880"/>
          </w:tcPr>
          <w:p>
            <w:r/>
            <w:r>
              <w:rPr>
                <w:b/>
                <w:sz w:val="16"/>
              </w:rPr>
              <w:t>13-14</w:t>
            </w:r>
          </w:p>
          <w:p>
            <w:r>
              <w:rPr>
                <w:sz w:val="18"/>
              </w:rPr>
              <w:t>Jesus just shrugged it off: "Any tree my Father in heaven didn't plant is getting yanked out by the roots. Forget them — they're blind guides leading blind people. And when a blind person leads a blind person, they both end up in the ditch."</w:t>
            </w:r>
          </w:p>
        </w:tc>
        <w:tc>
          <w:tcPr>
            <w:tcW w:type="dxa" w:w="2880"/>
          </w:tcPr>
          <w:p>
            <w:r/>
            <w:r>
              <w:rPr>
                <w:b/>
                <w:sz w:val="16"/>
              </w:rPr>
              <w:t>13-14</w:t>
            </w:r>
          </w:p>
          <w:p>
            <w:r>
              <w:rPr>
                <w:sz w:val="18"/>
              </w:rPr>
              <w:t>예수님은 어깨를 으쓱하시며 넘기셨어요. "하늘에 계신 내 아버지가 심지 않은 나무는 전부 뿌리째 뽑힐 거예요. 걔들은 그냥 내버려 두세요. 눈먼 사람이 눈먼 사람을 이끄는 눈먼 인도자들이에요. 눈먼 사람이 눈먼 사람을 이끌면, 둘 다 구덩이에 빠지는 거죠."</w:t>
            </w:r>
          </w:p>
        </w:tc>
      </w:tr>
      <w:tr>
        <w:tc>
          <w:tcPr>
            <w:tcW w:type="dxa" w:w="2880"/>
          </w:tcPr>
          <w:p>
            <w:r/>
            <w:r>
              <w:rPr>
                <w:b/>
                <w:sz w:val="16"/>
              </w:rPr>
              <w:t>15</w:t>
            </w:r>
          </w:p>
          <w:p>
            <w:r>
              <w:rPr>
                <w:sz w:val="18"/>
              </w:rPr>
              <w:t>Peter said, "I don't get it. Put it in plain language."</w:t>
            </w:r>
          </w:p>
        </w:tc>
        <w:tc>
          <w:tcPr>
            <w:tcW w:type="dxa" w:w="2880"/>
          </w:tcPr>
          <w:p>
            <w:r/>
            <w:r>
              <w:rPr>
                <w:b/>
                <w:sz w:val="16"/>
              </w:rPr>
              <w:t>15</w:t>
            </w:r>
          </w:p>
          <w:p>
            <w:r>
              <w:rPr>
                <w:sz w:val="18"/>
              </w:rPr>
              <w:t>Peter said, "I don't get it. Put it in plain language."</w:t>
            </w:r>
          </w:p>
        </w:tc>
        <w:tc>
          <w:tcPr>
            <w:tcW w:type="dxa" w:w="2880"/>
          </w:tcPr>
          <w:p>
            <w:r/>
            <w:r>
              <w:rPr>
                <w:b/>
                <w:sz w:val="16"/>
              </w:rPr>
              <w:t>15</w:t>
            </w:r>
          </w:p>
          <w:p>
            <w:r>
              <w:rPr>
                <w:sz w:val="18"/>
              </w:rPr>
              <w:t>베드로가 말했어요. "무슨 말씀이신지 모르겠어요. 좀 쉽게 풀어서 설명해 주세요."</w:t>
            </w:r>
          </w:p>
        </w:tc>
      </w:tr>
      <w:tr>
        <w:tc>
          <w:tcPr>
            <w:tcW w:type="dxa" w:w="2880"/>
          </w:tcPr>
          <w:p>
            <w:r/>
            <w:r>
              <w:rPr>
                <w:b/>
                <w:sz w:val="16"/>
              </w:rPr>
              <w:t>16-20</w:t>
            </w:r>
          </w:p>
          <w:p>
            <w:r>
              <w:rPr>
                <w:sz w:val="18"/>
              </w:rPr>
              <w:t>Jesus replied, "You, too? Are you being willfully stupid? Don't you know that anything that is swallowed works its way through the intestines and is finally defecated? But what comes out of the mouth gets its start in the heart. It's from the heart that we vomit up evil arguments, murders, adulteries, fornications, thefts, lies, and cussing. That's what pollutes. Eating or not eating certain foods, washing or not washing your hands—that's neither here nor there."</w:t>
            </w:r>
          </w:p>
        </w:tc>
        <w:tc>
          <w:tcPr>
            <w:tcW w:type="dxa" w:w="2880"/>
          </w:tcPr>
          <w:p>
            <w:r/>
            <w:r>
              <w:rPr>
                <w:b/>
                <w:sz w:val="16"/>
              </w:rPr>
              <w:t>16-20</w:t>
            </w:r>
          </w:p>
          <w:p>
            <w:r>
              <w:rPr>
                <w:sz w:val="18"/>
              </w:rPr>
              <w:t>Jesus replied, "You too? Are you being willfully stupid? Don't you get that whatever you swallow just works its way through your gut and out the other end? But what comes out of your mouth starts in your heart — that's where evil schemes, murders, adultery, sleeping around, theft, lies, and cussing all come from. That's what actually pollutes you. Eating with unwashed hands — or eating this or that food? That's neither here nor there."</w:t>
            </w:r>
          </w:p>
        </w:tc>
        <w:tc>
          <w:tcPr>
            <w:tcW w:type="dxa" w:w="2880"/>
          </w:tcPr>
          <w:p>
            <w:r/>
            <w:r>
              <w:rPr>
                <w:b/>
                <w:sz w:val="16"/>
              </w:rPr>
              <w:t>16-20</w:t>
            </w:r>
          </w:p>
          <w:p>
            <w:r>
              <w:rPr>
                <w:sz w:val="18"/>
              </w:rPr>
              <w:t>예수님이 대답하셨어요. "너희도? 일부러 멍청한 척하는 거예요? 삼킨 건 장을 쭉 통과해서 결국 몸 밖으로 나간다는 거 몰라요? 그런데 입에서 나오는 건 마음에서 시작돼요. 나쁜 음모, 살인, 간음, 문란한 짓, 도둑질, 거짓말, 욕설, 이런 게 다 마음에서 나오는 거예요. 바로 이런 것들이 너희를 진짜 더럽히는 거고요. 손 안 씻고 먹는 것, 이 음식 저 음식을 먹는 것 — 그건 아무 상관도 없어요."</w:t>
            </w:r>
          </w:p>
        </w:tc>
      </w:tr>
      <w:tr>
        <w:tc>
          <w:tcPr>
            <w:tcW w:type="dxa" w:w="2880"/>
          </w:tcPr>
          <w:p>
            <w:r/>
            <w:r>
              <w:rPr>
                <w:sz w:val="18"/>
              </w:rPr>
            </w:r>
          </w:p>
        </w:tc>
        <w:tc>
          <w:tcPr>
            <w:tcW w:type="dxa" w:w="2880"/>
          </w:tcPr>
          <w:p>
            <w:r/>
            <w:r>
              <w:rPr>
                <w:b/>
                <w:sz w:val="18"/>
              </w:rPr>
              <w:t>A Mother Won't Take No for an Answer</w:t>
            </w:r>
          </w:p>
        </w:tc>
        <w:tc>
          <w:tcPr>
            <w:tcW w:type="dxa" w:w="2880"/>
          </w:tcPr>
          <w:p>
            <w:r/>
            <w:r>
              <w:rPr>
                <w:b/>
                <w:sz w:val="18"/>
              </w:rPr>
              <w:t>거절은 안 받는 엄마</w:t>
            </w:r>
          </w:p>
        </w:tc>
      </w:tr>
      <w:tr>
        <w:tc>
          <w:tcPr>
            <w:tcW w:type="dxa" w:w="2880"/>
          </w:tcPr>
          <w:p>
            <w:r/>
            <w:r>
              <w:rPr>
                <w:b/>
                <w:sz w:val="16"/>
              </w:rPr>
              <w:t>21-22</w:t>
            </w:r>
          </w:p>
          <w:p>
            <w:r>
              <w:rPr>
                <w:sz w:val="18"/>
              </w:rPr>
              <w:t>From there Jesus took a trip to Tyre and Sidon. They had hardly arrived when a Canaanite woman came down from the hills and pleaded, "Mercy, Master, Son of David! My daughter is cruelly afflicted by an evil spirit."</w:t>
            </w:r>
          </w:p>
        </w:tc>
        <w:tc>
          <w:tcPr>
            <w:tcW w:type="dxa" w:w="2880"/>
          </w:tcPr>
          <w:p>
            <w:r/>
            <w:r>
              <w:rPr>
                <w:b/>
                <w:sz w:val="16"/>
              </w:rPr>
              <w:t>21-22</w:t>
            </w:r>
          </w:p>
          <w:p>
            <w:r>
              <w:rPr>
                <w:sz w:val="18"/>
              </w:rPr>
              <w:t>Jesus headed to the region of Tyre and Sidon. They'd hardly arrived when a Canaanite woman came down from the hills, pleading, "Mercy, Master, Son of David! My daughter is cruelly tortured by an evil spirit!"</w:t>
            </w:r>
          </w:p>
        </w:tc>
        <w:tc>
          <w:tcPr>
            <w:tcW w:type="dxa" w:w="2880"/>
          </w:tcPr>
          <w:p>
            <w:r/>
            <w:r>
              <w:rPr>
                <w:b/>
                <w:sz w:val="16"/>
              </w:rPr>
              <w:t>21-22</w:t>
            </w:r>
          </w:p>
          <w:p>
            <w:r>
              <w:rPr>
                <w:sz w:val="18"/>
              </w:rPr>
              <w:t>예수님이 두로와 시돈 지방으로 가셨어요. 도착하자마자 가나안 여자가 산에서 내려와 애원했어요. "주님, 다윗의 자손이시여, 자비를 베풀어 주세요! 제 딸이 악한 귀신한테 끔찍하게 시달리고 있어요!"</w:t>
            </w:r>
          </w:p>
        </w:tc>
      </w:tr>
      <w:tr>
        <w:tc>
          <w:tcPr>
            <w:tcW w:type="dxa" w:w="2880"/>
          </w:tcPr>
          <w:p>
            <w:r/>
            <w:r>
              <w:rPr>
                <w:b/>
                <w:sz w:val="16"/>
              </w:rPr>
              <w:t>23</w:t>
            </w:r>
          </w:p>
          <w:p>
            <w:r>
              <w:rPr>
                <w:sz w:val="18"/>
              </w:rPr>
              <w:t>Jesus ignored her. The disciples came and complained, "Now she's bothering us. Would you please take care of her? She's driving us crazy."</w:t>
            </w:r>
          </w:p>
        </w:tc>
        <w:tc>
          <w:tcPr>
            <w:tcW w:type="dxa" w:w="2880"/>
          </w:tcPr>
          <w:p>
            <w:r/>
            <w:r>
              <w:rPr>
                <w:b/>
                <w:sz w:val="16"/>
              </w:rPr>
              <w:t>23</w:t>
            </w:r>
          </w:p>
          <w:p>
            <w:r>
              <w:rPr>
                <w:sz w:val="18"/>
              </w:rPr>
              <w:t>Jesus didn't answer her at all. The disciples came over and complained, "She's driving us crazy — would you please just take care of her?"</w:t>
            </w:r>
          </w:p>
        </w:tc>
        <w:tc>
          <w:tcPr>
            <w:tcW w:type="dxa" w:w="2880"/>
          </w:tcPr>
          <w:p>
            <w:r/>
            <w:r>
              <w:rPr>
                <w:b/>
                <w:sz w:val="16"/>
              </w:rPr>
              <w:t>23</w:t>
            </w:r>
          </w:p>
          <w:p>
            <w:r>
              <w:rPr>
                <w:sz w:val="18"/>
              </w:rPr>
              <w:t>예수님은 그 여자에게 아무 대답도 안 하셨어요. 제자들이 다가와서 불평했어요. "쟤 때문에 미치겠어요. 그냥 좀 어떻게 해 주시면 안 돼요?"</w:t>
            </w:r>
          </w:p>
        </w:tc>
      </w:tr>
      <w:tr>
        <w:tc>
          <w:tcPr>
            <w:tcW w:type="dxa" w:w="2880"/>
          </w:tcPr>
          <w:p>
            <w:r/>
            <w:r>
              <w:rPr>
                <w:b/>
                <w:sz w:val="16"/>
              </w:rPr>
              <w:t>24</w:t>
            </w:r>
          </w:p>
          <w:p>
            <w:r>
              <w:rPr>
                <w:sz w:val="18"/>
              </w:rPr>
              <w:t>Jesus refused, telling them, "I've got my hands full dealing with the lost sheep of Israel."</w:t>
            </w:r>
          </w:p>
        </w:tc>
        <w:tc>
          <w:tcPr>
            <w:tcW w:type="dxa" w:w="2880"/>
          </w:tcPr>
          <w:p>
            <w:r/>
            <w:r>
              <w:rPr>
                <w:b/>
                <w:sz w:val="16"/>
              </w:rPr>
              <w:t>24</w:t>
            </w:r>
          </w:p>
          <w:p>
            <w:r>
              <w:rPr>
                <w:sz w:val="18"/>
              </w:rPr>
              <w:t>Jesus told them, "I've got my hands full dealing with the lost sheep of Israel."</w:t>
            </w:r>
          </w:p>
        </w:tc>
        <w:tc>
          <w:tcPr>
            <w:tcW w:type="dxa" w:w="2880"/>
          </w:tcPr>
          <w:p>
            <w:r/>
            <w:r>
              <w:rPr>
                <w:b/>
                <w:sz w:val="16"/>
              </w:rPr>
              <w:t>24</w:t>
            </w:r>
          </w:p>
          <w:p>
            <w:r>
              <w:rPr>
                <w:sz w:val="18"/>
              </w:rPr>
              <w:t>예수님이 그들에게 말씀하셨어요. "나는 이스라엘의 잃어버린 양들을 챙기기도 손이 모자라요."</w:t>
            </w:r>
          </w:p>
        </w:tc>
      </w:tr>
      <w:tr>
        <w:tc>
          <w:tcPr>
            <w:tcW w:type="dxa" w:w="2880"/>
          </w:tcPr>
          <w:p>
            <w:r/>
            <w:r>
              <w:rPr>
                <w:b/>
                <w:sz w:val="16"/>
              </w:rPr>
              <w:t>25</w:t>
            </w:r>
          </w:p>
          <w:p>
            <w:r>
              <w:rPr>
                <w:sz w:val="18"/>
              </w:rPr>
              <w:t>Then the woman came back to Jesus, dropped to her knees, and begged. "Master, help me."</w:t>
            </w:r>
          </w:p>
        </w:tc>
        <w:tc>
          <w:tcPr>
            <w:tcW w:type="dxa" w:w="2880"/>
          </w:tcPr>
          <w:p>
            <w:r/>
            <w:r>
              <w:rPr>
                <w:b/>
                <w:sz w:val="16"/>
              </w:rPr>
              <w:t>25</w:t>
            </w:r>
          </w:p>
          <w:p>
            <w:r>
              <w:rPr>
                <w:sz w:val="18"/>
              </w:rPr>
              <w:t>But the woman came right back, dropped to her knees in front of Jesus, and begged, "Master, help me."</w:t>
            </w:r>
          </w:p>
        </w:tc>
        <w:tc>
          <w:tcPr>
            <w:tcW w:type="dxa" w:w="2880"/>
          </w:tcPr>
          <w:p>
            <w:r/>
            <w:r>
              <w:rPr>
                <w:b/>
                <w:sz w:val="16"/>
              </w:rPr>
              <w:t>25</w:t>
            </w:r>
          </w:p>
          <w:p>
            <w:r>
              <w:rPr>
                <w:sz w:val="18"/>
              </w:rPr>
              <w:t>그런데 그 여자가 바로 다시 와서 예수님 앞에 무릎을 꿇고 빌었어요. "주님, 도와주세요."</w:t>
            </w:r>
          </w:p>
        </w:tc>
      </w:tr>
      <w:tr>
        <w:tc>
          <w:tcPr>
            <w:tcW w:type="dxa" w:w="2880"/>
          </w:tcPr>
          <w:p>
            <w:r/>
            <w:r>
              <w:rPr>
                <w:b/>
                <w:sz w:val="16"/>
              </w:rPr>
              <w:t>26</w:t>
            </w:r>
          </w:p>
          <w:p>
            <w:r>
              <w:rPr>
                <w:sz w:val="18"/>
              </w:rPr>
              <w:t>He said, "It's not right to take bread out of children's mouths and throw it to dogs."</w:t>
            </w:r>
          </w:p>
        </w:tc>
        <w:tc>
          <w:tcPr>
            <w:tcW w:type="dxa" w:w="2880"/>
          </w:tcPr>
          <w:p>
            <w:r/>
            <w:r>
              <w:rPr>
                <w:b/>
                <w:sz w:val="16"/>
              </w:rPr>
              <w:t>26</w:t>
            </w:r>
          </w:p>
          <w:p>
            <w:r>
              <w:rPr>
                <w:sz w:val="18"/>
              </w:rPr>
              <w:t>He said, "It's not right to take bread out of children's mouths and throw it to dogs."</w:t>
            </w:r>
          </w:p>
        </w:tc>
        <w:tc>
          <w:tcPr>
            <w:tcW w:type="dxa" w:w="2880"/>
          </w:tcPr>
          <w:p>
            <w:r/>
            <w:r>
              <w:rPr>
                <w:b/>
                <w:sz w:val="16"/>
              </w:rPr>
              <w:t>26</w:t>
            </w:r>
          </w:p>
          <w:p>
            <w:r>
              <w:rPr>
                <w:sz w:val="18"/>
              </w:rPr>
              <w:t>예수님이 말씀하셨어요. "아이들 입에서 빵을 빼앗아 개들에게 던지는 건 옳지 않아요."</w:t>
            </w:r>
          </w:p>
        </w:tc>
      </w:tr>
      <w:tr>
        <w:tc>
          <w:tcPr>
            <w:tcW w:type="dxa" w:w="2880"/>
          </w:tcPr>
          <w:p>
            <w:r/>
            <w:r>
              <w:rPr>
                <w:b/>
                <w:sz w:val="16"/>
              </w:rPr>
              <w:t>27</w:t>
            </w:r>
          </w:p>
          <w:p>
            <w:r>
              <w:rPr>
                <w:sz w:val="18"/>
              </w:rPr>
              <w:t>She was quick: "You're right, Master, but beggar dogs do get scraps from the master's table."</w:t>
            </w:r>
          </w:p>
        </w:tc>
        <w:tc>
          <w:tcPr>
            <w:tcW w:type="dxa" w:w="2880"/>
          </w:tcPr>
          <w:p>
            <w:r/>
            <w:r>
              <w:rPr>
                <w:b/>
                <w:sz w:val="16"/>
              </w:rPr>
              <w:t>27</w:t>
            </w:r>
          </w:p>
          <w:p>
            <w:r>
              <w:rPr>
                <w:sz w:val="18"/>
              </w:rPr>
              <w:t>She was quick: "You're right, Master. But even beggar dogs get scraps from the master's table."</w:t>
            </w:r>
          </w:p>
        </w:tc>
        <w:tc>
          <w:tcPr>
            <w:tcW w:type="dxa" w:w="2880"/>
          </w:tcPr>
          <w:p>
            <w:r/>
            <w:r>
              <w:rPr>
                <w:b/>
                <w:sz w:val="16"/>
              </w:rPr>
              <w:t>27</w:t>
            </w:r>
          </w:p>
          <w:p>
            <w:r>
              <w:rPr>
                <w:sz w:val="18"/>
              </w:rPr>
              <w:t>여자가 재빨리 받아쳤어요. "맞아요, 주님. 그런데 개들도 주인 상에서 떨어지는 부스러기는 먹잖아요."</w:t>
            </w:r>
          </w:p>
        </w:tc>
      </w:tr>
      <w:tr>
        <w:tc>
          <w:tcPr>
            <w:tcW w:type="dxa" w:w="2880"/>
          </w:tcPr>
          <w:p>
            <w:r/>
            <w:r>
              <w:rPr>
                <w:b/>
                <w:sz w:val="16"/>
              </w:rPr>
              <w:t>28</w:t>
            </w:r>
          </w:p>
          <w:p>
            <w:r>
              <w:rPr>
                <w:sz w:val="18"/>
              </w:rPr>
              <w:t>Jesus gave in. "Oh, woman, your faith is something else. What you want is what you get!" Right then her daughter became well.</w:t>
            </w:r>
          </w:p>
        </w:tc>
        <w:tc>
          <w:tcPr>
            <w:tcW w:type="dxa" w:w="2880"/>
          </w:tcPr>
          <w:p>
            <w:r/>
            <w:r>
              <w:rPr>
                <w:b/>
                <w:sz w:val="16"/>
              </w:rPr>
              <w:t>28</w:t>
            </w:r>
          </w:p>
          <w:p>
            <w:r>
              <w:rPr>
                <w:sz w:val="18"/>
              </w:rPr>
              <w:t>Jesus gave in. "Woman, your faith is something else! What you want is what you get!" Right then, her daughter became well.</w:t>
            </w:r>
          </w:p>
        </w:tc>
        <w:tc>
          <w:tcPr>
            <w:tcW w:type="dxa" w:w="2880"/>
          </w:tcPr>
          <w:p>
            <w:r/>
            <w:r>
              <w:rPr>
                <w:b/>
                <w:sz w:val="16"/>
              </w:rPr>
              <w:t>28</w:t>
            </w:r>
          </w:p>
          <w:p>
            <w:r>
              <w:rPr>
                <w:sz w:val="18"/>
              </w:rPr>
              <w:t>예수님이 결국 마음을 바꾸셨어요. "아줌마, 당신 믿음은 진짜 남다르네요! 원하는 대로 될 거예요!" 그 순간 바로 그 여자의 딸이 나았어요.</w:t>
            </w:r>
          </w:p>
        </w:tc>
      </w:tr>
      <w:tr>
        <w:tc>
          <w:tcPr>
            <w:tcW w:type="dxa" w:w="2880"/>
          </w:tcPr>
          <w:p>
            <w:r/>
            <w:r>
              <w:rPr>
                <w:b/>
                <w:sz w:val="16"/>
              </w:rPr>
              <w:t>29-31</w:t>
            </w:r>
          </w:p>
          <w:p>
            <w:r>
              <w:rPr>
                <w:sz w:val="18"/>
              </w:rPr>
              <w:t>After Jesus returned, he walked along Lake Galilee and then climbed a mountain and took his place, ready to receive visitors. They came, tons of them, bringing along the paraplegic, the blind, the maimed, the mute—all sorts of people in need—and more or less threw them down at Jesus' feet to see what he would do with them. He healed them. When the people saw the mutes speaking, the maimed healthy, the paraplegics walking around, the blind looking around, they were astonished and let everyone know that God was blazingly alive among them.</w:t>
            </w:r>
          </w:p>
        </w:tc>
        <w:tc>
          <w:tcPr>
            <w:tcW w:type="dxa" w:w="2880"/>
          </w:tcPr>
          <w:p>
            <w:r/>
            <w:r>
              <w:rPr>
                <w:b/>
                <w:sz w:val="16"/>
              </w:rPr>
              <w:t>29-31</w:t>
            </w:r>
          </w:p>
          <w:p>
            <w:r>
              <w:rPr>
                <w:sz w:val="18"/>
              </w:rPr>
              <w:t>After Jesus returned, He walked along Lake Galilee, climbed a mountain, and took His place, ready for visitors. They came — tons of them — dragging along the paraplegic, the blind, the maimed, the mute, all sorts of people in need, and threw them down at Jesus's feet to see what He'd do. He healed every one of them. When the crowd saw mutes talking, the maimed made healthy again, cripples walking, and blind people seeing, they were blown away — everyone could see God was blazingly alive right there among them.</w:t>
            </w:r>
          </w:p>
        </w:tc>
        <w:tc>
          <w:tcPr>
            <w:tcW w:type="dxa" w:w="2880"/>
          </w:tcPr>
          <w:p>
            <w:r/>
            <w:r>
              <w:rPr>
                <w:b/>
                <w:sz w:val="16"/>
              </w:rPr>
              <w:t>29-31</w:t>
            </w:r>
          </w:p>
          <w:p>
            <w:r>
              <w:rPr>
                <w:sz w:val="18"/>
              </w:rPr>
              <w:t>예수님이 돌아오신 뒤, 갈릴리 호숫가를 걸어 산에 올라가 자리를 잡고 사람들을 맞이할 준비를 하셨어요. 사람들이 몰려왔어요. 정말 많이요. 중풍병자, 눈먼 사람, 불구자, 말 못하는 사람, 온갖 도움이 필요한 사람들을 질질 끌고 와서, 예수님이 어떻게 하실지 보려고 그분 발 앞에 데려다 놓았어요. 예수님은 그들을 하나도 빠짐없이 고쳐 주셨어요. 말 못하던 사람이 말하고, 불구였던 사람이 멀쩡해지고, 절름발이가 걷고, 눈먼 사람이 보는 걸 보고 무리는 완전히 놀랐어요. 하나님이 바로 그들 가운데서 활활 타오르듯 살아 계시다는 게 모두에게 보였어요.</w:t>
            </w:r>
          </w:p>
        </w:tc>
      </w:tr>
      <w:tr>
        <w:tc>
          <w:tcPr>
            <w:tcW w:type="dxa" w:w="2880"/>
          </w:tcPr>
          <w:p>
            <w:r/>
            <w:r>
              <w:rPr>
                <w:b/>
                <w:sz w:val="16"/>
              </w:rPr>
              <w:t>32</w:t>
            </w:r>
          </w:p>
          <w:p>
            <w:r>
              <w:rPr>
                <w:sz w:val="18"/>
              </w:rPr>
              <w:t>But Jesus wasn't finished with them. He called his disciples and said, "I hurt for these people. For three days now they've been with me, and now they have nothing to eat. I can't send them away without a meal—they'd probably collapse on the road."</w:t>
            </w:r>
          </w:p>
        </w:tc>
        <w:tc>
          <w:tcPr>
            <w:tcW w:type="dxa" w:w="2880"/>
          </w:tcPr>
          <w:p>
            <w:r/>
            <w:r>
              <w:rPr>
                <w:b/>
                <w:sz w:val="16"/>
              </w:rPr>
              <w:t>32</w:t>
            </w:r>
          </w:p>
          <w:p>
            <w:r>
              <w:rPr>
                <w:sz w:val="18"/>
              </w:rPr>
              <w:t>But Jesus wasn't finished with them. He called His disciples over: "I hurt for these people. They've been with Me for three days straight, and now they have nothing to eat. I can't send them away hungry — they'd probably collapse on the road."</w:t>
            </w:r>
          </w:p>
        </w:tc>
        <w:tc>
          <w:tcPr>
            <w:tcW w:type="dxa" w:w="2880"/>
          </w:tcPr>
          <w:p>
            <w:r/>
            <w:r>
              <w:rPr>
                <w:b/>
                <w:sz w:val="16"/>
              </w:rPr>
              <w:t>32</w:t>
            </w:r>
          </w:p>
          <w:p>
            <w:r>
              <w:rPr>
                <w:sz w:val="18"/>
              </w:rPr>
              <w:t>하지만 예수님은 아직 그들과 끝난 게 아니었어요. 제자들을 부르셨어요. "이 사람들이 너무 안타까워요. 사흘이 꼬박 저와 함께 있었는데, 이제 먹을 게 없어요. 배고픈 채로 보낼 수가 없어요. 길에서 쓰러질지도 몰라요."</w:t>
            </w:r>
          </w:p>
        </w:tc>
      </w:tr>
      <w:tr>
        <w:tc>
          <w:tcPr>
            <w:tcW w:type="dxa" w:w="2880"/>
          </w:tcPr>
          <w:p>
            <w:r/>
            <w:r>
              <w:rPr>
                <w:b/>
                <w:sz w:val="16"/>
              </w:rPr>
              <w:t>33</w:t>
            </w:r>
          </w:p>
          <w:p>
            <w:r>
              <w:rPr>
                <w:sz w:val="18"/>
              </w:rPr>
              <w:t>His disciples said, "But where in this deserted place are you going to dig up enough food for a meal?"</w:t>
            </w:r>
          </w:p>
        </w:tc>
        <w:tc>
          <w:tcPr>
            <w:tcW w:type="dxa" w:w="2880"/>
          </w:tcPr>
          <w:p>
            <w:r/>
            <w:r>
              <w:rPr>
                <w:b/>
                <w:sz w:val="16"/>
              </w:rPr>
              <w:t>33</w:t>
            </w:r>
          </w:p>
          <w:p>
            <w:r>
              <w:rPr>
                <w:sz w:val="18"/>
              </w:rPr>
              <w:t>The disciples said, "But we're in the middle of nowhere — where are we supposed to dig up enough food for all these people?"</w:t>
            </w:r>
          </w:p>
        </w:tc>
        <w:tc>
          <w:tcPr>
            <w:tcW w:type="dxa" w:w="2880"/>
          </w:tcPr>
          <w:p>
            <w:r/>
            <w:r>
              <w:rPr>
                <w:b/>
                <w:sz w:val="16"/>
              </w:rPr>
              <w:t>33</w:t>
            </w:r>
          </w:p>
          <w:p>
            <w:r>
              <w:rPr>
                <w:sz w:val="18"/>
              </w:rPr>
              <w:t>제자들이 말했어요. "근데 여긴 완전 허허벌판인데, 이 많은 사람을 먹일 음식을 어디서 구하라는 거예요?"</w:t>
            </w:r>
          </w:p>
        </w:tc>
      </w:tr>
      <w:tr>
        <w:tc>
          <w:tcPr>
            <w:tcW w:type="dxa" w:w="2880"/>
          </w:tcPr>
          <w:p>
            <w:r/>
            <w:r>
              <w:rPr>
                <w:b/>
                <w:sz w:val="16"/>
              </w:rPr>
              <w:t>34-39</w:t>
            </w:r>
          </w:p>
          <w:p>
            <w:r>
              <w:rPr>
                <w:sz w:val="18"/>
              </w:rPr>
              <w:t>Jesus asked, "How much bread do you have?"</w:t>
            </w:r>
          </w:p>
          <w:p>
            <w:r>
              <w:rPr>
                <w:sz w:val="18"/>
              </w:rPr>
              <w:t>"Seven loaves," they said, "plus a few fish." At that, Jesus directed the people to sit down. He took the seven loaves and the fish. After giving thanks, he divided it up and gave it to the people. Everyone ate. They had all they wanted. It took seven large baskets to collect the leftovers. Over four thousand people ate their fill at that meal. After Jesus sent them away, he climbed in the boat and crossed over to the Magadan hills.</w:t>
            </w:r>
          </w:p>
        </w:tc>
        <w:tc>
          <w:tcPr>
            <w:tcW w:type="dxa" w:w="2880"/>
          </w:tcPr>
          <w:p>
            <w:r/>
            <w:r>
              <w:rPr>
                <w:b/>
                <w:sz w:val="16"/>
              </w:rPr>
              <w:t>34-39</w:t>
            </w:r>
          </w:p>
          <w:p>
            <w:r>
              <w:rPr>
                <w:sz w:val="18"/>
              </w:rPr>
              <w:t>Jesus asked, "How much bread do you have?" "Seven loaves," they said, "plus a few fish." Jesus told the crowd to sit down. He took the seven loaves and the fish, gave thanks, broke them apart, and handed them out. Everyone ate until they were stuffed. They collected seven huge baskets of leftovers. Over four thousand people ate their fill at that meal. After Jesus sent them home, He climbed into the boat and crossed over to the Magadan hills.</w:t>
            </w:r>
          </w:p>
        </w:tc>
        <w:tc>
          <w:tcPr>
            <w:tcW w:type="dxa" w:w="2880"/>
          </w:tcPr>
          <w:p>
            <w:r/>
            <w:r>
              <w:rPr>
                <w:b/>
                <w:sz w:val="16"/>
              </w:rPr>
              <w:t>34-39</w:t>
            </w:r>
          </w:p>
          <w:p>
            <w:r>
              <w:rPr>
                <w:sz w:val="18"/>
              </w:rPr>
              <w:t>예수님이 물으셨어요. "빵이 얼마나 있니?" "빵 일곱 개요," 그들이 말했어요. "그리고 물고기 몇 마리요." 예수님이 무리를 앉게 하셨어요. 일곱 개의 빵과 물고기를 들고 감사 기도를 드리신 다음 떼어서 사람들에게 나눠 주셨어요. 모두가 배터지게 먹었어요. 남은 걸 모아보니 큰 바구니로 일곱 개나 됐어요. 그 식사에서 배부르게 먹은 사람이 4천 명이 넘었어요. 예수님이 그들을 집으로 보내신 뒤, 배에 올라 마가단 언덕으로 건너가셨어요.</w:t>
            </w:r>
          </w:p>
        </w:tc>
      </w:tr>
    </w:tbl>
    <w:p>
      <w:pPr>
        <w:pStyle w:val="Heading1"/>
      </w:pPr>
      <w:r>
        <w:t>Chapter 16 — The Ultimate Question and a Brutal Wake-Up Call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Some Bad Yeast</w:t>
            </w:r>
          </w:p>
        </w:tc>
        <w:tc>
          <w:tcPr>
            <w:tcW w:type="dxa" w:w="2880"/>
          </w:tcPr>
          <w:p>
            <w:r/>
            <w:r>
              <w:rPr>
                <w:b/>
                <w:sz w:val="18"/>
              </w:rPr>
              <w:t>나쁜 누룩</w:t>
            </w:r>
          </w:p>
        </w:tc>
      </w:tr>
      <w:tr>
        <w:tc>
          <w:tcPr>
            <w:tcW w:type="dxa" w:w="2880"/>
          </w:tcPr>
          <w:p>
            <w:r/>
            <w:r>
              <w:rPr>
                <w:b/>
                <w:sz w:val="16"/>
              </w:rPr>
              <w:t>1-4</w:t>
            </w:r>
          </w:p>
          <w:p>
            <w:r>
              <w:rPr>
                <w:sz w:val="18"/>
              </w:rPr>
              <w:t>Some Pharisees and Sadducees badgered him again, pressing him to prove himself to them. He told them, "You have a saying that goes, 'Red sky at night, sailor's delight; red sky at morning, sailors take warning.' You find it easy enough to forecast the weather—why can't you read the signs of the times? An evil and wanton generation is always wanting signs and wonders. The only sign you'll get is the Jonah sign." Then he spun around and walked away.</w:t>
            </w:r>
          </w:p>
        </w:tc>
        <w:tc>
          <w:tcPr>
            <w:tcW w:type="dxa" w:w="2880"/>
          </w:tcPr>
          <w:p>
            <w:r/>
            <w:r>
              <w:rPr>
                <w:b/>
                <w:sz w:val="16"/>
              </w:rPr>
              <w:t>1-4</w:t>
            </w:r>
          </w:p>
          <w:p>
            <w:r>
              <w:rPr>
                <w:sz w:val="18"/>
              </w:rPr>
              <w:t>Some Pharisees and Sadducees teamed up to test Jesus again, pressing him to prove himself with a sign. He told them, "You've got this saying: 'Red sky at night, sailor's delight; red sky at morning, sailors take warning.' You can read the weather just fine — so why can't you read the signs of the times? A wicked, faithless generation is always hunting for signs and wonders. The only sign you're getting is the Jonah sign." Then he spun around and walked away.</w:t>
            </w:r>
          </w:p>
        </w:tc>
        <w:tc>
          <w:tcPr>
            <w:tcW w:type="dxa" w:w="2880"/>
          </w:tcPr>
          <w:p>
            <w:r/>
            <w:r>
              <w:rPr>
                <w:b/>
                <w:sz w:val="16"/>
              </w:rPr>
              <w:t>1-4</w:t>
            </w:r>
          </w:p>
          <w:p>
            <w:r>
              <w:rPr>
                <w:sz w:val="18"/>
              </w:rPr>
              <w:t>바리새파와 사두개파 사람들이 힘을 합쳐 예수님을 또 시험하려고, 표적 하나 보여줘서 자신을 증명하라고 몰아붙였어요. 예수님이 그들에게 말씀하셨어요. "여러분은 이런 속담을 알잖아요. '저녁노을 지면 날씨 맑고, 아침노을 지면 비 온다'고요. 날씨는 그렇게 잘 읽으면서, 왜 시대의 징조는 읽지 못하세요? 악하고 믿음 없는 세대는 항상 표적과 기적을 찾아다니죠. 여러분이 받을 표적은 요나의 표적뿐이에요." 그러고는 휙 돌아서 걸어가셨어요.</w:t>
            </w:r>
          </w:p>
        </w:tc>
      </w:tr>
      <w:tr>
        <w:tc>
          <w:tcPr>
            <w:tcW w:type="dxa" w:w="2880"/>
          </w:tcPr>
          <w:p>
            <w:r/>
            <w:r>
              <w:rPr>
                <w:b/>
                <w:sz w:val="16"/>
              </w:rPr>
              <w:t>5-6</w:t>
            </w:r>
          </w:p>
          <w:p>
            <w:r>
              <w:rPr>
                <w:sz w:val="18"/>
              </w:rPr>
              <w:t>On their way to the other side of the lake, the disciples discovered they had forgotten to bring along bread. In the meantime, Jesus said to them, "Keep a sharp eye out for Pharisee-Sadducee yeast."</w:t>
            </w:r>
          </w:p>
        </w:tc>
        <w:tc>
          <w:tcPr>
            <w:tcW w:type="dxa" w:w="2880"/>
          </w:tcPr>
          <w:p>
            <w:r/>
            <w:r>
              <w:rPr>
                <w:b/>
                <w:sz w:val="16"/>
              </w:rPr>
              <w:t>5-6</w:t>
            </w:r>
          </w:p>
          <w:p>
            <w:r>
              <w:rPr>
                <w:sz w:val="18"/>
              </w:rPr>
              <w:t>On their way to the other side of the lake, the disciples discovered they'd forgotten to bring bread. In the middle of all that, Jesus said to them, "Keep a sharp eye out for Pharisee-Sadducee yeast."</w:t>
            </w:r>
          </w:p>
        </w:tc>
        <w:tc>
          <w:tcPr>
            <w:tcW w:type="dxa" w:w="2880"/>
          </w:tcPr>
          <w:p>
            <w:r/>
            <w:r>
              <w:rPr>
                <w:b/>
                <w:sz w:val="16"/>
              </w:rPr>
              <w:t>5-6</w:t>
            </w:r>
          </w:p>
          <w:p>
            <w:r>
              <w:rPr>
                <w:sz w:val="18"/>
              </w:rPr>
              <w:t>호수 건너편으로 가는 길에, 제자들은 빵 가져오는 걸 깜빡했다는 걸 알게 됐어요. 그 와중에 예수님이 그들에게 말씀하셨어요. "바리새파-사두개파의 누룩을 날카롭게 조심하세요."</w:t>
            </w:r>
          </w:p>
        </w:tc>
      </w:tr>
      <w:tr>
        <w:tc>
          <w:tcPr>
            <w:tcW w:type="dxa" w:w="2880"/>
          </w:tcPr>
          <w:p>
            <w:r/>
            <w:r>
              <w:rPr>
                <w:b/>
                <w:sz w:val="16"/>
              </w:rPr>
              <w:t>7-12</w:t>
            </w:r>
          </w:p>
          <w:p>
            <w:r>
              <w:rPr>
                <w:sz w:val="18"/>
              </w:rPr>
              <w:t>Thinking he was scolding them for forgetting bread, they discussed in whispers what to do. Jesus knew what they were doing and said, "Why all these worried whispers about forgetting the bread? Baby believers! Haven't you caught on yet? Don't you remember the five loaves of bread and the five thousand people, and how many baskets of fragments you picked up? Or the seven loaves that fed four thousand, and how many baskets of leftovers you collected? Haven't you realized yet that bread isn't the problem? The problem is yeast, Pharisee-Sadducee yeast." Then they got it: that he wasn't concerned about eating, but teaching—the Pharisee-Sadducee kind of teaching.</w:t>
            </w:r>
          </w:p>
        </w:tc>
        <w:tc>
          <w:tcPr>
            <w:tcW w:type="dxa" w:w="2880"/>
          </w:tcPr>
          <w:p>
            <w:r/>
            <w:r>
              <w:rPr>
                <w:b/>
                <w:sz w:val="16"/>
              </w:rPr>
              <w:t>7-12</w:t>
            </w:r>
          </w:p>
          <w:p>
            <w:r>
              <w:rPr>
                <w:sz w:val="18"/>
              </w:rPr>
              <w:t>Thinking he was calling them out for forgetting the bread, they started whispering about what to do. Jesus knew exactly what they were thinking: "Why all these worried whispers about forgetting the bread? Baby believers! Haven't you caught on yet? Don't you remember the five loaves that fed five thousand — and how many baskets of leftovers you picked up? Or the seven loaves that fed four thousand — and how many baskets you collected? Haven't you realized yet that bread isn't the problem? The problem is the yeast — Pharisee-Sadducee yeast." Then it clicked: he wasn't talking about food at all. He was talking about their teaching.</w:t>
            </w:r>
          </w:p>
        </w:tc>
        <w:tc>
          <w:tcPr>
            <w:tcW w:type="dxa" w:w="2880"/>
          </w:tcPr>
          <w:p>
            <w:r/>
            <w:r>
              <w:rPr>
                <w:b/>
                <w:sz w:val="16"/>
              </w:rPr>
              <w:t>7-12</w:t>
            </w:r>
          </w:p>
          <w:p>
            <w:r>
              <w:rPr>
                <w:sz w:val="18"/>
              </w:rPr>
              <w:t>빵 깜빡한 거 때문에 뭐라고 하시는 줄 알고, 제자들은 어떻게 해야 할지 수군거리기 시작했어요. 예수님은 그들이 무슨 생각 하는지 정확히 아셨어요. "빵 깜빡했다고 왜 그렇게 걱정돼서 수군거려요? 아기 신자들! 아직도 감이 안 와요? 빵 다섯 개로 오천 명을 먹이고 남은 바구니가 몇 개였는지 기억 안 나요? 빵 일곱 개로 사천 명을 먹이고 거둔 바구니는 몇 개였어요? 아직도 빵이 문제가 아니라는 걸 모르겠어요? 문제는 누룩, 그러니까 바리새파-사두개파의 누룩이라고요!" 그제야 제자들은 깨달았어요. 음식 얘기가 아니라는 걸요. 그들의 가르침 얘기였던 거예요.</w:t>
            </w:r>
          </w:p>
        </w:tc>
      </w:tr>
      <w:tr>
        <w:tc>
          <w:tcPr>
            <w:tcW w:type="dxa" w:w="2880"/>
          </w:tcPr>
          <w:p>
            <w:r/>
            <w:r>
              <w:rPr>
                <w:b/>
                <w:sz w:val="16"/>
              </w:rPr>
              <w:t>13</w:t>
            </w:r>
          </w:p>
          <w:p>
            <w:r>
              <w:rPr>
                <w:sz w:val="18"/>
              </w:rPr>
              <w:t>When Jesus arrived in the villages of Caesarea Philippi, he asked his disciples, "What are people saying about who the Son of Man is?"</w:t>
            </w:r>
          </w:p>
        </w:tc>
        <w:tc>
          <w:tcPr>
            <w:tcW w:type="dxa" w:w="2880"/>
          </w:tcPr>
          <w:p>
            <w:r/>
            <w:r>
              <w:rPr>
                <w:b/>
                <w:sz w:val="16"/>
              </w:rPr>
              <w:t>13</w:t>
            </w:r>
          </w:p>
          <w:p>
            <w:r>
              <w:rPr>
                <w:sz w:val="18"/>
              </w:rPr>
              <w:t>When Jesus arrived in the villages of Caesarea Philippi, he asked his disciples, "What are people saying about who the Son of Man is?"</w:t>
            </w:r>
          </w:p>
        </w:tc>
        <w:tc>
          <w:tcPr>
            <w:tcW w:type="dxa" w:w="2880"/>
          </w:tcPr>
          <w:p>
            <w:r/>
            <w:r>
              <w:rPr>
                <w:b/>
                <w:sz w:val="16"/>
              </w:rPr>
              <w:t>13</w:t>
            </w:r>
          </w:p>
          <w:p>
            <w:r>
              <w:rPr>
                <w:sz w:val="18"/>
              </w:rPr>
              <w:t>예수님이 가이사랴 빌립보 마을들에 도착하셔서 제자들에게 물으셨어요. "사람들은 인자가 누구라고 하던가요?"</w:t>
            </w:r>
          </w:p>
        </w:tc>
      </w:tr>
      <w:tr>
        <w:tc>
          <w:tcPr>
            <w:tcW w:type="dxa" w:w="2880"/>
          </w:tcPr>
          <w:p>
            <w:r/>
            <w:r>
              <w:rPr>
                <w:b/>
                <w:sz w:val="16"/>
              </w:rPr>
              <w:t>14</w:t>
            </w:r>
          </w:p>
          <w:p>
            <w:r>
              <w:rPr>
                <w:sz w:val="18"/>
              </w:rPr>
              <w:t>They replied, "Some think he is John the Baptizer, some say Elijah, some Jeremiah or one of the other prophets."</w:t>
            </w:r>
          </w:p>
        </w:tc>
        <w:tc>
          <w:tcPr>
            <w:tcW w:type="dxa" w:w="2880"/>
          </w:tcPr>
          <w:p>
            <w:r/>
            <w:r>
              <w:rPr>
                <w:b/>
                <w:sz w:val="16"/>
              </w:rPr>
              <w:t>14</w:t>
            </w:r>
          </w:p>
          <w:p>
            <w:r>
              <w:rPr>
                <w:sz w:val="18"/>
              </w:rPr>
              <w:t>They replied, "Some think he's John the Baptist, some say Elijah, others Jeremiah or one of the prophets."</w:t>
            </w:r>
          </w:p>
        </w:tc>
        <w:tc>
          <w:tcPr>
            <w:tcW w:type="dxa" w:w="2880"/>
          </w:tcPr>
          <w:p>
            <w:r/>
            <w:r>
              <w:rPr>
                <w:b/>
                <w:sz w:val="16"/>
              </w:rPr>
              <w:t>14</w:t>
            </w:r>
          </w:p>
          <w:p>
            <w:r>
              <w:rPr>
                <w:sz w:val="18"/>
              </w:rPr>
              <w:t>그들이 대답했어요. "어떤 사람들은 세례 요한이라고 하고, 어떤 사람들은 엘리야라고 하고, 또 어떤 사람들은 예레미야나 예언자 중 한 명이라고 해요."</w:t>
            </w:r>
          </w:p>
        </w:tc>
      </w:tr>
      <w:tr>
        <w:tc>
          <w:tcPr>
            <w:tcW w:type="dxa" w:w="2880"/>
          </w:tcPr>
          <w:p>
            <w:r/>
            <w:r>
              <w:rPr>
                <w:b/>
                <w:sz w:val="16"/>
              </w:rPr>
              <w:t>15</w:t>
            </w:r>
          </w:p>
          <w:p>
            <w:r>
              <w:rPr>
                <w:sz w:val="18"/>
              </w:rPr>
              <w:t>He pressed them, "And how about you? Who do you say I am?"</w:t>
            </w:r>
          </w:p>
        </w:tc>
        <w:tc>
          <w:tcPr>
            <w:tcW w:type="dxa" w:w="2880"/>
          </w:tcPr>
          <w:p>
            <w:r/>
            <w:r>
              <w:rPr>
                <w:b/>
                <w:sz w:val="16"/>
              </w:rPr>
              <w:t>15</w:t>
            </w:r>
          </w:p>
          <w:p>
            <w:r>
              <w:rPr>
                <w:sz w:val="18"/>
              </w:rPr>
              <w:t>He pressed them: "And what about you? Who do you say I am?"</w:t>
            </w:r>
          </w:p>
        </w:tc>
        <w:tc>
          <w:tcPr>
            <w:tcW w:type="dxa" w:w="2880"/>
          </w:tcPr>
          <w:p>
            <w:r/>
            <w:r>
              <w:rPr>
                <w:b/>
                <w:sz w:val="16"/>
              </w:rPr>
              <w:t>15</w:t>
            </w:r>
          </w:p>
          <w:p>
            <w:r>
              <w:rPr>
                <w:sz w:val="18"/>
              </w:rPr>
              <w:t>예수님이 그들을 추궁하셨어요. "그럼 너희는? 너희는 내가 누구라고 하니?"</w:t>
            </w:r>
          </w:p>
        </w:tc>
      </w:tr>
      <w:tr>
        <w:tc>
          <w:tcPr>
            <w:tcW w:type="dxa" w:w="2880"/>
          </w:tcPr>
          <w:p>
            <w:r/>
            <w:r>
              <w:rPr>
                <w:b/>
                <w:sz w:val="16"/>
              </w:rPr>
              <w:t>16</w:t>
            </w:r>
          </w:p>
          <w:p>
            <w:r>
              <w:rPr>
                <w:sz w:val="18"/>
              </w:rPr>
              <w:t>Simon Peter said, "You're the Christ, the Messiah, the Son of the living God."</w:t>
            </w:r>
          </w:p>
        </w:tc>
        <w:tc>
          <w:tcPr>
            <w:tcW w:type="dxa" w:w="2880"/>
          </w:tcPr>
          <w:p>
            <w:r/>
            <w:r>
              <w:rPr>
                <w:b/>
                <w:sz w:val="16"/>
              </w:rPr>
              <w:t>16</w:t>
            </w:r>
          </w:p>
          <w:p>
            <w:r>
              <w:rPr>
                <w:sz w:val="18"/>
              </w:rPr>
              <w:t>Simon Peter spoke up: "You're the Christ, the Messiah, the Son of the living God."</w:t>
            </w:r>
          </w:p>
        </w:tc>
        <w:tc>
          <w:tcPr>
            <w:tcW w:type="dxa" w:w="2880"/>
          </w:tcPr>
          <w:p>
            <w:r/>
            <w:r>
              <w:rPr>
                <w:b/>
                <w:sz w:val="16"/>
              </w:rPr>
              <w:t>16</w:t>
            </w:r>
          </w:p>
          <w:p>
            <w:r>
              <w:rPr>
                <w:sz w:val="18"/>
              </w:rPr>
              <w:t>시몬 베드로가 말했어요. "당신은 그리스도, 메시아, 살아 계신 하나님의 아들이십니다."</w:t>
            </w:r>
          </w:p>
        </w:tc>
      </w:tr>
      <w:tr>
        <w:tc>
          <w:tcPr>
            <w:tcW w:type="dxa" w:w="2880"/>
          </w:tcPr>
          <w:p>
            <w:r/>
            <w:r>
              <w:rPr>
                <w:b/>
                <w:sz w:val="16"/>
              </w:rPr>
              <w:t>17-18</w:t>
            </w:r>
          </w:p>
          <w:p>
            <w:r>
              <w:rPr>
                <w:sz w:val="18"/>
              </w:rPr>
              <w:t>Jesus came back, "God bless you, Simon, son of Jonah! You didn't get that answer out of books or from teachers. My Father in heaven, God himself, let you in on this secret of who I really am. And now I'm going to tell you who you are, *really* are. You are Peter, a rock. This is the rock on which I will put together my church, a church so expansive with energy that not even the gates of hell will be able to keep it out.</w:t>
            </w:r>
          </w:p>
        </w:tc>
        <w:tc>
          <w:tcPr>
            <w:tcW w:type="dxa" w:w="2880"/>
          </w:tcPr>
          <w:p>
            <w:r/>
            <w:r>
              <w:rPr>
                <w:b/>
                <w:sz w:val="16"/>
              </w:rPr>
              <w:t>17-18</w:t>
            </w:r>
          </w:p>
          <w:p>
            <w:r>
              <w:rPr>
                <w:sz w:val="18"/>
              </w:rPr>
              <w:t>Jesus said, "God bless you, Simon, son of Jonah! You didn't get that answer from books or teachers — my Father in heaven let you in on the secret of who I really am. And now let me tell you who you really are: you are Peter, a rock. And on this rock I'm going to build my church — a church so full of energy that not even the gates of hell will be able to keep it out."</w:t>
            </w:r>
          </w:p>
        </w:tc>
        <w:tc>
          <w:tcPr>
            <w:tcW w:type="dxa" w:w="2880"/>
          </w:tcPr>
          <w:p>
            <w:r/>
            <w:r>
              <w:rPr>
                <w:b/>
                <w:sz w:val="16"/>
              </w:rPr>
              <w:t>17-18</w:t>
            </w:r>
          </w:p>
          <w:p>
            <w:r>
              <w:rPr>
                <w:sz w:val="18"/>
              </w:rPr>
              <w:t>예수님이 말씀하셨어요. "하나님이 너를 축복하시길, 요나의 아들 시몬아! 그 대답은 책에서 얻은 것도, 선생한테 배운 것도 아니야. 하늘에 계신 내 아버지가 내가 진짜 누구인지 그 비밀을 너한테 알려주신 거야. 이제 내가 네가 진짜 누구인지 알려줄게. 너는 베드로, '바위'라는 뜻이야. 이 바위 위에 내 교회를 세울 거야. 에너지가 넘쳐서 지옥 문도 막을 수 없는 교회를."</w:t>
            </w:r>
          </w:p>
        </w:tc>
      </w:tr>
      <w:tr>
        <w:tc>
          <w:tcPr>
            <w:tcW w:type="dxa" w:w="2880"/>
          </w:tcPr>
          <w:p>
            <w:r/>
            <w:r>
              <w:rPr>
                <w:b/>
                <w:sz w:val="16"/>
              </w:rPr>
              <w:t>19</w:t>
            </w:r>
          </w:p>
          <w:p>
            <w:r>
              <w:rPr>
                <w:sz w:val="18"/>
              </w:rPr>
              <w:t>"And that's not all. You will have complete and free access to God's kingdom, keys to open any and every door: no more barriers between heaven and earth, earth and heaven. A yes on earth is yes in heaven. A no on earth is no in heaven."</w:t>
            </w:r>
          </w:p>
        </w:tc>
        <w:tc>
          <w:tcPr>
            <w:tcW w:type="dxa" w:w="2880"/>
          </w:tcPr>
          <w:p>
            <w:r/>
            <w:r>
              <w:rPr>
                <w:b/>
                <w:sz w:val="16"/>
              </w:rPr>
              <w:t>19</w:t>
            </w:r>
          </w:p>
          <w:p>
            <w:r>
              <w:rPr>
                <w:sz w:val="18"/>
              </w:rPr>
              <w:t>And that's not all. I'm giving you the keys to God's kingdom — keys that open any and every door, complete, free access, no more barriers between heaven and earth. A yes on earth is a yes in heaven; a no on earth is a no in heaven.</w:t>
            </w:r>
          </w:p>
        </w:tc>
        <w:tc>
          <w:tcPr>
            <w:tcW w:type="dxa" w:w="2880"/>
          </w:tcPr>
          <w:p>
            <w:r/>
            <w:r>
              <w:rPr>
                <w:b/>
                <w:sz w:val="16"/>
              </w:rPr>
              <w:t>19</w:t>
            </w:r>
          </w:p>
          <w:p>
            <w:r>
              <w:rPr>
                <w:sz w:val="18"/>
              </w:rPr>
              <w:t>그리고 이게 다가 아니야. 하나님 나라의 열쇠를 너한테 줄게. 어떤 문이든 다 여는 열쇠야. 완전한 자유 출입, 하늘과 땅 사이에 더는 장벽이 없어. 땅에서 '된다'고 하면 하늘에서도 '된다'고, 땅에서 '아니'라고 하면 하늘에서도 '아니'야.</w:t>
            </w:r>
          </w:p>
        </w:tc>
      </w:tr>
      <w:tr>
        <w:tc>
          <w:tcPr>
            <w:tcW w:type="dxa" w:w="2880"/>
          </w:tcPr>
          <w:p>
            <w:r/>
            <w:r>
              <w:rPr>
                <w:b/>
                <w:sz w:val="16"/>
              </w:rPr>
              <w:t>20</w:t>
            </w:r>
          </w:p>
          <w:p>
            <w:r>
              <w:rPr>
                <w:sz w:val="18"/>
              </w:rPr>
              <w:t>He swore the disciples to secrecy. He made them promise they would tell no one that he was the Messiah.</w:t>
            </w:r>
          </w:p>
        </w:tc>
        <w:tc>
          <w:tcPr>
            <w:tcW w:type="dxa" w:w="2880"/>
          </w:tcPr>
          <w:p>
            <w:r/>
            <w:r>
              <w:rPr>
                <w:b/>
                <w:sz w:val="16"/>
              </w:rPr>
              <w:t>20</w:t>
            </w:r>
          </w:p>
          <w:p>
            <w:r>
              <w:rPr>
                <w:sz w:val="18"/>
              </w:rPr>
              <w:t>Then Jesus swore the disciples to secrecy — they had to promise not to tell anyone that he was the Messiah.</w:t>
            </w:r>
          </w:p>
        </w:tc>
        <w:tc>
          <w:tcPr>
            <w:tcW w:type="dxa" w:w="2880"/>
          </w:tcPr>
          <w:p>
            <w:r/>
            <w:r>
              <w:rPr>
                <w:b/>
                <w:sz w:val="16"/>
              </w:rPr>
              <w:t>20</w:t>
            </w:r>
          </w:p>
          <w:p>
            <w:r>
              <w:rPr>
                <w:sz w:val="18"/>
              </w:rPr>
              <w:t>그러고 나서 예수님은 제자들에게 비밀을 지키겠다고 맹세하게 하셨어요. 자기가 메시아라는 걸 아무한테도 말하지 않겠다고 약속해야 했어요.</w:t>
            </w:r>
          </w:p>
        </w:tc>
      </w:tr>
      <w:tr>
        <w:tc>
          <w:tcPr>
            <w:tcW w:type="dxa" w:w="2880"/>
          </w:tcPr>
          <w:p>
            <w:r/>
            <w:r>
              <w:rPr>
                <w:sz w:val="18"/>
              </w:rPr>
            </w:r>
          </w:p>
        </w:tc>
        <w:tc>
          <w:tcPr>
            <w:tcW w:type="dxa" w:w="2880"/>
          </w:tcPr>
          <w:p>
            <w:r/>
            <w:r>
              <w:rPr>
                <w:b/>
                <w:sz w:val="18"/>
              </w:rPr>
              <w:t>You're Not in the Driver's Seat</w:t>
            </w:r>
          </w:p>
        </w:tc>
        <w:tc>
          <w:tcPr>
            <w:tcW w:type="dxa" w:w="2880"/>
          </w:tcPr>
          <w:p>
            <w:r/>
            <w:r>
              <w:rPr>
                <w:b/>
                <w:sz w:val="18"/>
              </w:rPr>
              <w:t>운전석에 앉은 건 네가 아니야</w:t>
            </w:r>
          </w:p>
        </w:tc>
      </w:tr>
      <w:tr>
        <w:tc>
          <w:tcPr>
            <w:tcW w:type="dxa" w:w="2880"/>
          </w:tcPr>
          <w:p>
            <w:r/>
            <w:r>
              <w:rPr>
                <w:b/>
                <w:sz w:val="16"/>
              </w:rPr>
              <w:t>21-22</w:t>
            </w:r>
          </w:p>
          <w:p>
            <w:r>
              <w:rPr>
                <w:sz w:val="18"/>
              </w:rPr>
              <w:t>Then Jesus made it clear to his disciples that it was now necessary for him to go to Jerusalem, submit to an ordeal of suffering at the hands of the religious leaders, be killed, and then on the third day be raised up alive. Peter took him in hand, protesting, "Impossible, Master! That can never be!"</w:t>
            </w:r>
          </w:p>
        </w:tc>
        <w:tc>
          <w:tcPr>
            <w:tcW w:type="dxa" w:w="2880"/>
          </w:tcPr>
          <w:p>
            <w:r/>
            <w:r>
              <w:rPr>
                <w:b/>
                <w:sz w:val="16"/>
              </w:rPr>
              <w:t>21-22</w:t>
            </w:r>
          </w:p>
          <w:p>
            <w:r>
              <w:rPr>
                <w:sz w:val="18"/>
              </w:rPr>
              <w:t>Then Jesus made it clear to his disciples: it was now necessary to go to Jerusalem, suffer at the hands of the religious leaders, be killed — and then on the third day be raised up alive. Peter grabbed him, protesting, "Impossible, Master! That can never be!"</w:t>
            </w:r>
          </w:p>
        </w:tc>
        <w:tc>
          <w:tcPr>
            <w:tcW w:type="dxa" w:w="2880"/>
          </w:tcPr>
          <w:p>
            <w:r/>
            <w:r>
              <w:rPr>
                <w:b/>
                <w:sz w:val="16"/>
              </w:rPr>
              <w:t>21-22</w:t>
            </w:r>
          </w:p>
          <w:p>
            <w:r>
              <w:rPr>
                <w:sz w:val="18"/>
              </w:rPr>
              <w:t>그러고 나서 예수님은 제자들에게 분명히 말씀하셨어요. 이제 예루살렘에 가서 종교 지도자들의 손에 고난을 받고, 죽임을 당한 뒤, 사흘째 되는 날 다시 살아나야 한다고요. 베드로가 예수님을 붙잡고 따졌어요. "안 돼요, 주님! 그럴 수는 없어요!"</w:t>
            </w:r>
          </w:p>
        </w:tc>
      </w:tr>
      <w:tr>
        <w:tc>
          <w:tcPr>
            <w:tcW w:type="dxa" w:w="2880"/>
          </w:tcPr>
          <w:p>
            <w:r/>
            <w:r>
              <w:rPr>
                <w:b/>
                <w:sz w:val="16"/>
              </w:rPr>
              <w:t>23</w:t>
            </w:r>
          </w:p>
          <w:p>
            <w:r>
              <w:rPr>
                <w:sz w:val="18"/>
              </w:rPr>
              <w:t>But Jesus didn't swerve. "Peter, get out of my way. Satan, get lost. You have no idea how God works."</w:t>
            </w:r>
          </w:p>
        </w:tc>
        <w:tc>
          <w:tcPr>
            <w:tcW w:type="dxa" w:w="2880"/>
          </w:tcPr>
          <w:p>
            <w:r/>
            <w:r>
              <w:rPr>
                <w:b/>
                <w:sz w:val="16"/>
              </w:rPr>
              <w:t>23</w:t>
            </w:r>
          </w:p>
          <w:p>
            <w:r>
              <w:rPr>
                <w:sz w:val="18"/>
              </w:rPr>
              <w:t>But Jesus didn't swerve. "Peter, get out of my way. Satan, get lost. You have no idea how God works."</w:t>
            </w:r>
          </w:p>
        </w:tc>
        <w:tc>
          <w:tcPr>
            <w:tcW w:type="dxa" w:w="2880"/>
          </w:tcPr>
          <w:p>
            <w:r/>
            <w:r>
              <w:rPr>
                <w:b/>
                <w:sz w:val="16"/>
              </w:rPr>
              <w:t>23</w:t>
            </w:r>
          </w:p>
          <w:p>
            <w:r>
              <w:rPr>
                <w:sz w:val="18"/>
              </w:rPr>
              <w:t>하지만 예수님은 꿈쩍도 안 하셨어요. "베드로, 내 앞에서 비켜. 사탄아, 꺼져. 너는 하나님이 일하시는 방식을 하나도 몰라."</w:t>
            </w:r>
          </w:p>
        </w:tc>
      </w:tr>
      <w:tr>
        <w:tc>
          <w:tcPr>
            <w:tcW w:type="dxa" w:w="2880"/>
          </w:tcPr>
          <w:p>
            <w:r/>
            <w:r>
              <w:rPr>
                <w:b/>
                <w:sz w:val="16"/>
              </w:rPr>
              <w:t>24-26</w:t>
            </w:r>
          </w:p>
          <w:p>
            <w:r>
              <w:rPr>
                <w:sz w:val="18"/>
              </w:rPr>
              <w:t>Then Jesus went to work on his disciples. "Anyone who intends to come with me has to let me lead. You're not in the driver's seat; *I* am. Don't run from suffering; embrace it. Follow me and I'll show you how. Self-help is no help at all. Self-sacrifice is the way, my way, to finding yourself, your true self. What kind of deal is it to get everything you want but lose yourself? What could you ever trade your soul for?</w:t>
            </w:r>
          </w:p>
        </w:tc>
        <w:tc>
          <w:tcPr>
            <w:tcW w:type="dxa" w:w="2880"/>
          </w:tcPr>
          <w:p>
            <w:r/>
            <w:r>
              <w:rPr>
                <w:b/>
                <w:sz w:val="16"/>
              </w:rPr>
              <w:t>24-26</w:t>
            </w:r>
          </w:p>
          <w:p>
            <w:r>
              <w:rPr>
                <w:sz w:val="18"/>
              </w:rPr>
              <w:t>Then Jesus went to work on his disciples. "Anyone who intends to come with me has to let me lead. You're not in the driver's seat — I am. Don't run from suffering; embrace it. Follow me and I'll show you how. Self-help is no help at all. Self-sacrifice is the way — my way — to finding yourself, your true self. What kind of deal is it to get everything you want but lose yourself? What could you ever trade your soul for?"</w:t>
            </w:r>
          </w:p>
        </w:tc>
        <w:tc>
          <w:tcPr>
            <w:tcW w:type="dxa" w:w="2880"/>
          </w:tcPr>
          <w:p>
            <w:r/>
            <w:r>
              <w:rPr>
                <w:b/>
                <w:sz w:val="16"/>
              </w:rPr>
              <w:t>24-26</w:t>
            </w:r>
          </w:p>
          <w:p>
            <w:r>
              <w:rPr>
                <w:sz w:val="18"/>
              </w:rPr>
              <w:t>그러고 나서 예수님은 제자들에게 본격적으로 말씀하셨어요. "나를 따라오려는 사람은 내가 이끄는 대로 따라와야 해. 운전석에 앉은 건 네가 아니야. 나야. 고난에서 도망치지 마, 껴안아. 나를 따라와, 내가 어떻게 하는지 보여줄게. 자기 힘으로 해보겠다는 건 아무 도움도 안 돼. 자기 희생이야말로 너 자신을 찾는 길, 내 길이야. 원하는 건 다 얻었는데 정작 자기 자신을 잃어버리면, 그게 무슨 거래야? 네 영혼이랑 바꿀 수 있는 게 세상에 뭐가 있겠어?"</w:t>
            </w:r>
          </w:p>
        </w:tc>
      </w:tr>
      <w:tr>
        <w:tc>
          <w:tcPr>
            <w:tcW w:type="dxa" w:w="2880"/>
          </w:tcPr>
          <w:p>
            <w:r/>
            <w:r>
              <w:rPr>
                <w:b/>
                <w:sz w:val="16"/>
              </w:rPr>
              <w:t>27-28</w:t>
            </w:r>
          </w:p>
          <w:p>
            <w:r>
              <w:rPr>
                <w:sz w:val="18"/>
              </w:rPr>
              <w:t>"Don't be in such a hurry to go into business for yourself. Before you know it the Son of Man will arrive with all the splendor of his Father, accompanied by an army of angels. You'll get everything you have coming to you, a personal gift. This isn't pie in the sky by and by. Some of you standing here are going to see it take place, see the Son of Man in kingdom glory."</w:t>
            </w:r>
          </w:p>
        </w:tc>
        <w:tc>
          <w:tcPr>
            <w:tcW w:type="dxa" w:w="2880"/>
          </w:tcPr>
          <w:p>
            <w:r/>
            <w:r>
              <w:rPr>
                <w:b/>
                <w:sz w:val="16"/>
              </w:rPr>
              <w:t>27-28</w:t>
            </w:r>
          </w:p>
          <w:p>
            <w:r>
              <w:rPr>
                <w:sz w:val="18"/>
              </w:rPr>
              <w:t>"Don't be in such a hurry to go into business for yourself. Before you know it, the Son of Man will arrive with all the splendor of his Father, backed by an army of angels. You'll get everything that's coming to you — a personal gift. This isn't some pie-in-the-sky someday thing. Some of you standing here are going to see it take place — see the Son of Man in kingdom glory."</w:t>
            </w:r>
          </w:p>
        </w:tc>
        <w:tc>
          <w:tcPr>
            <w:tcW w:type="dxa" w:w="2880"/>
          </w:tcPr>
          <w:p>
            <w:r/>
            <w:r>
              <w:rPr>
                <w:b/>
                <w:sz w:val="16"/>
              </w:rPr>
              <w:t>27-28</w:t>
            </w:r>
          </w:p>
          <w:p>
            <w:r>
              <w:rPr>
                <w:sz w:val="18"/>
              </w:rPr>
              <w:t>"혼자 장사하겠다고 그렇게 서두르지 마. 눈 깜짝할 새에 인자가 아버지의 모든 영광을 두르고 천사 군단을 거느리고 올 거야. 너희는 받아야 할 모든 걸 받게 될 거야. 너만을 위한 선물이야. 이건 먼 미래의 뜬구름 잡는 얘기가 아니야. 여기 서 있는 너희 중 몇몇은 그 일이 일어나는 걸 보게 될 거야. 왕국의 영광 속에 있는 인자를 보게 될 거라고."</w:t>
            </w:r>
          </w:p>
        </w:tc>
      </w:tr>
    </w:tbl>
    <w:p>
      <w:pPr>
        <w:pStyle w:val="Heading1"/>
      </w:pPr>
      <w:r>
        <w:t>Chapter 17 — The Mountaintop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Sunlight Poured from His Face</w:t>
            </w:r>
          </w:p>
        </w:tc>
        <w:tc>
          <w:tcPr>
            <w:tcW w:type="dxa" w:w="2880"/>
          </w:tcPr>
          <w:p>
            <w:r/>
            <w:r>
              <w:rPr>
                <w:b/>
                <w:sz w:val="18"/>
              </w:rPr>
              <w:t>그의 얼굴에서 쏟아진 햇빛</w:t>
            </w:r>
          </w:p>
        </w:tc>
      </w:tr>
      <w:tr>
        <w:tc>
          <w:tcPr>
            <w:tcW w:type="dxa" w:w="2880"/>
          </w:tcPr>
          <w:p>
            <w:r/>
            <w:r>
              <w:rPr>
                <w:b/>
                <w:sz w:val="16"/>
              </w:rPr>
              <w:t>1</w:t>
            </w:r>
          </w:p>
          <w:p>
            <w:r>
              <w:rPr>
                <w:sz w:val="18"/>
              </w:rPr>
              <w:t>Six days later, three of them saw that glory. Jesus took Peter and the brothers, James and John, and led them up a high mountain. His appearance changed from the inside out, right before their eyes. Sunlight poured from his face. His clothes were filled with light. Then they realized that Moses and Elijah were also there in deep conversation with him.</w:t>
            </w:r>
          </w:p>
        </w:tc>
        <w:tc>
          <w:tcPr>
            <w:tcW w:type="dxa" w:w="2880"/>
          </w:tcPr>
          <w:p>
            <w:r/>
            <w:r>
              <w:rPr>
                <w:b/>
                <w:sz w:val="16"/>
              </w:rPr>
              <w:t>1</w:t>
            </w:r>
          </w:p>
          <w:p>
            <w:r>
              <w:rPr>
                <w:sz w:val="18"/>
              </w:rPr>
              <w:t>Six days later, Jesus took his three closest guys — Peter, James, and John — hiking up a massive mountain.</w:t>
            </w:r>
          </w:p>
        </w:tc>
        <w:tc>
          <w:tcPr>
            <w:tcW w:type="dxa" w:w="2880"/>
          </w:tcPr>
          <w:p>
            <w:r/>
            <w:r>
              <w:rPr>
                <w:b/>
                <w:sz w:val="16"/>
              </w:rPr>
              <w:t>1</w:t>
            </w:r>
          </w:p>
          <w:p>
            <w:r>
              <w:rPr>
                <w:sz w:val="18"/>
              </w:rPr>
              <w:t>엿새 뒤, 예수님은 가장 친한 세 친구, 베드로, 야고보, 요한을 데리고 엄청 큰 산에 올랐어요.</w:t>
            </w:r>
          </w:p>
        </w:tc>
      </w:tr>
      <w:tr>
        <w:tc>
          <w:tcPr>
            <w:tcW w:type="dxa" w:w="2880"/>
          </w:tcPr>
          <w:p>
            <w:r/>
            <w:r>
              <w:rPr>
                <w:b/>
                <w:sz w:val="16"/>
              </w:rPr>
              <w:t>2-3</w:t>
            </w:r>
          </w:p>
          <w:p>
            <w:r>
              <w:rPr>
                <w:sz w:val="18"/>
              </w:rPr>
              <w:t>↑ 위 MSG(1-3) 계속</w:t>
            </w:r>
          </w:p>
        </w:tc>
        <w:tc>
          <w:tcPr>
            <w:tcW w:type="dxa" w:w="2880"/>
          </w:tcPr>
          <w:p>
            <w:r/>
            <w:r>
              <w:rPr>
                <w:b/>
                <w:sz w:val="16"/>
              </w:rPr>
              <w:t>2-3</w:t>
            </w:r>
          </w:p>
          <w:p>
            <w:r>
              <w:rPr>
                <w:sz w:val="18"/>
              </w:rPr>
              <w:t>Right in front of them, Jesus changed from the inside out. Sunlight poured from his face, and his clothes were filled with light. Then they realized Moses and Elijah — two Old Testament legends — were right there too, deep in conversation with him.</w:t>
            </w:r>
          </w:p>
        </w:tc>
        <w:tc>
          <w:tcPr>
            <w:tcW w:type="dxa" w:w="2880"/>
          </w:tcPr>
          <w:p>
            <w:r/>
            <w:r>
              <w:rPr>
                <w:b/>
                <w:sz w:val="16"/>
              </w:rPr>
              <w:t>2-3</w:t>
            </w:r>
          </w:p>
          <w:p>
            <w:r>
              <w:rPr>
                <w:sz w:val="18"/>
              </w:rPr>
              <w:t>바로 그들 눈앞에서, 예수님이 속부터 겉까지 완전히 바뀌셨어요. 얼굴에서는 햇빛이 쏟아져 나오고, 옷은 빛으로 가득 찼어요. 그러고 보니 모세와 엘리야, 구약의 두 전설이 바로 거기서 예수님과 깊이 대화하고 있었어요.</w:t>
            </w:r>
          </w:p>
        </w:tc>
      </w:tr>
      <w:tr>
        <w:tc>
          <w:tcPr>
            <w:tcW w:type="dxa" w:w="2880"/>
          </w:tcPr>
          <w:p>
            <w:r/>
            <w:r>
              <w:rPr>
                <w:b/>
                <w:sz w:val="16"/>
              </w:rPr>
              <w:t>4</w:t>
            </w:r>
          </w:p>
          <w:p>
            <w:r>
              <w:rPr>
                <w:sz w:val="18"/>
              </w:rPr>
              <w:t>Peter broke in, "Master, this is a great moment! What would you think if I built three memorials here on the mountain—one for you, one for Moses, one for Elijah?"</w:t>
            </w:r>
          </w:p>
        </w:tc>
        <w:tc>
          <w:tcPr>
            <w:tcW w:type="dxa" w:w="2880"/>
          </w:tcPr>
          <w:p>
            <w:r/>
            <w:r>
              <w:rPr>
                <w:b/>
                <w:sz w:val="16"/>
              </w:rPr>
              <w:t>4</w:t>
            </w:r>
          </w:p>
          <w:p>
            <w:r>
              <w:rPr>
                <w:sz w:val="18"/>
              </w:rPr>
              <w:t>Peter broke in: "Master, this is an amazing moment! What if I built three memorials here on the mountain — one for you, one for Moses, one for Elijah?"</w:t>
            </w:r>
          </w:p>
        </w:tc>
        <w:tc>
          <w:tcPr>
            <w:tcW w:type="dxa" w:w="2880"/>
          </w:tcPr>
          <w:p>
            <w:r/>
            <w:r>
              <w:rPr>
                <w:b/>
                <w:sz w:val="16"/>
              </w:rPr>
              <w:t>4</w:t>
            </w:r>
          </w:p>
          <w:p>
            <w:r>
              <w:rPr>
                <w:sz w:val="18"/>
              </w:rPr>
              <w:t>베드로가 끼어들었어요. "주님, 이 순간 정말 놀라워요! 제가 여기 산에 기념 초막 세 개를 지으면 어때요? 하나는 주님 거, 하나는 모세 거, 하나는 엘리야 거요."</w:t>
            </w:r>
          </w:p>
        </w:tc>
      </w:tr>
      <w:tr>
        <w:tc>
          <w:tcPr>
            <w:tcW w:type="dxa" w:w="2880"/>
          </w:tcPr>
          <w:p>
            <w:r/>
            <w:r>
              <w:rPr>
                <w:b/>
                <w:sz w:val="16"/>
              </w:rPr>
              <w:t>5</w:t>
            </w:r>
          </w:p>
          <w:p>
            <w:r>
              <w:rPr>
                <w:sz w:val="18"/>
              </w:rPr>
              <w:t>While he was going on like this, babbling, a light-radiant cloud enveloped them, and sounding from deep in the cloud a voice: "This is my Son, marked by my love, focus of my delight. Listen to him."</w:t>
            </w:r>
          </w:p>
        </w:tc>
        <w:tc>
          <w:tcPr>
            <w:tcW w:type="dxa" w:w="2880"/>
          </w:tcPr>
          <w:p>
            <w:r/>
            <w:r>
              <w:rPr>
                <w:b/>
                <w:sz w:val="16"/>
              </w:rPr>
              <w:t>5</w:t>
            </w:r>
          </w:p>
          <w:p>
            <w:r>
              <w:rPr>
                <w:sz w:val="18"/>
              </w:rPr>
              <w:t>While he was still babbling, a light-radiant cloud wrapped around them, and a voice spoke from deep inside the cloud: "This is my Son, marked by my love, the focus of my delight. Listen to him."</w:t>
            </w:r>
          </w:p>
        </w:tc>
        <w:tc>
          <w:tcPr>
            <w:tcW w:type="dxa" w:w="2880"/>
          </w:tcPr>
          <w:p>
            <w:r/>
            <w:r>
              <w:rPr>
                <w:b/>
                <w:sz w:val="16"/>
              </w:rPr>
              <w:t>5</w:t>
            </w:r>
          </w:p>
          <w:p>
            <w:r>
              <w:rPr>
                <w:sz w:val="18"/>
              </w:rPr>
              <w:t>베드로가 아직 횡설수설하고 있는데, 빛나는 구름이 그들을 감싸더니, 구름 깊은 곳에서 목소리가 들려왔어요. "이는 내 사랑으로 표시된 내 아들, 내 기쁨의 중심이다. 그의 말을 들어라."</w:t>
            </w:r>
          </w:p>
        </w:tc>
      </w:tr>
      <w:tr>
        <w:tc>
          <w:tcPr>
            <w:tcW w:type="dxa" w:w="2880"/>
          </w:tcPr>
          <w:p>
            <w:r/>
            <w:r>
              <w:rPr>
                <w:b/>
                <w:sz w:val="16"/>
              </w:rPr>
              <w:t>6-8</w:t>
            </w:r>
          </w:p>
          <w:p>
            <w:r>
              <w:rPr>
                <w:sz w:val="18"/>
              </w:rPr>
              <w:t>When the disciples heard it, they fell flat on their faces, scared to death. But Jesus came over and touched them. "Don't be afraid." When they opened their eyes and looked around all they saw was Jesus, only Jesus.</w:t>
            </w:r>
          </w:p>
        </w:tc>
        <w:tc>
          <w:tcPr>
            <w:tcW w:type="dxa" w:w="2880"/>
          </w:tcPr>
          <w:p>
            <w:r/>
            <w:r>
              <w:rPr>
                <w:b/>
                <w:sz w:val="16"/>
              </w:rPr>
              <w:t>6-8</w:t>
            </w:r>
          </w:p>
          <w:p>
            <w:r>
              <w:rPr>
                <w:sz w:val="18"/>
              </w:rPr>
              <w:t>When the disciples heard that voice, they fell flat on their faces, scared to death. But Jesus came over and touched them. "Don't be afraid." When they opened their eyes and looked around, all they saw was Jesus — only Jesus.</w:t>
            </w:r>
          </w:p>
        </w:tc>
        <w:tc>
          <w:tcPr>
            <w:tcW w:type="dxa" w:w="2880"/>
          </w:tcPr>
          <w:p>
            <w:r/>
            <w:r>
              <w:rPr>
                <w:b/>
                <w:sz w:val="16"/>
              </w:rPr>
              <w:t>6-8</w:t>
            </w:r>
          </w:p>
          <w:p>
            <w:r>
              <w:rPr>
                <w:sz w:val="18"/>
              </w:rPr>
              <w:t>그 목소리를 듣고 제자들은 얼굴을 땅에 박고 엎드렸어요, 죽을 만큼 무서워서요. 그런데 예수님이 다가와 그들을 만지셨어요. "무서워하지 마." 그들이 눈을 뜨고 둘러보자, 보이는 건 예수님뿐이었어요. 오직 예수님뿐이었어요.</w:t>
            </w:r>
          </w:p>
        </w:tc>
      </w:tr>
      <w:tr>
        <w:tc>
          <w:tcPr>
            <w:tcW w:type="dxa" w:w="2880"/>
          </w:tcPr>
          <w:p>
            <w:r/>
            <w:r>
              <w:rPr>
                <w:b/>
                <w:sz w:val="16"/>
              </w:rPr>
              <w:t>9</w:t>
            </w:r>
          </w:p>
          <w:p>
            <w:r>
              <w:rPr>
                <w:sz w:val="18"/>
              </w:rPr>
              <w:t>Coming down the mountain, Jesus swore them to secrecy. "Don't breathe a word of what you've seen. After the Son of Man is raised from the dead, you are free to talk."</w:t>
            </w:r>
          </w:p>
        </w:tc>
        <w:tc>
          <w:tcPr>
            <w:tcW w:type="dxa" w:w="2880"/>
          </w:tcPr>
          <w:p>
            <w:r/>
            <w:r>
              <w:rPr>
                <w:b/>
                <w:sz w:val="16"/>
              </w:rPr>
              <w:t>9</w:t>
            </w:r>
          </w:p>
          <w:p>
            <w:r>
              <w:rPr>
                <w:sz w:val="18"/>
              </w:rPr>
              <w:t>Coming down the mountain, Jesus swore them to secrecy. "Don't breathe a word of what you've seen. After the Son of Man is raised from the dead, you're free to talk."</w:t>
            </w:r>
          </w:p>
        </w:tc>
        <w:tc>
          <w:tcPr>
            <w:tcW w:type="dxa" w:w="2880"/>
          </w:tcPr>
          <w:p>
            <w:r/>
            <w:r>
              <w:rPr>
                <w:b/>
                <w:sz w:val="16"/>
              </w:rPr>
              <w:t>9</w:t>
            </w:r>
          </w:p>
          <w:p>
            <w:r>
              <w:rPr>
                <w:sz w:val="18"/>
              </w:rPr>
              <w:t>산을 내려오면서, 예수님은 그들에게 비밀을 지키겠다고 맹세하게 하셨어요. "본 것을 한마디도 입 밖에 내지 마. 인자가 죽은 자 가운데서 다시 살아난 뒤에는 말해도 돼."</w:t>
            </w:r>
          </w:p>
        </w:tc>
      </w:tr>
      <w:tr>
        <w:tc>
          <w:tcPr>
            <w:tcW w:type="dxa" w:w="2880"/>
          </w:tcPr>
          <w:p>
            <w:r/>
            <w:r>
              <w:rPr>
                <w:b/>
                <w:sz w:val="16"/>
              </w:rPr>
              <w:t>10</w:t>
            </w:r>
          </w:p>
          <w:p>
            <w:r>
              <w:rPr>
                <w:sz w:val="18"/>
              </w:rPr>
              <w:t>The disciples, meanwhile, were asking questions. "Why do the religion scholars say that Elijah has to come first?"</w:t>
            </w:r>
          </w:p>
        </w:tc>
        <w:tc>
          <w:tcPr>
            <w:tcW w:type="dxa" w:w="2880"/>
          </w:tcPr>
          <w:p>
            <w:r/>
            <w:r>
              <w:rPr>
                <w:b/>
                <w:sz w:val="16"/>
              </w:rPr>
              <w:t>10</w:t>
            </w:r>
          </w:p>
          <w:p>
            <w:r>
              <w:rPr>
                <w:sz w:val="18"/>
              </w:rPr>
              <w:t>Meanwhile the disciples were asking questions. "Why do the religion scholars say that Elijah has to come first?"</w:t>
            </w:r>
          </w:p>
        </w:tc>
        <w:tc>
          <w:tcPr>
            <w:tcW w:type="dxa" w:w="2880"/>
          </w:tcPr>
          <w:p>
            <w:r/>
            <w:r>
              <w:rPr>
                <w:b/>
                <w:sz w:val="16"/>
              </w:rPr>
              <w:t>10</w:t>
            </w:r>
          </w:p>
          <w:p>
            <w:r>
              <w:rPr>
                <w:sz w:val="18"/>
              </w:rPr>
              <w:t>한편 제자들은 질문하고 있었어요. "왜 율법학자들은 엘리야가 먼저 와야 한다고 말하는 거예요?"</w:t>
            </w:r>
          </w:p>
        </w:tc>
      </w:tr>
      <w:tr>
        <w:tc>
          <w:tcPr>
            <w:tcW w:type="dxa" w:w="2880"/>
          </w:tcPr>
          <w:p>
            <w:r/>
            <w:r>
              <w:rPr>
                <w:b/>
                <w:sz w:val="16"/>
              </w:rPr>
              <w:t>11-13</w:t>
            </w:r>
          </w:p>
          <w:p>
            <w:r>
              <w:rPr>
                <w:sz w:val="18"/>
              </w:rPr>
              <w:t>Jesus answered, "Elijah does come and get everything ready. I'm telling you, Elijah has already come but they didn't know him when they saw him. They treated him like dirt, the same way they are about to treat the Son of Man." That's when the disciples realized that all along he had been talking about John the Baptizer.</w:t>
            </w:r>
          </w:p>
        </w:tc>
        <w:tc>
          <w:tcPr>
            <w:tcW w:type="dxa" w:w="2880"/>
          </w:tcPr>
          <w:p>
            <w:r/>
            <w:r>
              <w:rPr>
                <w:b/>
                <w:sz w:val="16"/>
              </w:rPr>
              <w:t>11-13</w:t>
            </w:r>
          </w:p>
          <w:p>
            <w:r>
              <w:rPr>
                <w:sz w:val="18"/>
              </w:rPr>
              <w:t>Jesus answered, "Elijah does come, and he gets everything ready. But I'm telling you — Elijah already came, and they didn't recognize him. They treated him like dirt — the same way they're about to treat the Son of Man." That's when the disciples realized he'd been talking about John the Baptist all along.</w:t>
            </w:r>
          </w:p>
        </w:tc>
        <w:tc>
          <w:tcPr>
            <w:tcW w:type="dxa" w:w="2880"/>
          </w:tcPr>
          <w:p>
            <w:r/>
            <w:r>
              <w:rPr>
                <w:b/>
                <w:sz w:val="16"/>
              </w:rPr>
              <w:t>11-13</w:t>
            </w:r>
          </w:p>
          <w:p>
            <w:r>
              <w:rPr>
                <w:sz w:val="18"/>
              </w:rPr>
              <w:t>예수님이 대답하셨어요. "엘리야는 와서 모든 걸 준비해. 근데 내가 말하는데, 엘리야는 이미 왔어. 그런데 사람들이 그를 알아보지 못했지. 그를 쓰레기 취급했어. 인자도 곧 그렇게 취급받을 거야." 그제야 제자들은 예수님이 계속 세례 요한 얘기를 하고 있었다는 걸 깨달았어요.</w:t>
            </w:r>
          </w:p>
        </w:tc>
      </w:tr>
      <w:tr>
        <w:tc>
          <w:tcPr>
            <w:tcW w:type="dxa" w:w="2880"/>
          </w:tcPr>
          <w:p>
            <w:r/>
            <w:r>
              <w:rPr>
                <w:sz w:val="18"/>
              </w:rPr>
            </w:r>
          </w:p>
        </w:tc>
        <w:tc>
          <w:tcPr>
            <w:tcW w:type="dxa" w:w="2880"/>
          </w:tcPr>
          <w:p>
            <w:r/>
            <w:r>
              <w:rPr>
                <w:b/>
                <w:sz w:val="18"/>
              </w:rPr>
              <w:t>With a Mere Kernel of Faith</w:t>
            </w:r>
          </w:p>
        </w:tc>
        <w:tc>
          <w:tcPr>
            <w:tcW w:type="dxa" w:w="2880"/>
          </w:tcPr>
          <w:p>
            <w:r/>
            <w:r>
              <w:rPr>
                <w:b/>
                <w:sz w:val="18"/>
              </w:rPr>
              <w:t>깨알만 한 믿음으로</w:t>
            </w:r>
          </w:p>
        </w:tc>
      </w:tr>
      <w:tr>
        <w:tc>
          <w:tcPr>
            <w:tcW w:type="dxa" w:w="2880"/>
          </w:tcPr>
          <w:p>
            <w:r/>
            <w:r>
              <w:rPr>
                <w:b/>
                <w:sz w:val="16"/>
              </w:rPr>
              <w:t>14-16</w:t>
            </w:r>
          </w:p>
          <w:p>
            <w:r>
              <w:rPr>
                <w:sz w:val="18"/>
              </w:rPr>
              <w:t>At the bottom of the mountain, they were met by a crowd of waiting people. As they approached, a man came out of the crowd and fell to his knees begging, "Master, have mercy on my son. He goes out of his mind and suffers terribly, falling into seizures. Frequently he is pitched into the fire, other times into the river. I brought him to your disciples, but they could do nothing for him."</w:t>
            </w:r>
          </w:p>
        </w:tc>
        <w:tc>
          <w:tcPr>
            <w:tcW w:type="dxa" w:w="2880"/>
          </w:tcPr>
          <w:p>
            <w:r/>
            <w:r>
              <w:rPr>
                <w:b/>
                <w:sz w:val="16"/>
              </w:rPr>
              <w:t>14-16</w:t>
            </w:r>
          </w:p>
          <w:p>
            <w:r>
              <w:rPr>
                <w:sz w:val="18"/>
              </w:rPr>
              <w:t>At the bottom of the mountain, they were met by a crowd of waiting people. A man came out of the crowd, fell to his knees, and begged, "Master, have mercy on my son. He goes out of his mind and suffers terribly — he falls into seizures and keeps getting pitched into the fire, other times into the river. I brought him to your disciples, but they couldn't do anything for him."</w:t>
            </w:r>
          </w:p>
        </w:tc>
        <w:tc>
          <w:tcPr>
            <w:tcW w:type="dxa" w:w="2880"/>
          </w:tcPr>
          <w:p>
            <w:r/>
            <w:r>
              <w:rPr>
                <w:b/>
                <w:sz w:val="16"/>
              </w:rPr>
              <w:t>14-16</w:t>
            </w:r>
          </w:p>
          <w:p>
            <w:r>
              <w:rPr>
                <w:sz w:val="18"/>
              </w:rPr>
              <w:t>산 밑에서는 기다리던 무리가 그들을 맞았어요. 한 남자가 무리에서 나와 무릎을 꿇고 애원했어요. "주님, 제 아들을 불쌍히 여겨 주세요. 아이가 정신을 잃고 너무 괴로워해요. 발작을 일으켜 자꾸 불 속에 던져지고, 어떨 땐 강에도 던져져요. 제자들을 데려왔는데, 아무것도 못 하더라고요."</w:t>
            </w:r>
          </w:p>
        </w:tc>
      </w:tr>
      <w:tr>
        <w:tc>
          <w:tcPr>
            <w:tcW w:type="dxa" w:w="2880"/>
          </w:tcPr>
          <w:p>
            <w:r/>
            <w:r>
              <w:rPr>
                <w:b/>
                <w:sz w:val="16"/>
              </w:rPr>
              <w:t>17-18</w:t>
            </w:r>
          </w:p>
          <w:p>
            <w:r>
              <w:rPr>
                <w:sz w:val="18"/>
              </w:rPr>
              <w:t>Jesus said, "What a generation! No sense of God! No focus to your lives! How many times do I have to go over these things? How much longer do I have to put up with this? Bring the boy here." He ordered the afflicting demon out—and it was out, gone. From that moment on the boy was well.</w:t>
            </w:r>
          </w:p>
        </w:tc>
        <w:tc>
          <w:tcPr>
            <w:tcW w:type="dxa" w:w="2880"/>
          </w:tcPr>
          <w:p>
            <w:r/>
            <w:r>
              <w:rPr>
                <w:b/>
                <w:sz w:val="16"/>
              </w:rPr>
              <w:t>17-18</w:t>
            </w:r>
          </w:p>
          <w:p>
            <w:r>
              <w:rPr>
                <w:sz w:val="18"/>
              </w:rPr>
              <w:t>Jesus said, "What a generation! No sense of God! No focus to your lives! How many times do I have to go over these things? How much longer do I have to put up with this? Bring the boy here." He ordered the afflicting demon out — and it was out, gone. From that moment on, the boy was well.</w:t>
            </w:r>
          </w:p>
        </w:tc>
        <w:tc>
          <w:tcPr>
            <w:tcW w:type="dxa" w:w="2880"/>
          </w:tcPr>
          <w:p>
            <w:r/>
            <w:r>
              <w:rPr>
                <w:b/>
                <w:sz w:val="16"/>
              </w:rPr>
              <w:t>17-18</w:t>
            </w:r>
          </w:p>
          <w:p>
            <w:r>
              <w:rPr>
                <w:sz w:val="18"/>
              </w:rPr>
              <w:t>예수님이 말씀하셨어요. "이 세대란! 하나님 감각도 없고! 인생의 중심도 없고! 내가 이걸 몇 번이나 반복해야 해? 얼마나 더 참아야 해? 그 아이를 이리 데려와." 예수님은 아이를 괴롭히는 귀신에게 나가라고 명령하셨어요. 그러자 귀신은 나가 버렸어요. 사라졌어요. 그 순간부터 아이는 멀쩡해졌어요.</w:t>
            </w:r>
          </w:p>
        </w:tc>
      </w:tr>
      <w:tr>
        <w:tc>
          <w:tcPr>
            <w:tcW w:type="dxa" w:w="2880"/>
          </w:tcPr>
          <w:p>
            <w:r/>
            <w:r>
              <w:rPr>
                <w:b/>
                <w:sz w:val="16"/>
              </w:rPr>
              <w:t>19</w:t>
            </w:r>
          </w:p>
          <w:p>
            <w:r>
              <w:rPr>
                <w:sz w:val="18"/>
              </w:rPr>
              <w:t>When the disciples had Jesus off to themselves, they asked, "Why couldn't we throw it out?"</w:t>
            </w:r>
          </w:p>
        </w:tc>
        <w:tc>
          <w:tcPr>
            <w:tcW w:type="dxa" w:w="2880"/>
          </w:tcPr>
          <w:p>
            <w:r/>
            <w:r>
              <w:rPr>
                <w:b/>
                <w:sz w:val="16"/>
              </w:rPr>
              <w:t>19</w:t>
            </w:r>
          </w:p>
          <w:p>
            <w:r>
              <w:rPr>
                <w:sz w:val="18"/>
              </w:rPr>
              <w:t>Later, when the disciples had Jesus off to themselves, they asked, "Why couldn't we throw it out?"</w:t>
            </w:r>
          </w:p>
        </w:tc>
        <w:tc>
          <w:tcPr>
            <w:tcW w:type="dxa" w:w="2880"/>
          </w:tcPr>
          <w:p>
            <w:r/>
            <w:r>
              <w:rPr>
                <w:b/>
                <w:sz w:val="16"/>
              </w:rPr>
              <w:t>19</w:t>
            </w:r>
          </w:p>
          <w:p>
            <w:r>
              <w:rPr>
                <w:sz w:val="18"/>
              </w:rPr>
              <w:t>나중에 제자들이 예수님을 따로 모시고 물었어요. "저희는 왜 그걸 쫓아내지 못했어요?"</w:t>
            </w:r>
          </w:p>
        </w:tc>
      </w:tr>
      <w:tr>
        <w:tc>
          <w:tcPr>
            <w:tcW w:type="dxa" w:w="2880"/>
          </w:tcPr>
          <w:p>
            <w:r/>
            <w:r>
              <w:rPr>
                <w:b/>
                <w:sz w:val="16"/>
              </w:rPr>
              <w:t>20</w:t>
            </w:r>
          </w:p>
          <w:p>
            <w:r>
              <w:rPr>
                <w:sz w:val="18"/>
              </w:rPr>
              <w:t>"Because you're not yet taking *God* seriously," said Jesus. "The simple truth is that if you had a mere kernel of faith, a poppy seed, say, you would tell this mountain, 'Move!' and it would move. There is nothing you wouldn't be able to tackle."</w:t>
            </w:r>
          </w:p>
        </w:tc>
        <w:tc>
          <w:tcPr>
            <w:tcW w:type="dxa" w:w="2880"/>
          </w:tcPr>
          <w:p>
            <w:r/>
            <w:r>
              <w:rPr>
                <w:b/>
                <w:sz w:val="16"/>
              </w:rPr>
              <w:t>20</w:t>
            </w:r>
          </w:p>
          <w:p>
            <w:r>
              <w:rPr>
                <w:sz w:val="18"/>
              </w:rPr>
              <w:t>"Because you're not yet taking God seriously," Jesus said. "Here's the simple truth: if you had a mere kernel of faith — a poppy seed, say — you could tell this mountain, 'Move!' and it would move. There is nothing you wouldn't be able to tackle."</w:t>
            </w:r>
          </w:p>
        </w:tc>
        <w:tc>
          <w:tcPr>
            <w:tcW w:type="dxa" w:w="2880"/>
          </w:tcPr>
          <w:p>
            <w:r/>
            <w:r>
              <w:rPr>
                <w:b/>
                <w:sz w:val="16"/>
              </w:rPr>
              <w:t>20</w:t>
            </w:r>
          </w:p>
          <w:p>
            <w:r>
              <w:rPr>
                <w:sz w:val="18"/>
              </w:rPr>
              <w:t>예수님이 말씀하셨어요. "너희가 아직 하나님을 진지하게 대하지 않아서 그래. 진짜 단순한 진실을 알려줄게. 양귀비 씨앗만 한 믿음이라도 있으면, 이 산더러 '움직여!' 하면 산이 움직일 거야. 너희가 못 해낼 일은 아무것도 없어."</w:t>
            </w:r>
          </w:p>
        </w:tc>
      </w:tr>
      <w:tr>
        <w:tc>
          <w:tcPr>
            <w:tcW w:type="dxa" w:w="2880"/>
          </w:tcPr>
          <w:p>
            <w:r/>
            <w:r>
              <w:rPr>
                <w:b/>
                <w:sz w:val="16"/>
              </w:rPr>
              <w:t>22-23</w:t>
            </w:r>
          </w:p>
          <w:p>
            <w:r>
              <w:rPr>
                <w:sz w:val="18"/>
              </w:rPr>
              <w:t>As they were regrouping in Galilee, Jesus told them, "The Son of Man is about to be betrayed to some people who want nothing to do with God. They will murder him—and three days later he will be raised alive." The disciples felt scared to death.</w:t>
            </w:r>
          </w:p>
        </w:tc>
        <w:tc>
          <w:tcPr>
            <w:tcW w:type="dxa" w:w="2880"/>
          </w:tcPr>
          <w:p>
            <w:r/>
            <w:r>
              <w:rPr>
                <w:b/>
                <w:sz w:val="16"/>
              </w:rPr>
              <w:t>22-23</w:t>
            </w:r>
          </w:p>
          <w:p>
            <w:r>
              <w:rPr>
                <w:sz w:val="18"/>
              </w:rPr>
              <w:t>As they were regrouping in Galilee, Jesus told them, "The Son of Man is about to be betrayed to some people who want nothing to do with God. They will murder him — and three days later he will be raised alive." The disciples were scared to death.</w:t>
            </w:r>
          </w:p>
        </w:tc>
        <w:tc>
          <w:tcPr>
            <w:tcW w:type="dxa" w:w="2880"/>
          </w:tcPr>
          <w:p>
            <w:r/>
            <w:r>
              <w:rPr>
                <w:b/>
                <w:sz w:val="16"/>
              </w:rPr>
              <w:t>22-23</w:t>
            </w:r>
          </w:p>
          <w:p>
            <w:r>
              <w:rPr>
                <w:sz w:val="18"/>
              </w:rPr>
              <w:t>갈릴리에서 다시 모였을 때, 예수님이 그들에게 말씀하셨어요. "인자가 곧 하나님을 거부하는 사람들의 손에 넘겨질 거야. 그들은 인자를 죽일 거고, 사흘 뒤에 다시 살아날 거야." 제자들은 죽을 만큼 무서웠어요.</w:t>
            </w:r>
          </w:p>
        </w:tc>
      </w:tr>
      <w:tr>
        <w:tc>
          <w:tcPr>
            <w:tcW w:type="dxa" w:w="2880"/>
          </w:tcPr>
          <w:p>
            <w:r/>
            <w:r>
              <w:rPr>
                <w:b/>
                <w:sz w:val="16"/>
              </w:rPr>
              <w:t>24</w:t>
            </w:r>
          </w:p>
          <w:p>
            <w:r>
              <w:rPr>
                <w:sz w:val="18"/>
              </w:rPr>
              <w:t>When they arrived at Capernaum, the tax men came to Peter and asked, "Does your teacher pay taxes?"</w:t>
            </w:r>
          </w:p>
        </w:tc>
        <w:tc>
          <w:tcPr>
            <w:tcW w:type="dxa" w:w="2880"/>
          </w:tcPr>
          <w:p>
            <w:r/>
            <w:r>
              <w:rPr>
                <w:b/>
                <w:sz w:val="16"/>
              </w:rPr>
              <w:t>24</w:t>
            </w:r>
          </w:p>
          <w:p>
            <w:r>
              <w:rPr>
                <w:sz w:val="18"/>
              </w:rPr>
              <w:t>When they arrived at Capernaum, the tax men came to Peter and asked, "Does your teacher pay taxes?"</w:t>
            </w:r>
          </w:p>
        </w:tc>
        <w:tc>
          <w:tcPr>
            <w:tcW w:type="dxa" w:w="2880"/>
          </w:tcPr>
          <w:p>
            <w:r/>
            <w:r>
              <w:rPr>
                <w:b/>
                <w:sz w:val="16"/>
              </w:rPr>
              <w:t>24</w:t>
            </w:r>
          </w:p>
          <w:p>
            <w:r>
              <w:rPr>
                <w:sz w:val="18"/>
              </w:rPr>
              <w:t>가버나움에 도착하자, 세금 걷는 사람들이 베드로에게 와서 물었어요. "너희 선생님은 세금 내시니?"</w:t>
            </w:r>
          </w:p>
        </w:tc>
      </w:tr>
      <w:tr>
        <w:tc>
          <w:tcPr>
            <w:tcW w:type="dxa" w:w="2880"/>
          </w:tcPr>
          <w:p>
            <w:r/>
            <w:r>
              <w:rPr>
                <w:b/>
                <w:sz w:val="16"/>
              </w:rPr>
              <w:t>25</w:t>
            </w:r>
          </w:p>
          <w:p>
            <w:r>
              <w:rPr>
                <w:sz w:val="18"/>
              </w:rPr>
              <w:t>Peter said, "Of course."</w:t>
            </w:r>
          </w:p>
          <w:p>
            <w:r>
              <w:rPr>
                <w:sz w:val="18"/>
              </w:rPr>
              <w:t>But as soon as they were in the house, Jesus confronted him. "Simon, what do you think? When a king levies taxes, who pays—his children or his subjects?"</w:t>
            </w:r>
          </w:p>
        </w:tc>
        <w:tc>
          <w:tcPr>
            <w:tcW w:type="dxa" w:w="2880"/>
          </w:tcPr>
          <w:p>
            <w:r/>
            <w:r>
              <w:rPr>
                <w:b/>
                <w:sz w:val="16"/>
              </w:rPr>
              <w:t>25</w:t>
            </w:r>
          </w:p>
          <w:p>
            <w:r>
              <w:rPr>
                <w:sz w:val="18"/>
              </w:rPr>
              <w:t>Peter said, "Of course." But as soon as they were in the house, Jesus confronted him. "Simon, what do you think? When a king levies taxes, who pays — his children or his subjects?"</w:t>
            </w:r>
          </w:p>
        </w:tc>
        <w:tc>
          <w:tcPr>
            <w:tcW w:type="dxa" w:w="2880"/>
          </w:tcPr>
          <w:p>
            <w:r/>
            <w:r>
              <w:rPr>
                <w:b/>
                <w:sz w:val="16"/>
              </w:rPr>
              <w:t>25</w:t>
            </w:r>
          </w:p>
          <w:p>
            <w:r>
              <w:rPr>
                <w:sz w:val="18"/>
              </w:rPr>
              <w:t>베드로가 말했어요. "물론이죠." 그런데 집에 들어가자마자 예수님이 베드로를 붙잡고 물으셨어요. "시몬, 너는 어떻게 생각해? 왕이 세금을 걷을 때 누가 내? 왕의 자녀들이 내, 아니면 백성들이 내?"</w:t>
            </w:r>
          </w:p>
        </w:tc>
      </w:tr>
      <w:tr>
        <w:tc>
          <w:tcPr>
            <w:tcW w:type="dxa" w:w="2880"/>
          </w:tcPr>
          <w:p>
            <w:r/>
            <w:r>
              <w:rPr>
                <w:b/>
                <w:sz w:val="16"/>
              </w:rPr>
              <w:t>26-27</w:t>
            </w:r>
          </w:p>
          <w:p>
            <w:r>
              <w:rPr>
                <w:sz w:val="18"/>
              </w:rPr>
              <w:t>He answered, "His subjects."</w:t>
            </w:r>
          </w:p>
          <w:p>
            <w:r>
              <w:rPr>
                <w:sz w:val="18"/>
              </w:rPr>
              <w:t>Jesus said, "Then the children get off free, right? But so we don't upset them needlessly, go down to the lake, cast a hook, and pull in the first fish that bites. Open its mouth and you'll find a coin. Take it and give it to the tax men. It will be enough for both of us."</w:t>
            </w:r>
          </w:p>
        </w:tc>
        <w:tc>
          <w:tcPr>
            <w:tcW w:type="dxa" w:w="2880"/>
          </w:tcPr>
          <w:p>
            <w:r/>
            <w:r>
              <w:rPr>
                <w:b/>
                <w:sz w:val="16"/>
              </w:rPr>
              <w:t>26-27</w:t>
            </w:r>
          </w:p>
          <w:p>
            <w:r>
              <w:rPr>
                <w:sz w:val="18"/>
              </w:rPr>
              <w:t>He answered, "His subjects." Jesus said, "Then the children get off free, right? But so we don't upset them needlessly, go down to the lake, cast a hook, and pull in the first fish that bites. Open its mouth and you'll find a coin. Take it and give it to the tax men. It will be enough for both of us."</w:t>
            </w:r>
          </w:p>
        </w:tc>
        <w:tc>
          <w:tcPr>
            <w:tcW w:type="dxa" w:w="2880"/>
          </w:tcPr>
          <w:p>
            <w:r/>
            <w:r>
              <w:rPr>
                <w:b/>
                <w:sz w:val="16"/>
              </w:rPr>
              <w:t>26-27</w:t>
            </w:r>
          </w:p>
          <w:p>
            <w:r>
              <w:rPr>
                <w:sz w:val="18"/>
              </w:rPr>
              <w:t>베드로가 대답했어요. "백성들이요." 예수님이 말씀하셨어요. "그럼 자녀들은 안 내도 되는 거지? 근데 괜히 그들을 화나게 하지 않으려고, 호숫가에 가서 낚싯바늘을 던져 처음 물리는 물고기를 끌어올려 봐. 입을 벌리면 동전이 있을 거야. 그걸 가져다가 세금 걷는 사람들에게 줘. 너랑 내 몫으로 딱 맞을 거야."</w:t>
            </w:r>
          </w:p>
        </w:tc>
      </w:tr>
    </w:tbl>
    <w:p>
      <w:pPr>
        <w:pStyle w:val="Heading1"/>
      </w:pPr>
      <w:r>
        <w:t>Chapter 18 — How to Handle Conflict and Forgive Like a Boss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Whoever Becomes Simple Again</w:t>
            </w:r>
          </w:p>
        </w:tc>
        <w:tc>
          <w:tcPr>
            <w:tcW w:type="dxa" w:w="2880"/>
          </w:tcPr>
          <w:p>
            <w:r/>
            <w:r>
              <w:rPr>
                <w:b/>
                <w:sz w:val="18"/>
              </w:rPr>
              <w:t>다시 단순해지는 사람</w:t>
            </w:r>
          </w:p>
        </w:tc>
      </w:tr>
      <w:tr>
        <w:tc>
          <w:tcPr>
            <w:tcW w:type="dxa" w:w="2880"/>
          </w:tcPr>
          <w:p>
            <w:r/>
            <w:r>
              <w:rPr>
                <w:b/>
                <w:sz w:val="16"/>
              </w:rPr>
              <w:t>1</w:t>
            </w:r>
          </w:p>
          <w:p>
            <w:r>
              <w:rPr>
                <w:sz w:val="18"/>
              </w:rPr>
              <w:t>At about the same time, the disciples came to Jesus asking, "Who gets the highest rank in God's kingdom?"</w:t>
            </w:r>
          </w:p>
        </w:tc>
        <w:tc>
          <w:tcPr>
            <w:tcW w:type="dxa" w:w="2880"/>
          </w:tcPr>
          <w:p>
            <w:r/>
            <w:r>
              <w:rPr>
                <w:b/>
                <w:sz w:val="16"/>
              </w:rPr>
              <w:t>1</w:t>
            </w:r>
          </w:p>
          <w:p>
            <w:r>
              <w:rPr>
                <w:sz w:val="18"/>
              </w:rPr>
              <w:t>Around the same time, the disciples came to Jesus asking, "Who gets the highest rank in God's kingdom?"</w:t>
            </w:r>
          </w:p>
        </w:tc>
        <w:tc>
          <w:tcPr>
            <w:tcW w:type="dxa" w:w="2880"/>
          </w:tcPr>
          <w:p>
            <w:r/>
            <w:r>
              <w:rPr>
                <w:b/>
                <w:sz w:val="16"/>
              </w:rPr>
              <w:t>1</w:t>
            </w:r>
          </w:p>
          <w:p>
            <w:r>
              <w:rPr>
                <w:sz w:val="18"/>
              </w:rPr>
              <w:t>그 무렵 제자들이 예수님께 와서 물었어요. "하나님 나라에서는 누가 제일 높은 자리예요?"</w:t>
            </w:r>
          </w:p>
        </w:tc>
      </w:tr>
      <w:tr>
        <w:tc>
          <w:tcPr>
            <w:tcW w:type="dxa" w:w="2880"/>
          </w:tcPr>
          <w:p>
            <w:r/>
            <w:r>
              <w:rPr>
                <w:b/>
                <w:sz w:val="16"/>
              </w:rPr>
              <w:t>2-5</w:t>
            </w:r>
          </w:p>
          <w:p>
            <w:r>
              <w:rPr>
                <w:sz w:val="18"/>
              </w:rPr>
              <w:t>For an answer Jesus called over a child, whom he stood in the middle of the room, and said, "I'm telling you, once and for all, that unless you return to square one and start over like children, you're not even going to get a look at the kingdom, let alone get in. Whoever becomes simple and elemental again, like this child, will rank high in God's kingdom. What's more, when you receive the childlike on my account, it's the same as receiving me.</w:t>
            </w:r>
          </w:p>
        </w:tc>
        <w:tc>
          <w:tcPr>
            <w:tcW w:type="dxa" w:w="2880"/>
          </w:tcPr>
          <w:p>
            <w:r/>
            <w:r>
              <w:rPr>
                <w:b/>
                <w:sz w:val="16"/>
              </w:rPr>
              <w:t>2-5</w:t>
            </w:r>
          </w:p>
          <w:p>
            <w:r>
              <w:rPr>
                <w:sz w:val="18"/>
              </w:rPr>
              <w:t>For an answer, Jesus called a little kid over and stood him right in the middle of the room. "I'm telling you, once and for all: unless you return to square one and start over like children, you're not even going to get a look at the kingdom, let alone get in. Whoever becomes simple and elemental again, like this child, will rank high in God's kingdom. And here's more: when you welcome the childlike because of me, it's the same as welcoming me."</w:t>
            </w:r>
          </w:p>
        </w:tc>
        <w:tc>
          <w:tcPr>
            <w:tcW w:type="dxa" w:w="2880"/>
          </w:tcPr>
          <w:p>
            <w:r/>
            <w:r>
              <w:rPr>
                <w:b/>
                <w:sz w:val="16"/>
              </w:rPr>
              <w:t>2-5</w:t>
            </w:r>
          </w:p>
          <w:p>
            <w:r>
              <w:rPr>
                <w:sz w:val="18"/>
              </w:rPr>
              <w:t>대답으로 예수님은 어린아이 하나를 불러 가운데 딱 세우셨어요. "한 번만 분명히 말할게. 원점으로 돌아가서 아이들처럼 다시 시작하지 않으면, 하나님 나라는 구경도 못 해, 들어가는 건 말할 것도 없고. 이 아이처럼 다시 단순하고 꾸밈없어지는 사람이 하나님 나라에서 높은 자리에 올라. 그리고 또 있어. 나 때문에 아이 같은 사람들을 환영하면, 그건 나를 환영하는 거랑 똑같아."</w:t>
            </w:r>
          </w:p>
        </w:tc>
      </w:tr>
      <w:tr>
        <w:tc>
          <w:tcPr>
            <w:tcW w:type="dxa" w:w="2880"/>
          </w:tcPr>
          <w:p>
            <w:r/>
            <w:r>
              <w:rPr>
                <w:b/>
                <w:sz w:val="16"/>
              </w:rPr>
              <w:t>6-7</w:t>
            </w:r>
          </w:p>
          <w:p>
            <w:r>
              <w:rPr>
                <w:sz w:val="18"/>
              </w:rPr>
              <w:t>"But if you give them a hard time, bullying or taking advantage of their simple trust, you'll soon wish you hadn't. You'd be better off dropped in the middle of the lake with a millstone around your neck. Doom to the world for giving these God-believing children a hard time! Hard times are inevitable, but you don't have to make it worse—and it's doomsday to you if you do.</w:t>
            </w:r>
          </w:p>
        </w:tc>
        <w:tc>
          <w:tcPr>
            <w:tcW w:type="dxa" w:w="2880"/>
          </w:tcPr>
          <w:p>
            <w:r/>
            <w:r>
              <w:rPr>
                <w:b/>
                <w:sz w:val="16"/>
              </w:rPr>
              <w:t>6-7</w:t>
            </w:r>
          </w:p>
          <w:p>
            <w:r>
              <w:rPr>
                <w:sz w:val="18"/>
              </w:rPr>
              <w:t>"But if you give these little ones a hard time — bullying them or taking advantage of their simple trust — you'll soon wish you hadn't. You'd be better off dropped in the middle of the lake with a millstone around your neck. Doom to the world for giving these God-believing kids a hard time! Hard times are inevitable, but you don't have to make it worse — and it's doomsday for you if you do."</w:t>
            </w:r>
          </w:p>
        </w:tc>
        <w:tc>
          <w:tcPr>
            <w:tcW w:type="dxa" w:w="2880"/>
          </w:tcPr>
          <w:p>
            <w:r/>
            <w:r>
              <w:rPr>
                <w:b/>
                <w:sz w:val="16"/>
              </w:rPr>
              <w:t>6-7</w:t>
            </w:r>
          </w:p>
          <w:p>
            <w:r>
              <w:rPr>
                <w:sz w:val="18"/>
              </w:rPr>
              <w:t>"근데 이런 어린아이들을 힘들게 하면, 괴롭히거나 그들의 순수한 믿음을 이용하면, 곧 후회하게 될 거야. 차라리 목에 맷돌을 매달고 호수 한가운데 던져지는 게 나아. 이런 하나님 믿는 아이들을 힘들게 하는 세상에는 재앙이 닥칠 거야! 힘든 일은 어쩔 수 없이 오지만, 굳이 더 힘들게 만들 필요는 없잖아. 그렇게 하면 너한테는 심판의 날이야."</w:t>
            </w:r>
          </w:p>
        </w:tc>
      </w:tr>
      <w:tr>
        <w:tc>
          <w:tcPr>
            <w:tcW w:type="dxa" w:w="2880"/>
          </w:tcPr>
          <w:p>
            <w:r/>
            <w:r>
              <w:rPr>
                <w:b/>
                <w:sz w:val="16"/>
              </w:rPr>
              <w:t>8-9</w:t>
            </w:r>
          </w:p>
          <w:p>
            <w:r>
              <w:rPr>
                <w:sz w:val="18"/>
              </w:rPr>
              <w:t>"If your hand or your foot gets in the way of God, chop it off and throw it away. You're better off maimed or lame and alive than the proud owners of two hands and two feet, godless in a furnace of eternal fire. And if your eye distracts you from God, pull it out and throw it away. You're better off one-eyed and alive than exercising your twenty-twenty vision from inside the fire of hell.</w:t>
            </w:r>
          </w:p>
        </w:tc>
        <w:tc>
          <w:tcPr>
            <w:tcW w:type="dxa" w:w="2880"/>
          </w:tcPr>
          <w:p>
            <w:r/>
            <w:r>
              <w:rPr>
                <w:b/>
                <w:sz w:val="16"/>
              </w:rPr>
              <w:t>8-9</w:t>
            </w:r>
          </w:p>
          <w:p>
            <w:r>
              <w:rPr>
                <w:sz w:val="18"/>
              </w:rPr>
              <w:t>"If your hand or your foot gets in the way of God, chop it off and throw it away. You're better off maimed or lame and alive than owning two hands and two feet and ending up godless in a furnace of eternal fire. And if your eye distracts you from God, pull it out and throw it away. You're better off one-eyed and alive than seeing perfectly from inside the fire of hell."</w:t>
            </w:r>
          </w:p>
        </w:tc>
        <w:tc>
          <w:tcPr>
            <w:tcW w:type="dxa" w:w="2880"/>
          </w:tcPr>
          <w:p>
            <w:r/>
            <w:r>
              <w:rPr>
                <w:b/>
                <w:sz w:val="16"/>
              </w:rPr>
              <w:t>8-9</w:t>
            </w:r>
          </w:p>
          <w:p>
            <w:r>
              <w:rPr>
                <w:sz w:val="18"/>
              </w:rPr>
              <w:t>"네 손이나 발이 하나님을 방해하면, 잘라서 버려. 두 손 두 발 멀쩡히 가지고 하나님 없이 영원한 불구덩이에 들어가는 것보다, 불구나 절름발이로 살아 있는 게 나아. 네 눈이 하나님에게서 자꾸 딴 데로 돌리게 하면, 뽑아서 버려. 지옥불 속에서 시력 2.0을 자랑하는 것보다, 한쪽 눈으로 살아 있는 게 나아."</w:t>
            </w:r>
          </w:p>
        </w:tc>
      </w:tr>
      <w:tr>
        <w:tc>
          <w:tcPr>
            <w:tcW w:type="dxa" w:w="2880"/>
          </w:tcPr>
          <w:p>
            <w:r/>
            <w:r>
              <w:rPr>
                <w:b/>
                <w:sz w:val="16"/>
              </w:rPr>
              <w:t>10</w:t>
            </w:r>
          </w:p>
          <w:p>
            <w:r>
              <w:rPr>
                <w:sz w:val="18"/>
              </w:rPr>
              <w:t>"Watch that you don't treat a single one of these childlike believers arrogantly. You realize, don't you, that their personal angels are constantly in touch with my Father in heaven?</w:t>
            </w:r>
          </w:p>
        </w:tc>
        <w:tc>
          <w:tcPr>
            <w:tcW w:type="dxa" w:w="2880"/>
          </w:tcPr>
          <w:p>
            <w:r/>
            <w:r>
              <w:rPr>
                <w:b/>
                <w:sz w:val="16"/>
              </w:rPr>
              <w:t>10</w:t>
            </w:r>
          </w:p>
          <w:p>
            <w:r>
              <w:rPr>
                <w:sz w:val="18"/>
              </w:rPr>
              <w:t>"Watch that you don't look down on a single one of these childlike believers. You realize, don't you, that their personal angels are constantly in touch with my Father in heaven?"</w:t>
            </w:r>
          </w:p>
        </w:tc>
        <w:tc>
          <w:tcPr>
            <w:tcW w:type="dxa" w:w="2880"/>
          </w:tcPr>
          <w:p>
            <w:r/>
            <w:r>
              <w:rPr>
                <w:b/>
                <w:sz w:val="16"/>
              </w:rPr>
              <w:t>10</w:t>
            </w:r>
          </w:p>
          <w:p>
            <w:r>
              <w:rPr>
                <w:sz w:val="18"/>
              </w:rPr>
              <w:t>"이 아이 같은 믿음을 가진 사람들을 단 한 명도 무시하지 마. 알지? 그들의 수호천사들이 하늘에 계신 내 아버지와 항상 연락하고 있다는 거."</w:t>
            </w:r>
          </w:p>
        </w:tc>
      </w:tr>
      <w:tr>
        <w:tc>
          <w:tcPr>
            <w:tcW w:type="dxa" w:w="2880"/>
          </w:tcPr>
          <w:p>
            <w:r/>
            <w:r>
              <w:rPr>
                <w:sz w:val="18"/>
              </w:rPr>
            </w:r>
          </w:p>
        </w:tc>
        <w:tc>
          <w:tcPr>
            <w:tcW w:type="dxa" w:w="2880"/>
          </w:tcPr>
          <w:p>
            <w:r/>
            <w:r>
              <w:rPr>
                <w:b/>
                <w:sz w:val="18"/>
              </w:rPr>
              <w:t>Work It Out Between You</w:t>
            </w:r>
          </w:p>
        </w:tc>
        <w:tc>
          <w:tcPr>
            <w:tcW w:type="dxa" w:w="2880"/>
          </w:tcPr>
          <w:p>
            <w:r/>
            <w:r>
              <w:rPr>
                <w:b/>
                <w:sz w:val="18"/>
              </w:rPr>
              <w:t>너희끼리 해결해</w:t>
            </w:r>
          </w:p>
        </w:tc>
      </w:tr>
      <w:tr>
        <w:tc>
          <w:tcPr>
            <w:tcW w:type="dxa" w:w="2880"/>
          </w:tcPr>
          <w:p>
            <w:r/>
            <w:r>
              <w:rPr>
                <w:b/>
                <w:sz w:val="16"/>
              </w:rPr>
              <w:t>12-14</w:t>
            </w:r>
          </w:p>
          <w:p>
            <w:r>
              <w:rPr>
                <w:sz w:val="18"/>
              </w:rPr>
              <w:t>"Look at it this way. If someone has a hundred sheep and one of them wanders off, doesn't he leave the ninety-nine and go after the one? And if he finds it, doesn't he make far more over it than over the ninety-nine who stay put? Your Father in heaven feels the same way. He doesn't want to lose even one of these simple believers.</w:t>
            </w:r>
          </w:p>
        </w:tc>
        <w:tc>
          <w:tcPr>
            <w:tcW w:type="dxa" w:w="2880"/>
          </w:tcPr>
          <w:p>
            <w:r/>
            <w:r>
              <w:rPr>
                <w:b/>
                <w:sz w:val="16"/>
              </w:rPr>
              <w:t>12-14</w:t>
            </w:r>
          </w:p>
          <w:p>
            <w:r>
              <w:rPr>
                <w:sz w:val="18"/>
              </w:rPr>
              <w:t>"Look at it this way: if someone has a hundred sheep and one of them wanders off, doesn't he leave the ninety-nine and go after the one? And if he finds it, isn't he way more thrilled over that one than over the ninety-nine that stayed put? Your Father in heaven feels the same way — he doesn't want to lose even one of these simple believers."</w:t>
            </w:r>
          </w:p>
        </w:tc>
        <w:tc>
          <w:tcPr>
            <w:tcW w:type="dxa" w:w="2880"/>
          </w:tcPr>
          <w:p>
            <w:r/>
            <w:r>
              <w:rPr>
                <w:b/>
                <w:sz w:val="16"/>
              </w:rPr>
              <w:t>12-14</w:t>
            </w:r>
          </w:p>
          <w:p>
            <w:r>
              <w:rPr>
                <w:sz w:val="18"/>
              </w:rPr>
              <w:t>"이렇게 생각해 봐. 양 백 마리가 있는데 그중 한 마리가 길을 잃었어. 아흔아홉 마리를 놔두고 그 한 마리를 찾으러 가지 않겠어? 그리고 찾으면, 가만히 있던 아흔아홉 마리보다 그 한 마리를 찾아서 훨씬 더 기뻐하지 않겠어? 하늘에 계신 너희 아버지 마음도 똑같아. 이런 단순하게 믿는 사람들 중에 단 한 명도 잃고 싶어 하지 않으셔."</w:t>
            </w:r>
          </w:p>
        </w:tc>
      </w:tr>
      <w:tr>
        <w:tc>
          <w:tcPr>
            <w:tcW w:type="dxa" w:w="2880"/>
          </w:tcPr>
          <w:p>
            <w:r/>
            <w:r>
              <w:rPr>
                <w:b/>
                <w:sz w:val="16"/>
              </w:rPr>
              <w:t>15-17</w:t>
            </w:r>
          </w:p>
          <w:p>
            <w:r>
              <w:rPr>
                <w:sz w:val="18"/>
              </w:rPr>
              <w:t>"If a fellow believer hurts you, go and tell him—work it out between the two of you. If he listens, you've made a friend. If he won't listen, take one or two others along so that the presence of witnesses will keep things honest, and try again. If he still won't listen, tell the church. If he won't listen to the church, you'll have to start over from scratch, confront him with the need for repentance, and offer again God's forgiving love.</w:t>
            </w:r>
          </w:p>
        </w:tc>
        <w:tc>
          <w:tcPr>
            <w:tcW w:type="dxa" w:w="2880"/>
          </w:tcPr>
          <w:p>
            <w:r/>
            <w:r>
              <w:rPr>
                <w:b/>
                <w:sz w:val="16"/>
              </w:rPr>
              <w:t>15-17</w:t>
            </w:r>
          </w:p>
          <w:p>
            <w:r>
              <w:rPr>
                <w:sz w:val="18"/>
              </w:rPr>
              <w:t>"If a fellow believer hurts you, go and tell him — work it out between the two of you. If he listens, you've made a friend. If he won't listen, take one or two others along so the witnesses keep things honest, and try again. If he still won't listen, tell the church. And if he won't listen to the church either, you'll have to start over from scratch — confront him with the need to turn around, and offer him God's forgiving love again."</w:t>
            </w:r>
          </w:p>
        </w:tc>
        <w:tc>
          <w:tcPr>
            <w:tcW w:type="dxa" w:w="2880"/>
          </w:tcPr>
          <w:p>
            <w:r/>
            <w:r>
              <w:rPr>
                <w:b/>
                <w:sz w:val="16"/>
              </w:rPr>
              <w:t>15-17</w:t>
            </w:r>
          </w:p>
          <w:p>
            <w:r>
              <w:rPr>
                <w:sz w:val="18"/>
              </w:rPr>
              <w:t>"같이 믿는 친구가 너한테 상처를 주면, 가서 말해. 너희 둘 사이에서 풀어. 그가 들으면, 너는 친구를 되찾은 거야. 안 들으면, 한두 명을 데리고 가서 증인이 있으니 공정하게 다시 얘기해 봐. 그래도 안 들으면, 교회에 말해. 교회 말도 안 들으면, 그땐 진짜 처음부터 다시 시작해야 해. 돌아서야 한다는 걸 직면하게 하고, 하나님의 용서하는 사랑을 다시 건네는 거야."</w:t>
            </w:r>
          </w:p>
        </w:tc>
      </w:tr>
      <w:tr>
        <w:tc>
          <w:tcPr>
            <w:tcW w:type="dxa" w:w="2880"/>
          </w:tcPr>
          <w:p>
            <w:r/>
            <w:r>
              <w:rPr>
                <w:b/>
                <w:sz w:val="16"/>
              </w:rPr>
              <w:t>18-20</w:t>
            </w:r>
          </w:p>
          <w:p>
            <w:r>
              <w:rPr>
                <w:sz w:val="18"/>
              </w:rPr>
              <w:t>"Take this most seriously: A yes on earth is yes in heaven; a no on earth is no in heaven. What you say to one another is eternal. I mean this. When two of you get together on anything at all on earth and make a prayer of it, my Father in heaven goes into action. And when two or three of you are together because of me, you can be sure that I'll be there."</w:t>
            </w:r>
          </w:p>
        </w:tc>
        <w:tc>
          <w:tcPr>
            <w:tcW w:type="dxa" w:w="2880"/>
          </w:tcPr>
          <w:p>
            <w:r/>
            <w:r>
              <w:rPr>
                <w:b/>
                <w:sz w:val="16"/>
              </w:rPr>
              <w:t>18-20</w:t>
            </w:r>
          </w:p>
          <w:p>
            <w:r>
              <w:rPr>
                <w:sz w:val="18"/>
              </w:rPr>
              <w:t>"Take this most seriously: a yes on earth is a yes in heaven; a no on earth is a no in heaven. What you say to one another is eternal — I mean this. When two of you get together on anything at all on earth and make a prayer of it, my Father in heaven goes into action. And when two or three of you are together because of me, you can be sure that I'll be there."</w:t>
            </w:r>
          </w:p>
        </w:tc>
        <w:tc>
          <w:tcPr>
            <w:tcW w:type="dxa" w:w="2880"/>
          </w:tcPr>
          <w:p>
            <w:r/>
            <w:r>
              <w:rPr>
                <w:b/>
                <w:sz w:val="16"/>
              </w:rPr>
              <w:t>18-20</w:t>
            </w:r>
          </w:p>
          <w:p>
            <w:r>
              <w:rPr>
                <w:sz w:val="18"/>
              </w:rPr>
              <w:t>"이거 진짜 진지하게 들어. 땅에서 '응' 하면 하늘에서도 '응'이야. 땅에서 '아니' 하면 하늘에서도 '아니'야. 너희가 서로에게 하는 말은 영원해. 진심이야. 너희 중 두 사람이 땅에서 어떤 일이든 마음을 모아 기도하면, 하늘에 계신 내 아버지가 바로 움직이셔. 그리고 너희 중 두세 사람이 나 때문에 모이면, 내가 거기 있을 거라는 걸 확신해."</w:t>
            </w:r>
          </w:p>
        </w:tc>
      </w:tr>
      <w:tr>
        <w:tc>
          <w:tcPr>
            <w:tcW w:type="dxa" w:w="2880"/>
          </w:tcPr>
          <w:p>
            <w:r/>
            <w:r>
              <w:rPr>
                <w:b/>
                <w:sz w:val="16"/>
              </w:rPr>
              <w:t>21</w:t>
            </w:r>
          </w:p>
          <w:p>
            <w:r>
              <w:rPr>
                <w:sz w:val="18"/>
              </w:rPr>
              <w:t>At that point Peter got up the nerve to ask, "Master, how many times do I forgive a brother or sister who hurts me? Seven?"</w:t>
            </w:r>
          </w:p>
        </w:tc>
        <w:tc>
          <w:tcPr>
            <w:tcW w:type="dxa" w:w="2880"/>
          </w:tcPr>
          <w:p>
            <w:r/>
            <w:r>
              <w:rPr>
                <w:b/>
                <w:sz w:val="16"/>
              </w:rPr>
              <w:t>21</w:t>
            </w:r>
          </w:p>
          <w:p>
            <w:r>
              <w:rPr>
                <w:sz w:val="18"/>
              </w:rPr>
              <w:t>At that point Peter got up the nerve to ask, "Master, how many times do I forgive a brother or sister who hurts me? Seven?"</w:t>
            </w:r>
          </w:p>
        </w:tc>
        <w:tc>
          <w:tcPr>
            <w:tcW w:type="dxa" w:w="2880"/>
          </w:tcPr>
          <w:p>
            <w:r/>
            <w:r>
              <w:rPr>
                <w:b/>
                <w:sz w:val="16"/>
              </w:rPr>
              <w:t>21</w:t>
            </w:r>
          </w:p>
          <w:p>
            <w:r>
              <w:rPr>
                <w:sz w:val="18"/>
              </w:rPr>
              <w:t>그때 베드로가 용기를 내서 물었어요. "주님, 저를 아프게 한 형제나 자매를 몇 번이나 용서해야 해요? 일곱 번이요?"</w:t>
            </w:r>
          </w:p>
        </w:tc>
      </w:tr>
      <w:tr>
        <w:tc>
          <w:tcPr>
            <w:tcW w:type="dxa" w:w="2880"/>
          </w:tcPr>
          <w:p>
            <w:r/>
            <w:r>
              <w:rPr>
                <w:b/>
                <w:sz w:val="16"/>
              </w:rPr>
              <w:t>22</w:t>
            </w:r>
          </w:p>
          <w:p>
            <w:r>
              <w:rPr>
                <w:sz w:val="18"/>
              </w:rPr>
              <w:t>Jesus replied, "Seven! Hardly. Try seventy times seven.</w:t>
            </w:r>
          </w:p>
        </w:tc>
        <w:tc>
          <w:tcPr>
            <w:tcW w:type="dxa" w:w="2880"/>
          </w:tcPr>
          <w:p>
            <w:r/>
            <w:r>
              <w:rPr>
                <w:b/>
                <w:sz w:val="16"/>
              </w:rPr>
              <w:t>22</w:t>
            </w:r>
          </w:p>
          <w:p>
            <w:r>
              <w:rPr>
                <w:sz w:val="18"/>
              </w:rPr>
              <w:t>Jesus replied, "Seven! Hardly. Try seventy times seven. Stop keeping score."</w:t>
            </w:r>
          </w:p>
        </w:tc>
        <w:tc>
          <w:tcPr>
            <w:tcW w:type="dxa" w:w="2880"/>
          </w:tcPr>
          <w:p>
            <w:r/>
            <w:r>
              <w:rPr>
                <w:b/>
                <w:sz w:val="16"/>
              </w:rPr>
              <w:t>22</w:t>
            </w:r>
          </w:p>
          <w:p>
            <w:r>
              <w:rPr>
                <w:sz w:val="18"/>
              </w:rPr>
              <w:t>예수님이 대답하셨어요. "일곱 번? 말도 안 돼. 일흔 번씩 일곱 번 해 봐. 점수 세는 거 그만해."</w:t>
            </w:r>
          </w:p>
        </w:tc>
      </w:tr>
      <w:tr>
        <w:tc>
          <w:tcPr>
            <w:tcW w:type="dxa" w:w="2880"/>
          </w:tcPr>
          <w:p>
            <w:r/>
            <w:r>
              <w:rPr>
                <w:sz w:val="18"/>
              </w:rPr>
            </w:r>
          </w:p>
        </w:tc>
        <w:tc>
          <w:tcPr>
            <w:tcW w:type="dxa" w:w="2880"/>
          </w:tcPr>
          <w:p>
            <w:r/>
            <w:r>
              <w:rPr>
                <w:b/>
                <w:sz w:val="18"/>
              </w:rPr>
              <w:t>A Story About Forgiveness</w:t>
            </w:r>
          </w:p>
        </w:tc>
        <w:tc>
          <w:tcPr>
            <w:tcW w:type="dxa" w:w="2880"/>
          </w:tcPr>
          <w:p>
            <w:r/>
            <w:r>
              <w:rPr>
                <w:b/>
                <w:sz w:val="18"/>
              </w:rPr>
              <w:t>용서 이야기</w:t>
            </w:r>
          </w:p>
        </w:tc>
      </w:tr>
      <w:tr>
        <w:tc>
          <w:tcPr>
            <w:tcW w:type="dxa" w:w="2880"/>
          </w:tcPr>
          <w:p>
            <w:r/>
            <w:r>
              <w:rPr>
                <w:b/>
                <w:sz w:val="16"/>
              </w:rPr>
              <w:t>23-25</w:t>
            </w:r>
          </w:p>
          <w:p>
            <w:r>
              <w:rPr>
                <w:sz w:val="18"/>
              </w:rPr>
              <w:t>"The kingdom of God is like a king who decided to square accounts with his servants. As he got under way, one servant was brought before him who had run up a debt of a hundred thousand dollars. He couldn't pay up, so the king ordered the man, along with his wife, children, and goods, to be auctioned off at the slave market.</w:t>
            </w:r>
          </w:p>
        </w:tc>
        <w:tc>
          <w:tcPr>
            <w:tcW w:type="dxa" w:w="2880"/>
          </w:tcPr>
          <w:p>
            <w:r/>
            <w:r>
              <w:rPr>
                <w:b/>
                <w:sz w:val="16"/>
              </w:rPr>
              <w:t>23-25</w:t>
            </w:r>
          </w:p>
          <w:p>
            <w:r>
              <w:rPr>
                <w:sz w:val="18"/>
              </w:rPr>
              <w:t>"God's kingdom is like a king who decided to square accounts with his servants. As he got under way, they brought him a servant who had run up a debt of a hundred thousand dollars. He couldn't pay up, so the king ordered the man — along with his wife, children, and goods — to be auctioned off at the slave market."</w:t>
            </w:r>
          </w:p>
        </w:tc>
        <w:tc>
          <w:tcPr>
            <w:tcW w:type="dxa" w:w="2880"/>
          </w:tcPr>
          <w:p>
            <w:r/>
            <w:r>
              <w:rPr>
                <w:b/>
                <w:sz w:val="16"/>
              </w:rPr>
              <w:t>23-25</w:t>
            </w:r>
          </w:p>
          <w:p>
            <w:r>
              <w:rPr>
                <w:sz w:val="18"/>
              </w:rPr>
              <w:t>"하나님 나라는 자기 종들과 빚을 정산하기로 한 왕과 같아. 정산이 시작되자마자, 그들은 빚이 십만 달러나 되는 종 한 명을 왕 앞에 데려왔어. 그 종은 갚을 수가 없었어. 그래서 왕은 그 사람과 아내, 아이들, 재산을 노예 시장에서 경매에 부치라고 명령했어."</w:t>
            </w:r>
          </w:p>
        </w:tc>
      </w:tr>
      <w:tr>
        <w:tc>
          <w:tcPr>
            <w:tcW w:type="dxa" w:w="2880"/>
          </w:tcPr>
          <w:p>
            <w:r/>
            <w:r>
              <w:rPr>
                <w:b/>
                <w:sz w:val="16"/>
              </w:rPr>
              <w:t>26-27</w:t>
            </w:r>
          </w:p>
          <w:p>
            <w:r>
              <w:rPr>
                <w:sz w:val="18"/>
              </w:rPr>
              <w:t>"The poor wretch threw himself at the king's feet and begged, 'Give me a chance and I'll pay it all back.' Touched by his plea, the king let him off, erasing the debt.</w:t>
            </w:r>
          </w:p>
        </w:tc>
        <w:tc>
          <w:tcPr>
            <w:tcW w:type="dxa" w:w="2880"/>
          </w:tcPr>
          <w:p>
            <w:r/>
            <w:r>
              <w:rPr>
                <w:b/>
                <w:sz w:val="16"/>
              </w:rPr>
              <w:t>26-27</w:t>
            </w:r>
          </w:p>
          <w:p>
            <w:r>
              <w:rPr>
                <w:sz w:val="18"/>
              </w:rPr>
              <w:t>"The poor wretch threw himself at the king's feet and begged, 'Give me a chance and I'll pay it all back.' Touched by his plea, the king let him off — erasing the debt."</w:t>
            </w:r>
          </w:p>
        </w:tc>
        <w:tc>
          <w:tcPr>
            <w:tcW w:type="dxa" w:w="2880"/>
          </w:tcPr>
          <w:p>
            <w:r/>
            <w:r>
              <w:rPr>
                <w:b/>
                <w:sz w:val="16"/>
              </w:rPr>
              <w:t>26-27</w:t>
            </w:r>
          </w:p>
          <w:p>
            <w:r>
              <w:rPr>
                <w:sz w:val="18"/>
              </w:rPr>
              <w:t>"그 불쌍한 사람이 왕의 발 앞에 납작 엎드려 빌었어. '기회를 주시면 다 갚겠습니다.' 그의 간청에 마음이 움직인 왕은 그를 풀어줬어. 빚을 싹 지워 버린 거야."</w:t>
            </w:r>
          </w:p>
        </w:tc>
      </w:tr>
      <w:tr>
        <w:tc>
          <w:tcPr>
            <w:tcW w:type="dxa" w:w="2880"/>
          </w:tcPr>
          <w:p>
            <w:r/>
            <w:r>
              <w:rPr>
                <w:b/>
                <w:sz w:val="16"/>
              </w:rPr>
              <w:t>28</w:t>
            </w:r>
          </w:p>
          <w:p>
            <w:r>
              <w:rPr>
                <w:sz w:val="18"/>
              </w:rPr>
              <w:t>"The servant was no sooner out of the room when he came upon one of his fellow servants who owed him ten dollars. He seized him by the throat and demanded, 'Pay up. Now!'</w:t>
            </w:r>
          </w:p>
        </w:tc>
        <w:tc>
          <w:tcPr>
            <w:tcW w:type="dxa" w:w="2880"/>
          </w:tcPr>
          <w:p>
            <w:r/>
            <w:r>
              <w:rPr>
                <w:b/>
                <w:sz w:val="16"/>
              </w:rPr>
              <w:t>28</w:t>
            </w:r>
          </w:p>
          <w:p>
            <w:r>
              <w:rPr>
                <w:sz w:val="18"/>
              </w:rPr>
              <w:t>"The servant was no sooner out of the room when he came upon one of his fellow servants who owed him ten dollars. He seized him by the throat and demanded, 'Pay up. Now!'"</w:t>
            </w:r>
          </w:p>
        </w:tc>
        <w:tc>
          <w:tcPr>
            <w:tcW w:type="dxa" w:w="2880"/>
          </w:tcPr>
          <w:p>
            <w:r/>
            <w:r>
              <w:rPr>
                <w:b/>
                <w:sz w:val="16"/>
              </w:rPr>
              <w:t>28</w:t>
            </w:r>
          </w:p>
          <w:p>
            <w:r>
              <w:rPr>
                <w:sz w:val="18"/>
              </w:rPr>
              <w:t>"그 종은 방에서 나오자마자 자기한테 십 달러 빚진 동료 종을 만났어. 그 동료의 멱살을 잡고 다그쳤어. '당장 갚아. 지금!'"</w:t>
            </w:r>
          </w:p>
        </w:tc>
      </w:tr>
      <w:tr>
        <w:tc>
          <w:tcPr>
            <w:tcW w:type="dxa" w:w="2880"/>
          </w:tcPr>
          <w:p>
            <w:r/>
            <w:r>
              <w:rPr>
                <w:b/>
                <w:sz w:val="16"/>
              </w:rPr>
              <w:t>29-31</w:t>
            </w:r>
          </w:p>
          <w:p>
            <w:r>
              <w:rPr>
                <w:sz w:val="18"/>
              </w:rPr>
              <w:t>"The poor wretch threw himself down and begged, 'Give me a chance and I'll pay it all back.' But he wouldn't do it. He had him arrested and put in jail until the debt was paid. When the other servants saw this going on, they were outraged and brought a detailed report to the king.</w:t>
            </w:r>
          </w:p>
        </w:tc>
        <w:tc>
          <w:tcPr>
            <w:tcW w:type="dxa" w:w="2880"/>
          </w:tcPr>
          <w:p>
            <w:r/>
            <w:r>
              <w:rPr>
                <w:b/>
                <w:sz w:val="16"/>
              </w:rPr>
              <w:t>29-31</w:t>
            </w:r>
          </w:p>
          <w:p>
            <w:r>
              <w:rPr>
                <w:sz w:val="18"/>
              </w:rPr>
              <w:t>"The poor wretch threw himself down and begged, 'Give me a chance and I'll pay it all back.' But he wouldn't do it — he had him arrested and put in jail until the debt was paid. When the other servants saw this going on, they were outraged and brought a detailed report to the king."</w:t>
            </w:r>
          </w:p>
        </w:tc>
        <w:tc>
          <w:tcPr>
            <w:tcW w:type="dxa" w:w="2880"/>
          </w:tcPr>
          <w:p>
            <w:r/>
            <w:r>
              <w:rPr>
                <w:b/>
                <w:sz w:val="16"/>
              </w:rPr>
              <w:t>29-31</w:t>
            </w:r>
          </w:p>
          <w:p>
            <w:r>
              <w:rPr>
                <w:sz w:val="18"/>
              </w:rPr>
              <w:t>"그 불쌍한 동료는 엎드려 빌었어. '기회를 주시면 다 갚겠습니다.' 근데 그 종은 안 들어줬어. 오히려 빚을 다 갚을 때까지 그를 잡아다가 감옥에 처넣었어. 다른 종들이 이걸 보고 완전 화가 나서 왕에게 낱낱이 보고했어."</w:t>
            </w:r>
          </w:p>
        </w:tc>
      </w:tr>
      <w:tr>
        <w:tc>
          <w:tcPr>
            <w:tcW w:type="dxa" w:w="2880"/>
          </w:tcPr>
          <w:p>
            <w:r/>
            <w:r>
              <w:rPr>
                <w:b/>
                <w:sz w:val="16"/>
              </w:rPr>
              <w:t>32-35</w:t>
            </w:r>
          </w:p>
          <w:p>
            <w:r>
              <w:rPr>
                <w:sz w:val="18"/>
              </w:rPr>
              <w:t>"The king summoned the man and said, 'You evil servant! I forgave your entire debt when you begged me for mercy. Shouldn't you be compelled to be merciful to your fellow servant who asked for mercy?' The king was furious and put the screws to the man until he paid back his entire debt. And that's exactly what my Father in heaven is going to do to each one of you who doesn't forgive unconditionally anyone who asks for mercy."</w:t>
            </w:r>
          </w:p>
        </w:tc>
        <w:tc>
          <w:tcPr>
            <w:tcW w:type="dxa" w:w="2880"/>
          </w:tcPr>
          <w:p>
            <w:r/>
            <w:r>
              <w:rPr>
                <w:b/>
                <w:sz w:val="16"/>
              </w:rPr>
              <w:t>32-35</w:t>
            </w:r>
          </w:p>
          <w:p>
            <w:r>
              <w:rPr>
                <w:sz w:val="18"/>
              </w:rPr>
              <w:t>"The king summoned the man and said, 'You evil servant! I forgave your entire debt when you begged me for mercy. Shouldn't you be compelled to be merciful to your fellow servant who asked for mercy?' The king was furious and put the screws to the man until he paid back his entire debt. And that's exactly what my Father in heaven is going to do to each one of you who doesn't forgive — unconditionally — anyone who asks for mercy."</w:t>
            </w:r>
          </w:p>
        </w:tc>
        <w:tc>
          <w:tcPr>
            <w:tcW w:type="dxa" w:w="2880"/>
          </w:tcPr>
          <w:p>
            <w:r/>
            <w:r>
              <w:rPr>
                <w:b/>
                <w:sz w:val="16"/>
              </w:rPr>
              <w:t>32-35</w:t>
            </w:r>
          </w:p>
          <w:p>
            <w:r>
              <w:rPr>
                <w:sz w:val="18"/>
              </w:rPr>
              <w:t>"왕은 그 사람을 불러서 말했어. '이 악한 종아! 네가 자비를 구하며 빌었을 때 내가 네 빚 전부를 탕감해 줬잖아. 자비를 구하는 네 동료에게 너도 자비를 베풀어야 하는 거 아니야?' 왕은 완전 화가 나서 그 사람이 빚 전부를 갚을 때까지 그를 옥죄었어. 하늘에 계신 내 아버지도 자비를 구하는 사람을 조건 없이 용서하지 않는 너희 각자에게 똑같이 하실 거야."</w:t>
            </w:r>
          </w:p>
        </w:tc>
      </w:tr>
    </w:tbl>
    <w:p>
      <w:pPr>
        <w:pStyle w:val="Heading1"/>
      </w:pPr>
      <w:r>
        <w:t>Chapter 19 — The Rich Young Ruler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Jesus had completed these teachings, he left Galilee and crossed the region of Judea on the other side of the Jordan. Great crowds followed him there, and he healed them.</w:t>
            </w:r>
          </w:p>
        </w:tc>
        <w:tc>
          <w:tcPr>
            <w:tcW w:type="dxa" w:w="2880"/>
          </w:tcPr>
          <w:p>
            <w:r/>
            <w:r>
              <w:rPr>
                <w:b/>
                <w:sz w:val="16"/>
              </w:rPr>
              <w:t>1-2</w:t>
            </w:r>
          </w:p>
          <w:p>
            <w:r>
              <w:rPr>
                <w:sz w:val="18"/>
              </w:rPr>
              <w:t>Jesus finished up all his teaching, then packed his bags and left Galilee. He crossed over into the region of Judea, on the other side of the Jordan River. Huge crowds totally swarmed him there, and he healed everyone who needed it.</w:t>
            </w:r>
          </w:p>
        </w:tc>
        <w:tc>
          <w:tcPr>
            <w:tcW w:type="dxa" w:w="2880"/>
          </w:tcPr>
          <w:p>
            <w:r/>
            <w:r>
              <w:rPr>
                <w:b/>
                <w:sz w:val="16"/>
              </w:rPr>
              <w:t>1-2</w:t>
            </w:r>
          </w:p>
          <w:p>
            <w:r>
              <w:rPr>
                <w:sz w:val="18"/>
              </w:rPr>
              <w:t>예수님이 모든 가르침을 마치시고 짐을 싸서 갈릴리를 떠나셨어요. 요단강 건너편 유대 지역으로 가신 거죠. 엄청난 인파가 순식간에 몰려들었고, 예수님은 아픈 사람들을 모두 고쳐주셨어요.</w:t>
            </w:r>
          </w:p>
        </w:tc>
      </w:tr>
      <w:tr>
        <w:tc>
          <w:tcPr>
            <w:tcW w:type="dxa" w:w="2880"/>
          </w:tcPr>
          <w:p>
            <w:r/>
            <w:r>
              <w:rPr>
                <w:sz w:val="18"/>
              </w:rPr>
            </w:r>
          </w:p>
        </w:tc>
        <w:tc>
          <w:tcPr>
            <w:tcW w:type="dxa" w:w="2880"/>
          </w:tcPr>
          <w:p>
            <w:r/>
            <w:r>
              <w:rPr>
                <w:b/>
                <w:sz w:val="18"/>
              </w:rPr>
              <w:t>Divorce</w:t>
            </w:r>
          </w:p>
        </w:tc>
        <w:tc>
          <w:tcPr>
            <w:tcW w:type="dxa" w:w="2880"/>
          </w:tcPr>
          <w:p>
            <w:r/>
            <w:r>
              <w:rPr>
                <w:b/>
                <w:sz w:val="18"/>
              </w:rPr>
              <w:t>이혼</w:t>
            </w:r>
          </w:p>
        </w:tc>
      </w:tr>
      <w:tr>
        <w:tc>
          <w:tcPr>
            <w:tcW w:type="dxa" w:w="2880"/>
          </w:tcPr>
          <w:p>
            <w:r/>
            <w:r>
              <w:rPr>
                <w:b/>
                <w:sz w:val="16"/>
              </w:rPr>
              <w:t>3</w:t>
            </w:r>
          </w:p>
          <w:p>
            <w:r>
              <w:rPr>
                <w:sz w:val="18"/>
              </w:rPr>
              <w:t>One day the Pharisees were badgering him: "Is it legal for a man to divorce his wife for any reason?"</w:t>
            </w:r>
          </w:p>
        </w:tc>
        <w:tc>
          <w:tcPr>
            <w:tcW w:type="dxa" w:w="2880"/>
          </w:tcPr>
          <w:p>
            <w:r/>
            <w:r>
              <w:rPr>
                <w:b/>
                <w:sz w:val="16"/>
              </w:rPr>
              <w:t>3</w:t>
            </w:r>
          </w:p>
          <w:p>
            <w:r>
              <w:rPr>
                <w:sz w:val="18"/>
              </w:rPr>
              <w:t>One day, the Pharisees (a religious group known for being super strict) started bugging him, trying to trap him. They asked, "Is it even allowed for a guy to divorce his wife for just any random reason?"</w:t>
            </w:r>
          </w:p>
        </w:tc>
        <w:tc>
          <w:tcPr>
            <w:tcW w:type="dxa" w:w="2880"/>
          </w:tcPr>
          <w:p>
            <w:r/>
            <w:r>
              <w:rPr>
                <w:b/>
                <w:sz w:val="16"/>
              </w:rPr>
              <w:t>3</w:t>
            </w:r>
          </w:p>
          <w:p>
            <w:r>
              <w:rPr>
                <w:sz w:val="18"/>
              </w:rPr>
              <w:t>하루는 바리새파 사람들(종교적으로 완전 엄격하기로 유명한 그룹)이 예수님을 함정에 빠뜨리려고 시비를 걸었어요. 그들이 물었죠. "어떤 이유에서든 남자가 아내와 이혼하는 게 허용되나요?"</w:t>
            </w:r>
          </w:p>
        </w:tc>
      </w:tr>
      <w:tr>
        <w:tc>
          <w:tcPr>
            <w:tcW w:type="dxa" w:w="2880"/>
          </w:tcPr>
          <w:p>
            <w:r/>
            <w:r>
              <w:rPr>
                <w:b/>
                <w:sz w:val="16"/>
              </w:rPr>
              <w:t>4-6</w:t>
            </w:r>
          </w:p>
          <w:p>
            <w:r>
              <w:rPr>
                <w:sz w:val="18"/>
              </w:rPr>
              <w:t>He answered, "Haven't you read in your Bible that the Creator originally made man and woman for each other, male and female? And because of this, a man leaves father and mother and is firmly bonded to his wife, becoming one flesh—no longer two bodies but one. Because God created this organic union of the two sexes, no one should desecrate his art by cutting them apart."</w:t>
            </w:r>
          </w:p>
        </w:tc>
        <w:tc>
          <w:tcPr>
            <w:tcW w:type="dxa" w:w="2880"/>
          </w:tcPr>
          <w:p>
            <w:r/>
            <w:r>
              <w:rPr>
                <w:b/>
                <w:sz w:val="16"/>
              </w:rPr>
              <w:t>4-6</w:t>
            </w:r>
          </w:p>
          <w:p>
            <w:r>
              <w:rPr>
                <w:sz w:val="18"/>
              </w:rPr>
              <w:t>Jesus shot back, "Seriously, haven't you guys read in your Bibles? Right from the start, the Creator made humans as male and female, specifically for each other. That's why a guy leaves his dad and mom, sticks super close to his wife, and they become 'one flesh' – not two separate people anymore, but one united being. Since God himself designed this deep, organic connection between a man and a woman, nobody should mess with his masterpiece by tearing them apart."</w:t>
            </w:r>
          </w:p>
        </w:tc>
        <w:tc>
          <w:tcPr>
            <w:tcW w:type="dxa" w:w="2880"/>
          </w:tcPr>
          <w:p>
            <w:r/>
            <w:r>
              <w:rPr>
                <w:b/>
                <w:sz w:val="16"/>
              </w:rPr>
              <w:t>4-6</w:t>
            </w:r>
          </w:p>
          <w:p>
            <w:r>
              <w:rPr>
                <w:sz w:val="18"/>
              </w:rPr>
              <w:t>예수님이 쏘아붙이셨어요. "진짜로, 여러분 성경 안 읽어보셨나요? 처음부터 창조주 하나님이 남자와 여자를 서로의 짝으로 만들어주셨다고요. 그래서 남자는 아버지와 어머니를 떠나 아내와 딱 붙어서 '한 몸'이 되는 거예요. 둘이 아니라 이제 하나인 거죠. 하나님이 남자와 여자 사이에 직접 만드신 이 깊고 유기적인 연결을 아무도 건드려서 갈라놓으면 안 됩니다."</w:t>
            </w:r>
          </w:p>
        </w:tc>
      </w:tr>
      <w:tr>
        <w:tc>
          <w:tcPr>
            <w:tcW w:type="dxa" w:w="2880"/>
          </w:tcPr>
          <w:p>
            <w:r/>
            <w:r>
              <w:rPr>
                <w:b/>
                <w:sz w:val="16"/>
              </w:rPr>
              <w:t>7</w:t>
            </w:r>
          </w:p>
          <w:p>
            <w:r>
              <w:rPr>
                <w:sz w:val="18"/>
              </w:rPr>
              <w:t>They shot back in rebuttal, "If that's so, why did Moses give instructions for divorce papers and divorce procedures?"</w:t>
            </w:r>
          </w:p>
        </w:tc>
        <w:tc>
          <w:tcPr>
            <w:tcW w:type="dxa" w:w="2880"/>
          </w:tcPr>
          <w:p>
            <w:r/>
            <w:r>
              <w:rPr>
                <w:b/>
                <w:sz w:val="16"/>
              </w:rPr>
              <w:t>7</w:t>
            </w:r>
          </w:p>
          <w:p>
            <w:r>
              <w:rPr>
                <w:sz w:val="18"/>
              </w:rPr>
              <w:t>They immediately hit back, "Okay, if that's the deal, then why did Moses (the ancient prophet) give instructions about getting divorce papers and how to go about it?"</w:t>
            </w:r>
          </w:p>
        </w:tc>
        <w:tc>
          <w:tcPr>
            <w:tcW w:type="dxa" w:w="2880"/>
          </w:tcPr>
          <w:p>
            <w:r/>
            <w:r>
              <w:rPr>
                <w:b/>
                <w:sz w:val="16"/>
              </w:rPr>
              <w:t>7</w:t>
            </w:r>
          </w:p>
          <w:p>
            <w:r>
              <w:rPr>
                <w:sz w:val="18"/>
              </w:rPr>
              <w:t>그들이 바로 따졌어요. "아니, 그렇다면 왜 모세(옛날 예언자)는 이혼 서류와 이혼 절차에 대한 지침을 준 거죠?"</w:t>
            </w:r>
          </w:p>
        </w:tc>
      </w:tr>
      <w:tr>
        <w:tc>
          <w:tcPr>
            <w:tcW w:type="dxa" w:w="2880"/>
          </w:tcPr>
          <w:p>
            <w:r/>
            <w:r>
              <w:rPr>
                <w:b/>
                <w:sz w:val="16"/>
              </w:rPr>
              <w:t>8-9</w:t>
            </w:r>
          </w:p>
          <w:p>
            <w:r>
              <w:rPr>
                <w:sz w:val="18"/>
              </w:rPr>
              <w:t>Jesus said, "Moses provided for divorce as a concession to your hard heartedness, but it is not part of God's original plan. I'm holding you to the original plan, and holding you liable for adultery if you divorce your faithful wife and then marry someone else. I make an exception in cases where the spouse has committed adultery."</w:t>
            </w:r>
          </w:p>
        </w:tc>
        <w:tc>
          <w:tcPr>
            <w:tcW w:type="dxa" w:w="2880"/>
          </w:tcPr>
          <w:p>
            <w:r/>
            <w:r>
              <w:rPr>
                <w:b/>
                <w:sz w:val="16"/>
              </w:rPr>
              <w:t>8-9</w:t>
            </w:r>
          </w:p>
          <w:p>
            <w:r>
              <w:rPr>
                <w:sz w:val="18"/>
              </w:rPr>
              <w:t>Jesus explained, "Moses allowed for divorce because your hearts were so stubborn and hard. But that was never God's original intention or part of his perfect plan. I'm holding you to that original plan: if you divorce your faithful wife and then marry someone else, you're responsible for adultery (being unfaithful). The only exception I make is if your spouse has already cheated on you."</w:t>
            </w:r>
          </w:p>
        </w:tc>
        <w:tc>
          <w:tcPr>
            <w:tcW w:type="dxa" w:w="2880"/>
          </w:tcPr>
          <w:p>
            <w:r/>
            <w:r>
              <w:rPr>
                <w:b/>
                <w:sz w:val="16"/>
              </w:rPr>
              <w:t>8-9</w:t>
            </w:r>
          </w:p>
          <w:p>
            <w:r>
              <w:rPr>
                <w:sz w:val="18"/>
              </w:rPr>
              <w:t>예수님이 설명하셨어요. "여러분 마음이 너무 고집 세고 완악해서 모세가 이혼을 허용해준 거예요. 하지만 그건 하나님의 원래 뜻이나 완벽한 계획이 아니었죠. 저는 여러분을 원래 계획으로 돌려놓을 거예요. 충실한 아내와 이혼하고 다른 여자와 결혼하면 간음(배신) 죄를 짓는 겁니다. 유일한 예외는 배우자가 먼저 바람을 피운 경우뿐이에요."</w:t>
            </w:r>
          </w:p>
        </w:tc>
      </w:tr>
      <w:tr>
        <w:tc>
          <w:tcPr>
            <w:tcW w:type="dxa" w:w="2880"/>
          </w:tcPr>
          <w:p>
            <w:r/>
            <w:r>
              <w:rPr>
                <w:b/>
                <w:sz w:val="16"/>
              </w:rPr>
              <w:t>10</w:t>
            </w:r>
          </w:p>
          <w:p>
            <w:r>
              <w:rPr>
                <w:sz w:val="18"/>
              </w:rPr>
              <w:t>Jesus' disciples objected, "If those are the terms of marriage, we haven't got a chance. Why get married?"</w:t>
            </w:r>
          </w:p>
        </w:tc>
        <w:tc>
          <w:tcPr>
            <w:tcW w:type="dxa" w:w="2880"/>
          </w:tcPr>
          <w:p>
            <w:r/>
            <w:r>
              <w:rPr>
                <w:b/>
                <w:sz w:val="16"/>
              </w:rPr>
              <w:t>10</w:t>
            </w:r>
          </w:p>
          <w:p>
            <w:r>
              <w:rPr>
                <w:sz w:val="18"/>
              </w:rPr>
              <w:t>Jesus' disciples were like, "Whoa, if those are the rules for marriage, then we don't stand a chance! Why even bother getting married?"</w:t>
            </w:r>
          </w:p>
        </w:tc>
        <w:tc>
          <w:tcPr>
            <w:tcW w:type="dxa" w:w="2880"/>
          </w:tcPr>
          <w:p>
            <w:r/>
            <w:r>
              <w:rPr>
                <w:b/>
                <w:sz w:val="16"/>
              </w:rPr>
              <w:t>10</w:t>
            </w:r>
          </w:p>
          <w:p>
            <w:r>
              <w:rPr>
                <w:sz w:val="18"/>
              </w:rPr>
              <w:t>예수님의 제자들이 놀라서 말했어요. "헐, 결혼 규칙이 그 정도면 저희는 답이 없네요! 그럼 결혼은 왜 해요?"</w:t>
            </w:r>
          </w:p>
        </w:tc>
      </w:tr>
      <w:tr>
        <w:tc>
          <w:tcPr>
            <w:tcW w:type="dxa" w:w="2880"/>
          </w:tcPr>
          <w:p>
            <w:r/>
            <w:r>
              <w:rPr>
                <w:b/>
                <w:sz w:val="16"/>
              </w:rPr>
              <w:t>11-12</w:t>
            </w:r>
          </w:p>
          <w:p>
            <w:r>
              <w:rPr>
                <w:sz w:val="18"/>
              </w:rPr>
              <w:t>But Jesus said, "Not everyone is mature enough to live a married life. It requires a certain aptitude and grace. Marriage isn't for everyone. Some, from birth seemingly, never give marriage a thought. Others never get asked—or accepted. And some decide not to get married for kingdom reasons. But if you're capable of growing into the largeness of marriage, do it."</w:t>
            </w:r>
          </w:p>
        </w:tc>
        <w:tc>
          <w:tcPr>
            <w:tcW w:type="dxa" w:w="2880"/>
          </w:tcPr>
          <w:p>
            <w:r/>
            <w:r>
              <w:rPr>
                <w:b/>
                <w:sz w:val="16"/>
              </w:rPr>
              <w:t>11-12</w:t>
            </w:r>
          </w:p>
          <w:p>
            <w:r>
              <w:rPr>
                <w:sz w:val="18"/>
              </w:rPr>
              <w:t>But Jesus replied, "Look, not everyone is mature enough or wired to live a married life. It takes a certain knack and a lot of grace. Marriage isn't for everyone, for real. Some people, right from birth, just don't seem to think about marriage. Others never get asked – or accepted – for marriage. And some decide not to get married because of what they want to do for God's kingdom. But if you're capable of growing into the awesome bigness of marriage, then go for it!"</w:t>
            </w:r>
          </w:p>
        </w:tc>
        <w:tc>
          <w:tcPr>
            <w:tcW w:type="dxa" w:w="2880"/>
          </w:tcPr>
          <w:p>
            <w:r/>
            <w:r>
              <w:rPr>
                <w:b/>
                <w:sz w:val="16"/>
              </w:rPr>
              <w:t>11-12</w:t>
            </w:r>
          </w:p>
          <w:p>
            <w:r>
              <w:rPr>
                <w:sz w:val="18"/>
              </w:rPr>
              <w:t>근데 예수님이 대답하셨어요. "들어보세요, 결혼 생활이 아무나 할 수 있을 만큼 쉬운 건 아니에요. 특별한 소질과 많은 은혜가 필요하죠. 결혼은 모두를 위한 게 아니라고요, 진짜로. 어떤 사람은 태어날 때부터 결혼에 1도 관심 없고, 어떤 사람은 청혼을 받거나 해본 적도 없고, 어떤 사람은 하나님 나라를 위해 결혼하지 않기로 결심해요. 하지만 결혼이라는 큰 뜻을 이룰 만큼 성장할 수 있다면, 도전해 보세요!"</w:t>
            </w:r>
          </w:p>
        </w:tc>
      </w:tr>
      <w:tr>
        <w:tc>
          <w:tcPr>
            <w:tcW w:type="dxa" w:w="2880"/>
          </w:tcPr>
          <w:p>
            <w:r/>
            <w:r>
              <w:rPr>
                <w:sz w:val="18"/>
              </w:rPr>
            </w:r>
          </w:p>
        </w:tc>
        <w:tc>
          <w:tcPr>
            <w:tcW w:type="dxa" w:w="2880"/>
          </w:tcPr>
          <w:p>
            <w:r/>
            <w:r>
              <w:rPr>
                <w:b/>
                <w:sz w:val="18"/>
              </w:rPr>
              <w:t>To Enter God’s Kingdom</w:t>
            </w:r>
          </w:p>
        </w:tc>
        <w:tc>
          <w:tcPr>
            <w:tcW w:type="dxa" w:w="2880"/>
          </w:tcPr>
          <w:p>
            <w:r/>
            <w:r>
              <w:rPr>
                <w:b/>
                <w:sz w:val="18"/>
              </w:rPr>
              <w:t>하나님 나라에 들어가는 것</w:t>
            </w:r>
          </w:p>
        </w:tc>
      </w:tr>
      <w:tr>
        <w:tc>
          <w:tcPr>
            <w:tcW w:type="dxa" w:w="2880"/>
          </w:tcPr>
          <w:p>
            <w:r/>
            <w:r>
              <w:rPr>
                <w:b/>
                <w:sz w:val="16"/>
              </w:rPr>
              <w:t>13-14</w:t>
            </w:r>
          </w:p>
          <w:p>
            <w:r>
              <w:rPr>
                <w:sz w:val="18"/>
              </w:rPr>
              <w:t>One day children were brought to Jesus in the hope that he would lay hands on them and pray over them. The disciples shooed them off. But Jesus intervened: "Let the children alone, don't prevent them from coming to me. God's kingdom is made up of people like these." After laying hands on them, he left.</w:t>
            </w:r>
          </w:p>
        </w:tc>
        <w:tc>
          <w:tcPr>
            <w:tcW w:type="dxa" w:w="2880"/>
          </w:tcPr>
          <w:p>
            <w:r/>
            <w:r>
              <w:rPr>
                <w:b/>
                <w:sz w:val="16"/>
              </w:rPr>
              <w:t>13-14</w:t>
            </w:r>
          </w:p>
          <w:p>
            <w:r>
              <w:rPr>
                <w:sz w:val="18"/>
              </w:rPr>
              <w:t>Another day, some parents brought their kids to Jesus, hoping he'd lay his hands on them and pray over them. But the disciples tried to shoo them away. Jesus stepped in though, saying, "Leave the children alone! Don't stop them from coming to me. God's kingdom is made up of people just like these little ones."</w:t>
            </w:r>
          </w:p>
        </w:tc>
        <w:tc>
          <w:tcPr>
            <w:tcW w:type="dxa" w:w="2880"/>
          </w:tcPr>
          <w:p>
            <w:r/>
            <w:r>
              <w:rPr>
                <w:b/>
                <w:sz w:val="16"/>
              </w:rPr>
              <w:t>13-14</w:t>
            </w:r>
          </w:p>
          <w:p>
            <w:r>
              <w:rPr>
                <w:sz w:val="18"/>
              </w:rPr>
              <w:t>어느 날 부모님들이 예수님께 아이들을 데려왔어요. 예수님이 손을 얹고 기도해주시기를 바랐던 거죠. 근데 제자들이 그들을 쫓아내려 했어요. 그러자 예수님이 끼어드셨죠. "아이들을 내버려두세요! 저에게 오는 걸 막지 마세요. 하나님 나라는 바로 이런 아이들 같은 사람들로 가득한 곳이에요."</w:t>
            </w:r>
          </w:p>
        </w:tc>
      </w:tr>
      <w:tr>
        <w:tc>
          <w:tcPr>
            <w:tcW w:type="dxa" w:w="2880"/>
          </w:tcPr>
          <w:p>
            <w:r/>
            <w:r>
              <w:rPr>
                <w:b/>
                <w:sz w:val="16"/>
              </w:rPr>
              <w:t>15</w:t>
            </w:r>
          </w:p>
          <w:p>
            <w:r>
              <w:rPr>
                <w:sz w:val="18"/>
              </w:rPr>
              <w:t>↑ 위 MSG(13-15) 계속</w:t>
            </w:r>
          </w:p>
        </w:tc>
        <w:tc>
          <w:tcPr>
            <w:tcW w:type="dxa" w:w="2880"/>
          </w:tcPr>
          <w:p>
            <w:r/>
            <w:r>
              <w:rPr>
                <w:b/>
                <w:sz w:val="16"/>
              </w:rPr>
              <w:t>15</w:t>
            </w:r>
          </w:p>
          <w:p>
            <w:r>
              <w:rPr>
                <w:sz w:val="18"/>
              </w:rPr>
              <w:t>After he laid his hands on them, he moved on.</w:t>
            </w:r>
          </w:p>
        </w:tc>
        <w:tc>
          <w:tcPr>
            <w:tcW w:type="dxa" w:w="2880"/>
          </w:tcPr>
          <w:p>
            <w:r/>
            <w:r>
              <w:rPr>
                <w:b/>
                <w:sz w:val="16"/>
              </w:rPr>
              <w:t>15</w:t>
            </w:r>
          </w:p>
          <w:p>
            <w:r>
              <w:rPr>
                <w:sz w:val="18"/>
              </w:rPr>
              <w:t>예수님이 아이들에게 손을 얹으신 다음, 그곳을 떠나셨어요.</w:t>
            </w:r>
          </w:p>
        </w:tc>
      </w:tr>
      <w:tr>
        <w:tc>
          <w:tcPr>
            <w:tcW w:type="dxa" w:w="2880"/>
          </w:tcPr>
          <w:p>
            <w:r/>
            <w:r>
              <w:rPr>
                <w:b/>
                <w:sz w:val="16"/>
              </w:rPr>
              <w:t>16</w:t>
            </w:r>
          </w:p>
          <w:p>
            <w:r>
              <w:rPr>
                <w:sz w:val="18"/>
              </w:rPr>
              <w:t>Another day, a man stopped Jesus and asked, "Teacher, what good thing must I do to get eternal life?"</w:t>
            </w:r>
          </w:p>
        </w:tc>
        <w:tc>
          <w:tcPr>
            <w:tcW w:type="dxa" w:w="2880"/>
          </w:tcPr>
          <w:p>
            <w:r/>
            <w:r>
              <w:rPr>
                <w:b/>
                <w:sz w:val="16"/>
              </w:rPr>
              <w:t>16</w:t>
            </w:r>
          </w:p>
          <w:p>
            <w:r>
              <w:rPr>
                <w:sz w:val="18"/>
              </w:rPr>
              <w:t>Then, a guy came up to Jesus and asked, "Teacher, what good thing do I need to do to get eternal life?"</w:t>
            </w:r>
          </w:p>
        </w:tc>
        <w:tc>
          <w:tcPr>
            <w:tcW w:type="dxa" w:w="2880"/>
          </w:tcPr>
          <w:p>
            <w:r/>
            <w:r>
              <w:rPr>
                <w:b/>
                <w:sz w:val="16"/>
              </w:rPr>
              <w:t>16</w:t>
            </w:r>
          </w:p>
          <w:p>
            <w:r>
              <w:rPr>
                <w:sz w:val="18"/>
              </w:rPr>
              <w:t>그때 어떤 사람이 예수님께 와서 물었어요. "선생님, 영원한 생명을 얻으려면 무슨 선한 일을 해야 하나요?"</w:t>
            </w:r>
          </w:p>
        </w:tc>
      </w:tr>
      <w:tr>
        <w:tc>
          <w:tcPr>
            <w:tcW w:type="dxa" w:w="2880"/>
          </w:tcPr>
          <w:p>
            <w:r/>
            <w:r>
              <w:rPr>
                <w:b/>
                <w:sz w:val="16"/>
              </w:rPr>
              <w:t>17</w:t>
            </w:r>
          </w:p>
          <w:p>
            <w:r>
              <w:rPr>
                <w:sz w:val="18"/>
              </w:rPr>
              <w:t>Jesus said, "Why do you question me about what's good? *God* is the One who is good. If you want to enter the life of God, just do what he tells you."</w:t>
            </w:r>
          </w:p>
        </w:tc>
        <w:tc>
          <w:tcPr>
            <w:tcW w:type="dxa" w:w="2880"/>
          </w:tcPr>
          <w:p>
            <w:r/>
            <w:r>
              <w:rPr>
                <w:b/>
                <w:sz w:val="16"/>
              </w:rPr>
              <w:t>17</w:t>
            </w:r>
          </w:p>
          <w:p>
            <w:r>
              <w:rPr>
                <w:sz w:val="18"/>
              </w:rPr>
              <w:t>Jesus responded, "Why are you asking me about what's good? Only God is truly good. If you want to jump into the life God offers, just do what he tells you."</w:t>
            </w:r>
          </w:p>
        </w:tc>
        <w:tc>
          <w:tcPr>
            <w:tcW w:type="dxa" w:w="2880"/>
          </w:tcPr>
          <w:p>
            <w:r/>
            <w:r>
              <w:rPr>
                <w:b/>
                <w:sz w:val="16"/>
              </w:rPr>
              <w:t>17</w:t>
            </w:r>
          </w:p>
          <w:p>
            <w:r>
              <w:rPr>
                <w:sz w:val="18"/>
              </w:rPr>
              <w:t>예수님이 대답하셨어요. "왜 선한 게 뭔지 저에게 물어보세요? 진짜로 선한 분은 하나님 한 분뿐이에요. 하나님이 주시는 삶 속으로 들어가고 싶으면, 하나님이 말씀하시는 대로 하면 돼요."</w:t>
            </w:r>
          </w:p>
        </w:tc>
      </w:tr>
      <w:tr>
        <w:tc>
          <w:tcPr>
            <w:tcW w:type="dxa" w:w="2880"/>
          </w:tcPr>
          <w:p>
            <w:r/>
            <w:r>
              <w:rPr>
                <w:b/>
                <w:sz w:val="16"/>
              </w:rPr>
              <w:t>18</w:t>
            </w:r>
          </w:p>
          <w:p>
            <w:r>
              <w:rPr>
                <w:sz w:val="18"/>
              </w:rPr>
              <w:t>The man asked, "What in particular?"</w:t>
            </w:r>
          </w:p>
          <w:p>
            <w:r>
              <w:rPr>
                <w:sz w:val="18"/>
              </w:rPr>
              <w:t>Jesus said, "Don't murder, don't commit adultery, don't steal, don't lie, honor your father and mother, and love your neighbor as you do yourself."</w:t>
            </w:r>
          </w:p>
        </w:tc>
        <w:tc>
          <w:tcPr>
            <w:tcW w:type="dxa" w:w="2880"/>
          </w:tcPr>
          <w:p>
            <w:r/>
            <w:r>
              <w:rPr>
                <w:b/>
                <w:sz w:val="16"/>
              </w:rPr>
              <w:t>18</w:t>
            </w:r>
          </w:p>
          <w:p>
            <w:r>
              <w:rPr>
                <w:sz w:val="18"/>
              </w:rPr>
              <w:t>The man asked, "What specifically?"</w:t>
            </w:r>
          </w:p>
        </w:tc>
        <w:tc>
          <w:tcPr>
            <w:tcW w:type="dxa" w:w="2880"/>
          </w:tcPr>
          <w:p>
            <w:r/>
            <w:r>
              <w:rPr>
                <w:b/>
                <w:sz w:val="16"/>
              </w:rPr>
              <w:t>18</w:t>
            </w:r>
          </w:p>
          <w:p>
            <w:r>
              <w:rPr>
                <w:sz w:val="18"/>
              </w:rPr>
              <w:t>그 사람이 물었어요. "구체적으로 어떤 것들이죠?"</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Jesus listed them out: "Don't murder, don't commit adultery, don't steal, don't lie, honor your father and mother, and love your neighbor as much as you love yourself."</w:t>
            </w:r>
          </w:p>
        </w:tc>
        <w:tc>
          <w:tcPr>
            <w:tcW w:type="dxa" w:w="2880"/>
          </w:tcPr>
          <w:p>
            <w:r/>
            <w:r>
              <w:rPr>
                <w:b/>
                <w:sz w:val="16"/>
              </w:rPr>
              <w:t>18-19</w:t>
            </w:r>
          </w:p>
          <w:p>
            <w:r>
              <w:rPr>
                <w:sz w:val="18"/>
              </w:rPr>
              <w:t>예수님이 하나씩 말씀하셨어요. "살인하지 마세요, 간음하지 마세요, 도둑질하지 마세요, 거짓말하지 마세요, 부모님을 공경하세요, 그리고 여러분 자신을 사랑하듯 이웃을 사랑하세요."</w:t>
            </w:r>
          </w:p>
        </w:tc>
      </w:tr>
      <w:tr>
        <w:tc>
          <w:tcPr>
            <w:tcW w:type="dxa" w:w="2880"/>
          </w:tcPr>
          <w:p>
            <w:r/>
            <w:r>
              <w:rPr>
                <w:b/>
                <w:sz w:val="16"/>
              </w:rPr>
              <w:t>20</w:t>
            </w:r>
          </w:p>
          <w:p>
            <w:r>
              <w:rPr>
                <w:sz w:val="18"/>
              </w:rPr>
              <w:t>The young man said, "I've done all that. What's left?"</w:t>
            </w:r>
          </w:p>
        </w:tc>
        <w:tc>
          <w:tcPr>
            <w:tcW w:type="dxa" w:w="2880"/>
          </w:tcPr>
          <w:p>
            <w:r/>
            <w:r>
              <w:rPr>
                <w:b/>
                <w:sz w:val="16"/>
              </w:rPr>
              <w:t>20</w:t>
            </w:r>
          </w:p>
          <w:p>
            <w:r>
              <w:rPr>
                <w:sz w:val="18"/>
              </w:rPr>
              <w:t>The young man said, "I've done all that stuff since I was little! What else is there?"</w:t>
            </w:r>
          </w:p>
        </w:tc>
        <w:tc>
          <w:tcPr>
            <w:tcW w:type="dxa" w:w="2880"/>
          </w:tcPr>
          <w:p>
            <w:r/>
            <w:r>
              <w:rPr>
                <w:b/>
                <w:sz w:val="16"/>
              </w:rPr>
              <w:t>20</w:t>
            </w:r>
          </w:p>
          <w:p>
            <w:r>
              <w:rPr>
                <w:sz w:val="18"/>
              </w:rPr>
              <w:t>그 젊은이가 말했어요. "그건 어렸을 때부터 다 지켰는데요! 다른 건 뭐가 있죠?"</w:t>
            </w:r>
          </w:p>
        </w:tc>
      </w:tr>
      <w:tr>
        <w:tc>
          <w:tcPr>
            <w:tcW w:type="dxa" w:w="2880"/>
          </w:tcPr>
          <w:p>
            <w:r/>
            <w:r>
              <w:rPr>
                <w:b/>
                <w:sz w:val="16"/>
              </w:rPr>
              <w:t>21</w:t>
            </w:r>
          </w:p>
          <w:p>
            <w:r>
              <w:rPr>
                <w:sz w:val="18"/>
              </w:rPr>
              <w:t>"If you want to give it all you've got," Jesus replied, "go sell your possessions; give everything to the poor. All your wealth will then be in heaven. Then come follow me."</w:t>
            </w:r>
          </w:p>
        </w:tc>
        <w:tc>
          <w:tcPr>
            <w:tcW w:type="dxa" w:w="2880"/>
          </w:tcPr>
          <w:p>
            <w:r/>
            <w:r>
              <w:rPr>
                <w:b/>
                <w:sz w:val="16"/>
              </w:rPr>
              <w:t>21</w:t>
            </w:r>
          </w:p>
          <w:p>
            <w:r>
              <w:rPr>
                <w:sz w:val="18"/>
              </w:rPr>
              <w:t>"If you want to go all-in," Jesus replied, "go sell everything you own; give all that money to the poor. Then you'll have all your real treasure waiting for you in heaven. After that, come follow me."</w:t>
            </w:r>
          </w:p>
        </w:tc>
        <w:tc>
          <w:tcPr>
            <w:tcW w:type="dxa" w:w="2880"/>
          </w:tcPr>
          <w:p>
            <w:r/>
            <w:r>
              <w:rPr>
                <w:b/>
                <w:sz w:val="16"/>
              </w:rPr>
              <w:t>21</w:t>
            </w:r>
          </w:p>
          <w:p>
            <w:r>
              <w:rPr>
                <w:sz w:val="18"/>
              </w:rPr>
              <w:t>"모든 걸 다 바치고 싶으면," 예수님이 말씀하셨어요. "가서 가진 거 다 팔아버리세요. 그 돈 전부를 가난한 사람들에게 주세요. 그러면 여러분의 진짜 보물이 하늘에 쌓일 거예요. 그리고 와서 저를 따라오세요."</w:t>
            </w:r>
          </w:p>
        </w:tc>
      </w:tr>
      <w:tr>
        <w:tc>
          <w:tcPr>
            <w:tcW w:type="dxa" w:w="2880"/>
          </w:tcPr>
          <w:p>
            <w:r/>
            <w:r>
              <w:rPr>
                <w:b/>
                <w:sz w:val="16"/>
              </w:rPr>
              <w:t>22</w:t>
            </w:r>
          </w:p>
          <w:p>
            <w:r>
              <w:rPr>
                <w:sz w:val="18"/>
              </w:rPr>
              <w:t>That was the last thing the young man expected to hear. And so, crestfallen, he walked away. He was holding on tight to a lot of things, and he couldn't bear to let go.</w:t>
            </w:r>
          </w:p>
        </w:tc>
        <w:tc>
          <w:tcPr>
            <w:tcW w:type="dxa" w:w="2880"/>
          </w:tcPr>
          <w:p>
            <w:r/>
            <w:r>
              <w:rPr>
                <w:b/>
                <w:sz w:val="16"/>
              </w:rPr>
              <w:t>22</w:t>
            </w:r>
          </w:p>
          <w:p>
            <w:r>
              <w:rPr>
                <w:sz w:val="18"/>
              </w:rPr>
              <w:t>That was totally the last thing the young man expected to hear. He walked away looking super bummed out, crestfallen. He was holding on tight to a lot of stuff, and he just couldn't bring himself to let go.</w:t>
            </w:r>
          </w:p>
        </w:tc>
        <w:tc>
          <w:tcPr>
            <w:tcW w:type="dxa" w:w="2880"/>
          </w:tcPr>
          <w:p>
            <w:r/>
            <w:r>
              <w:rPr>
                <w:b/>
                <w:sz w:val="16"/>
              </w:rPr>
              <w:t>22</w:t>
            </w:r>
          </w:p>
          <w:p>
            <w:r>
              <w:rPr>
                <w:sz w:val="18"/>
              </w:rPr>
              <w:t>이건 그 젊은이가 전혀 예상 못한 말이었어요. 그는 완전 풀이 죽어서, 낙담한 얼굴로 떠나갔어요. 가진 게 너무 많아서, 도저히 놓을 수가 없었던 거죠.</w:t>
            </w:r>
          </w:p>
        </w:tc>
      </w:tr>
      <w:tr>
        <w:tc>
          <w:tcPr>
            <w:tcW w:type="dxa" w:w="2880"/>
          </w:tcPr>
          <w:p>
            <w:r/>
            <w:r>
              <w:rPr>
                <w:b/>
                <w:sz w:val="16"/>
              </w:rPr>
              <w:t>23-24</w:t>
            </w:r>
          </w:p>
          <w:p>
            <w:r>
              <w:rPr>
                <w:sz w:val="18"/>
              </w:rPr>
              <w:t>As he watched him go, Jesus told his disciples, "Do you have any idea how difficult it is for the rich to enter God's kingdom? Let me tell you, it's easier to gallop a camel through a needle's eye than for the rich to enter God's kingdom."</w:t>
            </w:r>
          </w:p>
        </w:tc>
        <w:tc>
          <w:tcPr>
            <w:tcW w:type="dxa" w:w="2880"/>
          </w:tcPr>
          <w:p>
            <w:r/>
            <w:r>
              <w:rPr>
                <w:b/>
                <w:sz w:val="16"/>
              </w:rPr>
              <w:t>23-24</w:t>
            </w:r>
          </w:p>
          <w:p>
            <w:r>
              <w:rPr>
                <w:sz w:val="18"/>
              </w:rPr>
              <w:t>As he watched him leave, Jesus told his disciples, "Do you guys have any idea how hard it is for rich people to get into God's kingdom? Let me tell you, it's easier to squeeze a camel through the eye of a needle than for someone rich to get into God's kingdom."</w:t>
            </w:r>
          </w:p>
        </w:tc>
        <w:tc>
          <w:tcPr>
            <w:tcW w:type="dxa" w:w="2880"/>
          </w:tcPr>
          <w:p>
            <w:r/>
            <w:r>
              <w:rPr>
                <w:b/>
                <w:sz w:val="16"/>
              </w:rPr>
              <w:t>23-24</w:t>
            </w:r>
          </w:p>
          <w:p>
            <w:r>
              <w:rPr>
                <w:sz w:val="18"/>
              </w:rPr>
              <w:t>그가 떠나는 걸 보면서 예수님이 제자들에게 말씀하셨어요. "부자가 하나님 나라에 들어가는 게 얼마나 어려운지 아세요? 진짜로 말씀드리는데, 부자가 하나님 나라에 들어가는 것보다 낙타가 바늘귀를 통과하는 게 더 쉬워요."</w:t>
            </w:r>
          </w:p>
        </w:tc>
      </w:tr>
      <w:tr>
        <w:tc>
          <w:tcPr>
            <w:tcW w:type="dxa" w:w="2880"/>
          </w:tcPr>
          <w:p>
            <w:r/>
            <w:r>
              <w:rPr>
                <w:b/>
                <w:sz w:val="16"/>
              </w:rPr>
              <w:t>25</w:t>
            </w:r>
          </w:p>
          <w:p>
            <w:r>
              <w:rPr>
                <w:sz w:val="18"/>
              </w:rPr>
              <w:t>The disciples were staggered. "Then who has any chance at all?"</w:t>
            </w:r>
          </w:p>
        </w:tc>
        <w:tc>
          <w:tcPr>
            <w:tcW w:type="dxa" w:w="2880"/>
          </w:tcPr>
          <w:p>
            <w:r/>
            <w:r>
              <w:rPr>
                <w:b/>
                <w:sz w:val="16"/>
              </w:rPr>
              <w:t>25</w:t>
            </w:r>
          </w:p>
          <w:p>
            <w:r>
              <w:rPr>
                <w:sz w:val="18"/>
              </w:rPr>
              <w:t>The disciples were completely shocked. "Then who even has a chance at all?!"</w:t>
            </w:r>
          </w:p>
        </w:tc>
        <w:tc>
          <w:tcPr>
            <w:tcW w:type="dxa" w:w="2880"/>
          </w:tcPr>
          <w:p>
            <w:r/>
            <w:r>
              <w:rPr>
                <w:b/>
                <w:sz w:val="16"/>
              </w:rPr>
              <w:t>25</w:t>
            </w:r>
          </w:p>
          <w:p>
            <w:r>
              <w:rPr>
                <w:sz w:val="18"/>
              </w:rPr>
              <w:t>제자들이 완전히 충격을 받았어요. "그럼 누가 구원받을 수 있다는 거예요?!"</w:t>
            </w:r>
          </w:p>
        </w:tc>
      </w:tr>
      <w:tr>
        <w:tc>
          <w:tcPr>
            <w:tcW w:type="dxa" w:w="2880"/>
          </w:tcPr>
          <w:p>
            <w:r/>
            <w:r>
              <w:rPr>
                <w:b/>
                <w:sz w:val="16"/>
              </w:rPr>
              <w:t>26</w:t>
            </w:r>
          </w:p>
          <w:p>
            <w:r>
              <w:rPr>
                <w:sz w:val="18"/>
              </w:rPr>
              <w:t>Jesus looked hard at them and said, "No chance at all if you think you can pull it off yourself. Every chance in the world if you trust God to do it."</w:t>
            </w:r>
          </w:p>
        </w:tc>
        <w:tc>
          <w:tcPr>
            <w:tcW w:type="dxa" w:w="2880"/>
          </w:tcPr>
          <w:p>
            <w:r/>
            <w:r>
              <w:rPr>
                <w:b/>
                <w:sz w:val="16"/>
              </w:rPr>
              <w:t>26</w:t>
            </w:r>
          </w:p>
          <w:p>
            <w:r>
              <w:rPr>
                <w:sz w:val="18"/>
              </w:rPr>
              <w:t>Jesus looked them straight in the eye and said, "You have no chance at all if you think you can pull it off on your own. But you have every chance in the world if you trust God to do it."</w:t>
            </w:r>
          </w:p>
        </w:tc>
        <w:tc>
          <w:tcPr>
            <w:tcW w:type="dxa" w:w="2880"/>
          </w:tcPr>
          <w:p>
            <w:r/>
            <w:r>
              <w:rPr>
                <w:b/>
                <w:sz w:val="16"/>
              </w:rPr>
              <w:t>26</w:t>
            </w:r>
          </w:p>
          <w:p>
            <w:r>
              <w:rPr>
                <w:sz w:val="18"/>
              </w:rPr>
              <w:t>예수님이 제자들을 똑바로 쳐다보며 말씀하셨어요. "여러분 힘으로 하려고 하면 완전 불가능해요. 하지만 하나님이 해주신다고 믿으면, 얼마든지 가능해요."</w:t>
            </w:r>
          </w:p>
        </w:tc>
      </w:tr>
      <w:tr>
        <w:tc>
          <w:tcPr>
            <w:tcW w:type="dxa" w:w="2880"/>
          </w:tcPr>
          <w:p>
            <w:r/>
            <w:r>
              <w:rPr>
                <w:b/>
                <w:sz w:val="16"/>
              </w:rPr>
              <w:t>27</w:t>
            </w:r>
          </w:p>
          <w:p>
            <w:r>
              <w:rPr>
                <w:sz w:val="18"/>
              </w:rPr>
              <w:t>Then Peter chimed in, "We left everything and followed you. What do we get out of it?"</w:t>
            </w:r>
          </w:p>
        </w:tc>
        <w:tc>
          <w:tcPr>
            <w:tcW w:type="dxa" w:w="2880"/>
          </w:tcPr>
          <w:p>
            <w:r/>
            <w:r>
              <w:rPr>
                <w:b/>
                <w:sz w:val="16"/>
              </w:rPr>
              <w:t>27</w:t>
            </w:r>
          </w:p>
          <w:p>
            <w:r>
              <w:rPr>
                <w:sz w:val="18"/>
              </w:rPr>
              <w:t>Then Peter jumped in, "Hey, we left everything and followed you! What do we get out of it?"</w:t>
            </w:r>
          </w:p>
        </w:tc>
        <w:tc>
          <w:tcPr>
            <w:tcW w:type="dxa" w:w="2880"/>
          </w:tcPr>
          <w:p>
            <w:r/>
            <w:r>
              <w:rPr>
                <w:b/>
                <w:sz w:val="16"/>
              </w:rPr>
              <w:t>27</w:t>
            </w:r>
          </w:p>
          <w:p>
            <w:r>
              <w:rPr>
                <w:sz w:val="18"/>
              </w:rPr>
              <w:t>그때 베드로가 끼어들었어요. "저희는 모든 걸 버리고 주님을 따랐잖아요! 저희는 뭘 얻나요?"</w:t>
            </w:r>
          </w:p>
        </w:tc>
      </w:tr>
      <w:tr>
        <w:tc>
          <w:tcPr>
            <w:tcW w:type="dxa" w:w="2880"/>
          </w:tcPr>
          <w:p>
            <w:r/>
            <w:r>
              <w:rPr>
                <w:b/>
                <w:sz w:val="16"/>
              </w:rPr>
              <w:t>28-30</w:t>
            </w:r>
          </w:p>
          <w:p>
            <w:r>
              <w:rPr>
                <w:sz w:val="18"/>
              </w:rPr>
              <w:t>Jesus replied, "Yes, you have followed me. In the re-creation of the world, when the Son of Man will rule gloriously, you who have followed me will also rule, starting with the twelve tribes of Israel. And not only you, but anyone who sacrifices home, family, fields—whatever—because of me will get it all back a hundred times over, not to mention the considerable bonus of eternal life. This is the Great Reversal: many of the first ending up last, and the last first."</w:t>
            </w:r>
          </w:p>
        </w:tc>
        <w:tc>
          <w:tcPr>
            <w:tcW w:type="dxa" w:w="2880"/>
          </w:tcPr>
          <w:p>
            <w:r/>
            <w:r>
              <w:rPr>
                <w:b/>
                <w:sz w:val="16"/>
              </w:rPr>
              <w:t>28-30</w:t>
            </w:r>
          </w:p>
          <w:p>
            <w:r>
              <w:rPr>
                <w:sz w:val="18"/>
              </w:rPr>
              <w:t>Jesus replied, "Yes, you have followed me. In the re-creation of the world, when the Son of Man (Jesus himself) will rule gloriously, you who have followed me will also rule, starting with the twelve tribes of Israel. And it's not just you guys, but anyone who gives up their home, family, land – whatever – because of me will get it all back a hundred times over, plus the huge bonus of eternal life. This is the Great Reversal: a lot of people who are first now will end up last, and the last will end up first."</w:t>
            </w:r>
          </w:p>
        </w:tc>
        <w:tc>
          <w:tcPr>
            <w:tcW w:type="dxa" w:w="2880"/>
          </w:tcPr>
          <w:p>
            <w:r/>
            <w:r>
              <w:rPr>
                <w:b/>
                <w:sz w:val="16"/>
              </w:rPr>
              <w:t>28-30</w:t>
            </w:r>
          </w:p>
          <w:p>
            <w:r>
              <w:rPr>
                <w:sz w:val="18"/>
              </w:rPr>
              <w:t>예수님이 대답하셨어요. "그래요, 여러분은 저를 따랐죠. 세상이 새로워지고 인자(저예요)가 영광스럽게 다스릴 때, 저를 따른 여러분도 이스라엘 열두 지파를 시작으로 함께 다스리게 될 거예요. 여러분뿐만이 아니라, 저 때문에 집이든 가족이든 땅이든 뭔가를 포기한 사람은 누구나 100배로 돌려받고, 영원한 생명이라는 엄청난 보너스까지 받게 돼요. 이게 바로 대반전이에요. 지금 첫째인 사람들이 나중엔 꼴찌가 되고, 꼴찌인 사람들이 첫째가 될 사람이 많거든요."</w:t>
            </w:r>
          </w:p>
        </w:tc>
      </w:tr>
    </w:tbl>
    <w:p>
      <w:pPr>
        <w:pStyle w:val="Heading1"/>
      </w:pPr>
      <w:r>
        <w:t>Chapter 20 — The Unfair Paycheck and Upside-Down Leadership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"God's kingdom is like an estate manager who went out early in the morning to hire workers for his vineyard. They agreed on a wage of a dollar a day, and went to work.</w:t>
            </w:r>
          </w:p>
          <w:p>
            <w:r>
              <w:rPr>
                <w:sz w:val="18"/>
              </w:rPr>
            </w:r>
          </w:p>
          <w:p>
            <w:r>
              <w:rPr>
                <w:sz w:val="18"/>
              </w:rPr>
              <w:t>"Later, about nine o'clock, the manager saw some other men hanging around the town square unemployed. He told them to go to work in his vineyard and he would pay them a fair wage. They went.</w:t>
            </w:r>
          </w:p>
          <w:p>
            <w:r>
              <w:rPr>
                <w:sz w:val="18"/>
              </w:rPr>
            </w:r>
          </w:p>
          <w:p>
            <w:r>
              <w:rPr>
                <w:sz w:val="18"/>
              </w:rPr>
              <w:t>"He did the same thing at noon, and again at three o'clock. At five o'clock he went back and found still others standing around. He said, 'Why are you standing around all day doing nothing?'</w:t>
            </w:r>
          </w:p>
          <w:p>
            <w:r>
              <w:rPr>
                <w:sz w:val="18"/>
              </w:rPr>
            </w:r>
          </w:p>
          <w:p>
            <w:r>
              <w:rPr>
                <w:sz w:val="18"/>
              </w:rPr>
              <w:t>"They said, 'Because no one hired us.'</w:t>
            </w:r>
          </w:p>
          <w:p>
            <w:r>
              <w:rPr>
                <w:sz w:val="18"/>
              </w:rPr>
              <w:t>"He told them to go to work in his vineyard.</w:t>
            </w:r>
          </w:p>
        </w:tc>
        <w:tc>
          <w:tcPr>
            <w:tcW w:type="dxa" w:w="2880"/>
          </w:tcPr>
          <w:p>
            <w:r/>
            <w:r>
              <w:rPr>
                <w:b/>
                <w:sz w:val="16"/>
              </w:rPr>
              <w:t>1-7</w:t>
            </w:r>
          </w:p>
          <w:p>
            <w:r>
              <w:rPr>
                <w:sz w:val="18"/>
              </w:rPr>
              <w:t>Jesus told a story to explain how God's grace works: A farm owner went out at 6:00 AM to hire day laborers to work in his vineyard. They agreed on a standard full-day's wage. At 9:00 AM, the owner saw more guys standing around unemployed, so he hired them too. He did the same thing at noon, at 3:00 PM, and again at 5:00 PM, when he found more guys still just standing around. He asked them, 'Why are you standing around doing nothing all day?' They said, 'Because no one hired us.' So he told them, 'Go work in my vineyard too.'</w:t>
            </w:r>
          </w:p>
        </w:tc>
        <w:tc>
          <w:tcPr>
            <w:tcW w:type="dxa" w:w="2880"/>
          </w:tcPr>
          <w:p>
            <w:r/>
            <w:r>
              <w:rPr>
                <w:b/>
                <w:sz w:val="16"/>
              </w:rPr>
              <w:t>1-7</w:t>
            </w:r>
          </w:p>
          <w:p>
            <w:r>
              <w:rPr>
                <w:sz w:val="18"/>
              </w:rPr>
              <w:t>예수님이 하나님의 은혜가 어떻게 돌아가는지 설명하려고 이야기를 들려주셨어요. 어떤 포도원 주인이 새벽 6시에 일꾼을 고용하러 나갔어요. 하루 품삯으로 합의했죠. 오전 9시에 주인은 일 없이 서성이는 사람들을 보고 그들도 고용했어요. 정오에도, 오후 3시에도 똑같이 했고, 오후 5시에도 아직 서성이고 있는 사람들을 발견했어요. 주인이 물었어요. '왜 하루 종일 여기서 빈둥거리고 계세요?' 그들이 대답했어요. '아무도 고용 안 해주잖아요.' 주인이 말했어요. '여러분도 제 포도원에 가서 일하세요.'</w:t>
            </w:r>
          </w:p>
        </w:tc>
      </w:tr>
      <w:tr>
        <w:tc>
          <w:tcPr>
            <w:tcW w:type="dxa" w:w="2880"/>
          </w:tcPr>
          <w:p>
            <w:r/>
            <w:r>
              <w:rPr>
                <w:b/>
                <w:sz w:val="16"/>
              </w:rPr>
              <w:t>8-16</w:t>
            </w:r>
          </w:p>
          <w:p>
            <w:r>
              <w:rPr>
                <w:sz w:val="18"/>
              </w:rPr>
              <w:t>"When the day's work was over, the owner of the vineyard instructed his foreman, 'Call the workers in and pay them their wages. Start with the last hired and go on to the first.'</w:t>
            </w:r>
          </w:p>
          <w:p>
            <w:r>
              <w:rPr>
                <w:sz w:val="18"/>
              </w:rPr>
            </w:r>
          </w:p>
          <w:p>
            <w:r>
              <w:rPr>
                <w:sz w:val="18"/>
              </w:rPr>
              <w:t>"Those hired at five o'clock came up and were each given a dollar. When those who were hired first saw that, they assumed they would get far more. But they got the same, each of them one dollar. Taking the dollar, they groused angrily to the manager, 'These last workers put in only one easy hour, and you just made them equal to us, who slaved all day under a scorching sun.'</w:t>
            </w:r>
          </w:p>
          <w:p>
            <w:r>
              <w:rPr>
                <w:sz w:val="18"/>
              </w:rPr>
            </w:r>
          </w:p>
          <w:p>
            <w:r>
              <w:rPr>
                <w:sz w:val="18"/>
              </w:rPr>
              <w:t>"He replied to the one speaking for the rest, 'Friend, I haven't been unfair. We agreed on the wage of a dollar, didn't we? So take it and go. I decided to give to the one who came last the same as you. Can't I do what I want with my own money? Are you going to get stingy because I am generous?'</w:t>
            </w:r>
          </w:p>
          <w:p>
            <w:r>
              <w:rPr>
                <w:sz w:val="18"/>
              </w:rPr>
            </w:r>
          </w:p>
          <w:p>
            <w:r>
              <w:rPr>
                <w:sz w:val="18"/>
              </w:rPr>
              <w:t>"Here it is again, the Great Reversal: many of the first ending up last, and the last first."</w:t>
            </w:r>
          </w:p>
        </w:tc>
        <w:tc>
          <w:tcPr>
            <w:tcW w:type="dxa" w:w="2880"/>
          </w:tcPr>
          <w:p>
            <w:r/>
            <w:r>
              <w:rPr>
                <w:b/>
                <w:sz w:val="16"/>
              </w:rPr>
              <w:t>8-16</w:t>
            </w:r>
          </w:p>
          <w:p>
            <w:r>
              <w:rPr>
                <w:sz w:val="18"/>
              </w:rPr>
              <w:t>When it was time to get paid, the boss told his manager to pay the guys hired at 5:00 PM first. He gave them a full day's wage. When the guys who had been sweating in the sun since 6:00 AM stepped up, they expected a massive bonus. But the boss gave them the exact same full-day's wage they had agreed on. The early crew was furious. "This is completely unfair! We worked twelve hours in the blistering heat, and you paid those lazy guys the same amount!" The boss replied, "Friend, I didn't cheat you. We agreed on a price, and I paid it. Take your money and go. I decided to give the one who came last the same as you. Can't I be generous with my own money? Are you jealous because I'm kind?" Jesus summed it up: "The last will be first, and the first will be last."</w:t>
            </w:r>
          </w:p>
        </w:tc>
        <w:tc>
          <w:tcPr>
            <w:tcW w:type="dxa" w:w="2880"/>
          </w:tcPr>
          <w:p>
            <w:r/>
            <w:r>
              <w:rPr>
                <w:b/>
                <w:sz w:val="16"/>
              </w:rPr>
              <w:t>8-16</w:t>
            </w:r>
          </w:p>
          <w:p>
            <w:r>
              <w:rPr>
                <w:sz w:val="18"/>
              </w:rPr>
              <w:t>일당을 줄 시간이 되자, 주인이 관리인에게 오후 5시에 온 사람들부터 먼저 주라고 했어요. 그들에게 하루치 품삯을 전부 줬죠. 새벽 6시부터 땡볕에서 땀 흘리며 일한 사람들이 차례가 되자, 엄청난 보너스를 기대했어요. 근데 주인은 처음에 합의했던 하루 품삯을 똑같이 줬어요. 일찍 온 일꾼들이 폭발했죠. "완전 불공평하잖아요! 저희는 12시간 동안 땡볕에서 일했는데, 저 한 시간밖에 안 한 사람들한테 똑같이 주면 어떡해요!" 주인이 대답했어요. "친구, 내가 속인 게 아니에요. 처음에 합의한 금액을 그대로 준 거예요. 돈 받아서 가세요. 나는 맨 마지막에 온 사람에게도 당신과 똑같이 주기로 했어요. 내 돈 가지고 후하게 베풀면 안 돼요? 내가 친절하다고 배 아픈 거예요?" 예수님이 정리하셨어요. "꼴찌가 첫째가 되고, 첫째가 꼴찌가 될 거예요."</w:t>
            </w:r>
          </w:p>
        </w:tc>
      </w:tr>
      <w:tr>
        <w:tc>
          <w:tcPr>
            <w:tcW w:type="dxa" w:w="2880"/>
          </w:tcPr>
          <w:p>
            <w:r/>
            <w:r>
              <w:rPr>
                <w:b/>
                <w:sz w:val="16"/>
              </w:rPr>
              <w:t>17-19</w:t>
            </w:r>
          </w:p>
          <w:p>
            <w:r>
              <w:rPr>
                <w:sz w:val="18"/>
              </w:rPr>
              <w:t>Jesus, now well on the way up to Jerusalem, took the Twelve off to the side of the road and said, "Listen to me carefully. We are on our way up to Jerusalem. When we get there, the Son of Man will be betrayed to the religious leaders and scholars. They will sentence him to death. They will then hand him over to the Romans for mockery and torture and crucifixion. On the third day he will be raised up alive."</w:t>
            </w:r>
          </w:p>
        </w:tc>
        <w:tc>
          <w:tcPr>
            <w:tcW w:type="dxa" w:w="2880"/>
          </w:tcPr>
          <w:p>
            <w:r/>
            <w:r>
              <w:rPr>
                <w:b/>
                <w:sz w:val="16"/>
              </w:rPr>
              <w:t>17-19</w:t>
            </w:r>
          </w:p>
          <w:p>
            <w:r>
              <w:rPr>
                <w:sz w:val="18"/>
              </w:rPr>
              <w:t>Then Jesus pulled the Twelve aside on the road and said, 'Listen to me carefully. We're heading up to Jerusalem. When we get there, the Son of Man is going to be betrayed to the religious leaders and scholars. They'll sentence him to death, then hand him over to the Romans, who will mock him, torture him, and crucify him. But on the third day, he will be raised up alive.'</w:t>
            </w:r>
          </w:p>
        </w:tc>
        <w:tc>
          <w:tcPr>
            <w:tcW w:type="dxa" w:w="2880"/>
          </w:tcPr>
          <w:p>
            <w:r/>
            <w:r>
              <w:rPr>
                <w:b/>
                <w:sz w:val="16"/>
              </w:rPr>
              <w:t>17-19</w:t>
            </w:r>
          </w:p>
          <w:p>
            <w:r>
              <w:rPr>
                <w:sz w:val="18"/>
              </w:rPr>
              <w:t>그러고 나서 예수님은 길에서 열두 제자를 따로 불러내셨어요. '잘 들어보세요. 우리는 예루살렘으로 올라가고 있어요. 거기 가면 인자가 종교 지도자들과 율법학자들에게 배신을 당할 거예요. 그들은 인자에게 사형을 선고하고, 로마 사람들에게 넘겨서 조롱하고 고문하고 십자가에 못 박을 거예요. 하지만 3일째 되는 날, 다시 살아날 거예요.'</w:t>
            </w:r>
          </w:p>
        </w:tc>
      </w:tr>
      <w:tr>
        <w:tc>
          <w:tcPr>
            <w:tcW w:type="dxa" w:w="2880"/>
          </w:tcPr>
          <w:p>
            <w:r/>
            <w:r>
              <w:rPr>
                <w:b/>
                <w:sz w:val="16"/>
              </w:rPr>
              <w:t>20-23</w:t>
            </w:r>
          </w:p>
          <w:p>
            <w:r>
              <w:rPr>
                <w:sz w:val="18"/>
              </w:rPr>
              <w:t>It was about that time that the mother of the Zebedee brothers came with her two sons and knelt before Jesus with a request.</w:t>
            </w:r>
          </w:p>
          <w:p>
            <w:r>
              <w:rPr>
                <w:sz w:val="18"/>
              </w:rPr>
            </w:r>
          </w:p>
          <w:p>
            <w:r>
              <w:rPr>
                <w:sz w:val="18"/>
              </w:rPr>
              <w:t>"What do you want?" Jesus asked.</w:t>
            </w:r>
          </w:p>
          <w:p>
            <w:r>
              <w:rPr>
                <w:sz w:val="18"/>
              </w:rPr>
              <w:t>She said, "Give your word that these two sons of mine will be awarded the highest places of honor in your kingdom, one at your right hand, one at your left hand."</w:t>
            </w:r>
          </w:p>
          <w:p>
            <w:r>
              <w:rPr>
                <w:sz w:val="18"/>
              </w:rPr>
            </w:r>
          </w:p>
          <w:p>
            <w:r>
              <w:rPr>
                <w:sz w:val="18"/>
              </w:rPr>
              <w:t>Jesus responded, "You have no idea what you're asking." And he said to James and John, "Are you capable of drinking the cup that I'm about to drink?"</w:t>
            </w:r>
          </w:p>
          <w:p>
            <w:r>
              <w:rPr>
                <w:sz w:val="18"/>
              </w:rPr>
              <w:t>They said, "Sure, why not?"</w:t>
            </w:r>
          </w:p>
          <w:p>
            <w:r>
              <w:rPr>
                <w:sz w:val="18"/>
              </w:rPr>
            </w:r>
          </w:p>
          <w:p>
            <w:r>
              <w:rPr>
                <w:sz w:val="18"/>
              </w:rPr>
              <w:t>Jesus said, "Come to think of it, you *are* going to drink my cup. But as to awarding places of honor, that's not my business. My Father is taking care of that."</w:t>
            </w:r>
          </w:p>
        </w:tc>
        <w:tc>
          <w:tcPr>
            <w:tcW w:type="dxa" w:w="2880"/>
          </w:tcPr>
          <w:p>
            <w:r/>
            <w:r>
              <w:rPr>
                <w:b/>
                <w:sz w:val="16"/>
              </w:rPr>
              <w:t>20-23</w:t>
            </w:r>
          </w:p>
          <w:p>
            <w:r>
              <w:rPr>
                <w:sz w:val="18"/>
              </w:rPr>
              <w:t>A Mom's Ambitious Request As they got closer to Jerusalem, the mother of James and John, Zebedee's sons (two of the disciples), came up to Jesus and kneeled down with a request. "What do you want?" Jesus asked. She said, "When you become King, promise me that my two boys can be your right-hand and left-hand men." Jesus looked at the brothers. "You have no idea what you're asking. Can you drink from the cup of suffering I'm about to drink from?" They confidently said, "We can handle it." Jesus said, "You will suffer like me, but I don't assign the honored seats. My Father does."</w:t>
            </w:r>
          </w:p>
        </w:tc>
        <w:tc>
          <w:tcPr>
            <w:tcW w:type="dxa" w:w="2880"/>
          </w:tcPr>
          <w:p>
            <w:r/>
            <w:r>
              <w:rPr>
                <w:b/>
                <w:sz w:val="16"/>
              </w:rPr>
              <w:t>20-23</w:t>
            </w:r>
          </w:p>
          <w:p>
            <w:r>
              <w:rPr>
                <w:sz w:val="18"/>
              </w:rPr>
              <w:t>엄마의 야심 찬 부탁. 예루살렘에 가까워질 무렵, 세베대의 아들 야고보와 요한(제자 두 명)의 어머니가 예수님께 와서 무릎을 꿇고 부탁을 드렸어요. "뭘 원하세요?" 예수님이 물으셨어요. 여인이 말했어요. "왕이 되시면, 제 두 아들을 오른팔과 왼팔 자리에 앉혀주신다고 약속해 주세요." 예수님이 두 형제를 보셨어요. "여러분은 지금 무슨 부탁을 하는지 전혀 모르고 계세요. 제가 곧 마시게 될 고난의 잔을 마실 수 있겠어요?" 그들이 자신 있게 대답했어요. "할 수 있어요." 예수님이 말씀하셨어요. "여러분도 저처럼 고난을 당하게 되긴 할 거예요. 하지만 영광스러운 자리는 제가 정하는 게 아니에요. 제 아버지가 정하시죠."</w:t>
            </w:r>
          </w:p>
        </w:tc>
      </w:tr>
      <w:tr>
        <w:tc>
          <w:tcPr>
            <w:tcW w:type="dxa" w:w="2880"/>
          </w:tcPr>
          <w:p>
            <w:r/>
            <w:r>
              <w:rPr>
                <w:b/>
                <w:sz w:val="16"/>
              </w:rPr>
              <w:t>24-25</w:t>
            </w:r>
          </w:p>
          <w:p>
            <w:r>
              <w:rPr>
                <w:sz w:val="18"/>
              </w:rPr>
              <w:t>When the ten others heard about this, they lost their tempers, thoroughly disgusted with the two brothers. So Jesus got them together to settle things down. He said, "You've observed how godless rulers throw their weight around, how quickly a little power goes to their heads. It's not going to be that way with you. Whoever wants to be great must become a servant. Whoever wants to be first among you must be your slave. That is what the Son of Man has done: He came to serve, not be served—and then to give away his life in exchange for the many who are held hostage."</w:t>
            </w:r>
          </w:p>
        </w:tc>
        <w:tc>
          <w:tcPr>
            <w:tcW w:type="dxa" w:w="2880"/>
          </w:tcPr>
          <w:p>
            <w:r/>
            <w:r>
              <w:rPr>
                <w:b/>
                <w:sz w:val="16"/>
              </w:rPr>
              <w:t>24-25</w:t>
            </w:r>
          </w:p>
          <w:p>
            <w:r>
              <w:rPr>
                <w:sz w:val="18"/>
              </w:rPr>
              <w:t>When the other ten disciples heard about this, they lost their tempers, thoroughly disgusted with James and John. Jesus called a team meeting to shut it down:</w:t>
            </w:r>
          </w:p>
        </w:tc>
        <w:tc>
          <w:tcPr>
            <w:tcW w:type="dxa" w:w="2880"/>
          </w:tcPr>
          <w:p>
            <w:r/>
            <w:r>
              <w:rPr>
                <w:b/>
                <w:sz w:val="16"/>
              </w:rPr>
              <w:t>24-25</w:t>
            </w:r>
          </w:p>
          <w:p>
            <w:r>
              <w:rPr>
                <w:sz w:val="18"/>
              </w:rPr>
              <w:t>다른 열 명의 제자가 이 소식을 듣고, 야고보와 요한에게 완전히 뿔이 났어요. 예수님이 모두를 불러모아 팀 회의를 열고 정리하셨어요.</w:t>
            </w:r>
          </w:p>
        </w:tc>
      </w:tr>
      <w:tr>
        <w:tc>
          <w:tcPr>
            <w:tcW w:type="dxa" w:w="2880"/>
          </w:tcPr>
          <w:p>
            <w:r/>
            <w:r>
              <w:rPr>
                <w:b/>
                <w:sz w:val="16"/>
              </w:rPr>
              <w:t>26-28</w:t>
            </w:r>
          </w:p>
          <w:p>
            <w:r>
              <w:rPr>
                <w:sz w:val="18"/>
              </w:rPr>
              <w:t>↑ 위 MSG(24-28) 계속</w:t>
            </w:r>
          </w:p>
        </w:tc>
        <w:tc>
          <w:tcPr>
            <w:tcW w:type="dxa" w:w="2880"/>
          </w:tcPr>
          <w:p>
            <w:r/>
            <w:r>
              <w:rPr>
                <w:b/>
                <w:sz w:val="16"/>
              </w:rPr>
              <w:t>26-28</w:t>
            </w:r>
          </w:p>
          <w:p>
            <w:r>
              <w:rPr>
                <w:sz w:val="18"/>
              </w:rPr>
              <w:t>"You guys know how godless rulers do leadership—they throw their weight around, a little power goes straight to their heads, and they make everyone serve them. It is not going to be like that with you. Whoever wants to be a leader among you must be your servant. Whoever wants to be first must be your slave. I, the Son of Man, didn't come here to be served by you. I came to serve you, and to give my life to buy freedom for many."</w:t>
            </w:r>
          </w:p>
        </w:tc>
        <w:tc>
          <w:tcPr>
            <w:tcW w:type="dxa" w:w="2880"/>
          </w:tcPr>
          <w:p>
            <w:r/>
            <w:r>
              <w:rPr>
                <w:b/>
                <w:sz w:val="16"/>
              </w:rPr>
              <w:t>26-28</w:t>
            </w:r>
          </w:p>
          <w:p>
            <w:r>
              <w:rPr>
                <w:sz w:val="18"/>
              </w:rPr>
              <w:t>"하나님을 모르는 통치자들이 리더십을 어떻게 쓰는지 알죠? 무게를 잡고, 권력이 조금만 생겨도 머리가 확 돌아가고, 다 자기 발밑에 있게 만들잖아요. 여러분은 그러면 안 돼요. 여러분 중에서 리더가 되고 싶은 사람은 여러분의 종이 되어야 해요. 첫째가 되고 싶은 사람은 여러분의 노예가 되어야 해요. 나 인자는 섬김을 받으려고 온 게 아니에요. 여러분을 섬기러 왔고, 많은 사람을 자유롭게 사려고 제 목숨을 내놓으러 온 거예요."</w:t>
            </w:r>
          </w:p>
        </w:tc>
      </w:tr>
      <w:tr>
        <w:tc>
          <w:tcPr>
            <w:tcW w:type="dxa" w:w="2880"/>
          </w:tcPr>
          <w:p>
            <w:r/>
            <w:r>
              <w:rPr>
                <w:b/>
                <w:sz w:val="16"/>
              </w:rPr>
              <w:t>29-34</w:t>
            </w:r>
          </w:p>
          <w:p>
            <w:r>
              <w:rPr>
                <w:sz w:val="18"/>
              </w:rPr>
              <w:t>As they were leaving Jericho, a huge crowd followed. Suddenly they came upon two blind men sitting alongside the road. When they heard it was Jesus passing, they cried out, "Master, have mercy on us! Mercy, Son of David!" The crowd tried to hush them up, but they got all the louder, crying, "Master, have mercy on us! Mercy, Son of David!"</w:t>
            </w:r>
          </w:p>
          <w:p>
            <w:r>
              <w:rPr>
                <w:sz w:val="18"/>
              </w:rPr>
            </w:r>
          </w:p>
          <w:p>
            <w:r>
              <w:rPr>
                <w:sz w:val="18"/>
              </w:rPr>
              <w:t>Jesus stopped and called over, "What do you want from me?"</w:t>
            </w:r>
          </w:p>
          <w:p>
            <w:r>
              <w:rPr>
                <w:sz w:val="18"/>
              </w:rPr>
            </w:r>
          </w:p>
          <w:p>
            <w:r>
              <w:rPr>
                <w:sz w:val="18"/>
              </w:rPr>
              <w:t>They said, "Master, we want our eyes opened. We want to see!"</w:t>
            </w:r>
          </w:p>
          <w:p>
            <w:r>
              <w:rPr>
                <w:sz w:val="18"/>
              </w:rPr>
            </w:r>
          </w:p>
          <w:p>
            <w:r>
              <w:rPr>
                <w:sz w:val="18"/>
              </w:rPr>
              <w:t>Deeply moved, Jesus touched their eyes. They had their sight back that very instant, and joined the procession.</w:t>
            </w:r>
          </w:p>
        </w:tc>
        <w:tc>
          <w:tcPr>
            <w:tcW w:type="dxa" w:w="2880"/>
          </w:tcPr>
          <w:p>
            <w:r/>
            <w:r>
              <w:rPr>
                <w:b/>
                <w:sz w:val="16"/>
              </w:rPr>
              <w:t>29-34</w:t>
            </w:r>
          </w:p>
          <w:p>
            <w:r>
              <w:rPr>
                <w:sz w:val="18"/>
              </w:rPr>
              <w:t>As they were leaving Jericho, a huge crowd followed. Two blind men were sitting by the side of the road, and when they heard Jesus was passing by, they shouted, "Master, Son of David, have mercy on us!" The crowd told them to shut up, but they yelled even louder. Jesus stopped and asked, "What do you want Me to do for you?" They said, "Master, we want to see!" Jesus was deeply moved, touched their eyes — and instantly they could see. They got up and joined the crowd following Him.</w:t>
            </w:r>
          </w:p>
        </w:tc>
        <w:tc>
          <w:tcPr>
            <w:tcW w:type="dxa" w:w="2880"/>
          </w:tcPr>
          <w:p>
            <w:r/>
            <w:r>
              <w:rPr>
                <w:b/>
                <w:sz w:val="16"/>
              </w:rPr>
              <w:t>29-34</w:t>
            </w:r>
          </w:p>
          <w:p>
            <w:r>
              <w:rPr>
                <w:sz w:val="18"/>
              </w:rPr>
              <w:t>여리고를 떠나는데 엄청난 인파가 따라왔어요. 길가에 앉아 있던 눈먼 사람 두 명이 예수님이 지나간다는 소리를 듣고 소리쳤어요. "주님, 다윗의 자손이여, 저희를 불쌍히 여겨주세요!" 사람들이 조용히 하라고 했지만, 그들은 더 크게 소리쳤어요. 예수님이 멈춰 서서 물으셨어요. "제가 여러분을 위해 뭘 해주길 바라세요?" 그들이 말했어요. "주님, 눈을 뜨고 싶어요!" 예수님의 마음이 깊이 움직였고, 그들의 눈을 만져주셨어요. 그러자 바로 보이기 시작했죠. 그들은 일어나서 예수님을 따르는 무리에 합류했어요.</w:t>
            </w:r>
          </w:p>
        </w:tc>
      </w:tr>
    </w:tbl>
    <w:p>
      <w:pPr>
        <w:pStyle w:val="Heading1"/>
      </w:pPr>
      <w:r>
        <w:t>Chapter 21 — Jesus Makes A Scene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1-9</w:t>
            </w:r>
          </w:p>
          <w:p>
            <w:r>
              <w:rPr>
                <w:sz w:val="18"/>
              </w:rPr>
              <w:t>When they neared Jerusalem, having arrived at Bethphage on Mount Olives, Jesus sent two disciples with these instructions: "Go over to the village across from you. You'll find a donkey tethered there, her colt with her. Untie her and bring them to me. If anyone asks what you're doing, say, 'The Master needs them!' He will send them with you."</w:t>
            </w:r>
          </w:p>
          <w:p>
            <w:r>
              <w:rPr>
                <w:sz w:val="18"/>
              </w:rPr>
            </w:r>
          </w:p>
          <w:p>
            <w:r>
              <w:rPr>
                <w:sz w:val="18"/>
              </w:rPr>
              <w:t>This is the full story of what was sketched earlier by the prophet:</w:t>
            </w:r>
          </w:p>
          <w:p>
            <w:r>
              <w:rPr>
                <w:sz w:val="18"/>
              </w:rPr>
              <w:t>Tell Zion's daughter, "Look, your king's on his way, poised and ready, mounted On a donkey, on a colt, foal of a pack animal."</w:t>
            </w:r>
          </w:p>
          <w:p>
            <w:r>
              <w:rPr>
                <w:sz w:val="18"/>
              </w:rPr>
            </w:r>
          </w:p>
          <w:p>
            <w:r>
              <w:rPr>
                <w:sz w:val="18"/>
              </w:rPr>
              <w:t>The disciples went and did exactly what Jesus told them to do. They led the donkey and colt out, laid some of their clothes on them, and Jesus mounted. Nearly all the people in the crowd threw their garments down on the road, giving him a royal welcome. Others cut branches from the trees and threw them down as a welcome mat. Crowds went ahead and crowds followed, all of them calling out, "Hosanna to David's son!" "Blessed is he who comes in God's name!" "Hosanna in highest heaven!"</w:t>
            </w:r>
          </w:p>
        </w:tc>
        <w:tc>
          <w:tcPr>
            <w:tcW w:type="dxa" w:w="2880"/>
          </w:tcPr>
          <w:p>
            <w:r/>
            <w:r>
              <w:rPr>
                <w:b/>
                <w:sz w:val="16"/>
              </w:rPr>
              <w:t>1-9</w:t>
            </w:r>
          </w:p>
          <w:p>
            <w:r>
              <w:rPr>
                <w:sz w:val="18"/>
              </w:rPr>
              <w:t>As Jesus and his crew got close to Jerusalem and arrived at Bethphage on the Mount of Olives, he sent two disciples on a mission. 'Go over to the village across from you,' he said, 'and you'll find a donkey tethered there, her colt with her. Untie them and bring them to me. If anyone gives you a hard time, just say, ‘The Master needs them,’ and they’ll let you go.' This was the prophet's words coming true: 'Tell Zion's daughter: Look, your king is on his way, humble and ready, riding on a donkey — on a colt, the foal of a pack animal.' So the disciples did exactly what Jesus told them to do. They led the donkey and colt out, laid some of their clothes on them, and Jesus hopped on. The crowd went absolutely wild, throwing their jackets on the road like a red carpet and cutting branches from the trees to throw down like a welcome mat. Crowds went ahead and crowds followed, all of them screaming, 'Hosanna to David's son! Blessed is he who comes in God's name! Hosanna in the highest heaven!'</w:t>
            </w:r>
          </w:p>
        </w:tc>
        <w:tc>
          <w:tcPr>
            <w:tcW w:type="dxa" w:w="2880"/>
          </w:tcPr>
          <w:p>
            <w:r/>
            <w:r>
              <w:rPr>
                <w:b/>
                <w:sz w:val="16"/>
              </w:rPr>
              <w:t>1-9</w:t>
            </w:r>
          </w:p>
          <w:p>
            <w:r>
              <w:rPr>
                <w:sz w:val="18"/>
              </w:rPr>
              <w:t>예수님과 일행이 예루살렘에 가까워져 올리브 산의 벳바게에 도착했을 때, 예수님은 제자 두 명을 심부름 보냈어요. '맞은편 마을로 가보세요,' 하셨죠. '거기 묶여 있는 나귀 한 마리와 새끼 나귀를 발견할 거예요. 풀어서 저에게 데려오세요. 누가 뭐라고 하면, '주님이 쓰신대요'라고 하세요. 그러면 바로 보내줄 거예요.' 이건 예언자의 말이 이루어지는 거였어요. '시온의 딸에게 말하세요. 보세요, 여러분의 왕이 오십니다. 겸손하고 준비된 모습으로, 나귀를 타고 — 어린 나귀, 짐승의 새끼를 타고 오십니다.' 제자들은 예수님이 시킨 대로 정확히 했어요. 나귀와 새끼 나귀를 데려와서 겉옷을 걸쳐놓고, 예수님이 올라타셨죠. 무리는 완전히 들떴어요. 자기 재킷을 길에 깔아 레드카펫처럼 만들고, 나뭇가지를 꺾어 환영 매트처럼 깔았죠. 앞에서도 뒤에서도 무리가 몰려와 다 같이 외쳤어요. '다윗의 자손께 호산나! 주님의 이름으로 오시는 분께 복이 있도다! 가장 높은 하늘에서 호산나!'</w:t>
            </w:r>
          </w:p>
        </w:tc>
      </w:tr>
      <w:tr>
        <w:tc>
          <w:tcPr>
            <w:tcW w:type="dxa" w:w="2880"/>
          </w:tcPr>
          <w:p>
            <w:r/>
            <w:r>
              <w:rPr>
                <w:b/>
                <w:sz w:val="16"/>
              </w:rPr>
              <w:t>10-14</w:t>
            </w:r>
          </w:p>
          <w:p>
            <w:r>
              <w:rPr>
                <w:sz w:val="18"/>
              </w:rPr>
              <w:t>As he made his entrance into Jerusalem, the whole city was shaken. Unnerved, people were asking, "What's going on here? Who is this?"</w:t>
            </w:r>
          </w:p>
          <w:p>
            <w:r>
              <w:rPr>
                <w:sz w:val="18"/>
              </w:rPr>
            </w:r>
          </w:p>
          <w:p>
            <w:r>
              <w:rPr>
                <w:sz w:val="18"/>
              </w:rPr>
              <w:t>The parade crowd answered, "This is the prophet Jesus, the one from Nazareth in Galilee."</w:t>
            </w:r>
          </w:p>
          <w:p>
            <w:r>
              <w:rPr>
                <w:sz w:val="18"/>
              </w:rPr>
            </w:r>
          </w:p>
          <w:p>
            <w:r>
              <w:rPr>
                <w:sz w:val="18"/>
              </w:rPr>
              <w:t>Jesus went straight to the Temple and threw out everyone who had set up shop, buying and selling. He kicked over the tables of loan sharks and the stalls of dove merchants. He quoted this text:</w:t>
            </w:r>
          </w:p>
          <w:p>
            <w:r>
              <w:rPr>
                <w:sz w:val="18"/>
              </w:rPr>
              <w:t>My house was designated a house of prayer; You have made it a hangout for thieves.</w:t>
            </w:r>
          </w:p>
          <w:p>
            <w:r>
              <w:rPr>
                <w:sz w:val="18"/>
              </w:rPr>
              <w:t>Now there was room for the blind and crippled to get in. They came to Jesus and he healed them.</w:t>
            </w:r>
          </w:p>
        </w:tc>
        <w:tc>
          <w:tcPr>
            <w:tcW w:type="dxa" w:w="2880"/>
          </w:tcPr>
          <w:p>
            <w:r/>
            <w:r>
              <w:rPr>
                <w:b/>
                <w:sz w:val="16"/>
              </w:rPr>
              <w:t>10-14</w:t>
            </w:r>
          </w:p>
          <w:p>
            <w:r>
              <w:rPr>
                <w:sz w:val="18"/>
              </w:rPr>
              <w:t>The whole city was buzzing, like, 'What's going on here? Who IS this guy?' The crowd with Jesus was shouting, 'This is Jesus, the prophet — the one from Nazareth in Galilee!' Then Jesus went straight to the Temple and lost it. He threw out everyone who had set up shop there, buying and selling. He started flipping tables of the loan sharks and kicking over the stalls of people selling pigeons. He went beast mode, quoting the scriptures: My house was designated a house of prayer; You have made it a hangout for thieves. After he cleared them out, the blind and the crippled came to him and he healed them right there.</w:t>
            </w:r>
          </w:p>
        </w:tc>
        <w:tc>
          <w:tcPr>
            <w:tcW w:type="dxa" w:w="2880"/>
          </w:tcPr>
          <w:p>
            <w:r/>
            <w:r>
              <w:rPr>
                <w:b/>
                <w:sz w:val="16"/>
              </w:rPr>
              <w:t>10-14</w:t>
            </w:r>
          </w:p>
          <w:p>
            <w:r>
              <w:rPr>
                <w:sz w:val="18"/>
              </w:rPr>
              <w:t>온 도시가 들썩거렸어요. '뭐야, 이게 무슨 일이지? 이 사람 누구야?' 예수님과 함께 온 무리가 외쳤어요. '이분은 예수님, 예언자 — 갈릴리 나사렛 출신이시다!' 그러고 예수님은 바로 성전으로 가서 완전히 폭발하셨어요. 장사판을 벌인 사람들을 다 내쫓으셨죠. 환전상들의 상을 뒤엎고, 비둘기 파는 사람들의 좌판을 걷어차셨어요. 완전 분노 모드로 성경을 인용하셨죠. 내 집은 기도하는 집이라고 정해졌거늘, 너희는 그것을 강도의 소굴로 만들었다. 다 치워낸 다음, 눈먼 사람들과 다리 저는 사람들이 나아오자 그 자리에서 고쳐주셨어요.</w:t>
            </w:r>
          </w:p>
        </w:tc>
      </w:tr>
      <w:tr>
        <w:tc>
          <w:tcPr>
            <w:tcW w:type="dxa" w:w="2880"/>
          </w:tcPr>
          <w:p>
            <w:r/>
            <w:r>
              <w:rPr>
                <w:b/>
                <w:sz w:val="16"/>
              </w:rPr>
              <w:t>15-17</w:t>
            </w:r>
          </w:p>
          <w:p>
            <w:r>
              <w:rPr>
                <w:sz w:val="18"/>
              </w:rPr>
              <w:t>When the religious leaders saw the outrageous things he was doing, and heard all the children running and shouting through the Temple, "Hosanna to David's Son!" they were up in arms and took him to task. "Do you hear what these children are saying?"</w:t>
            </w:r>
          </w:p>
          <w:p>
            <w:r>
              <w:rPr>
                <w:sz w:val="18"/>
              </w:rPr>
              <w:t>Jesus said, "Yes, I hear them. And haven't you read in God's Word, 'From the mouths of children and babies I'll furnish a place of praise'?"</w:t>
            </w:r>
          </w:p>
          <w:p>
            <w:r>
              <w:rPr>
                <w:sz w:val="18"/>
              </w:rPr>
            </w:r>
          </w:p>
          <w:p>
            <w:r>
              <w:rPr>
                <w:sz w:val="18"/>
              </w:rPr>
              <w:t>Fed up, Jesus spun around and left the city for Bethany, where he spent the night.</w:t>
            </w:r>
          </w:p>
        </w:tc>
        <w:tc>
          <w:tcPr>
            <w:tcW w:type="dxa" w:w="2880"/>
          </w:tcPr>
          <w:p>
            <w:r/>
            <w:r>
              <w:rPr>
                <w:b/>
                <w:sz w:val="16"/>
              </w:rPr>
              <w:t>15-17</w:t>
            </w:r>
          </w:p>
          <w:p>
            <w:r>
              <w:rPr>
                <w:sz w:val="18"/>
              </w:rPr>
              <w:t>The religious leaders were fuming when they saw all the incredible things he was doing. But what really set them off were the kids running around the Temple shouting, 'Hosanna to the Son of David!' They confronted Jesus, all heated. 'Do you hear what these kids are saying?' Jesus just looked at them and said, 'Yeah, I hear them. Haven't you ever read the scripture that says, ‘From the mouths of children and babies I’ll furnish a place of praise’?'. Mic drop. He was so over their drama that he just turned and walked out of the city to spend the night in Bethany.</w:t>
            </w:r>
          </w:p>
        </w:tc>
        <w:tc>
          <w:tcPr>
            <w:tcW w:type="dxa" w:w="2880"/>
          </w:tcPr>
          <w:p>
            <w:r/>
            <w:r>
              <w:rPr>
                <w:b/>
                <w:sz w:val="16"/>
              </w:rPr>
              <w:t>15-17</w:t>
            </w:r>
          </w:p>
          <w:p>
            <w:r>
              <w:rPr>
                <w:sz w:val="18"/>
              </w:rPr>
              <w:t>종교 지도자들은 예수님이 하시는 놀라운 일들을 보고 분통이 터졌어요. 근데 진짜 열받게 만든 건 성전에서 뛰어다니며 '다윗의 자손께 호산나!'라고 외치는 아이들이었죠. 그들이 예수님께 따졌어요, 열이 받아서. '애들이 무슨 말 하는지 들려요?' 예수님은 그냥 그들을 쳐다보고 말씀하셨어요. '응, 들려요. 성경에 '어린아이와 아기들의 입에서 찬양의 자리를 마련하신다'는 말 읽어본 적 없어요?' 마이크 드롭. 예수님은 그들의 드라마에 완전 질려서 그냥 몸을 돌려 도시를 빠져나가 베다니에서 밤을 보내셨어요.</w:t>
            </w:r>
          </w:p>
        </w:tc>
      </w:tr>
      <w:tr>
        <w:tc>
          <w:tcPr>
            <w:tcW w:type="dxa" w:w="2880"/>
          </w:tcPr>
          <w:p>
            <w:r/>
            <w:r>
              <w:rPr>
                <w:b/>
                <w:sz w:val="16"/>
              </w:rPr>
              <w:t>18-22</w:t>
            </w:r>
          </w:p>
          <w:p>
            <w:r>
              <w:rPr>
                <w:sz w:val="18"/>
              </w:rPr>
              <w:t>Early the next morning Jesus was returning to the city. He was hungry. Seeing a lone fig tree alongside the road, he approached it anticipating a breakfast of figs. When he got to the tree, there was nothing but fig leaves. He said, "No more figs from this tree—ever!" The fig tree withered on the spot, a dry stick. The disciples saw it happen. They rubbed their eyes, saying, "Did we really see this? A leafy tree one minute, a dry stick the next?"</w:t>
            </w:r>
          </w:p>
          <w:p>
            <w:r>
              <w:rPr>
                <w:sz w:val="18"/>
              </w:rPr>
            </w:r>
          </w:p>
          <w:p>
            <w:r>
              <w:rPr>
                <w:sz w:val="18"/>
              </w:rPr>
              <w:t>But Jesus was matter-of-fact: "Yes—and if you embrace this kingdom life and don't doubt God, you'll not only do minor feats like I did to the fig tree, but also triumph over huge obstacles. This mountain, for instance, you'll tell, 'Go jump in the lake,' and it will jump. Absolutely everything, ranging from small to large, as you make it a part of your believing prayer, gets included as you lay hold of God."</w:t>
            </w:r>
          </w:p>
        </w:tc>
        <w:tc>
          <w:tcPr>
            <w:tcW w:type="dxa" w:w="2880"/>
          </w:tcPr>
          <w:p>
            <w:r/>
            <w:r>
              <w:rPr>
                <w:b/>
                <w:sz w:val="16"/>
              </w:rPr>
              <w:t>18-22</w:t>
            </w:r>
          </w:p>
          <w:p>
            <w:r>
              <w:rPr>
                <w:sz w:val="18"/>
              </w:rPr>
              <w:t>The next morning, Jesus was walking back to the city and feeling hungry. He saw a fig tree by the road and went to get some breakfast, but it only had leaves. So he said to the tree, 'No more figs from you—ever!' And right then, the tree withered up into a dry stick. His disciples saw it and their jaws dropped. 'How did that tree just die on the spot?' they asked. Jesus told them, 'Seriously, if you embrace this kingdom life and don’t doubt God, you can do way more than what I just did to the fig tree. You could tell this mountain, ‘Go jump in the lake,’ and it would. If you believe, you will receive whatever you ask for in prayer.'</w:t>
            </w:r>
          </w:p>
        </w:tc>
        <w:tc>
          <w:tcPr>
            <w:tcW w:type="dxa" w:w="2880"/>
          </w:tcPr>
          <w:p>
            <w:r/>
            <w:r>
              <w:rPr>
                <w:b/>
                <w:sz w:val="16"/>
              </w:rPr>
              <w:t>18-22</w:t>
            </w:r>
          </w:p>
          <w:p>
            <w:r>
              <w:rPr>
                <w:sz w:val="18"/>
              </w:rPr>
              <w:t>다음 날 아침, 예수님이 도시로 돌아오시는데 배가 고프셨어요. 길가의 무화과나무를 보시고 아침밥 먹으려고 가셨는데, 잎사귀밖에 없는 거예요. 그래서 나무에게 말씀하셨어요. '이제 너에게서는 절대 무화과 안 나와!' 그러자마자 나무가 바싹 말라버렸어요. 제자들이 그걸 보고 턱이 빠질 뻔했어요. '나무가 어떻게 그 자리에서 바로 죽어요?' 그들이 물었죠. 예수님이 말씀하셨어요. '진짜로, 여러분이 이 하나님 나라의 삶을 받아들이고 하나님을 의심하지 않으면, 제가 방금 무화과나무에 한 일보다 훨씬 더 대단한 일을 할 수 있어요. 이 산더러 '들려서 호수에 빠져라'라고 말해도 그대로 될 거예요. 믿으면, 기도로 구하는 건 뭐든지 받게 돼요.'</w:t>
            </w:r>
          </w:p>
        </w:tc>
      </w:tr>
      <w:tr>
        <w:tc>
          <w:tcPr>
            <w:tcW w:type="dxa" w:w="2880"/>
          </w:tcPr>
          <w:p>
            <w:r/>
            <w:r>
              <w:rPr>
                <w:b/>
                <w:sz w:val="16"/>
              </w:rPr>
              <w:t>23-27</w:t>
            </w:r>
          </w:p>
          <w:p>
            <w:r>
              <w:rPr>
                <w:sz w:val="18"/>
              </w:rPr>
              <w:t>Then he was back in the Temple, teaching. The high priests and leaders of the people came up and demanded, "Show us your credentials. Who authorized you to teach here?"</w:t>
            </w:r>
          </w:p>
          <w:p>
            <w:r>
              <w:rPr>
                <w:sz w:val="18"/>
              </w:rPr>
            </w:r>
          </w:p>
          <w:p>
            <w:r>
              <w:rPr>
                <w:sz w:val="18"/>
              </w:rPr>
              <w:t>Jesus responded, "First let me ask you a question. You answer my question and I'll answer yours. About the baptism of John—who authorized it: heaven or humans?"</w:t>
            </w:r>
          </w:p>
          <w:p>
            <w:r>
              <w:rPr>
                <w:sz w:val="18"/>
              </w:rPr>
            </w:r>
          </w:p>
          <w:p>
            <w:r>
              <w:rPr>
                <w:sz w:val="18"/>
              </w:rPr>
              <w:t>They were on the spot and knew it. They pulled back into a huddle and whispered, "If we say 'heaven,' he'll ask us why we didn't believe him; if we say 'humans,' we're up against it with the people because they all hold John up as a prophet." They decided to concede that round to Jesus. "We don't know," they answered.</w:t>
            </w:r>
          </w:p>
          <w:p>
            <w:r>
              <w:rPr>
                <w:sz w:val="18"/>
              </w:rPr>
              <w:t>Jesus said, "Then neither will I answer your question.</w:t>
            </w:r>
          </w:p>
        </w:tc>
        <w:tc>
          <w:tcPr>
            <w:tcW w:type="dxa" w:w="2880"/>
          </w:tcPr>
          <w:p>
            <w:r/>
            <w:r>
              <w:rPr>
                <w:b/>
                <w:sz w:val="16"/>
              </w:rPr>
              <w:t>23-27</w:t>
            </w:r>
          </w:p>
          <w:p>
            <w:r>
              <w:rPr>
                <w:sz w:val="18"/>
              </w:rPr>
              <w:t>Back in the Temple, the high priests and elders cornered him while he was teaching. 'Show us your credentials,' they demanded. 'Who gave you the authority to do all this?' Jesus shot back, 'I'll answer you, but first, you answer me. John the Baptist’s baptism—was it from heaven or from humans?' They were totally stuck. They huddled up, whispering, 'If we say ‘from heaven,’ he’ll ask why we didn’t believe John. If we say ‘from humans,’ the crowd will riot because they all think John was a prophet.' So they came back and said, 'We don’t know.' Jesus replied, 'Then I’m not telling you who gave me my authority either.'</w:t>
            </w:r>
          </w:p>
        </w:tc>
        <w:tc>
          <w:tcPr>
            <w:tcW w:type="dxa" w:w="2880"/>
          </w:tcPr>
          <w:p>
            <w:r/>
            <w:r>
              <w:rPr>
                <w:b/>
                <w:sz w:val="16"/>
              </w:rPr>
              <w:t>23-27</w:t>
            </w:r>
          </w:p>
          <w:p>
            <w:r>
              <w:rPr>
                <w:sz w:val="18"/>
              </w:rPr>
              <w:t>성전으로 돌아온 예수님이 가르치고 계실 때, 대제사장들과 장로들이 예수님을 에워쌌어요. '자격증 좀 보여주세요,' 그들이 요구했죠. '누가 그런 일을 할 권위를 줬는데요?' 예수님이 쏘아붙이셨어요. '대답해줄게요. 근데 먼저 여러분이 저에게 대답하세요. 세례자 요한의 세례 — 하늘에서 온 거예요, 사람에게서 온 거예요?' 그들은 완전히 막혔어요. 모여서 속삭였죠. ''하늘에서 왔다'고 하면 '그럼 왜 요한을 믿지 않았냐'고 할 거고, ''사람에게서 왔다'고 하면 무리가 난리 날 거야. 다들 요한을 예언자로 생각하니까.' 그래서 돌아와서 말했어요. '모르겠는데요.' 예수님이 대답하셨어요. '그럼 저도 누가 저에게 권위를 줬는지 말 안 할게요.'</w:t>
            </w:r>
          </w:p>
        </w:tc>
      </w:tr>
      <w:tr>
        <w:tc>
          <w:tcPr>
            <w:tcW w:type="dxa" w:w="2880"/>
          </w:tcPr>
          <w:p>
            <w:r/>
            <w:r>
              <w:rPr>
                <w:b/>
                <w:sz w:val="16"/>
              </w:rPr>
              <w:t>28-32</w:t>
            </w:r>
          </w:p>
          <w:p>
            <w:r>
              <w:rPr>
                <w:sz w:val="18"/>
              </w:rPr>
              <w:t>"Tell me what you think of this story: A man had two sons. He went up to the first and said, 'Son, go out for the day and work in the vineyard.'</w:t>
            </w:r>
          </w:p>
          <w:p>
            <w:r>
              <w:rPr>
                <w:sz w:val="18"/>
              </w:rPr>
            </w:r>
          </w:p>
          <w:p>
            <w:r>
              <w:rPr>
                <w:sz w:val="18"/>
              </w:rPr>
              <w:t>"The son answered, 'I don't want to.' Later on he thought better of it and went.</w:t>
            </w:r>
          </w:p>
          <w:p>
            <w:r>
              <w:rPr>
                <w:sz w:val="18"/>
              </w:rPr>
            </w:r>
          </w:p>
          <w:p>
            <w:r>
              <w:rPr>
                <w:sz w:val="18"/>
              </w:rPr>
              <w:t>"The father gave the same command to the second son. He answered, 'Sure, glad to.' But he never went.</w:t>
            </w:r>
          </w:p>
          <w:p>
            <w:r>
              <w:rPr>
                <w:sz w:val="18"/>
              </w:rPr>
            </w:r>
          </w:p>
          <w:p>
            <w:r>
              <w:rPr>
                <w:sz w:val="18"/>
              </w:rPr>
              <w:t>"Which of the two sons did what the father asked?"</w:t>
            </w:r>
          </w:p>
          <w:p>
            <w:r>
              <w:rPr>
                <w:sz w:val="18"/>
              </w:rPr>
              <w:t>They said, "The first."</w:t>
            </w:r>
          </w:p>
          <w:p>
            <w:r>
              <w:rPr>
                <w:sz w:val="18"/>
              </w:rPr>
              <w:t>Jesus said, "Yes, and I tell you that crooks and whores are going to precede you into God's kingdom. John came to you showing you the right road. You turned up your noses at him, but the crooks and whores believed him. Even when you saw their changed lives, you didn't care enough to change and believe him.</w:t>
            </w:r>
          </w:p>
        </w:tc>
        <w:tc>
          <w:tcPr>
            <w:tcW w:type="dxa" w:w="2880"/>
          </w:tcPr>
          <w:p>
            <w:r/>
            <w:r>
              <w:rPr>
                <w:b/>
                <w:sz w:val="16"/>
              </w:rPr>
              <w:t>28-32</w:t>
            </w:r>
          </w:p>
          <w:p>
            <w:r>
              <w:rPr>
                <w:sz w:val="18"/>
              </w:rPr>
              <w:t>Then Jesus dropped a story on them. 'Tell me what you think of this: A man had two sons. He went up to the first and said, ‘Son, go out for the day and work in the vineyard.’ The son said, ‘I don’t want to,’ but later he changed his mind and went. The father told the second son the same thing, and he said, ‘Yes, sir!’ but he never went. Which one did what the father wanted?' They answered, 'The first one.' Jesus looked them dead in the eye and said, 'Well, I’m telling you, the crooks and immoral women are getting into God’s kingdom ahead of you. John the Baptist came and showed you the right way to live, and you dissed him, but they believed him. Even after seeing their lives change, you still didn’t change your minds and believe.'</w:t>
            </w:r>
          </w:p>
        </w:tc>
        <w:tc>
          <w:tcPr>
            <w:tcW w:type="dxa" w:w="2880"/>
          </w:tcPr>
          <w:p>
            <w:r/>
            <w:r>
              <w:rPr>
                <w:b/>
                <w:sz w:val="16"/>
              </w:rPr>
              <w:t>28-32</w:t>
            </w:r>
          </w:p>
          <w:p>
            <w:r>
              <w:rPr>
                <w:sz w:val="18"/>
              </w:rPr>
              <w:t>그러고 나서 예수님이 그들에게 이야기를 하나 던지셨어요. '이걸 어떻게 생각하는지 말해 보세요. 어떤 사람에게 아들이 둘 있었어요. 첫째 아들에게 가서 말했죠. '얘야, 오늘 포도원에 가서 일 좀 해라.' 아들이 말했어요. '싫어요.' 근데 나중에 마음을 바꿔서 갔어요. 아버지가 둘째 아들에게도 똑같이 말했더니, 그가 말했어요. '네, 아버지!' 근데 가지 않았어요. 둘 중 누가 아버지가 원하는 대로 한 거죠?' 그들이 대답했어요. '첫째요.' 예수님이 그들을 똑바로 쳐다보며 말씀하셨어요. '자, 진짜로 말씀드리는데, 사기꾼들과 부도덕한 여자들이 여러분보다 먼저 하나님 나라에 들어갈 거예요. 세례자 요한이 와서 바르게 사는 길을 보여줬는데, 여러분은 요한을 무시했잖아요. 근데 사기꾼들과 그 여자들은 믿었어요. 그들의 삶이 바뀌는 걸 보고도, 여러분은 여전히 마음을 바꾸지 않고 믿지 않았어요.'</w:t>
            </w:r>
          </w:p>
        </w:tc>
      </w:tr>
      <w:tr>
        <w:tc>
          <w:tcPr>
            <w:tcW w:type="dxa" w:w="2880"/>
          </w:tcPr>
          <w:p>
            <w:r/>
            <w:r>
              <w:rPr>
                <w:b/>
                <w:sz w:val="16"/>
              </w:rPr>
              <w:t>33-39</w:t>
            </w:r>
          </w:p>
          <w:p>
            <w:r>
              <w:rPr>
                <w:sz w:val="18"/>
              </w:rPr>
              <w:t>"Here's another story. Listen closely. There was once a man, a wealthy farmer, who planted a vineyard. He fenced it, dug a winepress, put up a watchtower, then turned it over to the farmhands and went off on a trip. When it was time to harvest the grapes, he sent his servants back to collect his profits.</w:t>
            </w:r>
          </w:p>
          <w:p>
            <w:r>
              <w:rPr>
                <w:sz w:val="18"/>
              </w:rPr>
            </w:r>
          </w:p>
          <w:p>
            <w:r>
              <w:rPr>
                <w:sz w:val="18"/>
              </w:rPr>
              <w:t>"The farmhands grabbed the first servant and beat him up. The next one they murdered. They threw stones at the third but he got away. The owner tried again, sending more servants. They got the same treatment. The owner was at the end of his rope. He decided to send his son. 'Surely,' he thought, 'they will respect my son.'</w:t>
            </w:r>
          </w:p>
          <w:p>
            <w:r>
              <w:rPr>
                <w:sz w:val="18"/>
              </w:rPr>
            </w:r>
          </w:p>
          <w:p>
            <w:r>
              <w:rPr>
                <w:sz w:val="18"/>
              </w:rPr>
              <w:t>"But when the farmhands saw the son arrive, they rubbed their hands in greed. 'This is the heir! Let's kill him and have it all for ourselves.' They grabbed him, threw him out, and killed him.</w:t>
            </w:r>
          </w:p>
        </w:tc>
        <w:tc>
          <w:tcPr>
            <w:tcW w:type="dxa" w:w="2880"/>
          </w:tcPr>
          <w:p>
            <w:r/>
            <w:r>
              <w:rPr>
                <w:b/>
                <w:sz w:val="16"/>
              </w:rPr>
              <w:t>33-39</w:t>
            </w:r>
          </w:p>
          <w:p>
            <w:r>
              <w:rPr>
                <w:sz w:val="18"/>
              </w:rPr>
              <w:t>He wasn't done yet. 'Listen to this. A landowner planted a vineyard — fenced it, dug a winepress, put up a watchtower — and rented it to some farmers before going off on a trip. When it was harvest time, he sent his servants to collect his share. But the farmers grabbed the first servant and beat him up, killed another, and stoned a third — but that one got away. He sent more servants, and they got the same treatment. The owner was at the end of his rope. Finally, he sent his son, thinking, ‘Surely they’ll respect my son.’ But when the farmers saw the son arrive, they rubbed their hands in greed and said, ‘This is the heir! Let’s kill him and take his inheritance!' So they grabbed him, threw him out of the vineyard, and murdered him.'</w:t>
            </w:r>
          </w:p>
        </w:tc>
        <w:tc>
          <w:tcPr>
            <w:tcW w:type="dxa" w:w="2880"/>
          </w:tcPr>
          <w:p>
            <w:r/>
            <w:r>
              <w:rPr>
                <w:b/>
                <w:sz w:val="16"/>
              </w:rPr>
              <w:t>33-39</w:t>
            </w:r>
          </w:p>
          <w:p>
            <w:r>
              <w:rPr>
                <w:sz w:val="18"/>
              </w:rPr>
              <w:t>예수님은 아직 끝나지 않으셨어요. '이것도 들어보세요. 어떤 지주가 포도원을 심었어요 — 울타리를 치고, 포도즙 짜는 틀을 파고, 망대를 세우고 — 농부들에게 세를 주고 여행을 떠났어요. 수확철이 되자, 자기 몫을 받으려고 종들을 보냈죠. 근데 농부들이 첫 번째 종을 붙잡아 두들겨 패고, 다른 하나는 죽이고, 세 번째는 돌로 쳤어요 — 근데 그건 도망쳤죠. 더 많은 종들을 보냈는데, 똑같이 당했어요. 주인은 완전히 지쳤어요. 마지막으로 자기 아들을 보냈어요. '내 아들은 존중하겠지'라고 생각했죠. 근데 농부들이 아들이 오는 걸 보고 탐욕에 손을 비비며 말했어요. '이자가 상속자다! 죽이고 유산을 차지하자!' 그래서 그를 붙잡아 포도원 밖으로 끌어내서 죽였어요.'</w:t>
            </w:r>
          </w:p>
        </w:tc>
      </w:tr>
      <w:tr>
        <w:tc>
          <w:tcPr>
            <w:tcW w:type="dxa" w:w="2880"/>
          </w:tcPr>
          <w:p>
            <w:r/>
            <w:r>
              <w:rPr>
                <w:b/>
                <w:sz w:val="16"/>
              </w:rPr>
              <w:t>40-46</w:t>
            </w:r>
          </w:p>
          <w:p>
            <w:r>
              <w:rPr>
                <w:sz w:val="18"/>
              </w:rPr>
              <w:t>"Now, when the owner of the vineyard arrives home from his trip, what do you think he will do to the farmhands?"</w:t>
            </w:r>
          </w:p>
          <w:p>
            <w:r>
              <w:rPr>
                <w:sz w:val="18"/>
              </w:rPr>
            </w:r>
          </w:p>
          <w:p>
            <w:r>
              <w:rPr>
                <w:sz w:val="18"/>
              </w:rPr>
              <w:t>"He'll kill them—a rotten bunch, and good riddance," they answered. "Then he'll assign the vineyard to farmhands who will hand over the profits when it's time."</w:t>
            </w:r>
          </w:p>
          <w:p>
            <w:r>
              <w:rPr>
                <w:sz w:val="18"/>
              </w:rPr>
            </w:r>
          </w:p>
          <w:p>
            <w:r>
              <w:rPr>
                <w:sz w:val="18"/>
              </w:rPr>
              <w:t>Jesus said, "Right—and you can read it for yourselves in your Bibles:</w:t>
            </w:r>
          </w:p>
          <w:p>
            <w:r>
              <w:rPr>
                <w:sz w:val="18"/>
              </w:rPr>
              <w:t>The stone the masons threw out is now the cornerstone. This is God's work; we rub our eyes, we can hardly believe it!</w:t>
            </w:r>
          </w:p>
          <w:p>
            <w:r>
              <w:rPr>
                <w:sz w:val="18"/>
              </w:rPr>
              <w:t>"This is the way it is with you. God's kingdom will be taken back from you and handed over to a people who will live out a kingdom life. Whoever stumbles on this Stone gets shattered; whoever the Stone falls on gets smashed."</w:t>
            </w:r>
          </w:p>
          <w:p>
            <w:r>
              <w:rPr>
                <w:sz w:val="18"/>
              </w:rPr>
            </w:r>
          </w:p>
          <w:p>
            <w:r>
              <w:rPr>
                <w:sz w:val="18"/>
              </w:rPr>
              <w:t>When the religious leaders heard this story, they knew it was aimed at them. They wanted to arrest Jesus and put him in jail, but, intimidated by public opinion, they held back. Most people held him to be a prophet of God.</w:t>
            </w:r>
          </w:p>
        </w:tc>
        <w:tc>
          <w:tcPr>
            <w:tcW w:type="dxa" w:w="2880"/>
          </w:tcPr>
          <w:p>
            <w:r/>
            <w:r>
              <w:rPr>
                <w:b/>
                <w:sz w:val="16"/>
              </w:rPr>
              <w:t>40-46</w:t>
            </w:r>
          </w:p>
          <w:p>
            <w:r>
              <w:rPr>
                <w:sz w:val="18"/>
              </w:rPr>
              <w:t>Jesus paused and asked the leaders, 'So when the owner of the vineyard comes back, what will he do to those farmers?' They replied, 'He’ll bring those wretches to a wretched end, and he’ll rent the vineyard to other farmers who will give him his share at harvest time.' Jesus said, 'Exactly. And you've read the scripture: The stone the builders rejected has become the cornerstone. This is the Lord’s doing, and it is marvelous in our eyes. Therefore I tell you that the kingdom of God will be taken away from you and given to a people who will produce its fruit. Trip over this Stone and you'll get shattered; let it fall on you and you'll get crushed.' When the religious leaders heard his stories, they knew he was talking about them. They wanted to arrest him, but they were scared of the crowd, who all thought Jesus was a prophet.</w:t>
            </w:r>
          </w:p>
        </w:tc>
        <w:tc>
          <w:tcPr>
            <w:tcW w:type="dxa" w:w="2880"/>
          </w:tcPr>
          <w:p>
            <w:r/>
            <w:r>
              <w:rPr>
                <w:b/>
                <w:sz w:val="16"/>
              </w:rPr>
              <w:t>40-46</w:t>
            </w:r>
          </w:p>
          <w:p>
            <w:r>
              <w:rPr>
                <w:sz w:val="18"/>
              </w:rPr>
              <w:t>예수님이 잠시 멈추고 지도자들에게 물으셨어요. '그럼 포도원 주인이 돌아오면 그 농부들을 어떻게 하겠어요?' 그들이 대답했어요. '그 못된 놈들을 비참하게 끝장내고, 수확철에 자기 몫을 바칠 다른 농부들에게 포도원을 세줄 거예요.' 예수님이 말씀하셨어요. '맞아요. 그리고 성경 읽어봤죠. 건축자들이 버린 돌이 모퉁잇돌이 되었다. 이것은 주님이 하신 일이며, 우리 눈에 놀랍도다. 그러니까 말씀드리는데, 하나님 나라를 여러분에게서 빼앗아 그 나라의 열매를 맺는 백성에게 주실 거예요. 이 돌에 걸려 넘어지면 산산조각 나고, 이 돌이 여러분 위에 떨어지면 으스러져 버릴 거예요.' 종교 지도자들이 예수님의 이야기들을 듣고 자기들을 두고 하는 말인 걸 알았어요. 예수님을 체포하고 싶었지만, 무리가 예수님을 예언자로 생각해서 무서워했죠.</w:t>
            </w:r>
          </w:p>
        </w:tc>
      </w:tr>
    </w:tbl>
    <w:p>
      <w:pPr>
        <w:pStyle w:val="Heading1"/>
      </w:pPr>
      <w:r>
        <w:t>Chapter 22 — Party Crashers &amp; Gotcha Questions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of the Wedding Banquet</w:t>
            </w:r>
          </w:p>
        </w:tc>
        <w:tc>
          <w:tcPr>
            <w:tcW w:type="dxa" w:w="2880"/>
          </w:tcPr>
          <w:p>
            <w:r/>
            <w:r>
              <w:rPr>
                <w:b/>
                <w:sz w:val="18"/>
              </w:rPr>
              <w:t>결혼 잔치 이야기</w:t>
            </w:r>
          </w:p>
        </w:tc>
      </w:tr>
      <w:tr>
        <w:tc>
          <w:tcPr>
            <w:tcW w:type="dxa" w:w="2880"/>
          </w:tcPr>
          <w:p>
            <w:r/>
            <w:r>
              <w:rPr>
                <w:b/>
                <w:sz w:val="16"/>
              </w:rPr>
              <w:t>1-3</w:t>
            </w:r>
          </w:p>
          <w:p>
            <w:r>
              <w:rPr>
                <w:sz w:val="18"/>
              </w:rPr>
              <w:t>Jesus responded by telling still more stories. "God's kingdom," he said, "is like a king who threw a wedding banquet for his son. He sent out servants to call in all the invited guests. And they wouldn't come!</w:t>
            </w:r>
          </w:p>
        </w:tc>
        <w:tc>
          <w:tcPr>
            <w:tcW w:type="dxa" w:w="2880"/>
          </w:tcPr>
          <w:p>
            <w:r/>
            <w:r>
              <w:rPr>
                <w:b/>
                <w:sz w:val="16"/>
              </w:rPr>
              <w:t>1-3</w:t>
            </w:r>
          </w:p>
          <w:p>
            <w:r>
              <w:rPr>
                <w:sz w:val="18"/>
              </w:rPr>
              <w:t>Jesus dropped another parable on them. He said, "God's kingdom is like a king who threw a wedding banquet for his son. He sent out servants to call in all the invited guests — and they wouldn't come!"</w:t>
            </w:r>
          </w:p>
        </w:tc>
        <w:tc>
          <w:tcPr>
            <w:tcW w:type="dxa" w:w="2880"/>
          </w:tcPr>
          <w:p>
            <w:r/>
            <w:r>
              <w:rPr>
                <w:b/>
                <w:sz w:val="16"/>
              </w:rPr>
              <w:t>1-3</w:t>
            </w:r>
          </w:p>
          <w:p>
            <w:r>
              <w:rPr>
                <w:sz w:val="18"/>
              </w:rPr>
              <w:t>예수님이 또 비유를 하나 들려주셨어요. "하나님 나라는 아들 결혼 잔치를 연 왕과 같아요. 왕이 종들을 보내 초대받은 손님들을 부르게 했는데 — 그들이 안 오는 거예요!"</w:t>
            </w:r>
          </w:p>
        </w:tc>
      </w:tr>
      <w:tr>
        <w:tc>
          <w:tcPr>
            <w:tcW w:type="dxa" w:w="2880"/>
          </w:tcPr>
          <w:p>
            <w:r/>
            <w:r>
              <w:rPr>
                <w:b/>
                <w:sz w:val="16"/>
              </w:rPr>
              <w:t>4-7</w:t>
            </w:r>
          </w:p>
          <w:p>
            <w:r>
              <w:rPr>
                <w:sz w:val="18"/>
              </w:rPr>
              <w:t>"He sent out another round of servants, instructing them to tell the guests, 'Look, everything is on the table, the prime rib is ready for carving. Come to the feast!'</w:t>
            </w:r>
          </w:p>
          <w:p>
            <w:r>
              <w:rPr>
                <w:sz w:val="18"/>
              </w:rPr>
            </w:r>
          </w:p>
          <w:p>
            <w:r>
              <w:rPr>
                <w:sz w:val="18"/>
              </w:rPr>
              <w:t>"They only shrugged their shoulders and went off, one to weed his garden, another to work in his shop. The rest, with nothing better to do, beat up on the messengers and then killed them. The king was outraged and sent his soldiers to destroy those thugs and level their city.</w:t>
            </w:r>
          </w:p>
        </w:tc>
        <w:tc>
          <w:tcPr>
            <w:tcW w:type="dxa" w:w="2880"/>
          </w:tcPr>
          <w:p>
            <w:r/>
            <w:r>
              <w:rPr>
                <w:b/>
                <w:sz w:val="16"/>
              </w:rPr>
              <w:t>4-7</w:t>
            </w:r>
          </w:p>
          <w:p>
            <w:r>
              <w:rPr>
                <w:sz w:val="18"/>
              </w:rPr>
              <w:t>He sent out another round of servants with the message: 'Look, everything is on the table, the prime rib is ready for carving. Come to the feast!' But the guests couldn't be bothered. One went off to weed his garden, another to work in his shop. The rest, with nothing better to do, beat up the messengers — and then killed them. The king was outraged. He sent his soldiers to destroy those thugs and level their city.</w:t>
            </w:r>
          </w:p>
        </w:tc>
        <w:tc>
          <w:tcPr>
            <w:tcW w:type="dxa" w:w="2880"/>
          </w:tcPr>
          <w:p>
            <w:r/>
            <w:r>
              <w:rPr>
                <w:b/>
                <w:sz w:val="16"/>
              </w:rPr>
              <w:t>4-7</w:t>
            </w:r>
          </w:p>
          <w:p>
            <w:r>
              <w:rPr>
                <w:sz w:val="18"/>
              </w:rPr>
              <w:t>왕이 또 다른 종들을 보내며 전했어요. '자, 상이 다 차려졌어요. 최고급 소고기가 썰 준비가 됐어요. 잔치에 오세요!' 근데 손님들은 관심도 없었어요. 한 명은 밭을 매러 가고, 다른 한 명은 가게 일하러 갔죠. 나머지는 할 일도 없었는지 전령들을 두들겨 패고 — 죽이기까지 했어요. 왕이 분노했죠. 군대를 보내 그 깡패들을 멸하고 도시를 초토화시켰어요.</w:t>
            </w:r>
          </w:p>
        </w:tc>
      </w:tr>
      <w:tr>
        <w:tc>
          <w:tcPr>
            <w:tcW w:type="dxa" w:w="2880"/>
          </w:tcPr>
          <w:p>
            <w:r/>
            <w:r>
              <w:rPr>
                <w:b/>
                <w:sz w:val="16"/>
              </w:rPr>
              <w:t>8-14</w:t>
            </w:r>
          </w:p>
          <w:p>
            <w:r>
              <w:rPr>
                <w:sz w:val="18"/>
              </w:rPr>
              <w:t>"Then he told his servants, 'We have a wedding banquet all prepared but no guests. The ones I invited weren't up to it. Go out into the busiest intersections in town and invite anyone you find to the banquet.' The servants went out on the streets and rounded up everyone they laid eyes on, good and bad, regardless. And so the banquet was on—every place filled.</w:t>
            </w:r>
          </w:p>
          <w:p>
            <w:r>
              <w:rPr>
                <w:sz w:val="18"/>
              </w:rPr>
            </w:r>
          </w:p>
          <w:p>
            <w:r>
              <w:rPr>
                <w:sz w:val="18"/>
              </w:rPr>
              <w:t>"When the king entered and looked over the scene, he spotted a man who wasn't properly dressed. He said to him, 'Friend, how dare you come in here looking like that!' The man was speechless. Then the king told his servants, 'Get him out of here—fast. Tie him up and ship him to hell. And make sure he doesn't get back in.'</w:t>
            </w:r>
          </w:p>
          <w:p>
            <w:r>
              <w:rPr>
                <w:sz w:val="18"/>
              </w:rPr>
            </w:r>
          </w:p>
          <w:p>
            <w:r>
              <w:rPr>
                <w:sz w:val="18"/>
              </w:rPr>
              <w:t>"That's what I mean when I say, 'Many get invited; only a few make it.'"</w:t>
            </w:r>
          </w:p>
        </w:tc>
        <w:tc>
          <w:tcPr>
            <w:tcW w:type="dxa" w:w="2880"/>
          </w:tcPr>
          <w:p>
            <w:r/>
            <w:r>
              <w:rPr>
                <w:b/>
                <w:sz w:val="16"/>
              </w:rPr>
              <w:t>8-14</w:t>
            </w:r>
          </w:p>
          <w:p>
            <w:r>
              <w:rPr>
                <w:sz w:val="18"/>
              </w:rPr>
              <w:t>Then he told his servants, 'We have a wedding banquet all prepared but no guests. The ones I invited weren't up to it. Go out into the busiest intersections in town and invite anyone you find to the banquet.' The servants went out on the streets and rounded up everyone they laid eyes on, good and bad, regardless — and the wedding hall was packed. But when the king entered and looked over the scene, he spotted a man who wasn't properly dressed. 'Friend,' he said, 'how dare you come in here looking like that!' The man was speechless. Then the king told his servants, 'Get him out of here — fast. Tie him up and ship him to hell, and make sure he doesn't get back in.' That's what Jesus meant when he said, 'Many get invited; only a few make it.'</w:t>
            </w:r>
          </w:p>
        </w:tc>
        <w:tc>
          <w:tcPr>
            <w:tcW w:type="dxa" w:w="2880"/>
          </w:tcPr>
          <w:p>
            <w:r/>
            <w:r>
              <w:rPr>
                <w:b/>
                <w:sz w:val="16"/>
              </w:rPr>
              <w:t>8-14</w:t>
            </w:r>
          </w:p>
          <w:p>
            <w:r>
              <w:rPr>
                <w:sz w:val="18"/>
              </w:rPr>
              <w:t>그러고 나서 왕이 종들에게 말했어요. '결혼 잔치는 다 준비됐는데 손님이 없네. 내가 초대한 사람들은 자격이 안 됐어. 마을에서 가장 붐비는 사거리로 나가서 만나는 사람은 누구든 잔치에 초대해.' 종들이 거리로 나가서 눈에 띄는 대로 좋은 사람이든 나쁜 사람이든 다 긁어모았어요 — 그래서 결혼식장이 꽉 찼죠. 근데 왕이 들어와서 둘러보다가, 제대로 차려입지 않은 사람을 발견했어요. '친구,' 왕이 말했어요. '이 꼴로 어떻게 들어온 거야!' 그 사람은 말문이 막혔어요. 그러자 왕이 종들에게 명령했어요. '당장 끌어내. 묶어서 지옥으로 보내버리고, 다시는 못 들어오게 해.' 예수님이 이렇게 말씀하신 뜻이 바로 이거예요. '초대받는 사람은 많지만, 끝까지 가는 사람은 적다.'</w:t>
            </w:r>
          </w:p>
        </w:tc>
      </w:tr>
      <w:tr>
        <w:tc>
          <w:tcPr>
            <w:tcW w:type="dxa" w:w="2880"/>
          </w:tcPr>
          <w:p>
            <w:r/>
            <w:r>
              <w:rPr>
                <w:sz w:val="18"/>
              </w:rPr>
            </w:r>
          </w:p>
        </w:tc>
        <w:tc>
          <w:tcPr>
            <w:tcW w:type="dxa" w:w="2880"/>
          </w:tcPr>
          <w:p>
            <w:r/>
            <w:r>
              <w:rPr>
                <w:b/>
                <w:sz w:val="18"/>
              </w:rPr>
              <w:t>Paying Taxes</w:t>
            </w:r>
          </w:p>
        </w:tc>
        <w:tc>
          <w:tcPr>
            <w:tcW w:type="dxa" w:w="2880"/>
          </w:tcPr>
          <w:p>
            <w:r/>
            <w:r>
              <w:rPr>
                <w:b/>
                <w:sz w:val="18"/>
              </w:rPr>
              <w:t>세금 내기</w:t>
            </w:r>
          </w:p>
        </w:tc>
      </w:tr>
      <w:tr>
        <w:tc>
          <w:tcPr>
            <w:tcW w:type="dxa" w:w="2880"/>
          </w:tcPr>
          <w:p>
            <w:r/>
            <w:r>
              <w:rPr>
                <w:b/>
                <w:sz w:val="16"/>
              </w:rPr>
              <w:t>15-19</w:t>
            </w:r>
          </w:p>
          <w:p>
            <w:r>
              <w:rPr>
                <w:sz w:val="18"/>
              </w:rPr>
              <w:t>That's when the Pharisees plotted a way to trap him into saying something damaging. They sent their disciples, with a few of Herod's followers mixed in, to ask, "Teacher, we know you have integrity, teach the way of God accurately, are indifferent to popular opinion, and don't pander to your students. So tell us honestly: Is it right to pay taxes to Caesar or not?"</w:t>
            </w:r>
          </w:p>
          <w:p>
            <w:r>
              <w:rPr>
                <w:sz w:val="18"/>
              </w:rPr>
            </w:r>
          </w:p>
          <w:p>
            <w:r>
              <w:rPr>
                <w:sz w:val="18"/>
              </w:rPr>
              <w:t>Jesus knew they were up to no good. He said, "Why are you playing these games with me? Why are you trying to trap me? Do you have a coin? Let me see it." They handed him a silver piece.</w:t>
            </w:r>
          </w:p>
        </w:tc>
        <w:tc>
          <w:tcPr>
            <w:tcW w:type="dxa" w:w="2880"/>
          </w:tcPr>
          <w:p>
            <w:r/>
            <w:r>
              <w:rPr>
                <w:b/>
                <w:sz w:val="16"/>
              </w:rPr>
              <w:t>15-19</w:t>
            </w:r>
          </w:p>
          <w:p>
            <w:r>
              <w:rPr>
                <w:sz w:val="18"/>
              </w:rPr>
              <w:t>That's when the Pharisees plotted a way to trap him into saying something damaging. They sent their disciples, with a few of Herod's followers mixed in, to ask, 'Teacher, we know you've got integrity — you teach God's way accurately, you don't care about popular opinion, and you don't play favorites with your students. So tell us straight: is it right to pay taxes to Caesar or not?' Jesus knew they were up to no good. 'Why are you playing these games with me? Why are you trying to trap me? Got a coin? Let me see it.' They handed him a silver coin.</w:t>
            </w:r>
          </w:p>
        </w:tc>
        <w:tc>
          <w:tcPr>
            <w:tcW w:type="dxa" w:w="2880"/>
          </w:tcPr>
          <w:p>
            <w:r/>
            <w:r>
              <w:rPr>
                <w:b/>
                <w:sz w:val="16"/>
              </w:rPr>
              <w:t>15-19</w:t>
            </w:r>
          </w:p>
          <w:p>
            <w:r>
              <w:rPr>
                <w:sz w:val="18"/>
              </w:rPr>
              <w:t>그때 바리새파 사람들이 예수님의 말실수를 잡으려고 음모를 꾸몄어요. 자기 제자들을 헤롯 추종자 몇 명과 섞어서 보냈죠. '선생님, 저희는 선생님이 정직하시고 하나님의 길을 정확히 가르치시며, 여론에 신경 쓰지 않고, 제자들을 차별하지 않으신다는 걸 알아요. 그러니까 솔직히 말씀해 주세요. 가이사에게 세금을 내는 게 맞아요, 안 맞아요?' 예수님은 그들의 속셈을 아셨어요. '왜 저랑 이런 장난을 치세요? 왜 저를 함정에 빠뜨리려고 해요? 동전 있어요? 보여주세요.' 그들이 은화 한 닢을 건넸어요.</w:t>
            </w:r>
          </w:p>
        </w:tc>
      </w:tr>
      <w:tr>
        <w:tc>
          <w:tcPr>
            <w:tcW w:type="dxa" w:w="2880"/>
          </w:tcPr>
          <w:p>
            <w:r/>
            <w:r>
              <w:rPr>
                <w:b/>
                <w:sz w:val="16"/>
              </w:rPr>
              <w:t>20-22</w:t>
            </w:r>
          </w:p>
          <w:p>
            <w:r>
              <w:rPr>
                <w:sz w:val="18"/>
              </w:rPr>
              <w:t>"This engraving—who does it look like? And whose name is on it?"</w:t>
            </w:r>
          </w:p>
          <w:p>
            <w:r>
              <w:rPr>
                <w:sz w:val="18"/>
              </w:rPr>
            </w:r>
          </w:p>
          <w:p>
            <w:r>
              <w:rPr>
                <w:sz w:val="18"/>
              </w:rPr>
              <w:t>They said, "Caesar."</w:t>
            </w:r>
          </w:p>
          <w:p>
            <w:r>
              <w:rPr>
                <w:sz w:val="18"/>
              </w:rPr>
              <w:t>"Then give Caesar what is his, and give God what is his."</w:t>
            </w:r>
          </w:p>
          <w:p>
            <w:r>
              <w:rPr>
                <w:sz w:val="18"/>
              </w:rPr>
            </w:r>
          </w:p>
          <w:p>
            <w:r>
              <w:rPr>
                <w:sz w:val="18"/>
              </w:rPr>
              <w:t>The Pharisees were speechless. They went off shaking their heads.</w:t>
            </w:r>
          </w:p>
        </w:tc>
        <w:tc>
          <w:tcPr>
            <w:tcW w:type="dxa" w:w="2880"/>
          </w:tcPr>
          <w:p>
            <w:r/>
            <w:r>
              <w:rPr>
                <w:b/>
                <w:sz w:val="16"/>
              </w:rPr>
              <w:t>20-22</w:t>
            </w:r>
          </w:p>
          <w:p>
            <w:r>
              <w:rPr>
                <w:sz w:val="18"/>
              </w:rPr>
              <w:t>'This engraving — who does it look like? And whose name is on it?' 'Caesar's,' they said. 'Then give Caesar what is his, and give God what is his.' The Pharisees were speechless. They went off shaking their heads.</w:t>
            </w:r>
          </w:p>
        </w:tc>
        <w:tc>
          <w:tcPr>
            <w:tcW w:type="dxa" w:w="2880"/>
          </w:tcPr>
          <w:p>
            <w:r/>
            <w:r>
              <w:rPr>
                <w:b/>
                <w:sz w:val="16"/>
              </w:rPr>
              <w:t>20-22</w:t>
            </w:r>
          </w:p>
          <w:p>
            <w:r>
              <w:rPr>
                <w:sz w:val="18"/>
              </w:rPr>
              <w:t>'이 새겨진 얼굴 — 누구처럼 보여요? 그리고 누구 이름이 적혀 있어요?' '가이사의 것입니다,' 그들이 대답했어요. '그럼 가이사의 것은 가이사에게, 하나님의 것은 하나님께 드리세요.' 바리새파 사람들은 말문이 막혔어요. 고개를 절레절레 흔들며 떠났죠.</w:t>
            </w:r>
          </w:p>
        </w:tc>
      </w:tr>
      <w:tr>
        <w:tc>
          <w:tcPr>
            <w:tcW w:type="dxa" w:w="2880"/>
          </w:tcPr>
          <w:p>
            <w:r/>
            <w:r>
              <w:rPr>
                <w:sz w:val="18"/>
              </w:rPr>
            </w:r>
          </w:p>
        </w:tc>
        <w:tc>
          <w:tcPr>
            <w:tcW w:type="dxa" w:w="2880"/>
          </w:tcPr>
          <w:p>
            <w:r/>
            <w:r>
              <w:rPr>
                <w:b/>
                <w:sz w:val="18"/>
              </w:rPr>
              <w:t>Marriage and Resurrection</w:t>
            </w:r>
          </w:p>
        </w:tc>
        <w:tc>
          <w:tcPr>
            <w:tcW w:type="dxa" w:w="2880"/>
          </w:tcPr>
          <w:p>
            <w:r/>
            <w:r>
              <w:rPr>
                <w:b/>
                <w:sz w:val="18"/>
              </w:rPr>
              <w:t>결혼과 부활</w:t>
            </w:r>
          </w:p>
        </w:tc>
      </w:tr>
      <w:tr>
        <w:tc>
          <w:tcPr>
            <w:tcW w:type="dxa" w:w="2880"/>
          </w:tcPr>
          <w:p>
            <w:r/>
            <w:r>
              <w:rPr>
                <w:b/>
                <w:sz w:val="16"/>
              </w:rPr>
              <w:t>23-28</w:t>
            </w:r>
          </w:p>
          <w:p>
            <w:r>
              <w:rPr>
                <w:sz w:val="18"/>
              </w:rPr>
              <w:t>That same day, Sadducees approached him. This is the party that denies any possibility of resurrection. They asked, "Teacher, Moses said that if a man dies childless, his brother is obligated to marry his widow and father a child with her. Here's a case where there were seven brothers. The first brother married and died, leaving no child, and his wife passed to his brother. The second brother also left her childless, then the third—and on and on, all seven. Eventually the wife died. Now here's our question: At the resurrection, whose wife is she? She was a wife to each of them."</w:t>
            </w:r>
          </w:p>
        </w:tc>
        <w:tc>
          <w:tcPr>
            <w:tcW w:type="dxa" w:w="2880"/>
          </w:tcPr>
          <w:p>
            <w:r/>
            <w:r>
              <w:rPr>
                <w:b/>
                <w:sz w:val="16"/>
              </w:rPr>
              <w:t>23-28</w:t>
            </w:r>
          </w:p>
          <w:p>
            <w:r>
              <w:rPr>
                <w:sz w:val="18"/>
              </w:rPr>
              <w:t>That same day, some Sadducees — the party that says there's no such thing as resurrection — came at him with a wild hypothetical. 'Teacher, Moses said that if a man dies childless, his brother is obligated to marry the widow and father a child with her. So here's a case: there were seven brothers. The first brother married her and died with no kids, so his wife passed to his brother. The second brother also left her childless, then the third — on and on, all seven. Finally the wife died. Now here's our question: at the resurrection, whose wife is she? She was a wife to each of them.'</w:t>
            </w:r>
          </w:p>
        </w:tc>
        <w:tc>
          <w:tcPr>
            <w:tcW w:type="dxa" w:w="2880"/>
          </w:tcPr>
          <w:p>
            <w:r/>
            <w:r>
              <w:rPr>
                <w:b/>
                <w:sz w:val="16"/>
              </w:rPr>
              <w:t>23-28</w:t>
            </w:r>
          </w:p>
          <w:p>
            <w:r>
              <w:rPr>
                <w:sz w:val="18"/>
              </w:rPr>
              <w:t>바로 그날, 부활 같은 건 없다고 주장하는 사두개파 사람들이 황당한 가정을 들고 예수님께 왔어요. '선생님, 모세가 말하기를 어떤 남자가 자식 없이 죽으면 그 동생이 과부와 결혼해서 형의 대를 이어야 한다고 했어요. 자, 이런 경우가 있어요. 일곱 형제가 있었어요. 첫째 형이 결혼하고 자식 없이 죽어서 아내가 동생에게 넘어갔어요. 둘째 형도 자식 없이 떠났고, 셋째도 — 계속 이어져서 일곱 다 그랬어요. 마지막으로 그 여자도 죽었어요. 자, 질문이에요. 부활 때 그 여자는 누구의 아내가 되나요? 일곱 다 그 여자와 결혼했잖아요.'</w:t>
            </w:r>
          </w:p>
        </w:tc>
      </w:tr>
      <w:tr>
        <w:tc>
          <w:tcPr>
            <w:tcW w:type="dxa" w:w="2880"/>
          </w:tcPr>
          <w:p>
            <w:r/>
            <w:r>
              <w:rPr>
                <w:b/>
                <w:sz w:val="16"/>
              </w:rPr>
              <w:t>29-33</w:t>
            </w:r>
          </w:p>
          <w:p>
            <w:r>
              <w:rPr>
                <w:sz w:val="18"/>
              </w:rPr>
              <w:t>Jesus answered, "You're off base on two counts: You don't know what God said, and you don't know how God works. At the resurrection we're beyond marriage. As with the angels, all our ecstasies and intimacies then will be with God. And regarding your speculation on whether the dead are raised or not, don't you read your Bibles? The grammar is clear: God says, 'I am—not *was—*the God of Abraham, the God of Isaac, the God of Jacob.' The living God defines himself not as the God of dead men, but of the *living*." Hearing this exchange the crowd was much impressed.</w:t>
            </w:r>
          </w:p>
        </w:tc>
        <w:tc>
          <w:tcPr>
            <w:tcW w:type="dxa" w:w="2880"/>
          </w:tcPr>
          <w:p>
            <w:r/>
            <w:r>
              <w:rPr>
                <w:b/>
                <w:sz w:val="16"/>
              </w:rPr>
              <w:t>29-33</w:t>
            </w:r>
          </w:p>
          <w:p>
            <w:r>
              <w:rPr>
                <w:sz w:val="18"/>
              </w:rPr>
              <w:t>Jesus answered, 'You're off base on two counts: you don't know what God said, and you don't know how God works. At the resurrection we're beyond marriage. Like the angels, all our ecstasies and intimacies then will be with God. And regarding your little theory about whether the dead are raised — don't you read your Bibles? The grammar is clear: God says, 'I am — not *was* — the God of Abraham, the God of Isaac, the God of Jacob.' The living God defines himself not as the God of dead men, but of the *living*.' Hearing this exchange, the crowd was seriously impressed.</w:t>
            </w:r>
          </w:p>
        </w:tc>
        <w:tc>
          <w:tcPr>
            <w:tcW w:type="dxa" w:w="2880"/>
          </w:tcPr>
          <w:p>
            <w:r/>
            <w:r>
              <w:rPr>
                <w:b/>
                <w:sz w:val="16"/>
              </w:rPr>
              <w:t>29-33</w:t>
            </w:r>
          </w:p>
          <w:p>
            <w:r>
              <w:rPr>
                <w:sz w:val="18"/>
              </w:rPr>
              <w:t>예수님이 대답하셨어요. '두 가지 면에서 틀렸어요. 하나님이 말씀하신 것도 모르고, 하나님이 어떻게 일하시는지도 모르는 거예요. 부활 때 우리는 결혼을 초월해요. 천사들처럼, 그때 우리의 모든 황홀함과 친밀함은 하나님과 함께하게 돼요. 그리고 죽은 자가 부활하는지에 대한 여러분의 작은 이론에 대해서는 — 성경 안 읽어보세요? 문법이 명확해요. 하나님이 이렇게 말씀하시잖아요. '나는 — *이었다*가 아니라 — 아브라함의 하나님, 이삭의 하나님, 야곱의 하나님이다.' 살아 계신 하나님은 죽은 사람들의 하나님이 아니라 *살아 있는* 사람들의 하나님으로 자신을 정의하세요.' 이 대화를 들은 무리는 완전 감탄했어요.</w:t>
            </w:r>
          </w:p>
        </w:tc>
      </w:tr>
      <w:tr>
        <w:tc>
          <w:tcPr>
            <w:tcW w:type="dxa" w:w="2880"/>
          </w:tcPr>
          <w:p>
            <w:r/>
            <w:r>
              <w:rPr>
                <w:sz w:val="18"/>
              </w:rPr>
            </w:r>
          </w:p>
        </w:tc>
        <w:tc>
          <w:tcPr>
            <w:tcW w:type="dxa" w:w="2880"/>
          </w:tcPr>
          <w:p>
            <w:r/>
            <w:r>
              <w:rPr>
                <w:b/>
                <w:sz w:val="18"/>
              </w:rPr>
              <w:t>The Most Important Command</w:t>
            </w:r>
          </w:p>
        </w:tc>
        <w:tc>
          <w:tcPr>
            <w:tcW w:type="dxa" w:w="2880"/>
          </w:tcPr>
          <w:p>
            <w:r/>
            <w:r>
              <w:rPr>
                <w:b/>
                <w:sz w:val="18"/>
              </w:rPr>
              <w:t>가장 중요한 계명</w:t>
            </w:r>
          </w:p>
        </w:tc>
      </w:tr>
      <w:tr>
        <w:tc>
          <w:tcPr>
            <w:tcW w:type="dxa" w:w="2880"/>
          </w:tcPr>
          <w:p>
            <w:r/>
            <w:r>
              <w:rPr>
                <w:b/>
                <w:sz w:val="16"/>
              </w:rPr>
              <w:t>34-40</w:t>
            </w:r>
          </w:p>
          <w:p>
            <w:r>
              <w:rPr>
                <w:sz w:val="18"/>
              </w:rPr>
              <w:t>When the Pharisees heard how he had bested the Sadducees, they gathered their forces for an assault. One of their religion scholars spoke for them, posing a question they hoped would show him up: "Teacher, which command in God's Law is the most important?"</w:t>
            </w:r>
          </w:p>
          <w:p>
            <w:r>
              <w:rPr>
                <w:sz w:val="18"/>
              </w:rPr>
            </w:r>
          </w:p>
          <w:p>
            <w:r>
              <w:rPr>
                <w:sz w:val="18"/>
              </w:rPr>
              <w:t>Jesus said, "'Love the Lord your God with all your passion and prayer and intelligence.' This is the most important, the first on any list. But there is a second to set alongside it: 'Love others as well as you love yourself.' These two commands are pegs; everything in God's Law and the Prophets hangs from them."</w:t>
            </w:r>
          </w:p>
        </w:tc>
        <w:tc>
          <w:tcPr>
            <w:tcW w:type="dxa" w:w="2880"/>
          </w:tcPr>
          <w:p>
            <w:r/>
            <w:r>
              <w:rPr>
                <w:b/>
                <w:sz w:val="16"/>
              </w:rPr>
              <w:t>34-40</w:t>
            </w:r>
          </w:p>
          <w:p>
            <w:r>
              <w:rPr>
                <w:sz w:val="18"/>
              </w:rPr>
              <w:t>When the Pharisees heard how he had bested the Sadducees, they gathered their forces for another assault. One of their religion scholars spoke for them, posing a question they hoped would show him up: 'Teacher, which command in God's Law is the most important?' Jesus said, ''Love the Lord your God with all your passion and prayer and intelligence.' This is the most important, the first on any list. But there's a second to set alongside it: 'Love others as well as you love yourself.' These two commands are pegs — everything in God's Law and the Prophets hangs from them.'</w:t>
            </w:r>
          </w:p>
        </w:tc>
        <w:tc>
          <w:tcPr>
            <w:tcW w:type="dxa" w:w="2880"/>
          </w:tcPr>
          <w:p>
            <w:r/>
            <w:r>
              <w:rPr>
                <w:b/>
                <w:sz w:val="16"/>
              </w:rPr>
              <w:t>34-40</w:t>
            </w:r>
          </w:p>
          <w:p>
            <w:r>
              <w:rPr>
                <w:sz w:val="18"/>
              </w:rPr>
              <w:t>바리새파 사람들이 예수님이 사두개파를 완전히 이겼다는 소식을 듣고, 다시 공격하려고 힘을 모았어요. 그들 중 한 율법학자가 대표로 나서서 예수님을 당황하게 하려고 질문을 던졌죠. '선생님, 하나님의 율법에서 가장 중요한 계명은 뭔가요?' 예수님이 말씀하셨어요. ''모든 열정과 기도와 지성으로 주 너의 하나님을 사랑하라.' 이게 가장 중요한, 어떤 목록에서든 1번이에요. 근데 나란히 둘 두 번째도 있어요. '너 자신을 사랑하듯 다른 사람들을 사랑하라.' 이 두 계명은 못이에요 — 하나님의 율법과 예언자들의 모든 것이 이 두 개에 걸려 있어요.'</w:t>
            </w:r>
          </w:p>
        </w:tc>
      </w:tr>
      <w:tr>
        <w:tc>
          <w:tcPr>
            <w:tcW w:type="dxa" w:w="2880"/>
          </w:tcPr>
          <w:p>
            <w:r/>
            <w:r>
              <w:rPr>
                <w:sz w:val="18"/>
              </w:rPr>
            </w:r>
          </w:p>
        </w:tc>
        <w:tc>
          <w:tcPr>
            <w:tcW w:type="dxa" w:w="2880"/>
          </w:tcPr>
          <w:p>
            <w:r/>
            <w:r>
              <w:rPr>
                <w:b/>
                <w:sz w:val="18"/>
              </w:rPr>
              <w:t>David's Son and Master</w:t>
            </w:r>
          </w:p>
        </w:tc>
        <w:tc>
          <w:tcPr>
            <w:tcW w:type="dxa" w:w="2880"/>
          </w:tcPr>
          <w:p>
            <w:r/>
            <w:r>
              <w:rPr>
                <w:b/>
                <w:sz w:val="18"/>
              </w:rPr>
              <w:t>다윗의 자손이자 주님</w:t>
            </w:r>
          </w:p>
        </w:tc>
      </w:tr>
      <w:tr>
        <w:tc>
          <w:tcPr>
            <w:tcW w:type="dxa" w:w="2880"/>
          </w:tcPr>
          <w:p>
            <w:r/>
            <w:r>
              <w:rPr>
                <w:b/>
                <w:sz w:val="16"/>
              </w:rPr>
              <w:t>41-46</w:t>
            </w:r>
          </w:p>
          <w:p>
            <w:r>
              <w:rPr>
                <w:sz w:val="18"/>
              </w:rPr>
              <w:t>As the Pharisees were regrouping, Jesus caught them off balance with his own test question: "What do you think about the Christ? Whose son is he?" They said, "David's son."</w:t>
            </w:r>
          </w:p>
          <w:p>
            <w:r>
              <w:rPr>
                <w:sz w:val="18"/>
              </w:rPr>
            </w:r>
          </w:p>
          <w:p>
            <w:r>
              <w:rPr>
                <w:sz w:val="18"/>
              </w:rPr>
              <w:t>Jesus replied, "Well, if the Christ is David's son, how do you explain that David, under inspiration, named Christ his 'Master'?</w:t>
            </w:r>
          </w:p>
          <w:p>
            <w:r>
              <w:rPr>
                <w:sz w:val="18"/>
              </w:rPr>
              <w:t>God said to my Master, "Sit here at my right hand until I make your enemies your footstool."</w:t>
            </w:r>
          </w:p>
          <w:p>
            <w:r>
              <w:rPr>
                <w:sz w:val="18"/>
              </w:rPr>
              <w:t>"Now if David calls him 'Master,' how can he at the same time be his son?"</w:t>
            </w:r>
          </w:p>
          <w:p>
            <w:r>
              <w:rPr>
                <w:sz w:val="18"/>
              </w:rPr>
            </w:r>
          </w:p>
          <w:p>
            <w:r>
              <w:rPr>
                <w:sz w:val="18"/>
              </w:rPr>
              <w:t>That stumped them, literalists that they were. Unwilling to risk losing face again in one of these public verbal exchanges, they quit asking questions for good.</w:t>
            </w:r>
          </w:p>
        </w:tc>
        <w:tc>
          <w:tcPr>
            <w:tcW w:type="dxa" w:w="2880"/>
          </w:tcPr>
          <w:p>
            <w:r/>
            <w:r>
              <w:rPr>
                <w:b/>
                <w:sz w:val="16"/>
              </w:rPr>
              <w:t>41-46</w:t>
            </w:r>
          </w:p>
          <w:p>
            <w:r>
              <w:rPr>
                <w:sz w:val="18"/>
              </w:rPr>
              <w:t>As the Pharisees were regrouping, Jesus caught them off balance with his own test question: 'What do you think about the Christ? Whose son is he?' 'David's son,' they said. Jesus replied, 'Well, if the Christ is David's son, how do you explain that David, under inspiration, named Christ his 'Master'? God said to my Master, 'Sit here at my right hand until I make your enemies your footstool.' Now if David calls him 'Master,' how can he at the same time be his son?' That stumped them, literalists that they were. Unwilling to risk losing face again in one of these public verbal exchanges, they quit asking questions for good.</w:t>
            </w:r>
          </w:p>
        </w:tc>
        <w:tc>
          <w:tcPr>
            <w:tcW w:type="dxa" w:w="2880"/>
          </w:tcPr>
          <w:p>
            <w:r/>
            <w:r>
              <w:rPr>
                <w:b/>
                <w:sz w:val="16"/>
              </w:rPr>
              <w:t>41-46</w:t>
            </w:r>
          </w:p>
          <w:p>
            <w:r>
              <w:rPr>
                <w:sz w:val="18"/>
              </w:rPr>
              <w:t>바리새파 사람들이 재정비하는 동안, 예수님이 이번엔 역으로 시험 질문을 던지셨어요. '그리스도에 대해 어떻게 생각하세요? 누구의 아들이에요?' '다윗의 아들입니다,' 그들이 대답했어요. 예수님이 대답하셨어요. '자, 그리스도가 다윗의 아들이라면, 다윗이 성령의 감동으로 그리스도를 '주님'이라고 부른 건 어떻게 설명할 거예요? 하나님이 내 주님께 말씀하셨어요. '내가 네 원수들을 네 발판으로 만들 때까지 내 오른편에 앉아 있어라.' 자, 다윗이 그를 '주님'이라고 부르는데, 동시에 어떻게 그의 아들이 될 수 있죠?' 그 말에 완전히 막혔어요, 문자주의자들이라서. 또다시 이런 공개 설전에서 체면 구길까 봐, 그들은 다시는 질문하지 않기로 했어요.</w:t>
            </w:r>
          </w:p>
        </w:tc>
      </w:tr>
    </w:tbl>
    <w:p>
      <w:pPr>
        <w:pStyle w:val="Heading1"/>
      </w:pPr>
      <w:r>
        <w:t>Chapter 23 — Jesus Calls Out on the Hypocrites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Religious Fashion Shows</w:t>
            </w:r>
          </w:p>
        </w:tc>
        <w:tc>
          <w:tcPr>
            <w:tcW w:type="dxa" w:w="2880"/>
          </w:tcPr>
          <w:p>
            <w:r/>
            <w:r>
              <w:rPr>
                <w:b/>
                <w:sz w:val="18"/>
              </w:rPr>
              <w:t>종교 패션쇼</w:t>
            </w:r>
          </w:p>
        </w:tc>
      </w:tr>
      <w:tr>
        <w:tc>
          <w:tcPr>
            <w:tcW w:type="dxa" w:w="2880"/>
          </w:tcPr>
          <w:p>
            <w:r/>
            <w:r>
              <w:rPr>
                <w:b/>
                <w:sz w:val="16"/>
              </w:rPr>
              <w:t>1-7</w:t>
            </w:r>
          </w:p>
          <w:p>
            <w:r>
              <w:rPr>
                <w:sz w:val="18"/>
              </w:rPr>
              <w:t>Now Jesus turned to address his disciples, along with the crowd that had gathered with them. "The religion scholars and Pharisees are competent teachers in God's Law. You won't go wrong in following their teachings on Moses. But be careful about following *them*. They talk a good line, but they don't live it. They don't take it into their hearts and live it out in their behavior. It's all spit-and-polish veneer.</w:t>
            </w:r>
          </w:p>
          <w:p>
            <w:r>
              <w:rPr>
                <w:sz w:val="18"/>
              </w:rPr>
            </w:r>
          </w:p>
          <w:p>
            <w:r>
              <w:rPr>
                <w:sz w:val="18"/>
              </w:rPr>
              <w:t>"Instead of giving you God's Law as food and drink by which you can banquet on God, they package it in bundles of rules, loading you down like pack animals. They seem to take pleasure in watching you stagger under these loads, and wouldn't think of lifting a finger to help. Their lives are perpetual fashion shows, embroidered prayer shawls one day and flowery prayers the next. They love to sit at the head table at church dinners, basking in the most prominent positions, preening in the radiance of public flattery, receiving honorary degrees, and getting called 'Doctor' and 'Reverend.'</w:t>
            </w:r>
          </w:p>
        </w:tc>
        <w:tc>
          <w:tcPr>
            <w:tcW w:type="dxa" w:w="2880"/>
          </w:tcPr>
          <w:p>
            <w:r/>
            <w:r>
              <w:rPr>
                <w:b/>
                <w:sz w:val="16"/>
              </w:rPr>
              <w:t>1-7</w:t>
            </w:r>
          </w:p>
          <w:p>
            <w:r>
              <w:rPr>
                <w:sz w:val="18"/>
              </w:rPr>
              <w:t>Jesus turned to address his disciples, along with the crowd that had gathered with them. 'The religion scholars and Pharisees are competent teachers in God's Law — you won't go wrong following their teachings on Moses. But be careful about following *them*. They talk a good line, but they don't live it. They don't take it into their hearts and live it out in their behavior. It's all spit-and-polish veneer. Instead of giving you God's Law as food and drink by which you can banquet on God, they package it in bundles of rules, loading you down like pack animals. They seem to take pleasure in watching you stagger under these loads, and wouldn't think of lifting a finger to help. Their lives are perpetual fashion shows — embroidered prayer shawls one day and flowery prayers the next. They love to sit at the head table at church dinners, basking in the most prominent positions, preening in the radiance of public flattery, receiving honorary degrees, and getting called 'Doctor' and 'Reverend.'</w:t>
            </w:r>
          </w:p>
        </w:tc>
        <w:tc>
          <w:tcPr>
            <w:tcW w:type="dxa" w:w="2880"/>
          </w:tcPr>
          <w:p>
            <w:r/>
            <w:r>
              <w:rPr>
                <w:b/>
                <w:sz w:val="16"/>
              </w:rPr>
              <w:t>1-7</w:t>
            </w:r>
          </w:p>
          <w:p>
            <w:r>
              <w:rPr>
                <w:sz w:val="18"/>
              </w:rPr>
              <w:t>예수님이 제자들과 함께 모인 군중을 향해 말씀하셨어요. "율법학자랑 바리새파 사람들은 하나님의 율법을 가르치는 데는 유능한 선생들이에요. 모세에 대한 그들의 가르침을 따르는 건 틀리지 않아요. 근데 그 사람들 자체를 따르는 건 조심하세요. 말은 그럴싸하게 잘하는데, 정작 자기는 안 살아요. 마음에 새기고 행동으로 살아내질 않는 거죠. 전부 광택만 낸 겉모습이에요. 하나님의 율법을 맛있는 음식처럼 줘서 여러분이 하나님 안에서 잔치를 벌이게 해주기는커녕, 규칙 묶음으로 포장해서 짐승처럼 짐을 지워요. 여러분이 그 짐에 비틀거리는 걸 보면서 즐기는 것 같고, 손가락 하나 까딱해서 도울 생각도 안 하죠. 그들의 인생은 매일 패션쇼예요 — 오늘은 자수 놓인 기도 숄, 내일은 화려한 기도. 교회 만찬에서는 상석에 앉는 걸 좋아하고, 눈에 제일 띄는 자리에서 사람들의 아첨을 받으며 으스대고, 명예 학위를 받고, '교수님', '목사님' 하고 불리길 좋아하죠."</w:t>
            </w:r>
          </w:p>
        </w:tc>
      </w:tr>
      <w:tr>
        <w:tc>
          <w:tcPr>
            <w:tcW w:type="dxa" w:w="2880"/>
          </w:tcPr>
          <w:p>
            <w:r/>
            <w:r>
              <w:rPr>
                <w:b/>
                <w:sz w:val="16"/>
              </w:rPr>
              <w:t>8-12</w:t>
            </w:r>
          </w:p>
          <w:p>
            <w:r>
              <w:rPr>
                <w:sz w:val="18"/>
              </w:rPr>
              <w:t>"Don't let people do that to *you*, put you on a pedestal like that. You all have a single Teacher, and you are all classmates. Don't set people up as experts over your life, letting them tell you what to do. Save that authority for God; let *him* tell you what to do. No one else should carry the title of 'Father'; you have only one Father, and he's in heaven. And don't let people maneuver you into taking charge of them. There is only one Life-Leader for you and them—Christ.</w:t>
            </w:r>
          </w:p>
          <w:p>
            <w:r>
              <w:rPr>
                <w:sz w:val="18"/>
              </w:rPr>
            </w:r>
          </w:p>
          <w:p>
            <w:r>
              <w:rPr>
                <w:sz w:val="18"/>
              </w:rPr>
              <w:t>"Do you want to stand out? Then step down. Be a servant. If you puff yourself up, you'll get the wind knocked out of you. But if you're content to simply be yourself, your life will count for plenty.</w:t>
            </w:r>
          </w:p>
        </w:tc>
        <w:tc>
          <w:tcPr>
            <w:tcW w:type="dxa" w:w="2880"/>
          </w:tcPr>
          <w:p>
            <w:r/>
            <w:r>
              <w:rPr>
                <w:b/>
                <w:sz w:val="16"/>
              </w:rPr>
              <w:t>8-12</w:t>
            </w:r>
          </w:p>
          <w:p>
            <w:r>
              <w:rPr>
                <w:sz w:val="18"/>
              </w:rPr>
              <w:t>Then Jesus flipped the script. 'Don't let people do that to *you* — put you on a pedestal like that. You all have a single Teacher, and you are all classmates. Don't set people up as experts over your life, letting them tell you what to do. Save that authority for God; let *him* tell you what to do. No one else should carry the title of 'Father'; you have only one Father, and he's in heaven. And don't let people maneuver you into taking charge of them. There is only one Life-Leader for you and them — Christ. Do you want to stand out? Then step down. Be a servant. If you puff yourself up, you'll get the wind knocked out of you. But if you're content to simply be yourself, your life will count for plenty.'</w:t>
            </w:r>
          </w:p>
        </w:tc>
        <w:tc>
          <w:tcPr>
            <w:tcW w:type="dxa" w:w="2880"/>
          </w:tcPr>
          <w:p>
            <w:r/>
            <w:r>
              <w:rPr>
                <w:b/>
                <w:sz w:val="16"/>
              </w:rPr>
              <w:t>8-12</w:t>
            </w:r>
          </w:p>
          <w:p>
            <w:r>
              <w:rPr>
                <w:sz w:val="18"/>
              </w:rPr>
              <w:t>그러자 예수님이 분위기를 확 바꾸셨어요. "여러분까지 그렇게 되지 마세요 — 사람들에게 떠받들어지는 거요. 여러분에겐 단 한 분의 선생님이 계시고, 여러분은 다 같은 반 친구들이에요. 누구도 여러분 인생의 전문가로 세우지 마세요. 자기가 뭘 해야 할지 남한테 이래라저래라하게 두지 마세요. 그런 권위는 하나님께 남겨두세요. 하나님께 지시받으세요. '아버지'라는 칭호도 하늘에 계신 한 분, 여러분의 아버지께만 드리세요. 그리고 남을 지배하려 들지도 마세요. 여러분과 그들 모두를 위한 유일한 인생의 리더는 그리스도예요. 눈에 띄고 싶어요? 그럼 내려오세요. 섬기는 사람이 되세요. 자기를 부풀리면 바람이 확 빠지고 말 거예요. 근데 그냥 자기 자신으로 만족하면, 여러분 인생은 충분히 값질 거예요."</w:t>
            </w:r>
          </w:p>
        </w:tc>
      </w:tr>
      <w:tr>
        <w:tc>
          <w:tcPr>
            <w:tcW w:type="dxa" w:w="2880"/>
          </w:tcPr>
          <w:p>
            <w:r/>
            <w:r>
              <w:rPr>
                <w:sz w:val="18"/>
              </w:rPr>
            </w:r>
          </w:p>
        </w:tc>
        <w:tc>
          <w:tcPr>
            <w:tcW w:type="dxa" w:w="2880"/>
          </w:tcPr>
          <w:p>
            <w:r/>
            <w:r>
              <w:rPr>
                <w:b/>
                <w:sz w:val="18"/>
              </w:rPr>
              <w:t>Frauds!</w:t>
            </w:r>
          </w:p>
        </w:tc>
        <w:tc>
          <w:tcPr>
            <w:tcW w:type="dxa" w:w="2880"/>
          </w:tcPr>
          <w:p>
            <w:r/>
            <w:r>
              <w:rPr>
                <w:b/>
                <w:sz w:val="18"/>
              </w:rPr>
              <w:t>사기꾼들!</w:t>
            </w:r>
          </w:p>
        </w:tc>
      </w:tr>
      <w:tr>
        <w:tc>
          <w:tcPr>
            <w:tcW w:type="dxa" w:w="2880"/>
          </w:tcPr>
          <w:p>
            <w:r/>
            <w:r>
              <w:rPr>
                <w:b/>
                <w:sz w:val="16"/>
              </w:rPr>
              <w:t>13</w:t>
            </w:r>
          </w:p>
          <w:p>
            <w:r>
              <w:rPr>
                <w:sz w:val="18"/>
              </w:rPr>
              <w:t>"I've had it with you! You're hopeless, you religion scholars, you Pharisees! Frauds! Your lives are roadblocks to God's kingdom. You refuse to enter, and won't let anyone else in either.</w:t>
            </w:r>
          </w:p>
        </w:tc>
        <w:tc>
          <w:tcPr>
            <w:tcW w:type="dxa" w:w="2880"/>
          </w:tcPr>
          <w:p>
            <w:r/>
            <w:r>
              <w:rPr>
                <w:b/>
                <w:sz w:val="16"/>
              </w:rPr>
              <w:t>13</w:t>
            </w:r>
          </w:p>
          <w:p>
            <w:r>
              <w:rPr>
                <w:sz w:val="18"/>
              </w:rPr>
              <w:t>'I've had it with you! You're hopeless, you religion scholars, you Pharisees! Frauds! Your lives are roadblocks to God's kingdom. You refuse to enter, and won't let anyone else in either!'</w:t>
            </w:r>
          </w:p>
        </w:tc>
        <w:tc>
          <w:tcPr>
            <w:tcW w:type="dxa" w:w="2880"/>
          </w:tcPr>
          <w:p>
            <w:r/>
            <w:r>
              <w:rPr>
                <w:b/>
                <w:sz w:val="16"/>
              </w:rPr>
              <w:t>13</w:t>
            </w:r>
          </w:p>
          <w:p>
            <w:r>
              <w:rPr>
                <w:sz w:val="18"/>
              </w:rPr>
              <w:t>"이젠 정말 질려요! 답이 없어요, 율법학자들이여, 바리새파들이여! 사기꾼들이에요! 여러분의 삶은 천국으로 가는 길에 놓인 장애물이에요. 자기는 안 들어가면서 남도 못 들어가게 막잖아요!"</w:t>
            </w:r>
          </w:p>
        </w:tc>
      </w:tr>
      <w:tr>
        <w:tc>
          <w:tcPr>
            <w:tcW w:type="dxa" w:w="2880"/>
          </w:tcPr>
          <w:p>
            <w:r/>
            <w:r>
              <w:rPr>
                <w:b/>
                <w:sz w:val="16"/>
              </w:rPr>
              <w:t>15</w:t>
            </w:r>
          </w:p>
          <w:p>
            <w:r>
              <w:rPr>
                <w:sz w:val="18"/>
              </w:rPr>
              <w:t>"You're hopeless, you religion scholars and Pharisees! Frauds! You go halfway around the world to make a convert, but once you get him you make him into a replica of yourselves, double-damned.</w:t>
            </w:r>
          </w:p>
        </w:tc>
        <w:tc>
          <w:tcPr>
            <w:tcW w:type="dxa" w:w="2880"/>
          </w:tcPr>
          <w:p>
            <w:r/>
            <w:r>
              <w:rPr>
                <w:b/>
                <w:sz w:val="16"/>
              </w:rPr>
              <w:t>15</w:t>
            </w:r>
          </w:p>
          <w:p>
            <w:r>
              <w:rPr>
                <w:sz w:val="18"/>
              </w:rPr>
              <w:t>'You're hopeless, you religion scholars and Pharisees! Frauds! You go halfway around the world to make a convert, but once you get him you make him into a replica of yourselves, double-damned!'</w:t>
            </w:r>
          </w:p>
        </w:tc>
        <w:tc>
          <w:tcPr>
            <w:tcW w:type="dxa" w:w="2880"/>
          </w:tcPr>
          <w:p>
            <w:r/>
            <w:r>
              <w:rPr>
                <w:b/>
                <w:sz w:val="16"/>
              </w:rPr>
              <w:t>15</w:t>
            </w:r>
          </w:p>
          <w:p>
            <w:r>
              <w:rPr>
                <w:sz w:val="18"/>
              </w:rPr>
              <w:t>"율법학자들이랑 바리새파 사람들이여, 사기꾼들이여, 답이 없어요! 한 명이라도 개종시키려고 온 세상을 돌아다니는데, 막상 개종하면 여러분의 복제품으로 만들어서 두 배로 저주받게 만들잖아요."</w:t>
            </w:r>
          </w:p>
        </w:tc>
      </w:tr>
      <w:tr>
        <w:tc>
          <w:tcPr>
            <w:tcW w:type="dxa" w:w="2880"/>
          </w:tcPr>
          <w:p>
            <w:r/>
            <w:r>
              <w:rPr>
                <w:b/>
                <w:sz w:val="16"/>
              </w:rPr>
              <w:t>16-22</w:t>
            </w:r>
          </w:p>
          <w:p>
            <w:r>
              <w:rPr>
                <w:sz w:val="18"/>
              </w:rPr>
              <w:t>"You're hopeless! What arrogant stupidity! You say, 'If someone makes a promise with his fingers crossed, that's nothing; but if he swears with his hand on the Bible, that's serious.' What ignorance! Does the leather on the Bible carry more weight than the skin on your hands? And what about this piece of trivia: 'If you shake hands on a promise, that's nothing; but if you raise your hand that God is your witness, that's serious'? What ridiculous hairsplitting! What difference does it make whether you shake hands or raise hands? A promise is a promise. What difference does it make if you make your promise inside or outside a house of worship? A promise is a promise. God is present, watching and holding you to account regardless.</w:t>
            </w:r>
          </w:p>
        </w:tc>
        <w:tc>
          <w:tcPr>
            <w:tcW w:type="dxa" w:w="2880"/>
          </w:tcPr>
          <w:p>
            <w:r/>
            <w:r>
              <w:rPr>
                <w:b/>
                <w:sz w:val="16"/>
              </w:rPr>
              <w:t>16-22</w:t>
            </w:r>
          </w:p>
          <w:p>
            <w:r>
              <w:rPr>
                <w:sz w:val="18"/>
              </w:rPr>
              <w:t>'You're hopeless! What arrogant stupidity! You say, 'If someone makes a promise with his fingers crossed, that's nothing; but if he swears with his hand on the Bible, that's serious.' What ignorance! Does the leather on the Bible carry more weight than the skin on your hands? And what about this piece of trivia: 'If you shake hands on a promise, that's nothing; but if you raise your hand that God is your witness, that's serious'? What ridiculous hairsplitting! What difference does it make whether you shake hands or raise hands? A promise is a promise. What difference does it make if you make your promise inside or outside a house of worship? A promise is a promise. God is present, watching and holding you to account regardless.'</w:t>
            </w:r>
          </w:p>
        </w:tc>
        <w:tc>
          <w:tcPr>
            <w:tcW w:type="dxa" w:w="2880"/>
          </w:tcPr>
          <w:p>
            <w:r/>
            <w:r>
              <w:rPr>
                <w:b/>
                <w:sz w:val="16"/>
              </w:rPr>
              <w:t>16-22</w:t>
            </w:r>
          </w:p>
          <w:p>
            <w:r>
              <w:rPr>
                <w:sz w:val="18"/>
              </w:rPr>
              <w:t>"답이 없어요! 건방지기 짝이 없네요! 여러분은 이렇게 말하죠. '누가 손가락을 꼬고 약속하면 그건 아무것도 아니지만, 성경에 손을 얹고 맹세하면 그건 진짜다.' 무식이네요! 성경 표지의 가죽이 여러분 손의 피부보다 더 무겁나요? 그리고 이런 건 어때요. '약속하면서 악수하면 그건 아무것도 아니지만, 하나님을 증인으로 손을 들면 그건 진짜다.' 얼마나 말도 안 되는 쪼개기예요! 악수를 하든 손을 들든 무슨 차이가 있어요? 약속은 약속이에요. 예배당 안에서 약속하든 밖에서 약속하든 무슨 차이가 있어요? 약속은 약속이라고요. 하나님은 계시고, 지켜보시며 책임을 물으세요."</w:t>
            </w:r>
          </w:p>
        </w:tc>
      </w:tr>
      <w:tr>
        <w:tc>
          <w:tcPr>
            <w:tcW w:type="dxa" w:w="2880"/>
          </w:tcPr>
          <w:p>
            <w:r/>
            <w:r>
              <w:rPr>
                <w:b/>
                <w:sz w:val="16"/>
              </w:rPr>
              <w:t>23-24</w:t>
            </w:r>
          </w:p>
          <w:p>
            <w:r>
              <w:rPr>
                <w:sz w:val="18"/>
              </w:rPr>
              <w:t>"You're hopeless, you religion scholars and Pharisees! Frauds! You keep meticulous account books, tithing on every nickel and dime you get, but on the meat of God's Law, things like fairness and compassion and commitment—the absolute basics!—you carelessly take it or leave it. Careful bookkeeping is commendable, but the basics are required. Do you have any idea how silly you look, writing a life story that's wrong from start to finish, nitpicking over commas and semicolons?</w:t>
            </w:r>
          </w:p>
        </w:tc>
        <w:tc>
          <w:tcPr>
            <w:tcW w:type="dxa" w:w="2880"/>
          </w:tcPr>
          <w:p>
            <w:r/>
            <w:r>
              <w:rPr>
                <w:b/>
                <w:sz w:val="16"/>
              </w:rPr>
              <w:t>23-24</w:t>
            </w:r>
          </w:p>
          <w:p>
            <w:r>
              <w:rPr>
                <w:sz w:val="18"/>
              </w:rPr>
              <w:t>'You're hopeless, you religion scholars and Pharisees! Frauds! You keep meticulous account books, tithing on every nickel and dime you get, but on the meat of God's Law, things like fairness and compassion and commitment — the absolute basics! — you carelessly take it or leave it. Careful bookkeeping is commendable, but the basics are required. Do you have any idea how silly you look, writing a life story that's wrong from start to finish, nitpicking over commas and semicolons?'</w:t>
            </w:r>
          </w:p>
        </w:tc>
        <w:tc>
          <w:tcPr>
            <w:tcW w:type="dxa" w:w="2880"/>
          </w:tcPr>
          <w:p>
            <w:r/>
            <w:r>
              <w:rPr>
                <w:b/>
                <w:sz w:val="16"/>
              </w:rPr>
              <w:t>23-24</w:t>
            </w:r>
          </w:p>
          <w:p>
            <w:r>
              <w:rPr>
                <w:sz w:val="18"/>
              </w:rPr>
              <w:t>"율법학자들이랑 바리새파 사람들이여, 사기꾼들이여, 답이 없어요! 여러분은 꼼꼼한 장부 정리로 푼돈까지 십일조로 다 바치면서, 율법의 핵심인 공정함과 자비와 헌신 — 진짜 기본인데! — 은 대충 넘겨버리잖아요. 장부 정리는 잘한 거예요. 근데 기본은 필수라고요. 처음부터 끝까지 틀린 인생 스토리를 쓰면서 쉼표랑 세미콜론에 집착하는 게 얼마나 우스워 보이는지 알아요?"</w:t>
            </w:r>
          </w:p>
        </w:tc>
      </w:tr>
      <w:tr>
        <w:tc>
          <w:tcPr>
            <w:tcW w:type="dxa" w:w="2880"/>
          </w:tcPr>
          <w:p>
            <w:r/>
            <w:r>
              <w:rPr>
                <w:b/>
                <w:sz w:val="16"/>
              </w:rPr>
              <w:t>25-26</w:t>
            </w:r>
          </w:p>
          <w:p>
            <w:r>
              <w:rPr>
                <w:sz w:val="18"/>
              </w:rPr>
              <w:t>"You're hopeless, you religion scholars and Pharisees! Frauds! You buff the surface of your cups and bowls so they sparkle in the sun, while the insides are maggoty with your greed and gluttony. Stupid Pharisee! Scour the insides, and then the gleaming surface will mean something.</w:t>
            </w:r>
          </w:p>
        </w:tc>
        <w:tc>
          <w:tcPr>
            <w:tcW w:type="dxa" w:w="2880"/>
          </w:tcPr>
          <w:p>
            <w:r/>
            <w:r>
              <w:rPr>
                <w:b/>
                <w:sz w:val="16"/>
              </w:rPr>
              <w:t>25-26</w:t>
            </w:r>
          </w:p>
          <w:p>
            <w:r>
              <w:rPr>
                <w:sz w:val="18"/>
              </w:rPr>
              <w:t>'You're hopeless, you religion scholars and Pharisees! Frauds! You buff the surface of your cups and bowls so they sparkle in the sun, while the insides are maggoty with your greed and gluttony. Stupid Pharisee! Scour the insides, and then the gleaming surface will mean something.'</w:t>
            </w:r>
          </w:p>
        </w:tc>
        <w:tc>
          <w:tcPr>
            <w:tcW w:type="dxa" w:w="2880"/>
          </w:tcPr>
          <w:p>
            <w:r/>
            <w:r>
              <w:rPr>
                <w:b/>
                <w:sz w:val="16"/>
              </w:rPr>
              <w:t>25-26</w:t>
            </w:r>
          </w:p>
          <w:p>
            <w:r>
              <w:rPr>
                <w:sz w:val="18"/>
              </w:rPr>
              <w:t>"율법학자들이랑 바리새파 사람들이여, 사기꾼들이여, 답이 없어요! 여러분은 컵이랑 그릇 겉을 닦아서 햇빛에 반짝이게 만들면서, 속은 탐욕과 폭식으로 썩어 문드러져 있어요. 어리석은 바리새파여! 속부터 깨끗이 닦으세요. 그러면 번쩍이는 겉모습도 의미가 생길 거예요."</w:t>
            </w:r>
          </w:p>
        </w:tc>
      </w:tr>
      <w:tr>
        <w:tc>
          <w:tcPr>
            <w:tcW w:type="dxa" w:w="2880"/>
          </w:tcPr>
          <w:p>
            <w:r/>
            <w:r>
              <w:rPr>
                <w:b/>
                <w:sz w:val="16"/>
              </w:rPr>
              <w:t>27-28</w:t>
            </w:r>
          </w:p>
          <w:p>
            <w:r>
              <w:rPr>
                <w:sz w:val="18"/>
              </w:rPr>
              <w:t>"You're hopeless, you religion scholars and Pharisees! Frauds! You're like manicured grave plots, grass clipped and the flowers bright, but six feet down it's all rotting bones and worm-eaten flesh. People look at you and think you're saints, but beneath the skin you're total frauds.</w:t>
            </w:r>
          </w:p>
        </w:tc>
        <w:tc>
          <w:tcPr>
            <w:tcW w:type="dxa" w:w="2880"/>
          </w:tcPr>
          <w:p>
            <w:r/>
            <w:r>
              <w:rPr>
                <w:b/>
                <w:sz w:val="16"/>
              </w:rPr>
              <w:t>27-28</w:t>
            </w:r>
          </w:p>
          <w:p>
            <w:r>
              <w:rPr>
                <w:sz w:val="18"/>
              </w:rPr>
              <w:t>'You're hopeless, you religion scholars and Pharisees! Frauds! You're like manicured grave plots, grass clipped and the flowers bright, but six feet down it's all rotting bones and worm-eaten flesh. People look at you and think you're saints, but beneath the skin you're total frauds.'</w:t>
            </w:r>
          </w:p>
        </w:tc>
        <w:tc>
          <w:tcPr>
            <w:tcW w:type="dxa" w:w="2880"/>
          </w:tcPr>
          <w:p>
            <w:r/>
            <w:r>
              <w:rPr>
                <w:b/>
                <w:sz w:val="16"/>
              </w:rPr>
              <w:t>27-28</w:t>
            </w:r>
          </w:p>
          <w:p>
            <w:r>
              <w:rPr>
                <w:sz w:val="18"/>
              </w:rPr>
              <w:t>"율법학자들이랑 바리새파 사람들이여, 사기꾼들이여, 답이 없어요! 여러분은 회칠한 무덤 같아요. 겉은 완전 예뻐 보이는데, 안에는 죽은 사람 뼈랑 온갖 더러운 것들로 가득 차 있잖아요. 마찬가지로 여러분도 겉으로는 의로운 척하지만, 속은 위선과 불법으로 가득합니다."</w:t>
            </w:r>
          </w:p>
        </w:tc>
      </w:tr>
      <w:tr>
        <w:tc>
          <w:tcPr>
            <w:tcW w:type="dxa" w:w="2880"/>
          </w:tcPr>
          <w:p>
            <w:r/>
            <w:r>
              <w:rPr>
                <w:b/>
                <w:sz w:val="16"/>
              </w:rPr>
              <w:t>29-32</w:t>
            </w:r>
          </w:p>
          <w:p>
            <w:r>
              <w:rPr>
                <w:sz w:val="18"/>
              </w:rPr>
              <w:t>"You're hopeless, you religion scholars and Pharisees! Frauds! You build granite tombs for your prophets and marble monuments for your saints. And you say that if you had lived in the days of your ancestors, no blood would have been on your hands. You protest too much! You're cut from the same cloth as those murderers, and daily add to the death count.</w:t>
            </w:r>
          </w:p>
        </w:tc>
        <w:tc>
          <w:tcPr>
            <w:tcW w:type="dxa" w:w="2880"/>
          </w:tcPr>
          <w:p>
            <w:r/>
            <w:r>
              <w:rPr>
                <w:b/>
                <w:sz w:val="16"/>
              </w:rPr>
              <w:t>29-32</w:t>
            </w:r>
          </w:p>
          <w:p>
            <w:r>
              <w:rPr>
                <w:sz w:val="18"/>
              </w:rPr>
              <w:t>'You're hopeless, you religion scholars and Pharisees! Frauds! You build granite tombs for your prophets and marble monuments for your saints. And you say that if you had lived in the days of your ancestors, no blood would have been on your hands. You protest too much! You're cut from the same cloth as those murderers, and daily add to the death count.'</w:t>
            </w:r>
          </w:p>
        </w:tc>
        <w:tc>
          <w:tcPr>
            <w:tcW w:type="dxa" w:w="2880"/>
          </w:tcPr>
          <w:p>
            <w:r/>
            <w:r>
              <w:rPr>
                <w:b/>
                <w:sz w:val="16"/>
              </w:rPr>
              <w:t>29-32</w:t>
            </w:r>
          </w:p>
          <w:p>
            <w:r>
              <w:rPr>
                <w:sz w:val="18"/>
              </w:rPr>
              <w:t>"율법학자들이랑 바리새파 사람들이여, 사기꾼들이여, 답이 없어요! 여러분은 예언자들을 위해 화강암 무덤을 세우고, 성인들을 위해 대리석 기념비를 세우죠. 그러면서 '우리가 조상들 시대에 살았더라면 손에 피를 묻히지 않았을 것'이라고 말해요. 너무 변명하네요! 여러분은 그 살인자들과 같은 부류이고, 매일 죽음의 수를 늘리고 있어요."</w:t>
            </w:r>
          </w:p>
        </w:tc>
      </w:tr>
      <w:tr>
        <w:tc>
          <w:tcPr>
            <w:tcW w:type="dxa" w:w="2880"/>
          </w:tcPr>
          <w:p>
            <w:r/>
            <w:r>
              <w:rPr>
                <w:b/>
                <w:sz w:val="16"/>
              </w:rPr>
              <w:t>33-36</w:t>
            </w:r>
          </w:p>
          <w:p>
            <w:r>
              <w:rPr>
                <w:sz w:val="18"/>
              </w:rPr>
              <w:t>"Snakes! Cold-blooded sneaks! Do you think you can worm your way out of this? Never have to pay the piper? It's on account of people like you that I send prophets and wise guides and scholars generation after generation—and generation after generation you treat them like dirt, greeting them with lynch mobs, hounding them with abuse.</w:t>
            </w:r>
          </w:p>
          <w:p>
            <w:r>
              <w:rPr>
                <w:sz w:val="18"/>
              </w:rPr>
            </w:r>
          </w:p>
          <w:p>
            <w:r>
              <w:rPr>
                <w:sz w:val="18"/>
              </w:rPr>
              <w:t>"You can't squirm out of this: Every drop of righteous blood ever spilled on this earth, beginning with the blood of that good man Abel right down to the blood of Zechariah, Barachiah's son, whom you murdered at his prayers, is on your head. All this, I'm telling you, is coming down on you, on your generation.</w:t>
            </w:r>
          </w:p>
        </w:tc>
        <w:tc>
          <w:tcPr>
            <w:tcW w:type="dxa" w:w="2880"/>
          </w:tcPr>
          <w:p>
            <w:r/>
            <w:r>
              <w:rPr>
                <w:b/>
                <w:sz w:val="16"/>
              </w:rPr>
              <w:t>33-36</w:t>
            </w:r>
          </w:p>
          <w:p>
            <w:r>
              <w:rPr>
                <w:sz w:val="18"/>
              </w:rPr>
              <w:t>'Snakes! Cold-blooded sneaks! Do you think you can worm your way out of this? Never have to pay the piper? It's on account of people like you that I send prophets and wise guides and scholars generation after generation — and generation after generation you treat them like dirt, greeting them with lynch mobs, hounding them with abuse. You can't squirm out of this: Every drop of righteous blood ever spilled on this earth, beginning with the blood of that good man Abel right down to the blood of Zechariah, Barachiah's son, whom you murdered at his prayers, is on your head. All this, I'm telling you, is coming down on you, on your generation.'</w:t>
            </w:r>
          </w:p>
        </w:tc>
        <w:tc>
          <w:tcPr>
            <w:tcW w:type="dxa" w:w="2880"/>
          </w:tcPr>
          <w:p>
            <w:r/>
            <w:r>
              <w:rPr>
                <w:b/>
                <w:sz w:val="16"/>
              </w:rPr>
              <w:t>33-36</w:t>
            </w:r>
          </w:p>
          <w:p>
            <w:r>
              <w:rPr>
                <w:sz w:val="18"/>
              </w:rPr>
              <w:t>"뱀들아! 냉혈한 속임수꾼들아! 이 상황에서 빠져나갈 수 있다고 생각해요? 대가를 치르지 않을 수 있겠어요? 바로 여러분 같은 사람들 때문에 내가 대대손손 예언자와 지혜로운 인도자와 학자들을 보내는데, 대대손손 여러분은 그들을 진흙처럼 대하고, 폭도처럼 몰려들고, 온갖 학대로 괴롭히죠. 빠져나갈 수 없어요. 착한 사람 아벨의 피부터, 기도 중에 살해당한 바라갸의 아들 사가랴의 피까지, 이 땅에 흘린 모든 의로운 피의 책임이 여러분 머리에 있어요. 말해두는데, 이 모든 일이 바로 여러분 세대에게 임할 거예요."</w:t>
            </w:r>
          </w:p>
        </w:tc>
      </w:tr>
      <w:tr>
        <w:tc>
          <w:tcPr>
            <w:tcW w:type="dxa" w:w="2880"/>
          </w:tcPr>
          <w:p>
            <w:r/>
            <w:r>
              <w:rPr>
                <w:b/>
                <w:sz w:val="16"/>
              </w:rPr>
              <w:t>37-39</w:t>
            </w:r>
          </w:p>
          <w:p>
            <w:r>
              <w:rPr>
                <w:sz w:val="18"/>
              </w:rPr>
              <w:t>"Jerusalem! Jerusalem! Murderer of prophets! Killer of the ones who brought you God's news! How often I've ached to embrace your children, the way a hen gathers her chicks under her wings, and you wouldn't let me. And now you're so desolate, nothing but a ghost town. What is there left to say? Only this: I'm out of here soon. The next time you see me you'll say, 'Oh, God has blessed him! He's come, bringing God's rule!'"</w:t>
            </w:r>
          </w:p>
        </w:tc>
        <w:tc>
          <w:tcPr>
            <w:tcW w:type="dxa" w:w="2880"/>
          </w:tcPr>
          <w:p>
            <w:r/>
            <w:r>
              <w:rPr>
                <w:b/>
                <w:sz w:val="16"/>
              </w:rPr>
              <w:t>37-39</w:t>
            </w:r>
          </w:p>
          <w:p>
            <w:r>
              <w:rPr>
                <w:sz w:val="18"/>
              </w:rPr>
              <w:t>'Jerusalem! Jerusalem! Murderer of prophets! Killer of the ones who brought you God's news! How often I've ached to embrace your children, the way a hen gathers her chicks under her wings, and you wouldn't let me. And now you're so desolate, nothing but a ghost town. What is there left to say? Only this: I'm out of here soon. The next time you see me you'll say, 'Oh, God has blessed him! He's come, bringing God's rule!''</w:t>
            </w:r>
          </w:p>
        </w:tc>
        <w:tc>
          <w:tcPr>
            <w:tcW w:type="dxa" w:w="2880"/>
          </w:tcPr>
          <w:p>
            <w:r/>
            <w:r>
              <w:rPr>
                <w:b/>
                <w:sz w:val="16"/>
              </w:rPr>
              <w:t>37-39</w:t>
            </w:r>
          </w:p>
          <w:p>
            <w:r>
              <w:rPr>
                <w:sz w:val="18"/>
              </w:rPr>
              <w:t>"예루살렘아, 예루살렘아! 예언자들을 죽이는 자, 너에게 하나님의 소식을 전한 자들을 죽이는 자! 내가 몇 번이나 너의 자녀들을 품고 싶었는데, 암탉이 병아리를 날개 아래 모으듯 말이야. 근데 너희는 안 받아줬잖아. 이제 너희 도시는 황량해서 유령도시가 될 거야. 더 할 말이 있을까? 이거 하나뿐이야. 나는 이제 곧 떠날 거야. 다음에 너희가 나를 볼 때는 '하나님이 복 주셨다! 그가 하나님의 통치를 가지고 왔다!'라고 말하게 될 거야."</w:t>
            </w:r>
          </w:p>
        </w:tc>
      </w:tr>
    </w:tbl>
    <w:p>
      <w:pPr>
        <w:pStyle w:val="Heading1"/>
      </w:pPr>
      <w:r>
        <w:t>Chapter 24 — The Real Tea on the End Times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Routine History</w:t>
            </w:r>
          </w:p>
        </w:tc>
        <w:tc>
          <w:tcPr>
            <w:tcW w:type="dxa" w:w="2880"/>
          </w:tcPr>
          <w:p>
            <w:r/>
            <w:r>
              <w:rPr>
                <w:b/>
                <w:sz w:val="18"/>
              </w:rPr>
              <w:t>평범한 역사</w:t>
            </w:r>
          </w:p>
        </w:tc>
      </w:tr>
      <w:tr>
        <w:tc>
          <w:tcPr>
            <w:tcW w:type="dxa" w:w="2880"/>
          </w:tcPr>
          <w:p>
            <w:r/>
            <w:r>
              <w:rPr>
                <w:b/>
                <w:sz w:val="16"/>
              </w:rPr>
              <w:t>1-3</w:t>
            </w:r>
          </w:p>
          <w:p>
            <w:r>
              <w:rPr>
                <w:sz w:val="18"/>
              </w:rPr>
              <w:t>Jesus then left the Temple. As he walked away, his disciples pointed out how very impressive the Temple architecture was. Jesus said, "You're not impressed by all this sheer *size*, are you? The truth of the matter is that there's not a stone in that building that is not going to end up in a pile of rubble."</w:t>
            </w:r>
          </w:p>
          <w:p>
            <w:r>
              <w:rPr>
                <w:sz w:val="18"/>
              </w:rPr>
            </w:r>
          </w:p>
          <w:p>
            <w:r>
              <w:rPr>
                <w:sz w:val="18"/>
              </w:rPr>
              <w:t>Later as he was sitting on Mount Olives, his disciples approached and asked him, "Tell us, when are these things going to happen? What will be the sign of your coming, that the time's up?"</w:t>
            </w:r>
          </w:p>
        </w:tc>
        <w:tc>
          <w:tcPr>
            <w:tcW w:type="dxa" w:w="2880"/>
          </w:tcPr>
          <w:p>
            <w:r/>
            <w:r>
              <w:rPr>
                <w:b/>
                <w:sz w:val="16"/>
              </w:rPr>
              <w:t>1-3</w:t>
            </w:r>
          </w:p>
          <w:p>
            <w:r>
              <w:rPr>
                <w:sz w:val="18"/>
              </w:rPr>
              <w:t>As Jesus and his crew were leaving the Temple, his disciples were totally geeking out over the amazing architecture. 'Hey, Jesus, check out these buildings! So epic!' Jesus just shook his head. 'You're not impressed by all this sheer *size*, are you? The truth of the matter is that there's not a stone in that building that is not going to end up in a pile of rubble.' Later, they were chilling on the Mount of Olives, and the disciples cornered him. 'Okay, spill. When is all this going down? What's going to be the sign of your coming — that the time's up?'</w:t>
            </w:r>
          </w:p>
        </w:tc>
        <w:tc>
          <w:tcPr>
            <w:tcW w:type="dxa" w:w="2880"/>
          </w:tcPr>
          <w:p>
            <w:r/>
            <w:r>
              <w:rPr>
                <w:b/>
                <w:sz w:val="16"/>
              </w:rPr>
              <w:t>1-3</w:t>
            </w:r>
          </w:p>
          <w:p>
            <w:r>
              <w:rPr>
                <w:sz w:val="18"/>
              </w:rPr>
              <w:t>예수님이 성전을 나서시는데, 제자들이 완전 멋진 건축물에 푹 빠져 있었어요. "예수님, 이 건물들 좀 보세요! 정말 대단하죠!" 예수님은 그냥 고개를 저으셨어요. "이 어마어마한 크기 때문에 감탄하는 거예요? 진실은 이거예요. 저 건물의 돌 하나도 무너져서 돌무더기가 되지 않을 게 없어요." 나중에 감람산에서 쉬고 계실 때, 제자들이 예수님을 붙잡고 물었어요. "좋아요, 말씀해 보세요. 이런 일이 언제 일어나나요? 예수님이 오실 때의 징조가 뭔가요 — 그러니까 때가 다 됐다는 징조가 뭔가요?"</w:t>
            </w:r>
          </w:p>
        </w:tc>
      </w:tr>
      <w:tr>
        <w:tc>
          <w:tcPr>
            <w:tcW w:type="dxa" w:w="2880"/>
          </w:tcPr>
          <w:p>
            <w:r/>
            <w:r>
              <w:rPr>
                <w:b/>
                <w:sz w:val="16"/>
              </w:rPr>
              <w:t>4-8</w:t>
            </w:r>
          </w:p>
          <w:p>
            <w:r>
              <w:rPr>
                <w:sz w:val="18"/>
              </w:rPr>
              <w:t>Jesus said, "Watch out for doomsday deceivers. Many leaders are going to show up with forged identities, claiming, 'I am Christ, the Messiah.' They will deceive a lot of people. When reports come in of wars and rumored wars, keep your head and don't panic. This is routine history; this is no sign of the end. Nation will fight nation and ruler fight ruler, over and over. Famines and earthquakes will occur in various places. This is nothing compared to what is coming.</w:t>
            </w:r>
          </w:p>
        </w:tc>
        <w:tc>
          <w:tcPr>
            <w:tcW w:type="dxa" w:w="2880"/>
          </w:tcPr>
          <w:p>
            <w:r/>
            <w:r>
              <w:rPr>
                <w:b/>
                <w:sz w:val="16"/>
              </w:rPr>
              <w:t>4-8</w:t>
            </w:r>
          </w:p>
          <w:p>
            <w:r>
              <w:rPr>
                <w:sz w:val="18"/>
              </w:rPr>
              <w:t>Jesus got real serious. 'Watch out for doomsday deceivers. A bunch of fakes are going to show up with forged identities, claiming 'I am Christ, the Messiah' — and they're going to deceive a lot of people. You'll hear about wars, and rumors of more wars, but keep your head and don't panic. This is routine history; this is no sign of the end. Nation will fight nation and ruler fight ruler, over and over. Famines and earthquakes will hit various places. This is nothing compared to what's coming.'</w:t>
            </w:r>
          </w:p>
        </w:tc>
        <w:tc>
          <w:tcPr>
            <w:tcW w:type="dxa" w:w="2880"/>
          </w:tcPr>
          <w:p>
            <w:r/>
            <w:r>
              <w:rPr>
                <w:b/>
                <w:sz w:val="16"/>
              </w:rPr>
              <w:t>4-8</w:t>
            </w:r>
          </w:p>
          <w:p>
            <w:r>
              <w:rPr>
                <w:sz w:val="18"/>
              </w:rPr>
              <w:t>예수님이 진짜 진지하게 말씀하셨어요. "종말 사기꾼들을 조심하세요. 가짜 신분으로 '내가 그리스도다, 메시아다'라고 주장하는 가짜들이 잔뜩 나타날 거고, 많은 사람을 속일 거예요. 전쟁 소문이나 또 다른 전쟁 소문을 듣게 될 텐데, 정신 똑바로 차리고 쫄지 마세요. 이건 그냥 평범한 역사예요. 끝의 징조가 아니라고요. 민족이 민족을 대적하고 통치자가 통치자를 대적해서 싸울 거고, 계속 그럴 거예요. 여기저기 기근이랑 지진이 일어날 거예요. 근데 이건 앞으로 올 일에 비하면 아무것도 아니에요."</w:t>
            </w:r>
          </w:p>
        </w:tc>
      </w:tr>
      <w:tr>
        <w:tc>
          <w:tcPr>
            <w:tcW w:type="dxa" w:w="2880"/>
          </w:tcPr>
          <w:p>
            <w:r/>
            <w:r>
              <w:rPr>
                <w:b/>
                <w:sz w:val="16"/>
              </w:rPr>
              <w:t>9-14</w:t>
            </w:r>
          </w:p>
          <w:p>
            <w:r>
              <w:rPr>
                <w:sz w:val="18"/>
              </w:rPr>
              <w:t>"They are going to throw you to the wolves and kill you, everyone hating you because you carry my name. And then, going from bad to worse, it will be dog-eat-dog, everyone at each other's throat, everyone hating each other.</w:t>
            </w:r>
          </w:p>
          <w:p>
            <w:r>
              <w:rPr>
                <w:sz w:val="18"/>
              </w:rPr>
            </w:r>
          </w:p>
          <w:p>
            <w:r>
              <w:rPr>
                <w:sz w:val="18"/>
              </w:rPr>
              <w:t>"In the confusion, lying preachers will come forward and deceive a lot of people. For many others, the overwhelming spread of evil will do them in—nothing left of their love but a mound of ashes.</w:t>
            </w:r>
          </w:p>
          <w:p>
            <w:r>
              <w:rPr>
                <w:sz w:val="18"/>
              </w:rPr>
            </w:r>
          </w:p>
          <w:p>
            <w:r>
              <w:rPr>
                <w:sz w:val="18"/>
              </w:rPr>
              <w:t>"Staying with it—that's what God requires. Stay with it to the end. You won't be sorry, and you'll be saved. All during this time, the good news—the Message of the kingdom—will be preached all over the world, a witness staked out in every country. And then the end will come.</w:t>
            </w:r>
          </w:p>
        </w:tc>
        <w:tc>
          <w:tcPr>
            <w:tcW w:type="dxa" w:w="2880"/>
          </w:tcPr>
          <w:p>
            <w:r/>
            <w:r>
              <w:rPr>
                <w:b/>
                <w:sz w:val="16"/>
              </w:rPr>
              <w:t>9-14</w:t>
            </w:r>
          </w:p>
          <w:p>
            <w:r>
              <w:rPr>
                <w:sz w:val="18"/>
              </w:rPr>
              <w:t>'Then things get personal. They're going to throw you to the wolves and kill you — everyone will hate you because you carry my name. And then, going from bad to worse, it will be dog-eat-dog, everyone at each other's throat, everyone hating each other. In the confusion, lying preachers will come forward and deceive a lot of people. For many others, the overwhelming spread of evil will do them in — nothing left of their love but a mound of ashes. But staying with it — that's what God requires. Stay with it to the end. You won't be sorry, and you'll be saved. All during this time, the good news — the Message of the kingdom — will be preached all over the world, a witness staked out in every country. And then the end will come.'</w:t>
            </w:r>
          </w:p>
        </w:tc>
        <w:tc>
          <w:tcPr>
            <w:tcW w:type="dxa" w:w="2880"/>
          </w:tcPr>
          <w:p>
            <w:r/>
            <w:r>
              <w:rPr>
                <w:b/>
                <w:sz w:val="16"/>
              </w:rPr>
              <w:t>9-14</w:t>
            </w:r>
          </w:p>
          <w:p>
            <w:r>
              <w:rPr>
                <w:sz w:val="18"/>
              </w:rPr>
              <w:t>"그러면 일이 개인적으로 다가와요. 늑대들 앞에 던져지고 죽임을 당할 거예요 — 내 이름을 지니고 있다는 이유로 모두가 여러분을 미워할 거예요. 그리고 점점 더 나빠져서, 약육강식의 세상이 되고, 모두가 서로 목을 조르고, 모두가 서로를 미워하게 될 거예요. 그 혼란 속에서 거짓 설교자들이 나타나 많은 사람을 속일 거예요. 다른 많은 사람들은 악이 압도적으로 퍼지는 바람에 무너질 거고 — 사랑이라고는 재더미만 남을 거예요. 근데 끝까지 버티는 거 — 그게 하나님이 원하시는 거예요. 끝까지 버티세요. 후회하지 않을 거고, 구원받을 거예요. 이 모든 시간 동안, 좋은 소식 — 하나님 나라의 메시지 — 가 온 세상에 전파되어, 모든 나라에 증거로 세워질 거예요. 그리고 나서 끝이 올 거예요."</w:t>
            </w:r>
          </w:p>
        </w:tc>
      </w:tr>
      <w:tr>
        <w:tc>
          <w:tcPr>
            <w:tcW w:type="dxa" w:w="2880"/>
          </w:tcPr>
          <w:p>
            <w:r/>
            <w:r>
              <w:rPr>
                <w:sz w:val="18"/>
              </w:rPr>
            </w:r>
          </w:p>
        </w:tc>
        <w:tc>
          <w:tcPr>
            <w:tcW w:type="dxa" w:w="2880"/>
          </w:tcPr>
          <w:p>
            <w:r/>
            <w:r>
              <w:rPr>
                <w:b/>
                <w:sz w:val="18"/>
              </w:rPr>
              <w:t>The Monster of Desecration</w:t>
            </w:r>
          </w:p>
        </w:tc>
        <w:tc>
          <w:tcPr>
            <w:tcW w:type="dxa" w:w="2880"/>
          </w:tcPr>
          <w:p>
            <w:r/>
            <w:r>
              <w:rPr>
                <w:b/>
                <w:sz w:val="18"/>
              </w:rPr>
              <w:t>멸망의 괴물</w:t>
            </w:r>
          </w:p>
        </w:tc>
      </w:tr>
      <w:tr>
        <w:tc>
          <w:tcPr>
            <w:tcW w:type="dxa" w:w="2880"/>
          </w:tcPr>
          <w:p>
            <w:r/>
            <w:r>
              <w:rPr>
                <w:b/>
                <w:sz w:val="16"/>
              </w:rPr>
              <w:t>15-22</w:t>
            </w:r>
          </w:p>
          <w:p>
            <w:r>
              <w:rPr>
                <w:sz w:val="18"/>
              </w:rPr>
              <w:t>"But be ready to run for it when you see the monster of desecration set up in the Temple sanctuary. The prophet Daniel described this. If you've read Daniel, you'll know what I'm talking about. If you're living in Judea at the time, run for the hills; if you're working in the yard, don't return to the house to get anything; if you're out in the field, don't go back and get your coat. Pregnant and nursing mothers will have it especially hard. Hope and pray this won't happen during the winter or on a Sabbath.</w:t>
            </w:r>
          </w:p>
          <w:p>
            <w:r>
              <w:rPr>
                <w:sz w:val="18"/>
              </w:rPr>
            </w:r>
          </w:p>
          <w:p>
            <w:r>
              <w:rPr>
                <w:sz w:val="18"/>
              </w:rPr>
              <w:t>"This is going to be trouble on a scale beyond what the world has ever seen, or will see again. If these days of trouble were left to run their course, nobody would make it. But on account of God's chosen people, the trouble will be cut short.</w:t>
            </w:r>
          </w:p>
        </w:tc>
        <w:tc>
          <w:tcPr>
            <w:tcW w:type="dxa" w:w="2880"/>
          </w:tcPr>
          <w:p>
            <w:r/>
            <w:r>
              <w:rPr>
                <w:b/>
                <w:sz w:val="16"/>
              </w:rPr>
              <w:t>15-22</w:t>
            </w:r>
          </w:p>
          <w:p>
            <w:r>
              <w:rPr>
                <w:sz w:val="18"/>
              </w:rPr>
              <w:t>'But be ready to run for it when you see the monster of desecration set up in the Temple sanctuary. The prophet Daniel described this. If you've read Daniel, you'll know what I'm talking about. If you're living in Judea at the time, run for the hills. If you're working in the yard, don't return to the house to get anything. If you're out in the field, don't go back and get your coat. Pregnant and nursing mothers will have it especially hard. Hope and pray this won't happen during the winter or on a Sabbath. This is going to be trouble on a scale beyond what the world has ever seen, or will see again. If these days of trouble were left to run their course, nobody would make it. But on account of God's chosen people, the trouble will be cut short.'</w:t>
            </w:r>
          </w:p>
        </w:tc>
        <w:tc>
          <w:tcPr>
            <w:tcW w:type="dxa" w:w="2880"/>
          </w:tcPr>
          <w:p>
            <w:r/>
            <w:r>
              <w:rPr>
                <w:b/>
                <w:sz w:val="16"/>
              </w:rPr>
              <w:t>15-22</w:t>
            </w:r>
          </w:p>
          <w:p>
            <w:r>
              <w:rPr>
                <w:sz w:val="18"/>
              </w:rPr>
              <w:t>"하지만 성전 성소에 세워진 멸망의 괴물을 보면 튀 준비를 하세요. 다니엘 선지자가 이걸 묘사했어요. 다니엘서를 읽어봤으면 무슨 말인지 알 거예요. 그때 유대에 살고 있으면 산으로 도망가세요. 마당에서 일하고 있으면 집에 들어가서 뭘 챙기지 마세요. 밭에 있으면 겉옷 가지러 돌아가지 마세요. 임신한 사람이랑 젖먹이는 엄마들은 특히 힘들 거예요. 겨울이나 안식일에 이런 일이 일어나지 않기를 바라고 기도하세요. 이건 세상이 본 적도 없고 앞으로도 보지 못할 규모의 환난이 될 거예요. 이 환난의 날들이 그대로 흘러간다면 아무도 살아남지 못할 거예요. 근데 하나님이 선택하신 사람들 때문에 그 환난이 줄어들 거예요."</w:t>
            </w:r>
          </w:p>
        </w:tc>
      </w:tr>
      <w:tr>
        <w:tc>
          <w:tcPr>
            <w:tcW w:type="dxa" w:w="2880"/>
          </w:tcPr>
          <w:p>
            <w:r/>
            <w:r>
              <w:rPr>
                <w:sz w:val="18"/>
              </w:rPr>
            </w:r>
          </w:p>
        </w:tc>
        <w:tc>
          <w:tcPr>
            <w:tcW w:type="dxa" w:w="2880"/>
          </w:tcPr>
          <w:p>
            <w:r/>
            <w:r>
              <w:rPr>
                <w:b/>
                <w:sz w:val="18"/>
              </w:rPr>
              <w:t>The Arrival of the Son of Man</w:t>
            </w:r>
          </w:p>
        </w:tc>
        <w:tc>
          <w:tcPr>
            <w:tcW w:type="dxa" w:w="2880"/>
          </w:tcPr>
          <w:p>
            <w:r/>
            <w:r>
              <w:rPr>
                <w:b/>
                <w:sz w:val="18"/>
              </w:rPr>
              <w:t>인자의 오심</w:t>
            </w:r>
          </w:p>
        </w:tc>
      </w:tr>
      <w:tr>
        <w:tc>
          <w:tcPr>
            <w:tcW w:type="dxa" w:w="2880"/>
          </w:tcPr>
          <w:p>
            <w:r/>
            <w:r>
              <w:rPr>
                <w:b/>
                <w:sz w:val="16"/>
              </w:rPr>
              <w:t>23-28</w:t>
            </w:r>
          </w:p>
          <w:p>
            <w:r>
              <w:rPr>
                <w:sz w:val="18"/>
              </w:rPr>
              <w:t>"If anyone tries to flag you down, calling out, 'Here's the Messiah!' or points, 'There he is!' don't fall for it. Fake Messiahs and lying preachers are going to pop up everywhere. Their impressive credentials and bewitching performances will pull the wool over the eyes of even those who ought to know better. But I've given you fair warning.</w:t>
            </w:r>
          </w:p>
          <w:p>
            <w:r>
              <w:rPr>
                <w:sz w:val="18"/>
              </w:rPr>
            </w:r>
          </w:p>
          <w:p>
            <w:r>
              <w:rPr>
                <w:sz w:val="18"/>
              </w:rPr>
              <w:t>"So if they say, 'Run to the country and see him arrive!' or, 'Quick, get downtown, see him come!' don't give them the time of day. The Arrival of the Son of Man isn't something you go to see. He comes like swift lightning to you! Whenever you see crowds gathering, think of carrion vultures circling, moving in, hovering over a rotting carcass. You can be quite sure that it's not the living Son of Man pulling in those crowds.</w:t>
            </w:r>
          </w:p>
        </w:tc>
        <w:tc>
          <w:tcPr>
            <w:tcW w:type="dxa" w:w="2880"/>
          </w:tcPr>
          <w:p>
            <w:r/>
            <w:r>
              <w:rPr>
                <w:b/>
                <w:sz w:val="16"/>
              </w:rPr>
              <w:t>23-28</w:t>
            </w:r>
          </w:p>
          <w:p>
            <w:r>
              <w:rPr>
                <w:sz w:val="18"/>
              </w:rPr>
              <w:t>'If anyone tries to flag you down, calling out, 'Here's the Messiah!' or points, 'There he is!' — don't fall for it. Fake Messiahs and lying preachers are going to pop up everywhere. Their impressive credentials and bewitching performances will pull the wool over the eyes of even those who ought to know better. But I've given you fair warning. So if they say, 'Run to the country and see him arrive!' or, 'Quick, get downtown, see him come!' — don't give them the time of day. The Arrival of the Son of Man isn't something you go to see. He comes like swift lightning — to you! Whenever you see crowds gathering, think of carrion vultures circling, moving in, hovering over a rotting carcass. You can be quite sure that it's not the living Son of Man pulling in those crowds.'</w:t>
            </w:r>
          </w:p>
        </w:tc>
        <w:tc>
          <w:tcPr>
            <w:tcW w:type="dxa" w:w="2880"/>
          </w:tcPr>
          <w:p>
            <w:r/>
            <w:r>
              <w:rPr>
                <w:b/>
                <w:sz w:val="16"/>
              </w:rPr>
              <w:t>23-28</w:t>
            </w:r>
          </w:p>
          <w:p>
            <w:r>
              <w:rPr>
                <w:sz w:val="18"/>
              </w:rPr>
              <w:t>"누가 여러분을 붙잡고 '메시아가 여기 있다!' 하고 외치거나, '저기 있다!' 하고 가리켜도 속지 마세요. 가짜 메시아랑 거짓 설교자들이 여기저기서 나타날 거예요. 화려한 스펙이랑 사람을 홀리는 쇼로, 알 만한 사람들까지 속아 넘어갈 정도일 거예요. 근데 저는 여러분에게 미리 충분히 경고했어요. 그러니까 그 사람들이 '시골로 달려가서 그분이 오시는 걸 봐!' 하거나, '빨리 시내로 가봐, 그분이 오신대!' 해도 상대하지 마세요. 인자의 오심은 구경하러 가는 게 아니에요. 그분은 순식간에 치는 번개처럼 여러분에게 임하실 거예요! 사람들이 모여드는 걸 보면, 썩은 시체 주위를 맴돌며 다가가서 맴도는 독수리 떼를 생각해 보세요. 그런 군중을 모으는 건 살아 계신 인자가 아니라는 걸 확신해도 돼요."</w:t>
            </w:r>
          </w:p>
        </w:tc>
      </w:tr>
      <w:tr>
        <w:tc>
          <w:tcPr>
            <w:tcW w:type="dxa" w:w="2880"/>
          </w:tcPr>
          <w:p>
            <w:r/>
            <w:r>
              <w:rPr>
                <w:b/>
                <w:sz w:val="16"/>
              </w:rPr>
              <w:t>29-31</w:t>
            </w:r>
          </w:p>
          <w:p>
            <w:r>
              <w:rPr>
                <w:sz w:val="18"/>
              </w:rPr>
              <w:t>"Following those hard times,</w:t>
            </w:r>
          </w:p>
          <w:p>
            <w:r>
              <w:rPr>
                <w:sz w:val="18"/>
              </w:rPr>
              <w:t>Sun will fade out, moon cloud over, Stars fall out of the sky, cosmic powers tremble.</w:t>
            </w:r>
          </w:p>
          <w:p>
            <w:r>
              <w:rPr>
                <w:sz w:val="18"/>
              </w:rPr>
            </w:r>
          </w:p>
          <w:p>
            <w:r>
              <w:rPr>
                <w:sz w:val="18"/>
              </w:rPr>
              <w:t>"Then, the Arrival of the Son of Man! It will fill the skies—no one will miss it. Unready people all over the world, outsiders to the splendor and power, will raise a huge lament as they watch the Son of Man blazing out of heaven. At that same moment, he'll dispatch his angels with a trumpet-blast summons, pulling in God's chosen from the four winds, from pole to pole.</w:t>
            </w:r>
          </w:p>
        </w:tc>
        <w:tc>
          <w:tcPr>
            <w:tcW w:type="dxa" w:w="2880"/>
          </w:tcPr>
          <w:p>
            <w:r/>
            <w:r>
              <w:rPr>
                <w:b/>
                <w:sz w:val="16"/>
              </w:rPr>
              <w:t>29-31</w:t>
            </w:r>
          </w:p>
          <w:p>
            <w:r>
              <w:rPr>
                <w:sz w:val="18"/>
              </w:rPr>
              <w:t>'Following those hard times, Sun will fade out, moon cloud over, Stars fall out of the sky, cosmic powers tremble. Then, the Arrival of the Son of Man! It will fill the skies — no one will miss it. Unready people all over the world, outsiders to the splendor and power, will raise a huge lament as they watch the Son of Man blazing out of heaven. At that same moment, he'll dispatch his angels with a trumpet-blast summons, pulling in God's chosen from the four winds, from pole to pole.'</w:t>
            </w:r>
          </w:p>
        </w:tc>
        <w:tc>
          <w:tcPr>
            <w:tcW w:type="dxa" w:w="2880"/>
          </w:tcPr>
          <w:p>
            <w:r/>
            <w:r>
              <w:rPr>
                <w:b/>
                <w:sz w:val="16"/>
              </w:rPr>
              <w:t>29-31</w:t>
            </w:r>
          </w:p>
          <w:p>
            <w:r>
              <w:rPr>
                <w:sz w:val="18"/>
              </w:rPr>
              <w:t>"그 힘든 시간들이 지나고 나면, 해는 빛을 잃고, 달은 어두워지고, 별들은 하늘에서 떨어지고, 우주의 힘들이 흔들릴 거예요. 그러면, 인자의 오심이! 하늘을 가득 채울 거예요 — 아무도 놓치지 못할 거예요. 준비되지 않은 전 세계 사람들은, 그 찬란함과 능력에 낯선 사람들로서, 하늘에서 빛나며 내려오는 인자를 보며 크게 통곡할 거예요. 바로 그 순간, 그분은 천사들을 보내 나팔을 크게 불게 하고, 사방에서, 땅의 이 끝에서 저 끝까지 하나님의 선택받은 자들을 모을 거예요."</w:t>
            </w:r>
          </w:p>
        </w:tc>
      </w:tr>
      <w:tr>
        <w:tc>
          <w:tcPr>
            <w:tcW w:type="dxa" w:w="2880"/>
          </w:tcPr>
          <w:p>
            <w:r/>
            <w:r>
              <w:rPr>
                <w:b/>
                <w:sz w:val="16"/>
              </w:rPr>
              <w:t>32-35</w:t>
            </w:r>
          </w:p>
          <w:p>
            <w:r>
              <w:rPr>
                <w:sz w:val="18"/>
              </w:rPr>
              <w:t>"Take a lesson from the fig tree. From the moment you notice its buds form, the merest hint of green, you know summer's just around the corner. So it is with you: When you see all these things, you'll know he's at the door. Don't take this lightly. I'm not just saying this for some future generation, but for all of you. This age continues until all these things take place. Sky and earth will wear out; my words won't wear out.</w:t>
            </w:r>
          </w:p>
        </w:tc>
        <w:tc>
          <w:tcPr>
            <w:tcW w:type="dxa" w:w="2880"/>
          </w:tcPr>
          <w:p>
            <w:r/>
            <w:r>
              <w:rPr>
                <w:b/>
                <w:sz w:val="16"/>
              </w:rPr>
              <w:t>32-35</w:t>
            </w:r>
          </w:p>
          <w:p>
            <w:r>
              <w:rPr>
                <w:sz w:val="18"/>
              </w:rPr>
              <w:t>'Take a lesson from the fig tree. From the moment you notice its buds form, the merest hint of green, you know summer's just around the corner. So it is with you: When you see all these things, you'll know he's at the door. Don't take this lightly. I'm not just saying this for some future generation, but for all of you. This age continues until all these things take place. Sky and earth will wear out; my words won't wear out.'</w:t>
            </w:r>
          </w:p>
        </w:tc>
        <w:tc>
          <w:tcPr>
            <w:tcW w:type="dxa" w:w="2880"/>
          </w:tcPr>
          <w:p>
            <w:r/>
            <w:r>
              <w:rPr>
                <w:b/>
                <w:sz w:val="16"/>
              </w:rPr>
              <w:t>32-35</w:t>
            </w:r>
          </w:p>
          <w:p>
            <w:r>
              <w:rPr>
                <w:sz w:val="18"/>
              </w:rPr>
              <w:t>"무화과나무를 보고 배워보세요. 싹이 돋는 걸 알아채는 순간부터, 푸른 기운이 살짝 도는 그때부터, 여름이 코앞이라는 걸 알잖아요. 여러분도 마찬가지예요. 이 모든 일들을 보면 그분이 문 앞에 와 있다는 걸 알게 될 거예요. 이거 가볍게 듣지 마세요. 그냥 먼 미래 세대를 위해서 하는 말이 아니라, 여러분 모두를 위해서 하는 말이에요. 이 시대는 이 모든 일들이 일어날 때까지 계속될 거예요. 하늘과 땅은 닳아 없어지겠지만, 제 말은 절대 닳아 없어지지 않을 거예요."</w:t>
            </w:r>
          </w:p>
        </w:tc>
      </w:tr>
      <w:tr>
        <w:tc>
          <w:tcPr>
            <w:tcW w:type="dxa" w:w="2880"/>
          </w:tcPr>
          <w:p>
            <w:r/>
            <w:r>
              <w:rPr>
                <w:b/>
                <w:sz w:val="16"/>
              </w:rPr>
              <w:t>36-44</w:t>
            </w:r>
          </w:p>
          <w:p>
            <w:r>
              <w:rPr>
                <w:sz w:val="18"/>
              </w:rPr>
              <w:t>"But the exact day and hour? No one knows that, not even heaven's angels, not even the Son. Only the Father knows.</w:t>
            </w:r>
          </w:p>
          <w:p>
            <w:r>
              <w:rPr>
                <w:sz w:val="18"/>
              </w:rPr>
            </w:r>
          </w:p>
          <w:p>
            <w:r>
              <w:rPr>
                <w:sz w:val="18"/>
              </w:rPr>
              <w:t>"The Arrival of the Son of Man will take place in times like Noah's. Before the great flood everyone was carrying on as usual, having a good time right up to the day Noah boarded the ark. They knew nothing—until the flood hit and swept everything away.</w:t>
            </w:r>
          </w:p>
          <w:p>
            <w:r>
              <w:rPr>
                <w:sz w:val="18"/>
              </w:rPr>
            </w:r>
          </w:p>
          <w:p>
            <w:r>
              <w:rPr>
                <w:sz w:val="18"/>
              </w:rPr>
              <w:t>"The Son of Man's Arrival will be like that: Two men will be working in the field—one will be taken, one left behind; two women will be grinding at the mill—one will be taken, one left behind. So stay awake, alert. You have no idea what day your Master will show up. But you do know this: You know that if the homeowner had known what time of night the burglar would arrive, he would have been there with his dogs to prevent the break-in. Be vigilant just like that. You have no idea when the Son of Man is going to show up.</w:t>
            </w:r>
          </w:p>
        </w:tc>
        <w:tc>
          <w:tcPr>
            <w:tcW w:type="dxa" w:w="2880"/>
          </w:tcPr>
          <w:p>
            <w:r/>
            <w:r>
              <w:rPr>
                <w:b/>
                <w:sz w:val="16"/>
              </w:rPr>
              <w:t>36-44</w:t>
            </w:r>
          </w:p>
          <w:p>
            <w:r>
              <w:rPr>
                <w:sz w:val="18"/>
              </w:rPr>
              <w:t>'But the exact day and hour? No one knows that, not even heaven's angels, not even the Son. Only the Father knows. The Arrival of the Son of Man will take place in times like Noah's. Before the great flood everyone was carrying on as usual, having a good time right up to the day Noah boarded the ark. They knew nothing — until the flood hit and swept everything away. The Son of Man's Arrival will be like that: Two men will be working in the field — one will be taken, one left behind; two women will be grinding at the mill — one will be taken, one left behind. So stay awake, alert. You have no idea what day your Master will show up. But you do know this: You know that if the homeowner had known what time of night the burglar would arrive, he would have been there with his dogs to prevent the break-in. Be vigilant just like that. You have no idea when the Son of Man is going to show up.'</w:t>
            </w:r>
          </w:p>
        </w:tc>
        <w:tc>
          <w:tcPr>
            <w:tcW w:type="dxa" w:w="2880"/>
          </w:tcPr>
          <w:p>
            <w:r/>
            <w:r>
              <w:rPr>
                <w:b/>
                <w:sz w:val="16"/>
              </w:rPr>
              <w:t>36-44</w:t>
            </w:r>
          </w:p>
          <w:p>
            <w:r>
              <w:rPr>
                <w:sz w:val="18"/>
              </w:rPr>
              <w:t>"하지만 그날과 그 시간은? 아무도 몰라요. 하늘의 천사들도, 심지어 아들인 저도 몰라요. 오직 아버지께서만 아세요. 인자의 오심은 노아의 때와 같은 때에 일어날 거예요. 대홍수 전에 사람들은 노아가 방주에 들어가는 날까지 평소처럼 지내며 즐겁게 놀았어요. 홍수가 덮쳐 모든 걸 휩쓸어 갈 때까지 아무것도 몰랐지요. 인자의 오심도 그와 같을 거예요. 두 남자가 밭에서 일하고 있는데 — 한 명은 데려가고 한 명은 남겨질 거예요. 두 여자가 맷돌질을 하고 있는데 — 한 명은 데려가고 한 명은 남겨질 거예요. 그러니까 깨어 있고, 정신 바짝 차리세요. 여러분의 주인이 어느 날 오실지 전혀 모르잖아요. 근데 이건 아시죠? 만약 집주인이 도둑이 밤 몇 시에 올지 알았다면, 개들을 풀어서라도 침입을 막았을 거예요. 그렇게 방심하지 마세요. 인자가 언제 나타날지 전혀 모르니까요."</w:t>
            </w:r>
          </w:p>
        </w:tc>
      </w:tr>
      <w:tr>
        <w:tc>
          <w:tcPr>
            <w:tcW w:type="dxa" w:w="2880"/>
          </w:tcPr>
          <w:p>
            <w:r/>
            <w:r>
              <w:rPr>
                <w:b/>
                <w:sz w:val="16"/>
              </w:rPr>
              <w:t>45-51</w:t>
            </w:r>
          </w:p>
          <w:p>
            <w:r>
              <w:rPr>
                <w:sz w:val="18"/>
              </w:rPr>
              <w:t>"Who here qualifies for the job of overseeing the kitchen? A person the Master can depend on to feed the workers on time each day. Someone the Master can drop in on unannounced and always find him doing his job. A God-blessed man or woman, I tell you. It won't be long before the Master will put this person in charge of the whole operation.</w:t>
            </w:r>
          </w:p>
          <w:p>
            <w:r>
              <w:rPr>
                <w:sz w:val="18"/>
              </w:rPr>
            </w:r>
          </w:p>
          <w:p>
            <w:r>
              <w:rPr>
                <w:sz w:val="18"/>
              </w:rPr>
              <w:t>"But if that person only looks out for himself, and the minute the Master is away does what he pleases—abusing the help and throwing drunken parties for his friends—the Master is going to show up when he least expects it, and it won't be pretty. He'll end up in the dump with the hypocrites, out in the cold shivering, teeth chattering."</w:t>
            </w:r>
          </w:p>
        </w:tc>
        <w:tc>
          <w:tcPr>
            <w:tcW w:type="dxa" w:w="2880"/>
          </w:tcPr>
          <w:p>
            <w:r/>
            <w:r>
              <w:rPr>
                <w:b/>
                <w:sz w:val="16"/>
              </w:rPr>
              <w:t>45-51</w:t>
            </w:r>
          </w:p>
          <w:p>
            <w:r>
              <w:rPr>
                <w:sz w:val="18"/>
              </w:rPr>
              <w:t>'Who here qualifies for the job of overseeing the kitchen? A person the Master can depend on to feed the workers on time each day. Someone the Master can drop in on unannounced and always find him doing his job. A God-blessed man or woman, I tell you. It won't be long before the Master will put this person in charge of the whole operation. But if that person only looks out for himself, and the minute the Master is away does what he pleases — abusing the help and throwing drunken parties for his friends — the Master is going to show up when he least expects it, and it won't be pretty. He'll end up in the dump with the hypocrites, out in the cold shivering, teeth chattering.'</w:t>
            </w:r>
          </w:p>
        </w:tc>
        <w:tc>
          <w:tcPr>
            <w:tcW w:type="dxa" w:w="2880"/>
          </w:tcPr>
          <w:p>
            <w:r/>
            <w:r>
              <w:rPr>
                <w:b/>
                <w:sz w:val="16"/>
              </w:rPr>
              <w:t>45-51</w:t>
            </w:r>
          </w:p>
          <w:p>
            <w:r>
              <w:rPr>
                <w:sz w:val="18"/>
              </w:rPr>
              <w:t>"여기서 주방 총괄할 자격 있는 사람 누구예요? 주인이 믿고 매일 일꾼들 밥을 제때 챙겨줄 수 있는 사람. 주인이 예고 없이 들이닥쳐도 항상 자기 일을 하고 있는 사람. 하나님께 복 받은 사람이에요, 진짜로. 얼마 안 가서 주인은 그 사람에게 모든 운영을 맡길 거예요. 하지만 그 사람이 자기만 생각하고, 주인이 자리를 비운 틈에 제멋대로 행동한다면? 부하들을 학대하고 친구들과 술판을 벌인다면? 주인은 예상치 못한 순간에 나타날 거고, 상황은 끔찍해질 거예요. 그는 위선자들과 함께 쓰레기장으로 쫓겨나서, 바깥 추위에 떨며 이를 갈게 될 거예요."</w:t>
            </w:r>
          </w:p>
        </w:tc>
      </w:tr>
    </w:tbl>
    <w:p>
      <w:pPr>
        <w:pStyle w:val="Heading1"/>
      </w:pPr>
      <w:r>
        <w:t>Chapter 25 — Stay Ready or Get Left Behind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"God's kingdom is like ten young virgins who took oil lamps and went out to greet the bridegroom. Five were silly and five were smart. The silly virgins took lamps, but no extra oil. The smart virgins took jars of oil to feed their lamps. The bridegroom didn't show up when they expected him, and they all fell asleep.</w:t>
            </w:r>
          </w:p>
        </w:tc>
        <w:tc>
          <w:tcPr>
            <w:tcW w:type="dxa" w:w="2880"/>
          </w:tcPr>
          <w:p>
            <w:r/>
            <w:r>
              <w:rPr>
                <w:b/>
                <w:sz w:val="16"/>
              </w:rPr>
              <w:t>1-4</w:t>
            </w:r>
          </w:p>
          <w:p>
            <w:r>
              <w:rPr>
                <w:sz w:val="18"/>
              </w:rPr>
              <w:t>Jesus dropped another parable. He said, 'God's Kingdom is like ten bridesmaids waiting for the groom to show up for the wedding party. Five of them were totally clueless and the other five were on top of their game. The clueless ones brought their lamps but forgot to bring extra oil, like showing up to a journey with no extra supplies. The smart ones? They brought a whole backup supply.</w:t>
            </w:r>
          </w:p>
        </w:tc>
        <w:tc>
          <w:tcPr>
            <w:tcW w:type="dxa" w:w="2880"/>
          </w:tcPr>
          <w:p>
            <w:r/>
            <w:r>
              <w:rPr>
                <w:b/>
                <w:sz w:val="16"/>
              </w:rPr>
              <w:t>1-4</w:t>
            </w:r>
          </w:p>
          <w:p>
            <w:r>
              <w:rPr>
                <w:sz w:val="18"/>
              </w:rPr>
              <w:t>예수님이 또 다른 비유를 던지셨어요. 이렇게 말씀하셨죠. "천국은 마치 신랑이 결혼 잔치에 오기를 기다리는 열 명의 신부 들러리와 같아요. 다섯은 완전 허술했고, 다른 다섯은 만반의 준비가 돼 있었죠. 허술한 애들은 등불만 챙기고 여분 기름을 깜빡했어요. 여행 갈 때 여분 짐 없이 나타나는 것처럼요. 똑똑한 애들은? 여분 기름을 한가득 챙겼죠."</w:t>
            </w:r>
          </w:p>
        </w:tc>
      </w:tr>
      <w:tr>
        <w:tc>
          <w:tcPr>
            <w:tcW w:type="dxa" w:w="2880"/>
          </w:tcPr>
          <w:p>
            <w:r/>
            <w:r>
              <w:rPr>
                <w:b/>
                <w:sz w:val="16"/>
              </w:rPr>
              <w:t>5-8</w:t>
            </w:r>
          </w:p>
          <w:p>
            <w:r>
              <w:rPr>
                <w:sz w:val="18"/>
              </w:rPr>
              <w:t>"God's kingdom is like ten young virgins who took oil lamps and went out to greet the bridegroom. Five were silly and five were smart. The silly virgins took lamps, but no extra oil. The smart virgins took jars of oil to feed their lamps. The bridegroom didn't show up when they expected him, and they all fell asleep.</w:t>
            </w:r>
          </w:p>
          <w:p>
            <w:r>
              <w:rPr>
                <w:sz w:val="18"/>
              </w:rPr>
            </w:r>
          </w:p>
          <w:p>
            <w:r>
              <w:rPr>
                <w:sz w:val="18"/>
              </w:rPr>
              <w:t>"In the middle of the night someone yelled out, 'He's here! The bridegroom's here! Go out and greet him!'</w:t>
            </w:r>
          </w:p>
          <w:p>
            <w:r>
              <w:rPr>
                <w:sz w:val="18"/>
              </w:rPr>
            </w:r>
          </w:p>
          <w:p>
            <w:r>
              <w:rPr>
                <w:sz w:val="18"/>
              </w:rPr>
              <w:t>"The ten virgins got up and got their lamps ready. The silly virgins said to the smart ones, 'Our lamps are going out; lend us some of your oil.'</w:t>
            </w:r>
          </w:p>
        </w:tc>
        <w:tc>
          <w:tcPr>
            <w:tcW w:type="dxa" w:w="2880"/>
          </w:tcPr>
          <w:p>
            <w:r/>
            <w:r>
              <w:rPr>
                <w:b/>
                <w:sz w:val="16"/>
              </w:rPr>
              <w:t>5-8</w:t>
            </w:r>
          </w:p>
          <w:p>
            <w:r>
              <w:rPr>
                <w:sz w:val="18"/>
              </w:rPr>
              <w:t>The groom was running late, so all the girls ended up crashing for a nap. Then, in the middle of the night, someone screamed, 'He's here! The groom is finally here! Let's go!' All ten of them jumped up and got their lamps ready. But the five unprepared girls started to panic. 'Our lamps are dying! Quick, give us some of your oil!'</w:t>
            </w:r>
          </w:p>
        </w:tc>
        <w:tc>
          <w:tcPr>
            <w:tcW w:type="dxa" w:w="2880"/>
          </w:tcPr>
          <w:p>
            <w:r/>
            <w:r>
              <w:rPr>
                <w:b/>
                <w:sz w:val="16"/>
              </w:rPr>
              <w:t>5-8</w:t>
            </w:r>
          </w:p>
          <w:p>
            <w:r>
              <w:rPr>
                <w:sz w:val="18"/>
              </w:rPr>
              <w:t>신랑이 늦어지는 바람에, 애들 모두 낮잠 자듯 곯아떨어졌어요. 그러다 한밤중에 누군가 소리를 질렀어요. "신랑 왔다! 드디어 신랑이 왔어! 나가자!" 열 명 모두 벌떡 일어나서 등불을 챙겼어요. 근데 준비 안 된 다섯은 패닉에 빠졌죠. "우리 등불이 꺼져가! 빨리, 기름 좀 나눠줘!"</w:t>
            </w:r>
          </w:p>
        </w:tc>
      </w:tr>
      <w:tr>
        <w:tc>
          <w:tcPr>
            <w:tcW w:type="dxa" w:w="2880"/>
          </w:tcPr>
          <w:p>
            <w:r/>
            <w:r>
              <w:rPr>
                <w:b/>
                <w:sz w:val="16"/>
              </w:rPr>
              <w:t>9-13</w:t>
            </w:r>
          </w:p>
          <w:p>
            <w:r>
              <w:rPr>
                <w:sz w:val="18"/>
              </w:rPr>
              <w:t>"They answered, 'There might not be enough to go around; go buy your own.'</w:t>
            </w:r>
          </w:p>
          <w:p>
            <w:r>
              <w:rPr>
                <w:sz w:val="18"/>
              </w:rPr>
            </w:r>
          </w:p>
          <w:p>
            <w:r>
              <w:rPr>
                <w:sz w:val="18"/>
              </w:rPr>
              <w:t>"They did, but while they were out buying oil, the bridegroom arrived. When everyone who was there to greet him had gone into the wedding feast, the door was locked.</w:t>
            </w:r>
          </w:p>
          <w:p>
            <w:r>
              <w:rPr>
                <w:sz w:val="18"/>
              </w:rPr>
            </w:r>
          </w:p>
          <w:p>
            <w:r>
              <w:rPr>
                <w:sz w:val="18"/>
              </w:rPr>
              <w:t>"Much later, the other virgins, the silly ones, showed up and knocked on the door, saying, 'Master, we're here. Let us in.'</w:t>
            </w:r>
          </w:p>
          <w:p>
            <w:r>
              <w:rPr>
                <w:sz w:val="18"/>
              </w:rPr>
            </w:r>
          </w:p>
          <w:p>
            <w:r>
              <w:rPr>
                <w:sz w:val="18"/>
              </w:rPr>
              <w:t>"He answered, 'Do I know you? I don't think I know you.'</w:t>
            </w:r>
          </w:p>
          <w:p>
            <w:r>
              <w:rPr>
                <w:sz w:val="18"/>
              </w:rPr>
            </w:r>
          </w:p>
          <w:p>
            <w:r>
              <w:rPr>
                <w:sz w:val="18"/>
              </w:rPr>
              <w:t>"So stay alert. You have no idea when he might arrive.</w:t>
            </w:r>
          </w:p>
        </w:tc>
        <w:tc>
          <w:tcPr>
            <w:tcW w:type="dxa" w:w="2880"/>
          </w:tcPr>
          <w:p>
            <w:r/>
            <w:r>
              <w:rPr>
                <w:b/>
                <w:sz w:val="16"/>
              </w:rPr>
              <w:t>9-13</w:t>
            </w:r>
          </w:p>
          <w:p>
            <w:r>
              <w:rPr>
                <w:sz w:val="18"/>
              </w:rPr>
              <w:t>The smart girls said, 'Sorry, no can do. There isn't enough for all of us. You'll have to run to the store and buy your own.' So they left to go buy more, but while they were gone, the groom arrived. The girls who were ready went into the wedding feast with him, and the door was locked. A little while later, the clueless crew finally showed up, banging on the door. 'Master, let us in!' But he just said, 'Do I even know you? I don't think so.' Then Jesus looked at his crew and said, 'So for real, stay alert. You have no idea when the time will come.'</w:t>
            </w:r>
          </w:p>
        </w:tc>
        <w:tc>
          <w:tcPr>
            <w:tcW w:type="dxa" w:w="2880"/>
          </w:tcPr>
          <w:p>
            <w:r/>
            <w:r>
              <w:rPr>
                <w:b/>
                <w:sz w:val="16"/>
              </w:rPr>
              <w:t>9-13</w:t>
            </w:r>
          </w:p>
          <w:p>
            <w:r>
              <w:rPr>
                <w:sz w:val="18"/>
              </w:rPr>
              <w:t>똑똑한 애들이 말했어요. "미안, 안 돼. 우리 모두에게 나눠줄 만큼은 없어. 가게에 가서 너희 걸 사 와." 그래서 걔네는 더 사러 떠났는데, 그 사이에 신랑이 도착했어요. 준비된 애들은 신랑이랑 같이 결혼 잔치에 들어갔고, 문은 닫혔죠. 조금 뒤에 허술한 무리가 드디어 나타나서 문을 두드렸어요. "주인님, 문 좀 열어주세요!" 근데 신랑은 그냥 말했어요. "너희가 누군데? 난 모르겠는데." 그러자 예수님이 제자들을 보시며 말씀하셨어요. "그러니까 진짜로, 정신 바짝 차리세요. 그때가 언제 올지 전혀 모르니까요."</w:t>
            </w:r>
          </w:p>
        </w:tc>
      </w:tr>
      <w:tr>
        <w:tc>
          <w:tcPr>
            <w:tcW w:type="dxa" w:w="2880"/>
          </w:tcPr>
          <w:p>
            <w:r/>
            <w:r>
              <w:rPr>
                <w:b/>
                <w:sz w:val="16"/>
              </w:rPr>
              <w:t>14-18</w:t>
            </w:r>
          </w:p>
          <w:p>
            <w:r>
              <w:rPr>
                <w:sz w:val="18"/>
              </w:rPr>
              <w:t>"It's also like a man going off on an extended trip. He called his servants together and delegated responsibilities. To one he gave five thousand dollars, to another two thousand, to a third one thousand, depending on their abilities. Then he left. Right off, the first servant went to work and doubled his master's investment. The second did the same. But the man with the single thousand dug a hole and carefully buried his master's money.</w:t>
            </w:r>
          </w:p>
        </w:tc>
        <w:tc>
          <w:tcPr>
            <w:tcW w:type="dxa" w:w="2880"/>
          </w:tcPr>
          <w:p>
            <w:r/>
            <w:r>
              <w:rPr>
                <w:b/>
                <w:sz w:val="16"/>
              </w:rPr>
              <w:t>14-18</w:t>
            </w:r>
          </w:p>
          <w:p>
            <w:r>
              <w:rPr>
                <w:sz w:val="18"/>
              </w:rPr>
              <w:t>Then Jesus hit them with another story. 'It's like a boss who was going on a long trip. He called in his top three employees and gave them some major cash to manage. To one, he gave $5,000, to another $2,000, and to the last one $1,000—all based on what he knew they could handle. The first guy immediately went out and hustled, doubling the investment. The second guy did the same. But the third guy, the one with the $1,000, just dug a hole and buried it. He played it way too safe.'</w:t>
            </w:r>
          </w:p>
        </w:tc>
        <w:tc>
          <w:tcPr>
            <w:tcW w:type="dxa" w:w="2880"/>
          </w:tcPr>
          <w:p>
            <w:r/>
            <w:r>
              <w:rPr>
                <w:b/>
                <w:sz w:val="16"/>
              </w:rPr>
              <w:t>14-18</w:t>
            </w:r>
          </w:p>
          <w:p>
            <w:r>
              <w:rPr>
                <w:sz w:val="18"/>
              </w:rPr>
              <w:t>그러자 예수님이 또 다른 이야기를 던지셨어요. "어떤 사장이 먼 여행을 떠나는 것과 같아요. 최고의 직원 세 명을 불러서 큰돈을 맡겼죠. 한 명에게는 5,000달러, 다른 한 명에게는 2,000달러, 마지막 한 명에게는 1,000달러를 줬어요 — 각자 감당할 수 있는 걸 봐서 말이죠. 첫 번째 사람은 바로 나가서 열심히 굴려서 두 배로 불렸어요. 두 번째 사람도 똑같이 했죠. 근데 1,000달러 받은 세 번째 사람은 그냥 구덩이를 파고 묻어버렸어요. 너무 안전하게만 놀았던 거죠."</w:t>
            </w:r>
          </w:p>
        </w:tc>
      </w:tr>
      <w:tr>
        <w:tc>
          <w:tcPr>
            <w:tcW w:type="dxa" w:w="2880"/>
          </w:tcPr>
          <w:p>
            <w:r/>
            <w:r>
              <w:rPr>
                <w:b/>
                <w:sz w:val="16"/>
              </w:rPr>
              <w:t>19-25</w:t>
            </w:r>
          </w:p>
          <w:p>
            <w:r>
              <w:rPr>
                <w:sz w:val="18"/>
              </w:rPr>
              <w:t>"After a long absence, the master of those three servants came back and settled up with them. The one given five thousand dollars showed him how he had doubled his investment. His master commended him: 'Good work! You did your job well. From now on be my partner.'</w:t>
            </w:r>
          </w:p>
          <w:p>
            <w:r>
              <w:rPr>
                <w:sz w:val="18"/>
              </w:rPr>
            </w:r>
          </w:p>
          <w:p>
            <w:r>
              <w:rPr>
                <w:sz w:val="18"/>
              </w:rPr>
              <w:t>"The servant with the two thousand showed how he also had doubled his master's investment. His master commended him: 'Good work! You did your job well. From now on be my partner.'</w:t>
            </w:r>
          </w:p>
          <w:p>
            <w:r>
              <w:rPr>
                <w:sz w:val="18"/>
              </w:rPr>
            </w:r>
          </w:p>
          <w:p>
            <w:r>
              <w:rPr>
                <w:sz w:val="18"/>
              </w:rPr>
              <w:t>"The servant given one thousand said, 'Master, I know you have high standards and hate careless ways, that you demand the best and make no allowances for error. I was afraid I might disappoint you, so I found a good hiding place and secured your money. Here it is, safe and sound down to the last cent.'</w:t>
            </w:r>
          </w:p>
        </w:tc>
        <w:tc>
          <w:tcPr>
            <w:tcW w:type="dxa" w:w="2880"/>
          </w:tcPr>
          <w:p>
            <w:r/>
            <w:r>
              <w:rPr>
                <w:b/>
                <w:sz w:val="16"/>
              </w:rPr>
              <w:t>19-25</w:t>
            </w:r>
          </w:p>
          <w:p>
            <w:r>
              <w:rPr>
                <w:sz w:val="18"/>
              </w:rPr>
              <w:t>After a super long time, the boss came back to see what was up. The guy with the $5,000 showed him the $10,000 he made. The boss was thrilled! 'Let's go! You killed it! You're not just my employee anymore, you're my partner.' The guy with the $2,000 showed him his $4,000, and the boss said the exact same thing. But then the third guy came up and said, 'Look, I know you're a tough boss and you don't mess around. I was scared I'd mess up and lose your money, so I just hid it. Here's your $1,000 back, safe and sound.'</w:t>
            </w:r>
          </w:p>
        </w:tc>
        <w:tc>
          <w:tcPr>
            <w:tcW w:type="dxa" w:w="2880"/>
          </w:tcPr>
          <w:p>
            <w:r/>
            <w:r>
              <w:rPr>
                <w:b/>
                <w:sz w:val="16"/>
              </w:rPr>
              <w:t>19-25</w:t>
            </w:r>
          </w:p>
          <w:p>
            <w:r>
              <w:rPr>
                <w:sz w:val="18"/>
              </w:rPr>
              <w:t>정말 오랜 시간이 지나고 사장이 돌아와서 어떻게 됐는지 봤어요. 5,000달러 받은 사람이 10,000달러로 불린 걸 보여줬죠. 사장은 완전 신났어요! "가자! 완전 잘했어! 넌 이제 그냥 직원이 아니라 내 파트너야." 2,000달러 받은 사람도 4,000달러를 보여줬고, 사장은 똑같이 말했어요. 근데 세 번째 사람이 와서 말했죠. "사장님, 무섭고 장난 없는 분인 거 알아요. 실수해서 사장님 돈을 잃을까 봐 무서워서 그냥 숨겨뒀어요. 여기 1,000달러 그대로 돌려드려요, 멀쩡하게요."</w:t>
            </w:r>
          </w:p>
        </w:tc>
      </w:tr>
      <w:tr>
        <w:tc>
          <w:tcPr>
            <w:tcW w:type="dxa" w:w="2880"/>
          </w:tcPr>
          <w:p>
            <w:r/>
            <w:r>
              <w:rPr>
                <w:b/>
                <w:sz w:val="16"/>
              </w:rPr>
              <w:t>26-30</w:t>
            </w:r>
          </w:p>
          <w:p>
            <w:r>
              <w:rPr>
                <w:sz w:val="18"/>
              </w:rPr>
              <w:t>"The master was furious. 'That's a terrible way to live! It's criminal to live cautiously like that! If you knew I was after the best, why did you do less than the least? The least you could have done would have been to invest the sum with the bankers, where at least I would have gotten a little interest.</w:t>
            </w:r>
          </w:p>
          <w:p>
            <w:r>
              <w:rPr>
                <w:sz w:val="18"/>
              </w:rPr>
            </w:r>
          </w:p>
          <w:p>
            <w:r>
              <w:rPr>
                <w:sz w:val="18"/>
              </w:rPr>
              <w:t>"'Take the thousand and give it to the one who risked the most. And get rid of this "play-it-safe" who won't go out on a limb. Throw him out into utter darkness.'</w:t>
            </w:r>
          </w:p>
        </w:tc>
        <w:tc>
          <w:tcPr>
            <w:tcW w:type="dxa" w:w="2880"/>
          </w:tcPr>
          <w:p>
            <w:r/>
            <w:r>
              <w:rPr>
                <w:b/>
                <w:sz w:val="16"/>
              </w:rPr>
              <w:t>26-30</w:t>
            </w:r>
          </w:p>
          <w:p>
            <w:r>
              <w:rPr>
                <w:sz w:val="18"/>
              </w:rPr>
              <w:t>The boss absolutely lost it. 'You're a terrible employee! It's criminal to be that cautious! If you knew I was serious about results, why did you do the absolute least? You could have at least put it in a savings account and gotten some interest!' Then he told his other guys, 'Take his $1,000 and give it to the one who made the most. And throw this play-it-safe guy out. He's getting kicked out of the company for good.'</w:t>
            </w:r>
          </w:p>
        </w:tc>
        <w:tc>
          <w:tcPr>
            <w:tcW w:type="dxa" w:w="2880"/>
          </w:tcPr>
          <w:p>
            <w:r/>
            <w:r>
              <w:rPr>
                <w:b/>
                <w:sz w:val="16"/>
              </w:rPr>
              <w:t>26-30</w:t>
            </w:r>
          </w:p>
          <w:p>
            <w:r>
              <w:rPr>
                <w:sz w:val="18"/>
              </w:rPr>
              <w:t>사장은 완전히 폭발했어요. "넌 형편없는 직원이야! 그렇게 소심한 건 범죄야! 내가 결과에 진심인 걸 알았으면 왜 최소한만 했어? 적어도 저축 계좌에라도 넣어서 이자라도 받게 했어야지!" 그러고는 다른 직원들에게 말했어요. "걔 1,000달러를 뺏어서 제일 많이 번 애에게 줘. 그리고 이 안전빵만 치는 녀석은 내쫓아. 회사에서 영원히 퇴출이야."</w:t>
            </w:r>
          </w:p>
        </w:tc>
      </w:tr>
      <w:tr>
        <w:tc>
          <w:tcPr>
            <w:tcW w:type="dxa" w:w="2880"/>
          </w:tcPr>
          <w:p>
            <w:r/>
            <w:r>
              <w:rPr>
                <w:b/>
                <w:sz w:val="16"/>
              </w:rPr>
              <w:t>31-33</w:t>
            </w:r>
          </w:p>
          <w:p>
            <w:r>
              <w:rPr>
                <w:sz w:val="18"/>
              </w:rPr>
              <w:t>"When he finally arrives, blazing in beauty and all his angels with him, the Son of Man will take his place on his glorious throne. Then all the nations will be arranged before him and he will sort the people out, much as a shepherd sorts out sheep and goats, putting sheep to his right and goats to his left.</w:t>
            </w:r>
          </w:p>
        </w:tc>
        <w:tc>
          <w:tcPr>
            <w:tcW w:type="dxa" w:w="2880"/>
          </w:tcPr>
          <w:p>
            <w:r/>
            <w:r>
              <w:rPr>
                <w:b/>
                <w:sz w:val="16"/>
              </w:rPr>
              <w:t>31-33</w:t>
            </w:r>
          </w:p>
          <w:p>
            <w:r>
              <w:rPr>
                <w:sz w:val="18"/>
              </w:rPr>
              <w:t>Jesus wasn't done. He dropped a bomb. 'When the Son of Man comes back in all his glory with his angel squad, he's going to sit on his throne and judge everyone. All the nations will be lined up, and he'll separate people like a farmer separates sheep from goats. The sheep will be on his right, and the goats on his left.'</w:t>
            </w:r>
          </w:p>
        </w:tc>
        <w:tc>
          <w:tcPr>
            <w:tcW w:type="dxa" w:w="2880"/>
          </w:tcPr>
          <w:p>
            <w:r/>
            <w:r>
              <w:rPr>
                <w:b/>
                <w:sz w:val="16"/>
              </w:rPr>
              <w:t>31-33</w:t>
            </w:r>
          </w:p>
          <w:p>
            <w:r>
              <w:rPr>
                <w:sz w:val="18"/>
              </w:rPr>
              <w:t>예수님은 아직 안 끝내셨어요. 폭탄을 던지셨죠. "인자가 천사들과 함께 모든 영광 중에 돌아오실 때, 보좌에 앉아 모든 사람을 심판하실 거예요. 모든 민족이 줄을 서고, 농부가 양과 염소를 나누듯 사람들을 나누실 거예요. 양은 오른쪽에, 염소는 왼쪽에 두실 거예요."</w:t>
            </w:r>
          </w:p>
        </w:tc>
      </w:tr>
      <w:tr>
        <w:tc>
          <w:tcPr>
            <w:tcW w:type="dxa" w:w="2880"/>
          </w:tcPr>
          <w:p>
            <w:r/>
            <w:r>
              <w:rPr>
                <w:b/>
                <w:sz w:val="16"/>
              </w:rPr>
              <w:t>34-36</w:t>
            </w:r>
          </w:p>
          <w:p>
            <w:r>
              <w:rPr>
                <w:sz w:val="18"/>
              </w:rPr>
              <w:t>"Then the King will say to those on his right, 'Enter, you who are blessed by my Father! Take what's coming to you in this kingdom. It's been ready for you since the world's foundation. And here's why:</w:t>
            </w:r>
          </w:p>
          <w:p>
            <w:r>
              <w:rPr>
                <w:sz w:val="18"/>
              </w:rPr>
              <w:t>I was hungry and you fed me, I was thirsty and you gave me a drink, I was homeless and you gave me a room, I was shivering and you gave me clothes, I was sick and you stopped to visit, I was in prison and you came to me.'</w:t>
            </w:r>
          </w:p>
        </w:tc>
        <w:tc>
          <w:tcPr>
            <w:tcW w:type="dxa" w:w="2880"/>
          </w:tcPr>
          <w:p>
            <w:r/>
            <w:r>
              <w:rPr>
                <w:b/>
                <w:sz w:val="16"/>
              </w:rPr>
              <w:t>34-36</w:t>
            </w:r>
          </w:p>
          <w:p>
            <w:r>
              <w:rPr>
                <w:sz w:val="18"/>
              </w:rPr>
              <w:t>Then the King will turn to the sheep on his right and say, 'Come on in, you're blessed by my Father! Your spot in the kingdom has been ready since day one. Why? Because when I was hungry, you fed me. When I was thirsty, you gave me a drink. When I was a stranger, you took me in. When I was freezing, you gave me clothes. When I was sick, you checked on me. When I was in jail, you visited me.'</w:t>
            </w:r>
          </w:p>
        </w:tc>
        <w:tc>
          <w:tcPr>
            <w:tcW w:type="dxa" w:w="2880"/>
          </w:tcPr>
          <w:p>
            <w:r/>
            <w:r>
              <w:rPr>
                <w:b/>
                <w:sz w:val="16"/>
              </w:rPr>
              <w:t>34-36</w:t>
            </w:r>
          </w:p>
          <w:p>
            <w:r>
              <w:rPr>
                <w:sz w:val="18"/>
              </w:rPr>
              <w:t>그러면 왕이 오른쪽에 있는 양들에게 돌아서서 말씀하실 거예요. "들어오세요, 내 아버지께 복 받은 사람들이여! 여러분의 자리는 첫날부터 준비돼 있었어요. 왜냐고요? 내가 배고플 때 먹을 것을 주셨잖아요. 목마를 때 마실 것을 주셨고. 낯선 사람이었을 때 받아들여 주셨고. 추위에 떨 때 옷을 주셨고. 아플 때 돌봐 주셨고. 감옥에 있을 때 찾아와 주셨잖아요."</w:t>
            </w:r>
          </w:p>
        </w:tc>
      </w:tr>
      <w:tr>
        <w:tc>
          <w:tcPr>
            <w:tcW w:type="dxa" w:w="2880"/>
          </w:tcPr>
          <w:p>
            <w:r/>
            <w:r>
              <w:rPr>
                <w:b/>
                <w:sz w:val="16"/>
              </w:rPr>
              <w:t>37-40</w:t>
            </w:r>
          </w:p>
          <w:p>
            <w:r>
              <w:rPr>
                <w:sz w:val="18"/>
              </w:rPr>
              <w:t>"Then those 'sheep' are going to say, 'Master, what are you talking about? When did we ever see you hungry and feed you, thirsty and give you a drink? And when did we ever see you sick or in prison and come to you?' Then the King will say, 'I'm telling the solemn truth: Whenever you did one of these things to someone overlooked or ignored, that was me—you did it to me.'</w:t>
            </w:r>
          </w:p>
        </w:tc>
        <w:tc>
          <w:tcPr>
            <w:tcW w:type="dxa" w:w="2880"/>
          </w:tcPr>
          <w:p>
            <w:r/>
            <w:r>
              <w:rPr>
                <w:b/>
                <w:sz w:val="16"/>
              </w:rPr>
              <w:t>37-40</w:t>
            </w:r>
          </w:p>
          <w:p>
            <w:r>
              <w:rPr>
                <w:sz w:val="18"/>
              </w:rPr>
              <w:t>The sheep will be totally confused. 'Wait, what? When did we ever see you hungry or thirsty or sick or in jail?' And the King will say, 'I'm telling you the honest truth: whenever you did one of these things for the least important person, you were doing it for me.'</w:t>
            </w:r>
          </w:p>
        </w:tc>
        <w:tc>
          <w:tcPr>
            <w:tcW w:type="dxa" w:w="2880"/>
          </w:tcPr>
          <w:p>
            <w:r/>
            <w:r>
              <w:rPr>
                <w:b/>
                <w:sz w:val="16"/>
              </w:rPr>
              <w:t>37-40</w:t>
            </w:r>
          </w:p>
          <w:p>
            <w:r>
              <w:rPr>
                <w:sz w:val="18"/>
              </w:rPr>
              <w:t>양들은 완전 어리둥절할 거예요. "엥, 뭐라고요? 우리가 언제 주님께서 배고프시거나 목마르시거나 아프시거나 감옥에 계신 걸 봤다는 거예요?" 그러면 왕이 말씀하실 거예요. "진실을 말해주는데, 여러분이 가장 보잘것없는 사람에게 이런 일 중 하나라도 했을 때, 그건 바로 나에게 한 거예요."</w:t>
            </w:r>
          </w:p>
        </w:tc>
      </w:tr>
      <w:tr>
        <w:tc>
          <w:tcPr>
            <w:tcW w:type="dxa" w:w="2880"/>
          </w:tcPr>
          <w:p>
            <w:r/>
            <w:r>
              <w:rPr>
                <w:b/>
                <w:sz w:val="16"/>
              </w:rPr>
              <w:t>41-46</w:t>
            </w:r>
          </w:p>
          <w:p>
            <w:r>
              <w:rPr>
                <w:sz w:val="18"/>
              </w:rPr>
              <w:t>"Then he will turn to the 'goats,' the ones on his left, and say, 'Get out, worthless goats! You're good for nothing but the fires of hell. And why? Because—</w:t>
            </w:r>
          </w:p>
          <w:p>
            <w:r>
              <w:rPr>
                <w:sz w:val="18"/>
              </w:rPr>
              <w:t>I was hungry and you gave me no meal, I was thirsty and you gave me no drink, I was homeless and you gave me no bed, I was shivering and you gave me no clothes, Sick and in prison, and you never visited.'</w:t>
            </w:r>
          </w:p>
          <w:p>
            <w:r>
              <w:rPr>
                <w:sz w:val="18"/>
              </w:rPr>
            </w:r>
          </w:p>
          <w:p>
            <w:r>
              <w:rPr>
                <w:sz w:val="18"/>
              </w:rPr>
              <w:t>"Then those 'goats' are going to say, 'Master, what are you talking about? When did we ever see you hungry or thirsty or homeless or shivering or sick or in prison and didn't help?'</w:t>
            </w:r>
          </w:p>
          <w:p>
            <w:r>
              <w:rPr>
                <w:sz w:val="18"/>
              </w:rPr>
            </w:r>
          </w:p>
          <w:p>
            <w:r>
              <w:rPr>
                <w:sz w:val="18"/>
              </w:rPr>
              <w:t>"He will answer them, 'I'm telling the solemn truth: Whenever you failed to do one of these things to someone who was being overlooked or ignored, that was me—you failed to do it to me.'</w:t>
            </w:r>
          </w:p>
          <w:p>
            <w:r>
              <w:rPr>
                <w:sz w:val="18"/>
              </w:rPr>
            </w:r>
          </w:p>
          <w:p>
            <w:r>
              <w:rPr>
                <w:sz w:val="18"/>
              </w:rPr>
              <w:t>"Then those 'goats' will be herded to their eternal doom, but the 'sheep' to their eternal reward."</w:t>
            </w:r>
          </w:p>
        </w:tc>
        <w:tc>
          <w:tcPr>
            <w:tcW w:type="dxa" w:w="2880"/>
          </w:tcPr>
          <w:p>
            <w:r/>
            <w:r>
              <w:rPr>
                <w:b/>
                <w:sz w:val="16"/>
              </w:rPr>
              <w:t>41-46</w:t>
            </w:r>
          </w:p>
          <w:p>
            <w:r>
              <w:rPr>
                <w:sz w:val="18"/>
              </w:rPr>
              <w:t>Then he'll turn to the goats on his left and go beast mode. 'Get out of here, you useless goats! You're headed for eternal fire. Why? Because I was hungry, and you didn't give me any food. I was thirsty, and you gave me nothing to drink. I was a stranger, and you ignored me. I was freezing, and you didn't offer a coat. I was sick and in jail, and you never even thought to visit.' They'll argue back, 'Master, when did we ever see you hungry or thirsty or homeless or shivering or sick or in prison and not help?' And he'll reply, 'Seriously, whenever you failed to help someone who was overlooked, you were failing to help me.' And those goats will be sent to their eternal punishment, but the sheep will enter eternal life.</w:t>
            </w:r>
          </w:p>
        </w:tc>
        <w:tc>
          <w:tcPr>
            <w:tcW w:type="dxa" w:w="2880"/>
          </w:tcPr>
          <w:p>
            <w:r/>
            <w:r>
              <w:rPr>
                <w:b/>
                <w:sz w:val="16"/>
              </w:rPr>
              <w:t>41-46</w:t>
            </w:r>
          </w:p>
          <w:p>
            <w:r>
              <w:rPr>
                <w:sz w:val="18"/>
              </w:rPr>
              <w:t>그러면 왕이 왼쪽에 있는 염소들에게 돌아서서 완전 무서운 모드로 말씀하실 거예요. "여기서 꺼져, 쓸모없는 염소들아! 영원한 불로 가게 될 거야. 왜냐고? 내가 배고플 때 먹을 것을 주지 않았잖아. 목마를 때 마실 것을 주지 않았고. 낯선 사람이었을 때 무시했고. 추위에 떨 때 겉옷 하나 주지 않았고. 아프고 감옥에 있을 때 찾아올 생각조차 안 했잖아." 염소들이 반박할 거예요. "주인님, 우리가 언제 주님께서 배고프시거나 목마르시거나 집 없으시거나 추위에 떠시거나 아프시거나 감옥에 계신 걸 보고도 돕지 않았다는 거예요?" 그러면 왕이 대답하실 거예요. "진짜로 말하는데, 간과된 사람을 돕지 않았을 때, 그건 나를 돕지 않은 거예요." 그리고 그 염소들은 영원한 벌을 받으러 보내지고, 양들은 영원한 생명으로 들어갈 거예요.</w:t>
            </w:r>
          </w:p>
        </w:tc>
      </w:tr>
    </w:tbl>
    <w:p>
      <w:pPr>
        <w:pStyle w:val="Heading1"/>
      </w:pPr>
      <w:r>
        <w:t>Chapter 26 — The Final Hours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When Jesus finished saying these things, he told his disciples, "You know that Passover comes in two days. That's when the Son of Man will be betrayed and handed over for crucifixion."</w:t>
            </w:r>
          </w:p>
          <w:p>
            <w:r>
              <w:rPr>
                <w:sz w:val="18"/>
              </w:rPr>
            </w:r>
          </w:p>
          <w:p>
            <w:r>
              <w:rPr>
                <w:sz w:val="18"/>
              </w:rPr>
              <w:t>At that very moment, the party of high priests and religious leaders was meeting in the chambers of the Chief Priest named Caiaphas, conspiring to seize Jesus by stealth and kill him. They agreed that it should not be done during Passover Week. "We don't want a riot on our hands," they said.</w:t>
            </w:r>
          </w:p>
        </w:tc>
        <w:tc>
          <w:tcPr>
            <w:tcW w:type="dxa" w:w="2880"/>
          </w:tcPr>
          <w:p>
            <w:r/>
            <w:r>
              <w:rPr>
                <w:b/>
                <w:sz w:val="16"/>
              </w:rPr>
              <w:t>1-5</w:t>
            </w:r>
          </w:p>
          <w:p>
            <w:r>
              <w:rPr>
                <w:sz w:val="18"/>
              </w:rPr>
              <w:t>Jesus dropped a bomb on his disciples, saying, 'You know Passover is in two days? That's when the Son of Man gets betrayed and crucified.' At that very moment, the high priests and religious leaders were meeting at the house of Caiaphas the high priest, conspiring to grab Jesus by stealth and kill him. They agreed not to do it during the festival, though — 'We don't want a riot on our hands.'</w:t>
            </w:r>
          </w:p>
        </w:tc>
        <w:tc>
          <w:tcPr>
            <w:tcW w:type="dxa" w:w="2880"/>
          </w:tcPr>
          <w:p>
            <w:r/>
            <w:r>
              <w:rPr>
                <w:b/>
                <w:sz w:val="16"/>
              </w:rPr>
              <w:t>1-5</w:t>
            </w:r>
          </w:p>
          <w:p>
            <w:r>
              <w:rPr>
                <w:sz w:val="18"/>
              </w:rPr>
              <w:t>예수님이 제자들에게 폭탄 선언을 하셨어. "유월절이 이틀 남았다는 거 알지? 그때 인자가 배신당해서 십자가에 못 박힐 거야." 바로 그 순간, 대제사장들과 종교 지도자들이 대제사장 가야바의 집에 모여서 예수님을 몰래 붙잡아 죽이려고 음모를 꾸미고 있었어. 근데 축제 기간에는 하지 않기로 합의했지. "우리가 감당 못 할 난리가 날 수도 있잖아."</w:t>
            </w:r>
          </w:p>
        </w:tc>
      </w:tr>
      <w:tr>
        <w:tc>
          <w:tcPr>
            <w:tcW w:type="dxa" w:w="2880"/>
          </w:tcPr>
          <w:p>
            <w:r/>
            <w:r>
              <w:rPr>
                <w:b/>
                <w:sz w:val="16"/>
              </w:rPr>
              <w:t>6-13</w:t>
            </w:r>
          </w:p>
          <w:p>
            <w:r>
              <w:rPr>
                <w:sz w:val="18"/>
              </w:rPr>
              <w:t>When Jesus was at Bethany, a guest of Simon the Leper, a woman came up to him as he was eating dinner and anointed him with a bottle of very expensive perfume. When the disciples saw what was happening, they were furious. "That's criminal! This could have been sold for a lot and the money handed out to the poor."</w:t>
            </w:r>
          </w:p>
          <w:p>
            <w:r>
              <w:rPr>
                <w:sz w:val="18"/>
              </w:rPr>
            </w:r>
          </w:p>
          <w:p>
            <w:r>
              <w:rPr>
                <w:sz w:val="18"/>
              </w:rPr>
              <w:t>When Jesus realized what was going on, he intervened. "Why are you giving this woman a hard time? She has just done something wonderfully significant for me. You will have the poor with you every day for the rest of your lives, but not me. When she poured this perfume on my body, what she really did was anoint me for burial. You can be sure that wherever in the whole world the Message is preached, what she has just done is going to be remembered and admired."</w:t>
            </w:r>
          </w:p>
        </w:tc>
        <w:tc>
          <w:tcPr>
            <w:tcW w:type="dxa" w:w="2880"/>
          </w:tcPr>
          <w:p>
            <w:r/>
            <w:r>
              <w:rPr>
                <w:b/>
                <w:sz w:val="16"/>
              </w:rPr>
              <w:t>6-13</w:t>
            </w:r>
          </w:p>
          <w:p>
            <w:r>
              <w:rPr>
                <w:sz w:val="18"/>
              </w:rPr>
              <w:t>While Jesus was having dinner at Simon the Leper's house, a woman came in and did something totally extra. She poured a whole bottle of super expensive perfume on him. The disciples lost it, saying, 'What a waste! That could have been sold and the money given to the poor!' But Jesus shut them down, saying, 'Why are you giving her a hard time? She did a beautiful thing for me. You'll always have the poor with you, but you won't always have me. She was preparing me for my burial. I promise you, wherever the good news is preached, what she has done will be told in memory of her.'</w:t>
            </w:r>
          </w:p>
        </w:tc>
        <w:tc>
          <w:tcPr>
            <w:tcW w:type="dxa" w:w="2880"/>
          </w:tcPr>
          <w:p>
            <w:r/>
            <w:r>
              <w:rPr>
                <w:b/>
                <w:sz w:val="16"/>
              </w:rPr>
              <w:t>6-13</w:t>
            </w:r>
          </w:p>
          <w:p>
            <w:r>
              <w:rPr>
                <w:sz w:val="18"/>
              </w:rPr>
              <w:t>예수님이 나병환자 시몬의 집에서 식사하고 계실 때, 한 여자가 들어와서 완전 파격적인 일을 했어. 엄청 비싼 향수 한 병을 통째로 예수님께 부은 거야. 제자들은 폭발했지. "이게 무슨 낭비야! 그거 팔면 가난한 사람들 도울 수 있었잖아!" 근데 예수님이 단호하게 막으셨어. "왜 이 여자를 괴롭혀? 나한테 정말 아름다운 일을 한 거야. 가난한 사람들은 항상 너희랑 같이 있겠지만, 나는 항상 같이 있는 게 아니야. 이 여자가 내 몸에 향유를 부은 건 내 장례를 준비한 거야. 약속할게, 복음이 전해지는 곳마다 이 여자가 한 일도 기념으로 전해질 거야."</w:t>
            </w:r>
          </w:p>
        </w:tc>
      </w:tr>
      <w:tr>
        <w:tc>
          <w:tcPr>
            <w:tcW w:type="dxa" w:w="2880"/>
          </w:tcPr>
          <w:p>
            <w:r/>
            <w:r>
              <w:rPr>
                <w:b/>
                <w:sz w:val="16"/>
              </w:rPr>
              <w:t>14-16</w:t>
            </w:r>
          </w:p>
          <w:p>
            <w:r>
              <w:rPr>
                <w:sz w:val="18"/>
              </w:rPr>
              <w:t>That is when one of the Twelve, the one named Judas Iscariot, went to the cabal of high priests and said, "What will you give me if I hand him over to you?" They settled on thirty silver pieces. He began looking for just the right moment to hand him over.</w:t>
            </w:r>
          </w:p>
        </w:tc>
        <w:tc>
          <w:tcPr>
            <w:tcW w:type="dxa" w:w="2880"/>
          </w:tcPr>
          <w:p>
            <w:r/>
            <w:r>
              <w:rPr>
                <w:b/>
                <w:sz w:val="16"/>
              </w:rPr>
              <w:t>14-16</w:t>
            </w:r>
          </w:p>
          <w:p>
            <w:r>
              <w:rPr>
                <w:sz w:val="18"/>
              </w:rPr>
              <w:t>That's when Judas Iscariot, one of the twelve, went full-on snake. He went to the chief priests and asked, 'What will you give me if I hand him over to you?' They offered him thirty pieces of silver, and from then on, he was looking for the right moment to betray Jesus.</w:t>
            </w:r>
          </w:p>
        </w:tc>
        <w:tc>
          <w:tcPr>
            <w:tcW w:type="dxa" w:w="2880"/>
          </w:tcPr>
          <w:p>
            <w:r/>
            <w:r>
              <w:rPr>
                <w:b/>
                <w:sz w:val="16"/>
              </w:rPr>
              <w:t>14-16</w:t>
            </w:r>
          </w:p>
          <w:p>
            <w:r>
              <w:rPr>
                <w:sz w:val="18"/>
              </w:rPr>
              <w:t>그때 열두 제자 중 하나인 가룟 유다가 완전히 배신 모드로 돌변했어. 대제사장들을 찾아가서 물었지. "내가 그분을 당신들한테 넘겨주면 얼마 줄 거예요?" 그들은 은 삼십 개를 내밀었고, 그때부터 유다는 예수님을 넘길 타이밍만 노리고 있었어.</w:t>
            </w:r>
          </w:p>
        </w:tc>
      </w:tr>
      <w:tr>
        <w:tc>
          <w:tcPr>
            <w:tcW w:type="dxa" w:w="2880"/>
          </w:tcPr>
          <w:p>
            <w:r/>
            <w:r>
              <w:rPr>
                <w:b/>
                <w:sz w:val="16"/>
              </w:rPr>
              <w:t>17-25</w:t>
            </w:r>
          </w:p>
          <w:p>
            <w:r>
              <w:rPr>
                <w:sz w:val="18"/>
              </w:rPr>
              <w:t>On the first of the Days of Unleavened Bread, the disciples came to Jesus and said, "Where do you want us to prepare your Passover meal?"</w:t>
            </w:r>
          </w:p>
          <w:p>
            <w:r>
              <w:rPr>
                <w:sz w:val="18"/>
              </w:rPr>
            </w:r>
          </w:p>
          <w:p>
            <w:r>
              <w:rPr>
                <w:sz w:val="18"/>
              </w:rPr>
              <w:t>He said, "Enter the city. Go up to a certain man and say, 'The Teacher says, My time is near. I and my disciples plan to celebrate the Passover meal at your house.'" The disciples followed Jesus' instructions to the letter, and prepared the Passover meal.</w:t>
            </w:r>
          </w:p>
          <w:p>
            <w:r>
              <w:rPr>
                <w:sz w:val="18"/>
              </w:rPr>
            </w:r>
          </w:p>
          <w:p>
            <w:r>
              <w:rPr>
                <w:sz w:val="18"/>
              </w:rPr>
              <w:t>After sunset, he and the Twelve were sitting around the table. During the meal, he said, "I have something hard but important to say to you: One of you is going to hand me over to the conspirators."</w:t>
            </w:r>
          </w:p>
          <w:p>
            <w:r>
              <w:rPr>
                <w:sz w:val="18"/>
              </w:rPr>
            </w:r>
          </w:p>
          <w:p>
            <w:r>
              <w:rPr>
                <w:sz w:val="18"/>
              </w:rPr>
              <w:t>They were stunned, and then began to ask, one after another, "It isn't me, is it, Master?"</w:t>
            </w:r>
          </w:p>
          <w:p>
            <w:r>
              <w:rPr>
                <w:sz w:val="18"/>
              </w:rPr>
            </w:r>
          </w:p>
          <w:p>
            <w:r>
              <w:rPr>
                <w:sz w:val="18"/>
              </w:rPr>
              <w:t>Jesus answered, "The one who hands me over is someone I eat with daily, one who passes me food at the table. In one sense the Son of Man is entering into a way of treachery well-marked by the Scriptures—no surprises here. In another sense that man who turns him in, turns traitor to the Son of Man—better never to have been born than do this!"</w:t>
            </w:r>
          </w:p>
          <w:p>
            <w:r>
              <w:rPr>
                <w:sz w:val="18"/>
              </w:rPr>
            </w:r>
          </w:p>
          <w:p>
            <w:r>
              <w:rPr>
                <w:sz w:val="18"/>
              </w:rPr>
              <w:t>Then Judas, already turned traitor, said, "It isn't me, is it, Rabbi?"</w:t>
            </w:r>
          </w:p>
          <w:p>
            <w:r>
              <w:rPr>
                <w:sz w:val="18"/>
              </w:rPr>
              <w:t>Jesus said, "Don't play games with me, Judas."</w:t>
            </w:r>
          </w:p>
        </w:tc>
        <w:tc>
          <w:tcPr>
            <w:tcW w:type="dxa" w:w="2880"/>
          </w:tcPr>
          <w:p>
            <w:r/>
            <w:r>
              <w:rPr>
                <w:b/>
                <w:sz w:val="16"/>
              </w:rPr>
              <w:t>17-25</w:t>
            </w:r>
          </w:p>
          <w:p>
            <w:r>
              <w:rPr>
                <w:sz w:val="18"/>
              </w:rPr>
              <w:t>On the first day of the Festival of Unleavened Bread, the disciples asked Jesus, 'Where do you want us to get the Passover meal ready?' Jesus said, 'Head into the city and find a certain guy. Tell him, "The Teacher says: My time is almost here — me and my disciples are celebrating Passover at your place."' The disciples followed his instructions to the letter and got the meal ready. That evening, Jesus sat down at the table with the Twelve, and right in the middle of dinner he dropped something heavy on them: 'I have something hard but important to tell you — one of you is going to hand me over to the conspirators.' They were stunned, and one by one they started asking, 'It isn't me, is it, Master?' Jesus answered, 'It's someone I eat with every day — someone who passes me food right here at this table. In one sense, the Son of Man is walking straight into the betrayal the Scriptures already mapped out — no surprises here. But in another sense, the guy who turns traitor on the Son of Man? It would have been better for him if he'd never been born.' Then Judas, already turned traitor, said, 'It isn't me, is it, Rabbi?' Jesus said, 'Don't play games with me, Judas.'</w:t>
            </w:r>
          </w:p>
        </w:tc>
        <w:tc>
          <w:tcPr>
            <w:tcW w:type="dxa" w:w="2880"/>
          </w:tcPr>
          <w:p>
            <w:r/>
            <w:r>
              <w:rPr>
                <w:b/>
                <w:sz w:val="16"/>
              </w:rPr>
              <w:t>17-25</w:t>
            </w:r>
          </w:p>
          <w:p>
            <w:r>
              <w:rPr>
                <w:sz w:val="18"/>
              </w:rPr>
              <w:t>무교절 첫날, 제자들이 예수님께 물었어. "유월절 식사 준비를 어디서 할까요?" 예수님이 말씀하셨어. "성 안으로 들어가서 어떤 사람을 찾아. 그리고 이렇게 전해. '선생님이 말씀하시길: 내 때가 거의 다 됐어. 나와 제자들이 네 집에서 유월절을 지낼 거야.'" 제자들은 시키는 대로 정확히 따라서 식사를 준비했어. 저녁이 되자 예수님은 열두 제자와 함께 식탁에 앉으셨고, 식사 도중에 무거운 말씀을 꺼내셨어. "하기 힘든 얘기지만 꼭 해야겠어. 너희 중 하나가 날 넘길 거야." 제자들은 충격받아서 하나씩 묻기 시작했어. "주님, 설마 저는 아니죠?" 예수님이 대답하셨어. "매일 나랑 같이 밥 먹는 사람, 바로 이 식탁에서 나한테 음식을 건네는 그 사람이야. 한편으로는, 인자는 성경에 이미 그려진 배신의 길을 가는 거야. 놀랄 거 하나도 없어. 하지만 다른 한편으로는, 인자를 배신하는 그 사람? 차라리 태어나지 않았으면 더 좋았을 거야." 그때 이미 배신자가 된 유다가 말했어. "랍비님, 설마 저는 아니죠?" 예수님이 말씀하셨어. "유다야, 나한테 장난치지 마."</w:t>
            </w:r>
          </w:p>
        </w:tc>
      </w:tr>
      <w:tr>
        <w:tc>
          <w:tcPr>
            <w:tcW w:type="dxa" w:w="2880"/>
          </w:tcPr>
          <w:p>
            <w:r/>
            <w:r>
              <w:rPr>
                <w:b/>
                <w:sz w:val="16"/>
              </w:rPr>
              <w:t>26-28</w:t>
            </w:r>
          </w:p>
          <w:p>
            <w:r>
              <w:rPr>
                <w:sz w:val="18"/>
              </w:rPr>
              <w:t>During the meal, Jesus took and blessed the bread, broke it, and gave it to his disciples:</w:t>
            </w:r>
          </w:p>
          <w:p>
            <w:r>
              <w:rPr>
                <w:sz w:val="18"/>
              </w:rPr>
              <w:t>Take, eat. This is my body.</w:t>
            </w:r>
          </w:p>
          <w:p>
            <w:r>
              <w:rPr>
                <w:sz w:val="18"/>
              </w:rPr>
              <w:t>Taking the cup and thanking God, he gave it to them:</w:t>
            </w:r>
          </w:p>
          <w:p>
            <w:r>
              <w:rPr>
                <w:sz w:val="18"/>
              </w:rPr>
              <w:t>Drink this, all of you. This is my blood, God's new covenant poured out for many people for the forgiveness of sins.</w:t>
            </w:r>
          </w:p>
          <w:p>
            <w:r>
              <w:rPr>
                <w:sz w:val="18"/>
              </w:rPr>
              <w:t>"I'll not be drinking wine from this cup again until that new day when I'll drink with you in the kingdom of my Father."</w:t>
            </w:r>
          </w:p>
        </w:tc>
        <w:tc>
          <w:tcPr>
            <w:tcW w:type="dxa" w:w="2880"/>
          </w:tcPr>
          <w:p>
            <w:r/>
            <w:r>
              <w:rPr>
                <w:b/>
                <w:sz w:val="16"/>
              </w:rPr>
              <w:t>26-28</w:t>
            </w:r>
          </w:p>
          <w:p>
            <w:r>
              <w:rPr>
                <w:sz w:val="18"/>
              </w:rPr>
              <w:t>During the meal, Jesus took some bread, blessed it, broke it, and gave it to his disciples. 'Take, eat. This is my body.' Then he took a cup of wine, thanked God for it, and said, 'Drink this, all of you. This is my blood of the new covenant, which is poured out for many for the forgiveness of sins.'</w:t>
            </w:r>
          </w:p>
        </w:tc>
        <w:tc>
          <w:tcPr>
            <w:tcW w:type="dxa" w:w="2880"/>
          </w:tcPr>
          <w:p>
            <w:r/>
            <w:r>
              <w:rPr>
                <w:b/>
                <w:sz w:val="16"/>
              </w:rPr>
              <w:t>26-28</w:t>
            </w:r>
          </w:p>
          <w:p>
            <w:r>
              <w:rPr>
                <w:sz w:val="18"/>
              </w:rPr>
              <w:t>식사 중에 예수님이 빵을 들어 축복하시고, 떼어서 제자들에게 주셨어. "받아서 먹어. 이건 내 몸이야." 그리고 포도주 잔을 들어 하나님께 감사드리고 말씀하셨어. "이걸 다 마셔. 이건 새 언약의 내 피야. 많은 사람의 죄 사함을 위해 쏟는 거야."</w:t>
            </w:r>
          </w:p>
        </w:tc>
      </w:tr>
      <w:tr>
        <w:tc>
          <w:tcPr>
            <w:tcW w:type="dxa" w:w="2880"/>
          </w:tcPr>
          <w:p>
            <w:r/>
            <w:r>
              <w:rPr>
                <w:b/>
                <w:sz w:val="16"/>
              </w:rPr>
              <w:t>29-35</w:t>
            </w:r>
          </w:p>
          <w:p>
            <w:r>
              <w:rPr>
                <w:sz w:val="18"/>
              </w:rPr>
              <w:t>During the meal, Jesus took and blessed the bread, broke it, and gave it to his disciples:</w:t>
            </w:r>
          </w:p>
          <w:p>
            <w:r>
              <w:rPr>
                <w:sz w:val="18"/>
              </w:rPr>
              <w:t>Take, eat. This is my body.</w:t>
            </w:r>
          </w:p>
          <w:p>
            <w:r>
              <w:rPr>
                <w:sz w:val="18"/>
              </w:rPr>
              <w:t>Taking the cup and thanking God, he gave it to them:</w:t>
            </w:r>
          </w:p>
          <w:p>
            <w:r>
              <w:rPr>
                <w:sz w:val="18"/>
              </w:rPr>
              <w:t>Drink this, all of you. This is my blood, God's new covenant poured out for many people for the forgiveness of sins.</w:t>
            </w:r>
          </w:p>
          <w:p>
            <w:r>
              <w:rPr>
                <w:sz w:val="18"/>
              </w:rPr>
              <w:t>"I'll not be drinking wine from this cup again until that new day when I'll drink with you in the kingdom of my Father."</w:t>
            </w:r>
          </w:p>
          <w:p>
            <w:r>
              <w:rPr>
                <w:sz w:val="18"/>
              </w:rPr>
            </w:r>
          </w:p>
          <w:p>
            <w:r>
              <w:rPr>
                <w:sz w:val="18"/>
              </w:rPr>
              <w:t>They sang a hymn and went directly to Mount Olives.</w:t>
            </w:r>
          </w:p>
          <w:p>
            <w:r>
              <w:rPr>
                <w:sz w:val="18"/>
              </w:rPr>
            </w:r>
          </w:p>
          <w:p>
            <w:r>
              <w:rPr>
                <w:sz w:val="18"/>
              </w:rPr>
              <w:t>Then Jesus told them, "Before the night's over, you're going to fall to pieces because of what happens to me. There is a Scripture that says,</w:t>
            </w:r>
          </w:p>
          <w:p>
            <w:r>
              <w:rPr>
                <w:sz w:val="18"/>
              </w:rPr>
              <w:t>I'll strike the shepherd; dazed and confused, the sheep will be scattered.</w:t>
            </w:r>
          </w:p>
          <w:p>
            <w:r>
              <w:rPr>
                <w:sz w:val="18"/>
              </w:rPr>
              <w:t>But after I am raised up, I, your Shepherd, will go ahead of you, leading the way to Galilee."</w:t>
            </w:r>
          </w:p>
          <w:p>
            <w:r>
              <w:rPr>
                <w:sz w:val="18"/>
              </w:rPr>
            </w:r>
          </w:p>
          <w:p>
            <w:r>
              <w:rPr>
                <w:sz w:val="18"/>
              </w:rPr>
              <w:t>Peter broke in, "Even if everyone else falls to pieces on account of you, I won't."</w:t>
            </w:r>
          </w:p>
          <w:p>
            <w:r>
              <w:rPr>
                <w:sz w:val="18"/>
              </w:rPr>
            </w:r>
          </w:p>
          <w:p>
            <w:r>
              <w:rPr>
                <w:sz w:val="18"/>
              </w:rPr>
              <w:t>"Don't be so sure," Jesus said. "This very night, before the rooster crows up the dawn, you will deny me three times."</w:t>
            </w:r>
          </w:p>
          <w:p>
            <w:r>
              <w:rPr>
                <w:sz w:val="18"/>
              </w:rPr>
            </w:r>
          </w:p>
          <w:p>
            <w:r>
              <w:rPr>
                <w:sz w:val="18"/>
              </w:rPr>
              <w:t>Peter protested, "Even if I had to die with you, I would never deny you." All the others said the same thing.</w:t>
            </w:r>
          </w:p>
        </w:tc>
        <w:tc>
          <w:tcPr>
            <w:tcW w:type="dxa" w:w="2880"/>
          </w:tcPr>
          <w:p>
            <w:r/>
            <w:r>
              <w:rPr>
                <w:b/>
                <w:sz w:val="16"/>
              </w:rPr>
              <w:t>29-35</w:t>
            </w:r>
          </w:p>
          <w:p>
            <w:r>
              <w:rPr>
                <w:sz w:val="18"/>
              </w:rPr>
              <w:t>"I'm telling you, I won't drink wine again until the day I drink it with you in My Father's kingdom." Then they sang a hymn and headed out to the Mount of Olives. On the way, Jesus told them, "Tonight, every one of you is going to bail on Me. There's a Scripture that says, \"I'll strike the shepherd; dazed and confused, the sheep will scatter.\" But after I'm raised back to life, I'll go ahead of you to Galilee." Peter shot back, "Even if everyone else bails, I never will!" Jesus said, "I'm telling you the truth — tonight, before the rooster crows, you're going to deny Me three times." Peter insisted, "Even if I have to die with You, I'll never deny You!" And all the other disciples said the exact same thing.</w:t>
            </w:r>
          </w:p>
        </w:tc>
        <w:tc>
          <w:tcPr>
            <w:tcW w:type="dxa" w:w="2880"/>
          </w:tcPr>
          <w:p>
            <w:r/>
            <w:r>
              <w:rPr>
                <w:b/>
                <w:sz w:val="16"/>
              </w:rPr>
              <w:t>29-35</w:t>
            </w:r>
          </w:p>
          <w:p>
            <w:r>
              <w:rPr>
                <w:sz w:val="18"/>
              </w:rPr>
              <w:t>"말해두는데, 아버지의 나라에서 너희와 함께 마시는 그날까지 포도주는 다시 마시지 않을 거야." 그리고 찬송을 부르고 올리브 산으로 향했어. 가는 길에 예수님이 말씀하셨어. "오늘 밤, 너희 모두 나를 버리고 도망칠 거야. 성경에 이렇게 쓰여 있거든. '내가 목자를 치리니, 양 떼는 어리둥절해서 흩어지리라.' 하지만 내가 다시 살아난 후에는 너희보다 먼저 갈릴리로 갈 거야." 베드로가 바로 받아쳤어. "다른 사람들은 다 도망쳐도, 저는 절대 안 그럴 거예요!" 예수님이 말씀하셨어. "진실을 말해줄게. 오늘 밤, 닭이 울기 전에 네가 나를 세 번 부인할 거야." 베드로가 고집했어. "주님과 함께 죽을지언정 절대 부인하지 않을 거예요!" 다른 제자들도 똑같이 말했어.</w:t>
            </w:r>
          </w:p>
        </w:tc>
      </w:tr>
      <w:tr>
        <w:tc>
          <w:tcPr>
            <w:tcW w:type="dxa" w:w="2880"/>
          </w:tcPr>
          <w:p>
            <w:r/>
            <w:r>
              <w:rPr>
                <w:b/>
                <w:sz w:val="16"/>
              </w:rPr>
              <w:t>36-46</w:t>
            </w:r>
          </w:p>
          <w:p>
            <w:r>
              <w:rPr>
                <w:sz w:val="18"/>
              </w:rPr>
              <w:t>Then Jesus went with them to a garden called Gethsemane and told his disciples, "Stay here while I go over there and pray." Taking along Peter and the two sons of Zebedee, he plunged into an agonizing sorrow. Then he said, "This sorrow is crushing my life out. Stay here and keep vigil with me."</w:t>
            </w:r>
          </w:p>
          <w:p>
            <w:r>
              <w:rPr>
                <w:sz w:val="18"/>
              </w:rPr>
            </w:r>
          </w:p>
          <w:p>
            <w:r>
              <w:rPr>
                <w:sz w:val="18"/>
              </w:rPr>
              <w:t>Going a little ahead, he fell on his face, praying, "My Father, if there is any way, get me out of this. But please, not what I want. You, what do *you* want?"</w:t>
            </w:r>
          </w:p>
          <w:p>
            <w:r>
              <w:rPr>
                <w:sz w:val="18"/>
              </w:rPr>
            </w:r>
          </w:p>
          <w:p>
            <w:r>
              <w:rPr>
                <w:sz w:val="18"/>
              </w:rPr>
              <w:t>When he came back to his disciples, he found them sound asleep. He said to Peter, "Can't you stick it out with me a single hour? Stay alert; be in prayer so you don't wander into temptation without even knowing you're in danger. There is a part of you that is eager, ready for anything in God. But there's another part that's as lazy as an old dog sleeping by the fire."</w:t>
            </w:r>
          </w:p>
          <w:p>
            <w:r>
              <w:rPr>
                <w:sz w:val="18"/>
              </w:rPr>
            </w:r>
          </w:p>
          <w:p>
            <w:r>
              <w:rPr>
                <w:sz w:val="18"/>
              </w:rPr>
              <w:t>He then left them a second time. Again he prayed, "My Father, if there is no other way than this, drinking this cup to the dregs, I'm ready. Do it your way."</w:t>
            </w:r>
          </w:p>
          <w:p>
            <w:r>
              <w:rPr>
                <w:sz w:val="18"/>
              </w:rPr>
            </w:r>
          </w:p>
          <w:p>
            <w:r>
              <w:rPr>
                <w:sz w:val="18"/>
              </w:rPr>
              <w:t>When he came back, he again found them sound asleep. They simply couldn't keep their eyes open. This time he let them sleep on, and went back a third time to pray, going over the same ground one last time.</w:t>
            </w:r>
          </w:p>
          <w:p>
            <w:r>
              <w:rPr>
                <w:sz w:val="18"/>
              </w:rPr>
            </w:r>
          </w:p>
          <w:p>
            <w:r>
              <w:rPr>
                <w:sz w:val="18"/>
              </w:rPr>
              <w:t>When he came back the next time, he said, "Are you going to sleep on and make a night of it? My time is up, the Son of Man is about to be handed over to the hands of sinners. Get up! Let's get going! My betrayer is here."</w:t>
            </w:r>
          </w:p>
        </w:tc>
        <w:tc>
          <w:tcPr>
            <w:tcW w:type="dxa" w:w="2880"/>
          </w:tcPr>
          <w:p>
            <w:r/>
            <w:r>
              <w:rPr>
                <w:b/>
                <w:sz w:val="16"/>
              </w:rPr>
              <w:t>36-46</w:t>
            </w:r>
          </w:p>
          <w:p>
            <w:r>
              <w:rPr>
                <w:sz w:val="18"/>
              </w:rPr>
              <w:t>Then Jesus took them to a garden called Gethsemane. 'Stay here while I go over there to pray,' he told the disciples. He took Peter and the two sons of Zebedee with him, and he plunged into the heaviest sorrow imaginable. 'This sorrow is crushing the life out of me,' he said. 'Stay here and keep watch with me.' He went a little further ahead, fell face-down on the ground, and prayed, 'My Father, if there's any way, get me out of this. But please — not what I want. You — what do you want?' When he came back, he found them sound asleep. He said to Peter, 'Seriously? You can't stick it out with me for a single hour? Stay alert and pray, so you don't wander into temptation without even knowing you're in danger. Part of you is totally eager, ready for anything in God — but the other part is as lazy as an old dog sleeping by the fire.' He left them and went to pray a second time: 'My Father, if there's no other way but drinking this cup down to the last drop, I'm ready. Do it your way.' When he came back, they were asleep again — they just couldn't keep their eyes open. This time he let them sleep and went back a third time to pray, going over the same ground one last time. Then he came back and said, 'Are you really going to sleep on and make a night of it? My time is up — the Son of Man is about to be handed over to sinners. Get up! Let's go! Here comes my betrayer.'</w:t>
            </w:r>
          </w:p>
        </w:tc>
        <w:tc>
          <w:tcPr>
            <w:tcW w:type="dxa" w:w="2880"/>
          </w:tcPr>
          <w:p>
            <w:r/>
            <w:r>
              <w:rPr>
                <w:b/>
                <w:sz w:val="16"/>
              </w:rPr>
              <w:t>36-46</w:t>
            </w:r>
          </w:p>
          <w:p>
            <w:r>
              <w:rPr>
                <w:sz w:val="18"/>
              </w:rPr>
              <w:t>예수님이 그들을 겟세마네라는 동산으로 데려가셨어. "내가 저기 가서 기도하는 동안 여기 있어."라고 제자들에게 말씀하셨지. 베드로와 세베대의 두 아들을 데리고 가셨는데, 예수님은 상상할 수 없을 만큼 깊은 슬픔에 빠지셨어. "이 슬픔이 나를 짓누르고 있어."라고 말씀하셨어. "여기서 나와 함께 깨어 있어." 조금 더 앞으로 가셔서 얼굴을 땅에 대고 엎드려 기도하셨어. "아버지, 가능하다면 이 잔을 제게서 거두어 주세요. 하지만 제발, 제가 원하는 대로가 아니라 아버지가 원하시는 대로 해주세요." 돌아와 보니 제자들이 쿨쿨 자고 있는 거야. 베드로에게 말씀하셨어. "진심이야? 나랑 한 시간도 같이 버틸 수 없어? 깨어서 기도해. 너도 모르는 사이에 유혹에 빠지지 않게. 너희 안에는 하나님을 향해 뭐든 할 준비가 된 간절한 마음이 있어. 근데 다른 한쪽은 벽난로 옆에서 쿨쿨 자는 늙은 개만큼이나 게으르단 말이야." 그들을 두고 두 번째로 기도하러 가셨어. "아버지, 이 잔을 바닥까지 다 마시는 것 말고 다른 방법이 없다면, 준비됐어요. 아버지 뜻대로 하세요." 돌아와 보니 또 자고 있었어. 눈을 도저히 뜰 수가 없었던 거야. 이번엔 그냥 두시고 세 번째로 기도하러 가셔서, 같은 기도를 마지막으로 한 번 더 드리셨어. 그리고 돌아와서 말씀하셨어. "정말 계속 자면서 밤을 새울 거야? 내 시간이 다 됐어. 인자가 곧 죄인들의 손에 넘겨질 거야. 일어나! 가자! 나를 배신할 자가 오고 있어."</w:t>
            </w:r>
          </w:p>
        </w:tc>
      </w:tr>
      <w:tr>
        <w:tc>
          <w:tcPr>
            <w:tcW w:type="dxa" w:w="2880"/>
          </w:tcPr>
          <w:p>
            <w:r/>
            <w:r>
              <w:rPr>
                <w:b/>
                <w:sz w:val="16"/>
              </w:rPr>
              <w:t>47-56</w:t>
            </w:r>
          </w:p>
          <w:p>
            <w:r>
              <w:rPr>
                <w:sz w:val="18"/>
              </w:rPr>
              <w:t>The words were barely out of his mouth when Judas (the one from the Twelve) showed up, and with him a gang from the high priests and religious leaders brandishing swords and clubs. The betrayer had worked out a sign with them: "The one I kiss, that's the one—seize him." He went straight to Jesus, greeted him, "How are you, Rabbi?" and kissed him.</w:t>
            </w:r>
          </w:p>
          <w:p>
            <w:r>
              <w:rPr>
                <w:sz w:val="18"/>
              </w:rPr>
            </w:r>
          </w:p>
          <w:p>
            <w:r>
              <w:rPr>
                <w:sz w:val="18"/>
              </w:rPr>
              <w:t>Jesus said, "Friend, why this charade?"</w:t>
            </w:r>
          </w:p>
          <w:p>
            <w:r>
              <w:rPr>
                <w:sz w:val="18"/>
              </w:rPr>
              <w:t>Then they came on him—grabbed him and roughed him up. One of those with Jesus pulled his sword and, taking a swing at the Chief Priest's servant, cut off his ear.</w:t>
            </w:r>
          </w:p>
          <w:p>
            <w:r>
              <w:rPr>
                <w:sz w:val="18"/>
              </w:rPr>
            </w:r>
          </w:p>
          <w:p>
            <w:r>
              <w:rPr>
                <w:sz w:val="18"/>
              </w:rPr>
              <w:t>Jesus said, "Put your sword back where it belongs. All who use swords are destroyed by swords. Don't you realize that I am able right now to call to my Father, and twelve companies—more, if I want them—of fighting angels would be here, battle-ready? But if I did that, how would the Scriptures come true that say this is the way it has to be?"</w:t>
            </w:r>
          </w:p>
          <w:p>
            <w:r>
              <w:rPr>
                <w:sz w:val="18"/>
              </w:rPr>
            </w:r>
          </w:p>
          <w:p>
            <w:r>
              <w:rPr>
                <w:sz w:val="18"/>
              </w:rPr>
              <w:t>Then Jesus addressed the mob: "What is this—coming out after me with swords and clubs as if I were a dangerous criminal? Day after day I have been sitting in the Temple teaching, and you never so much as lifted a hand against me. You've done it this way to confirm and fulfill the prophetic writings."</w:t>
            </w:r>
          </w:p>
          <w:p>
            <w:r>
              <w:rPr>
                <w:sz w:val="18"/>
              </w:rPr>
              <w:t>Then all the disciples cut and ran.</w:t>
            </w:r>
          </w:p>
        </w:tc>
        <w:tc>
          <w:tcPr>
            <w:tcW w:type="dxa" w:w="2880"/>
          </w:tcPr>
          <w:p>
            <w:r/>
            <w:r>
              <w:rPr>
                <w:b/>
                <w:sz w:val="16"/>
              </w:rPr>
              <w:t>47-56</w:t>
            </w:r>
          </w:p>
          <w:p>
            <w:r>
              <w:rPr>
                <w:sz w:val="18"/>
              </w:rPr>
              <w:t>The words were barely out of his mouth when Judas — one of the Twelve — showed up with a gang sent by the high priests and religious leaders, all armed with swords and clubs. The betrayer had worked out a signal with them: 'The one I kiss, that's the one — grab him.' He went straight up to Jesus, said, 'How are you, Rabbi?' and kissed him. Jesus said, 'Friend, why this charade?' Then they grabbed Jesus and roughed him up. One of the guys with Jesus pulled out his sword and took a swing at the high priest's servant, cutting off his ear. Jesus said, 'Put your sword back where it belongs. Everyone who uses swords gets destroyed by swords. Don't you realize I could call out to my Father right now and he'd send twelve companies of battle-ready angels — more if I wanted? But if I did that, how would the Scriptures come true that say this is the way it has to happen?' Then Jesus turned to the mob: 'What's with the swords and clubs, like I'm some dangerous criminal? Day after day I've been sitting in the Temple teaching, and you never lifted a finger against me. But this is how it's going down, to make the prophetic writings come true.' Then all the disciples cut and ran.</w:t>
            </w:r>
          </w:p>
        </w:tc>
        <w:tc>
          <w:tcPr>
            <w:tcW w:type="dxa" w:w="2880"/>
          </w:tcPr>
          <w:p>
            <w:r/>
            <w:r>
              <w:rPr>
                <w:b/>
                <w:sz w:val="16"/>
              </w:rPr>
              <w:t>47-56</w:t>
            </w:r>
          </w:p>
          <w:p>
            <w:r>
              <w:rPr>
                <w:sz w:val="18"/>
              </w:rPr>
              <w:t>말씀이 끝나기도 전에, 열두 제자 중 하나인 유다가 나타났어. 대제사장들과 종교 지도자들이 보낸, 칼과 몽둥이로 무장한 패거리를 데리고 왔지. 배신자는 그들과 신호를 정해 뒀었어. "내가 입 맞추는 그 사람이야. 잡아." 유다는 곧바로 예수님께 다가가서 "안녕하세요, 랍비님?" 하고 입을 맞췄어. 예수님이 말씀하셨어. "친구야, 이게 무슨 연극이야?" 그러자 그들이 예수님을 붙잡아 거칠게 다뤘어. 예수님과 함께 있던 사람 중 하나가 칼을 빼어 대제사장의 종을 향해 휘둘러 귀를 잘라 버렸어. 예수님이 말씀하셨어. "칼을 제자리에 꽂아. 칼을 쓰는 사람은 다 칼로 망해. 지금 당장 아버지께 부르면 전투 준비 완료된 천사 열두 군단을 보내주실 거라는 걸 모르겠어? 원하면 더도 보내주실 수 있어. 근데 내가 그렇게 하면, '이렇게 되어야 한다'는 성경 말씀이 어떻게 이루어지겠어?" 그리고 예수님이 무리를 향해 말씀하셨어. "칼이랑 몽둥이는 뭐야, 내가 무슨 흉악범이라도 돼? 날마다 성전에 앉아 가르쳤는데, 한 번도 손가락 하나 까딱 안 했잖아. 근데 예언의 말씀이 이루어지려면 이렇게 되는 거야." 그러자 모든 제자들이 도망쳤어.</w:t>
            </w:r>
          </w:p>
        </w:tc>
      </w:tr>
      <w:tr>
        <w:tc>
          <w:tcPr>
            <w:tcW w:type="dxa" w:w="2880"/>
          </w:tcPr>
          <w:p>
            <w:r/>
            <w:r>
              <w:rPr>
                <w:b/>
                <w:sz w:val="16"/>
              </w:rPr>
              <w:t>57-68</w:t>
            </w:r>
          </w:p>
          <w:p>
            <w:r>
              <w:rPr>
                <w:sz w:val="18"/>
              </w:rPr>
              <w:t>The gang that had seized Jesus led him before Caiaphas the Chief Priest, where the religion scholars and leaders had assembled. Peter followed at a safe distance until they got to the Chief Priest's courtyard. Then he slipped in and mingled with the servants, watching to see how things would turn out.</w:t>
            </w:r>
          </w:p>
          <w:p>
            <w:r>
              <w:rPr>
                <w:sz w:val="18"/>
              </w:rPr>
            </w:r>
          </w:p>
          <w:p>
            <w:r>
              <w:rPr>
                <w:sz w:val="18"/>
              </w:rPr>
              <w:t>The high priests, conspiring with the Jewish Council, tried to cook up charges against Jesus in order to sentence him to death. But even though many stepped up, making up one false accusation after another, nothing was believable.</w:t>
            </w:r>
          </w:p>
          <w:p>
            <w:r>
              <w:rPr>
                <w:sz w:val="18"/>
              </w:rPr>
            </w:r>
          </w:p>
          <w:p>
            <w:r>
              <w:rPr>
                <w:sz w:val="18"/>
              </w:rPr>
              <w:t>Finally two men came forward with this: "He said, 'I can tear down this Temple of God and after three days rebuild it.'"</w:t>
            </w:r>
          </w:p>
          <w:p>
            <w:r>
              <w:rPr>
                <w:sz w:val="18"/>
              </w:rPr>
            </w:r>
          </w:p>
          <w:p>
            <w:r>
              <w:rPr>
                <w:sz w:val="18"/>
              </w:rPr>
              <w:t>The Chief Priest stood up and said, "What do you have to say to the accusation?"</w:t>
            </w:r>
          </w:p>
          <w:p>
            <w:r>
              <w:rPr>
                <w:sz w:val="18"/>
              </w:rPr>
            </w:r>
          </w:p>
          <w:p>
            <w:r>
              <w:rPr>
                <w:sz w:val="18"/>
              </w:rPr>
              <w:t>Jesus kept silent.</w:t>
            </w:r>
          </w:p>
          <w:p>
            <w:r>
              <w:rPr>
                <w:sz w:val="18"/>
              </w:rPr>
              <w:t>Then the Chief Priest said, "I command you by the authority of the living God to say if you are the Messiah, the Son of God."</w:t>
            </w:r>
          </w:p>
          <w:p>
            <w:r>
              <w:rPr>
                <w:sz w:val="18"/>
              </w:rPr>
            </w:r>
          </w:p>
          <w:p>
            <w:r>
              <w:rPr>
                <w:sz w:val="18"/>
              </w:rPr>
              <w:t>Jesus was curt: "You yourself said it. And that's not all. Soon you'll see it for yourself:</w:t>
            </w:r>
          </w:p>
          <w:p>
            <w:r>
              <w:rPr>
                <w:sz w:val="18"/>
              </w:rPr>
              <w:t>The Son of Man seated at the right hand of the Mighty One, Arriving on the clouds of heaven."</w:t>
            </w:r>
          </w:p>
          <w:p>
            <w:r>
              <w:rPr>
                <w:sz w:val="18"/>
              </w:rPr>
            </w:r>
          </w:p>
          <w:p>
            <w:r>
              <w:rPr>
                <w:sz w:val="18"/>
              </w:rPr>
              <w:t>At that, the Chief Priest lost his temper, ripping his robes, yelling, "He blasphemed! Why do we need witnesses to accuse him? You all heard him blaspheme! Are you going to stand for such blasphemy?"</w:t>
            </w:r>
          </w:p>
          <w:p>
            <w:r>
              <w:rPr>
                <w:sz w:val="18"/>
              </w:rPr>
              <w:t>They all said, "Death! That seals his death sentence."</w:t>
            </w:r>
          </w:p>
          <w:p>
            <w:r>
              <w:rPr>
                <w:sz w:val="18"/>
              </w:rPr>
            </w:r>
          </w:p>
          <w:p>
            <w:r>
              <w:rPr>
                <w:sz w:val="18"/>
              </w:rPr>
              <w:t>Then they were spitting in his face and knocking him around. They jeered as they slapped him: "Prophesy, Messiah: Who hit you that time?"</w:t>
            </w:r>
          </w:p>
        </w:tc>
        <w:tc>
          <w:tcPr>
            <w:tcW w:type="dxa" w:w="2880"/>
          </w:tcPr>
          <w:p>
            <w:r/>
            <w:r>
              <w:rPr>
                <w:b/>
                <w:sz w:val="16"/>
              </w:rPr>
              <w:t>57-68</w:t>
            </w:r>
          </w:p>
          <w:p>
            <w:r>
              <w:rPr>
                <w:sz w:val="18"/>
              </w:rPr>
              <w:t>They took Jesus to the high priest, Caiaphas, for a sham trial. They brought in a bunch of liars to testify against him, but their stories were all over the place. Finally, two came forward and said, 'This fellow said, 'I am able to destroy the temple of God and rebuild it in three days.'' The high priest stood up and asked Jesus, 'Have you no answer?' But Jesus stayed silent. So the high priest said, 'I charge you under oath by the living God: Tell us if you are the Messiah, the Son of God.' Jesus replied, 'You have said so. But I say to all of you: From now on you will see the Son of Man sitting at the right hand of the Mighty One and coming on the clouds of heaven.' The high priest lost it, tore his clothes, and yelled, 'Blasphemy! Why do we even need witnesses? You all heard him! Are you going to stand for this?!' The whole council condemned him to death. Then they started spitting in his face and knocking him around, jeering as they slapped him: 'Prophesy, Messiah! Who hit you that time?' All this time, Peter had followed at a safe distance to the high priest's courtyard, slipped in, and blended with the servants to watch how it would all turn out.</w:t>
            </w:r>
          </w:p>
        </w:tc>
        <w:tc>
          <w:tcPr>
            <w:tcW w:type="dxa" w:w="2880"/>
          </w:tcPr>
          <w:p>
            <w:r/>
            <w:r>
              <w:rPr>
                <w:b/>
                <w:sz w:val="16"/>
              </w:rPr>
              <w:t>57-68</w:t>
            </w:r>
          </w:p>
          <w:p>
            <w:r>
              <w:rPr>
                <w:sz w:val="18"/>
              </w:rPr>
              <w:t>그들은 예수님을 대제사장 가야바에게 끌고 갔어. 엉터리 재판을 열려고. 거짓 증인들을 잔뜩 데려왔는데, 증언이 죄다 엉망진창이었어. 마침내 두 사람이 나서서 말했어. "이 친구가 '나는 하나님의 성전을 헐고 사흘 만에 다시 지을 수 있다'고 말했습니다." 대제사장이 일어나서 예수님께 물었어. "할 말 없어?" 근데 예수님은 침묵을 지키셨어. 그래서 대제사장이 말했어. "살아 계신 하나님의 이름으로 맹세해. 우리에게 말해 봐. 당신이 메시아, 하나님의 아들이야?" 예수님이 대답하셨어. "네가 그렇게 말했어. 근데 내가 너희 모두에게 말하는데, 이제부터 너희는 인자가 전능하신 분의 오른편에 앉아 하늘 구름을 타고 오는 걸 보게 될 거야." 대제사장이 폭발해서 자기 옷을 찢고 소리쳤어. "신성모독이야! 증인이 더 필요해? 다 들었잖아! 이걸 그냥 둘 거야?!" 온 공회가 사형 선고를 내렸어. 그리고 예수님의 얼굴에 침을 뱉고 주먹질을 하기 시작했어. 뺨을 때리면서 조롱했지. "예언해 봐, 메시아! 이번엔 누가 쳤게?" 그 모든 시간 동안 베드로는 안전한 거리에서 따라와 대제사장의 뜰에 몰래 들어갔고, 하인들 틈에 섞여서 어떻게 되는지 지켜보고 있었어.</w:t>
            </w:r>
          </w:p>
        </w:tc>
      </w:tr>
      <w:tr>
        <w:tc>
          <w:tcPr>
            <w:tcW w:type="dxa" w:w="2880"/>
          </w:tcPr>
          <w:p>
            <w:r/>
            <w:r>
              <w:rPr>
                <w:b/>
                <w:sz w:val="16"/>
              </w:rPr>
              <w:t>69-75</w:t>
            </w:r>
          </w:p>
          <w:p>
            <w:r>
              <w:rPr>
                <w:sz w:val="18"/>
              </w:rPr>
              <w:t>All this time, Peter was sitting out in the courtyard. One servant girl came up to him and said, "You were with Jesus the Galilean."</w:t>
            </w:r>
          </w:p>
          <w:p>
            <w:r>
              <w:rPr>
                <w:sz w:val="18"/>
              </w:rPr>
            </w:r>
          </w:p>
          <w:p>
            <w:r>
              <w:rPr>
                <w:sz w:val="18"/>
              </w:rPr>
              <w:t>In front of everybody there, he denied it. "I don't know what you're talking about."</w:t>
            </w:r>
          </w:p>
          <w:p>
            <w:r>
              <w:rPr>
                <w:sz w:val="18"/>
              </w:rPr>
            </w:r>
          </w:p>
          <w:p>
            <w:r>
              <w:rPr>
                <w:sz w:val="18"/>
              </w:rPr>
              <w:t>As he moved over toward the gate, someone else said to the people there, "This man was with Jesus the Nazarene."</w:t>
            </w:r>
          </w:p>
          <w:p>
            <w:r>
              <w:rPr>
                <w:sz w:val="18"/>
              </w:rPr>
            </w:r>
          </w:p>
          <w:p>
            <w:r>
              <w:rPr>
                <w:sz w:val="18"/>
              </w:rPr>
              <w:t>Again he denied it, salting his denial with an oath: "I swear, I never laid eyes on the man."</w:t>
            </w:r>
          </w:p>
          <w:p>
            <w:r>
              <w:rPr>
                <w:sz w:val="18"/>
              </w:rPr>
            </w:r>
          </w:p>
          <w:p>
            <w:r>
              <w:rPr>
                <w:sz w:val="18"/>
              </w:rPr>
              <w:t>Shortly after that, some bystanders approached Peter. "You've got to be one of them. Your accent gives you away."</w:t>
            </w:r>
          </w:p>
          <w:p>
            <w:r>
              <w:rPr>
                <w:sz w:val="18"/>
              </w:rPr>
            </w:r>
          </w:p>
          <w:p>
            <w:r>
              <w:rPr>
                <w:sz w:val="18"/>
              </w:rPr>
              <w:t>Then he got really nervous and swore. "I don't know the man!"</w:t>
            </w:r>
          </w:p>
          <w:p>
            <w:r>
              <w:rPr>
                <w:sz w:val="18"/>
              </w:rPr>
              <w:t>Just then a rooster crowed. Peter remembered what Jesus had said: "Before the rooster crows, you will deny me three times." He went out and cried and cried and cried.</w:t>
            </w:r>
          </w:p>
        </w:tc>
        <w:tc>
          <w:tcPr>
            <w:tcW w:type="dxa" w:w="2880"/>
          </w:tcPr>
          <w:p>
            <w:r/>
            <w:r>
              <w:rPr>
                <w:b/>
                <w:sz w:val="16"/>
              </w:rPr>
              <w:t>69-75</w:t>
            </w:r>
          </w:p>
          <w:p>
            <w:r>
              <w:rPr>
                <w:sz w:val="18"/>
              </w:rPr>
              <w:t>Meanwhile, Peter was outside in the courtyard, and a servant girl came up to him and said, 'You also were with Jesus of Galilee.' But he denied it, saying, 'I don't know what you're talking about.' He went out to the gateway, where someone else spotted him and told the people there, 'This fellow was with Jesus of Nazareth.' He denied it again, with an oath: 'I don't know the man!' A little later, the bystanders said to Peter, 'Surely you are one of them; your accent gives you away.' Then he began to call down curses, and he swore to them, 'I don't know the man!' Immediately a rooster crowed, and Peter remembered what Jesus had said: 'Before the rooster crows, you will disown me three times.' And he went outside and wept bitterly.</w:t>
            </w:r>
          </w:p>
        </w:tc>
        <w:tc>
          <w:tcPr>
            <w:tcW w:type="dxa" w:w="2880"/>
          </w:tcPr>
          <w:p>
            <w:r/>
            <w:r>
              <w:rPr>
                <w:b/>
                <w:sz w:val="16"/>
              </w:rPr>
              <w:t>69-75</w:t>
            </w:r>
          </w:p>
          <w:p>
            <w:r>
              <w:rPr>
                <w:sz w:val="18"/>
              </w:rPr>
              <w:t>한편 베드로는 뜰 밖에 있었는데, 한 하녀가 다가와 말했어. "당신도 갈릴리 예수와 함께 있었죠." 근데 베드로는 부인했어. "무슨 말 하는지 모르겠는데요." 문 쪽으로 나가자 다른 사람이 그를 보고 거기 있는 사람들에게 말했어. "이 친구는 나사렛 예수와 함께 있었어요." 베드로는 맹세하며 다시 부인했어. "저는 그 사람을 모릅니다!" 조금 후에 곁에 있던 사람들이 베드로에게 다가와 말했어. "당신도 분명 그들 중 하나예요. 말투가 다 티 나잖아요." 그러자 베드로는 저주를 퍼붓기 시작하며 맹세했어. "저는 그 사람을 모릅니다!" 바로 그때 닭이 울었고, 베드로는 예수님이 하신 말씀이 생각났어. "닭이 울기 전에 네가 나를 세 번 부인할 것이다." 그리고 밖으로 나가 몹시 울었어.</w:t>
            </w:r>
          </w:p>
        </w:tc>
      </w:tr>
    </w:tbl>
    <w:p>
      <w:pPr>
        <w:pStyle w:val="Heading1"/>
      </w:pPr>
      <w:r>
        <w:t>Chapter 27 — The King They Crucified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In the first light of dawn, all the high priests and religious leaders met and put the finishing touches on their plot to kill Jesus. Then they tied him up and paraded him to Pilate, the governor.</w:t>
            </w:r>
          </w:p>
        </w:tc>
        <w:tc>
          <w:tcPr>
            <w:tcW w:type="dxa" w:w="2880"/>
          </w:tcPr>
          <w:p>
            <w:r/>
            <w:r>
              <w:rPr>
                <w:b/>
                <w:sz w:val="16"/>
              </w:rPr>
              <w:t>1-2</w:t>
            </w:r>
          </w:p>
          <w:p>
            <w:r>
              <w:rPr>
                <w:sz w:val="18"/>
              </w:rPr>
              <w:t>As soon as the sun was up, all the high priests and religious leaders put the final touches on their shady plan to execute Jesus. They tied him up and hauled him off to the governor, Pilate, like a criminal.</w:t>
            </w:r>
          </w:p>
        </w:tc>
        <w:tc>
          <w:tcPr>
            <w:tcW w:type="dxa" w:w="2880"/>
          </w:tcPr>
          <w:p>
            <w:r/>
            <w:r>
              <w:rPr>
                <w:b/>
                <w:sz w:val="16"/>
              </w:rPr>
              <w:t>1-2</w:t>
            </w:r>
          </w:p>
          <w:p>
            <w:r>
              <w:rPr>
                <w:sz w:val="18"/>
              </w:rPr>
              <w:t>해가 뜨자마자 대제사장들과 종교 지도자들은 예수님을 처형하려는 음흉한 계획에 마지막 손질을 했어. 예수님을 묶어서 범죄자처럼 총독 빌라도에게 끌고 갔지.</w:t>
            </w:r>
          </w:p>
        </w:tc>
      </w:tr>
      <w:tr>
        <w:tc>
          <w:tcPr>
            <w:tcW w:type="dxa" w:w="2880"/>
          </w:tcPr>
          <w:p>
            <w:r/>
            <w:r>
              <w:rPr>
                <w:b/>
                <w:sz w:val="16"/>
              </w:rPr>
              <w:t>3-10</w:t>
            </w:r>
          </w:p>
          <w:p>
            <w:r>
              <w:rPr>
                <w:sz w:val="18"/>
              </w:rPr>
              <w:t>Judas, the one who betrayed him, realized that Jesus was doomed. Overcome with remorse, he gave back the thirty silver coins to the high priests, saying, "I've sinned. I've betrayed an innocent man."</w:t>
            </w:r>
          </w:p>
          <w:p>
            <w:r>
              <w:rPr>
                <w:sz w:val="18"/>
              </w:rPr>
              <w:t>They said, "What do we care? That's *your* problem!"</w:t>
            </w:r>
          </w:p>
          <w:p>
            <w:r>
              <w:rPr>
                <w:sz w:val="18"/>
              </w:rPr>
            </w:r>
          </w:p>
          <w:p>
            <w:r>
              <w:rPr>
                <w:sz w:val="18"/>
              </w:rPr>
              <w:t>Judas threw the silver coins into the Temple and left. Then he went out and hung himself.</w:t>
            </w:r>
          </w:p>
          <w:p>
            <w:r>
              <w:rPr>
                <w:sz w:val="18"/>
              </w:rPr>
            </w:r>
          </w:p>
          <w:p>
            <w:r>
              <w:rPr>
                <w:sz w:val="18"/>
              </w:rPr>
              <w:t>The high priests picked up the silver pieces, but then didn't know what to do with them. "It wouldn't be right to give this—a payment for murder!—as an offering in the Temple." They decided to get rid of it by buying the "Potter's Field" and use it as a burial place for the homeless. That's how the field got called "Murder Meadow," a name that has stuck to this day. Then Jeremiah's words became history:</w:t>
            </w:r>
          </w:p>
          <w:p>
            <w:r>
              <w:rPr>
                <w:sz w:val="18"/>
              </w:rPr>
              <w:t>They took the thirty silver pieces, The price of the one priced by some sons of Israel, And they purchased the potter's field.</w:t>
            </w:r>
          </w:p>
          <w:p>
            <w:r>
              <w:rPr>
                <w:sz w:val="18"/>
              </w:rPr>
              <w:t>And so they unwittingly followed the divine instructions to the letter.</w:t>
            </w:r>
          </w:p>
        </w:tc>
        <w:tc>
          <w:tcPr>
            <w:tcW w:type="dxa" w:w="2880"/>
          </w:tcPr>
          <w:p>
            <w:r/>
            <w:r>
              <w:rPr>
                <w:b/>
                <w:sz w:val="16"/>
              </w:rPr>
              <w:t>3-10</w:t>
            </w:r>
          </w:p>
          <w:p>
            <w:r>
              <w:rPr>
                <w:sz w:val="18"/>
              </w:rPr>
              <w:t>When Judas, the friend who betrayed him, realized Jesus was actually going to be killed, he totally lost it. Overcome with guilt, he tried to give the thirty silver coins back to the high priests. 'I sinned! I betrayed an innocent man!' he cried. They shot back, 'What do we care? That's your problem.' Judas threw the money into the Temple, ran out, and hung himself. The high priests picked up the silver pieces but didn't know what to do with them — 'We can't put this blood money, a payment for murder, into the Temple offering.' So they used it to buy the 'Potter's Field' as a burial ground for the homeless. That's how it got the name 'Murder Meadow,' and the name stuck to this day. And just like that, Jeremiah's words came true: they took the thirty silver pieces — the price set on him by the people of Israel — and bought the potter's field, following God's instructions to the letter without even realizing it.</w:t>
            </w:r>
          </w:p>
        </w:tc>
        <w:tc>
          <w:tcPr>
            <w:tcW w:type="dxa" w:w="2880"/>
          </w:tcPr>
          <w:p>
            <w:r/>
            <w:r>
              <w:rPr>
                <w:b/>
                <w:sz w:val="16"/>
              </w:rPr>
              <w:t>3-10</w:t>
            </w:r>
          </w:p>
          <w:p>
            <w:r>
              <w:rPr>
                <w:sz w:val="18"/>
              </w:rPr>
              <w:t>예수님을 배신했던 친구 유다는, 예수님이 진짜 죽게 될 거라는 걸 깨닫자 완전히 무너졌어. 죄책감에 휩싸여 은 삼십 개를 대제사장들에게 돌려주려고 했지. "내가 죄를 지었어요! 죄 없는 사람을 배신했어요!" 하고 울부짖었어. 그들은 쏘아붙였지. "우리가 알 바야? 네 문제야." 유다는 돈을 성전에 내던지고 뛰쳐나가 목을 매달아 죽었어. 대제사장들은 은화들을 주웠는데 어쩔 줄을 몰랐어. "이건 살인 대가로 받은 피 묻은 돈이니까 성전 헌금함에 넣을 순 없어." 그래서 그 돈으로 '토기장이의 밭'을 사서 집 없는 사람들의 묘지로 썼어. 그래서 '살인자의 들판'이라는 이름이 붙었고, 그 이름은 오늘날까지 남아 있어. 그렇게 예레미야의 말이 이루어졌어. 이스라엘 백성이 정한 값, 은 삼십 개를 가지고 토기장이의 밭을 샀지. 하나님의 지시를 한 치도 어김없이 따르면서도, 자기들이 뭘 하는지도 모른 채.</w:t>
            </w:r>
          </w:p>
        </w:tc>
      </w:tr>
      <w:tr>
        <w:tc>
          <w:tcPr>
            <w:tcW w:type="dxa" w:w="2880"/>
          </w:tcPr>
          <w:p>
            <w:r/>
            <w:r>
              <w:rPr>
                <w:b/>
                <w:sz w:val="16"/>
              </w:rPr>
              <w:t>11-14</w:t>
            </w:r>
          </w:p>
          <w:p>
            <w:r>
              <w:rPr>
                <w:sz w:val="18"/>
              </w:rPr>
              <w:t>Jesus was placed before the governor, who questioned him: "Are you the 'King of the Jews'?"</w:t>
            </w:r>
          </w:p>
          <w:p>
            <w:r>
              <w:rPr>
                <w:sz w:val="18"/>
              </w:rPr>
              <w:t>Jesus said, "If you say so."</w:t>
            </w:r>
          </w:p>
          <w:p>
            <w:r>
              <w:rPr>
                <w:sz w:val="18"/>
              </w:rPr>
            </w:r>
          </w:p>
          <w:p>
            <w:r>
              <w:rPr>
                <w:sz w:val="18"/>
              </w:rPr>
              <w:t>But when the accusations rained down hot and heavy from the high priests and religious leaders, he said nothing. Pilate asked him, "Do you hear that long list of accusations? Aren't you going to say something?" Jesus kept silence—not a word from his mouth. The governor was impressed, really impressed.</w:t>
            </w:r>
          </w:p>
        </w:tc>
        <w:tc>
          <w:tcPr>
            <w:tcW w:type="dxa" w:w="2880"/>
          </w:tcPr>
          <w:p>
            <w:r/>
            <w:r>
              <w:rPr>
                <w:b/>
                <w:sz w:val="16"/>
              </w:rPr>
              <w:t>11-14</w:t>
            </w:r>
          </w:p>
          <w:p>
            <w:r>
              <w:rPr>
                <w:sz w:val="18"/>
              </w:rPr>
              <w:t>Jesus stood before Governor Pilate, who asked him, 'Are you the King of the Jews?' Jesus replied with a quiet confidence, 'You said it.' But when the priests and elders started piling on the accusations, Jesus didn't say a word. Pilate was baffled. 'Don't you hear all this stuff they're accusing you of?' he asked. Still, Jesus remained silent. The governor was seriously impressed.</w:t>
            </w:r>
          </w:p>
        </w:tc>
        <w:tc>
          <w:tcPr>
            <w:tcW w:type="dxa" w:w="2880"/>
          </w:tcPr>
          <w:p>
            <w:r/>
            <w:r>
              <w:rPr>
                <w:b/>
                <w:sz w:val="16"/>
              </w:rPr>
              <w:t>11-14</w:t>
            </w:r>
          </w:p>
          <w:p>
            <w:r>
              <w:rPr>
                <w:sz w:val="18"/>
              </w:rPr>
              <w:t>예수님이 총독 빌라도 앞에 서셨어. 빌라도가 물었어. "당신이 유대인의 왕이오?" 예수님은 조용하지만 당당하게 대답하셨어. "당신이 말했어." 근데 제사장들과 장로들이 고발을 쏟아내기 시작하자 예수님은 한 마디도 하지 않으셨어. 빌라도는 어리둥절했어. "이 사람들이 당신을 고발하는 게 안 들리오?" 하고 물었지. 그래도 예수님은 침묵을 지키셨어. 총독은 진심으로 감탄했어.</w:t>
            </w:r>
          </w:p>
        </w:tc>
      </w:tr>
      <w:tr>
        <w:tc>
          <w:tcPr>
            <w:tcW w:type="dxa" w:w="2880"/>
          </w:tcPr>
          <w:p>
            <w:r/>
            <w:r>
              <w:rPr>
                <w:b/>
                <w:sz w:val="16"/>
              </w:rPr>
              <w:t>15-23</w:t>
            </w:r>
          </w:p>
          <w:p>
            <w:r>
              <w:rPr>
                <w:sz w:val="18"/>
              </w:rPr>
              <w:t>It was an old custom during the Feast for the governor to pardon a single prisoner named by the crowd. At the time, they had the infamous Jesus Barabbas in prison. With the crowd before him, Pilate said, "Which prisoner do you want me to pardon: Jesus Barabbas, or Jesus the so-called Christ?" He knew it was through sheer spite that they had turned Jesus over to him.</w:t>
            </w:r>
          </w:p>
          <w:p>
            <w:r>
              <w:rPr>
                <w:sz w:val="18"/>
              </w:rPr>
            </w:r>
          </w:p>
          <w:p>
            <w:r>
              <w:rPr>
                <w:sz w:val="18"/>
              </w:rPr>
              <w:t>While court was still in session, Pilate's wife sent him a message: "Don't get mixed up in judging this noble man. I've just been through a long and troubled night because of a dream about him."</w:t>
            </w:r>
          </w:p>
          <w:p>
            <w:r>
              <w:rPr>
                <w:sz w:val="18"/>
              </w:rPr>
            </w:r>
          </w:p>
          <w:p>
            <w:r>
              <w:rPr>
                <w:sz w:val="18"/>
              </w:rPr>
              <w:t>Meanwhile, the high priests and religious leaders had talked the crowd into asking for the pardon of Barabbas and the execution of Jesus.</w:t>
            </w:r>
          </w:p>
          <w:p>
            <w:r>
              <w:rPr>
                <w:sz w:val="18"/>
              </w:rPr>
            </w:r>
          </w:p>
          <w:p>
            <w:r>
              <w:rPr>
                <w:sz w:val="18"/>
              </w:rPr>
              <w:t>The governor asked, "Which of the two do you want me to pardon?"</w:t>
            </w:r>
          </w:p>
          <w:p>
            <w:r>
              <w:rPr>
                <w:sz w:val="18"/>
              </w:rPr>
              <w:t>They said, "Barabbas!"</w:t>
            </w:r>
          </w:p>
          <w:p>
            <w:r>
              <w:rPr>
                <w:sz w:val="18"/>
              </w:rPr>
            </w:r>
          </w:p>
          <w:p>
            <w:r>
              <w:rPr>
                <w:sz w:val="18"/>
              </w:rPr>
              <w:t>"Then what do I do with Jesus, the so-called Christ?"</w:t>
            </w:r>
          </w:p>
          <w:p>
            <w:r>
              <w:rPr>
                <w:sz w:val="18"/>
              </w:rPr>
              <w:t>They all shouted, "Nail him to a cross!"</w:t>
            </w:r>
          </w:p>
          <w:p>
            <w:r>
              <w:rPr>
                <w:sz w:val="18"/>
              </w:rPr>
            </w:r>
          </w:p>
          <w:p>
            <w:r>
              <w:rPr>
                <w:sz w:val="18"/>
              </w:rPr>
              <w:t>He objected, "But for what crime?"</w:t>
            </w:r>
          </w:p>
          <w:p>
            <w:r>
              <w:rPr>
                <w:sz w:val="18"/>
              </w:rPr>
              <w:t>But they yelled all the louder, "Nail him to a cross!"</w:t>
            </w:r>
          </w:p>
        </w:tc>
        <w:tc>
          <w:tcPr>
            <w:tcW w:type="dxa" w:w="2880"/>
          </w:tcPr>
          <w:p>
            <w:r/>
            <w:r>
              <w:rPr>
                <w:b/>
                <w:sz w:val="16"/>
              </w:rPr>
              <w:t>15-23</w:t>
            </w:r>
          </w:p>
          <w:p>
            <w:r>
              <w:rPr>
                <w:sz w:val="18"/>
              </w:rPr>
              <w:t>It was a custom to release one prisoner chosen by the crowd during the Passover festival. They had a famous bad guy named Barabbas in jail. Pilate, knowing the religious leaders were just jealous, asked the crowd, 'Who should I release? Barabbas, or Jesus, the so-called Christ?' Right in the middle of this, while court was still in session, Pilate's wife sent him a message: 'Don't get mixed up in judging this noble man. I just went through a long, troubled night because of a dream about him.' But the high priests and religious leaders had already talked the crowd into demanding the pardon of Barabbas and the execution of Jesus. 'What should I do with Jesus, the so-called Christ?' Pilate asked. They all shouted, 'Nail him to a cross!' Pilate pushed back, 'But for what crime?' But they just yelled all the louder, 'Nail him to a cross!'</w:t>
            </w:r>
          </w:p>
        </w:tc>
        <w:tc>
          <w:tcPr>
            <w:tcW w:type="dxa" w:w="2880"/>
          </w:tcPr>
          <w:p>
            <w:r/>
            <w:r>
              <w:rPr>
                <w:b/>
                <w:sz w:val="16"/>
              </w:rPr>
              <w:t>15-23</w:t>
            </w:r>
          </w:p>
          <w:p>
            <w:r>
              <w:rPr>
                <w:sz w:val="18"/>
              </w:rPr>
              <w:t>유월절 축제 때 군중이 고른 죄수 한 명을 풀어주는 관습이 있었어. 감옥에는 바라바라는 유명한 나쁜 놈이 있었지. 빌라도는 종교 지도자들이 그냥 시기심에 그러는 걸 알고 있었어. 그래서 군중에게 물었지. "누구를 풀어줄까? 바라바, 아니면 그리스도라고 불리는 예수?" 바로 그때, 재판이 한창 진행 중인데 빌라도의 아내가 전갈을 보냈어. "그 의로운 분의 재판에 끼어들지 마세요. 그분 때문에 꾼 꿈 때문에 밤새 괴로웠어요." 근데 대제사장들과 종교 지도자들은 이미 군중을 설득해 놨었어. 바라바의 석방과 예수님의 처형을 요구하게. "그리스도라고 불리는 예수, 어떻게 할까?" 빌라도가 물었어. 모두가 소리쳤지. "십자가에 못 박아!" 빌라도가 맞섰어. "무슨 죄를 지었는데?" 근데 그들은 더 크게 소리쳤어. "십자가에 못 박아!"</w:t>
            </w:r>
          </w:p>
        </w:tc>
      </w:tr>
      <w:tr>
        <w:tc>
          <w:tcPr>
            <w:tcW w:type="dxa" w:w="2880"/>
          </w:tcPr>
          <w:p>
            <w:r/>
            <w:r>
              <w:rPr>
                <w:b/>
                <w:sz w:val="16"/>
              </w:rPr>
              <w:t>24-26</w:t>
            </w:r>
          </w:p>
          <w:p>
            <w:r>
              <w:rPr>
                <w:sz w:val="18"/>
              </w:rPr>
              <w:t>When Pilate saw that he was getting nowhere and that a riot was imminent, he took a basin of water and washed his hands in full sight of the crowd, saying, "I'm washing my hands of responsibility for this man's death. From now on, it's in your hands. You're judge and jury."</w:t>
            </w:r>
          </w:p>
          <w:p>
            <w:r>
              <w:rPr>
                <w:sz w:val="18"/>
              </w:rPr>
            </w:r>
          </w:p>
          <w:p>
            <w:r>
              <w:rPr>
                <w:sz w:val="18"/>
              </w:rPr>
              <w:t>The crowd answered, "We'll take the blame, we and our children after us."</w:t>
            </w:r>
          </w:p>
          <w:p>
            <w:r>
              <w:rPr>
                <w:sz w:val="18"/>
              </w:rPr>
            </w:r>
          </w:p>
          <w:p>
            <w:r>
              <w:rPr>
                <w:sz w:val="18"/>
              </w:rPr>
              <w:t>Then he pardoned Barabbas. But he had Jesus whipped, and then handed over for crucifixion.</w:t>
            </w:r>
          </w:p>
        </w:tc>
        <w:tc>
          <w:tcPr>
            <w:tcW w:type="dxa" w:w="2880"/>
          </w:tcPr>
          <w:p>
            <w:r/>
            <w:r>
              <w:rPr>
                <w:b/>
                <w:sz w:val="16"/>
              </w:rPr>
              <w:t>24-26</w:t>
            </w:r>
          </w:p>
          <w:p>
            <w:r>
              <w:rPr>
                <w:sz w:val="18"/>
              </w:rPr>
              <w:t>Pilate saw a riot was about to pop off and that he was getting nowhere. He washed his hands in front of everyone and dropped a bomb: 'I'm innocent of this man's blood. From here on, it's in your hands — you're judge and jury.' The crowd went nuts, shouting, 'We'll take the blame! Us and our kids!' So Pilate freed Barabbas, had Jesus brutally whipped, and handed him over to be crucified.</w:t>
            </w:r>
          </w:p>
        </w:tc>
        <w:tc>
          <w:tcPr>
            <w:tcW w:type="dxa" w:w="2880"/>
          </w:tcPr>
          <w:p>
            <w:r/>
            <w:r>
              <w:rPr>
                <w:b/>
                <w:sz w:val="16"/>
              </w:rPr>
              <w:t>24-26</w:t>
            </w:r>
          </w:p>
          <w:p>
            <w:r>
              <w:rPr>
                <w:sz w:val="18"/>
              </w:rPr>
              <w:t>빌라도는 폭동이 일어나기 직전이라는 걸 알았고, 자기가 뭘 해도 소용없다는 걸 봤어. 사람들 앞에서 손을 씻고 폭탄 선언을 했지. "이 사람의 피에 대해 나는 결백해. 이제부터는 너희 손에 달렸어. 너희가 재판관이야." 군중은 미쳐서 소리쳤어. "우리가 책임질게! 우리랑 우리 자식들이!" 그래서 빌라도는 바라바를 풀어주고, 예수님은 잔인하게 채찍질한 뒤 십자가에 못 박히도록 넘겼어.</w:t>
            </w:r>
          </w:p>
        </w:tc>
      </w:tr>
      <w:tr>
        <w:tc>
          <w:tcPr>
            <w:tcW w:type="dxa" w:w="2880"/>
          </w:tcPr>
          <w:p>
            <w:r/>
            <w:r>
              <w:rPr>
                <w:b/>
                <w:sz w:val="16"/>
              </w:rPr>
              <w:t>27-31</w:t>
            </w:r>
          </w:p>
          <w:p>
            <w:r>
              <w:rPr>
                <w:sz w:val="18"/>
              </w:rPr>
              <w:t>The soldiers assigned to the governor took Jesus into the governor's palace and got the entire brigade together for some fun. They stripped him and dressed him in a red robe. They plaited a crown from branches of a thornbush and set it on his head. They put a stick in his right hand for a scepter. Then they knelt before him in mocking reverence: "Bravo, King of the Jews!" they said. "Bravo!" Then they spit on him and hit him on the head with the stick. When they had had their fun, they took off the robe and put his own clothes back on him. Then they proceeded out to the crucifixion.</w:t>
            </w:r>
          </w:p>
        </w:tc>
        <w:tc>
          <w:tcPr>
            <w:tcW w:type="dxa" w:w="2880"/>
          </w:tcPr>
          <w:p>
            <w:r/>
            <w:r>
              <w:rPr>
                <w:b/>
                <w:sz w:val="16"/>
              </w:rPr>
              <w:t>27-31</w:t>
            </w:r>
          </w:p>
          <w:p>
            <w:r>
              <w:rPr>
                <w:sz w:val="18"/>
              </w:rPr>
              <w:t>The governor's soldiers took Jesus into the palace and the whole squad gathered to make fun of him. They stripped him and put a scarlet robe on him, twisted a crown of thorns for his head, and put a staff in his hand like a fake scepter. They knelt down, mocking him, 'Hey, hail King of the Jews!' Then they spit on him and beat him on the head with the staff. When they were done, they put his own clothes back on and led him away to be killed.</w:t>
            </w:r>
          </w:p>
        </w:tc>
        <w:tc>
          <w:tcPr>
            <w:tcW w:type="dxa" w:w="2880"/>
          </w:tcPr>
          <w:p>
            <w:r/>
            <w:r>
              <w:rPr>
                <w:b/>
                <w:sz w:val="16"/>
              </w:rPr>
              <w:t>27-31</w:t>
            </w:r>
          </w:p>
          <w:p>
            <w:r>
              <w:rPr>
                <w:sz w:val="18"/>
              </w:rPr>
              <w:t>총독의 병사들이 예수님을 관저 안으로 데려갔고, 온 부대가 모여 예수님을 조롱했어. 옷을 벗기고 진홍색 겉옷을 입혔지. 가시로 왕관을 엮어 머리에 씌우고, 가짜 홀처럼 지팡이를 손에 쥐여 줬어. 무릎을 꿇고 조롱했지. "야, 유대인의 왕 만세!" 그리고 침을 뱉고 지팡이로 머리를 때렸어. 다 끝나자 자기 옷을 다시 입히고 죽이러 끌고 갔어.</w:t>
            </w:r>
          </w:p>
        </w:tc>
      </w:tr>
      <w:tr>
        <w:tc>
          <w:tcPr>
            <w:tcW w:type="dxa" w:w="2880"/>
          </w:tcPr>
          <w:p>
            <w:r/>
            <w:r>
              <w:rPr>
                <w:b/>
                <w:sz w:val="16"/>
              </w:rPr>
              <w:t>32-38</w:t>
            </w:r>
          </w:p>
          <w:p>
            <w:r>
              <w:rPr>
                <w:sz w:val="18"/>
              </w:rPr>
              <w:t>Along the way they came on a man from Cyrene named Simon and made him carry Jesus' cross. Arriving at Golgotha, the place they call "Skull Hill," they offered him a mild painkiller (a mixture of wine and myrrh), but when he tasted it he wouldn't drink it.</w:t>
            </w:r>
          </w:p>
          <w:p>
            <w:r>
              <w:rPr>
                <w:sz w:val="18"/>
              </w:rPr>
            </w:r>
          </w:p>
          <w:p>
            <w:r>
              <w:rPr>
                <w:sz w:val="18"/>
              </w:rPr>
              <w:t>After they had finished nailing him to the cross and were waiting for him to die, they killed time by throwing dice for his clothes. Above his head they had posted the criminal charge against him: this is jesus, the king of the jews. Along with him, they also crucified two criminals, one to his right, the other to his left. People passing along the road jeered, shaking their heads in mock lament: "You bragged that you could tear down the Temple and then rebuild it in three days—so show us your stuff! Save yourself! If you're really God's Son, come down from that cross!"</w:t>
            </w:r>
          </w:p>
        </w:tc>
        <w:tc>
          <w:tcPr>
            <w:tcW w:type="dxa" w:w="2880"/>
          </w:tcPr>
          <w:p>
            <w:r/>
            <w:r>
              <w:rPr>
                <w:b/>
                <w:sz w:val="16"/>
              </w:rPr>
              <w:t>32-38</w:t>
            </w:r>
          </w:p>
          <w:p>
            <w:r>
              <w:rPr>
                <w:sz w:val="18"/>
              </w:rPr>
              <w:t>On the way out, they forced a random guy from Cyrene, Simon, to carry Jesus' heavy cross. They got to Golgotha, which means 'Skull Hill.' They offered Jesus wine mixed with a painkiller, but after tasting it, he refused. They nailed him to the cross, and then gambled for his clothes. Above his head, they posted the charge: THIS IS JESUS, THE KING OF THE JEWS. They crucified two criminals with him, one on his right and one on his left.</w:t>
            </w:r>
          </w:p>
        </w:tc>
        <w:tc>
          <w:tcPr>
            <w:tcW w:type="dxa" w:w="2880"/>
          </w:tcPr>
          <w:p>
            <w:r/>
            <w:r>
              <w:rPr>
                <w:b/>
                <w:sz w:val="16"/>
              </w:rPr>
              <w:t>32-38</w:t>
            </w:r>
          </w:p>
          <w:p>
            <w:r>
              <w:rPr>
                <w:sz w:val="18"/>
              </w:rPr>
              <w:t>나가는 길에 구레네 출신 시몬이라는 평범한 사람을 붙잡아 예수님의 무거운 십자가를 지게 했어. 골고다, 곧 '해골 언덕'이라는 곳에 도착했지. 예수님께 진통제를 탄 포도주를 권했는데, 맛보시고는 거절하셨어. 예수님을 십자가에 못 박고, 옷을 놓고 제비를 뽑았어. 머리 위에는 죄목 팻말을 붙였지. "이 사람은 예수, 유대인의 왕이다." 예수님과 함께 두 강도도 십자가에 못 박혔어. 하나는 오른편, 하나는 왼편에.</w:t>
            </w:r>
          </w:p>
        </w:tc>
      </w:tr>
      <w:tr>
        <w:tc>
          <w:tcPr>
            <w:tcW w:type="dxa" w:w="2880"/>
          </w:tcPr>
          <w:p>
            <w:r/>
            <w:r>
              <w:rPr>
                <w:b/>
                <w:sz w:val="16"/>
              </w:rPr>
              <w:t>39-44</w:t>
            </w:r>
          </w:p>
          <w:p>
            <w:r>
              <w:rPr>
                <w:sz w:val="18"/>
              </w:rPr>
              <w:t>After they had finished nailing him to the cross and were waiting for him to die, they killed time by throwing dice for his clothes. Above his head they had posted the criminal charge against him: this is jesus, the king of the jews. Along with him, they also crucified two criminals, one to his right, the other to his left. People passing along the road jeered, shaking their heads in mock lament: "You bragged that you could tear down the Temple and then rebuild it in three days—so show us your stuff! Save yourself! If you're really God's Son, come down from that cross!"</w:t>
            </w:r>
          </w:p>
          <w:p>
            <w:r>
              <w:rPr>
                <w:sz w:val="18"/>
              </w:rPr>
            </w:r>
          </w:p>
          <w:p>
            <w:r>
              <w:rPr>
                <w:sz w:val="18"/>
              </w:rPr>
              <w:t>The high priests, along with the religion scholars and leaders, were right there mixing it up with the rest of them, having a great time poking fun at him: "He saved others—he can't save himself! King of Israel, is he? Then let him get down from that cross. We'll *all* become believers then! He was so sure of God—well, let him rescue his 'Son' now—if he wants him! He did claim to be God's Son, didn't he?" Even the two criminals crucified next to him joined in the mockery.</w:t>
            </w:r>
          </w:p>
        </w:tc>
        <w:tc>
          <w:tcPr>
            <w:tcW w:type="dxa" w:w="2880"/>
          </w:tcPr>
          <w:p>
            <w:r/>
            <w:r>
              <w:rPr>
                <w:b/>
                <w:sz w:val="16"/>
              </w:rPr>
              <w:t>39-44</w:t>
            </w:r>
          </w:p>
          <w:p>
            <w:r>
              <w:rPr>
                <w:sz w:val="18"/>
              </w:rPr>
              <w:t>People walking by hurled insults, shaking their heads. 'You were gonna destroy the temple and rebuild it in three days, right? So save yourself! If you're the Son of God, get down from that cross!' The religious leaders joined in the trash talk: 'He saved others, but he can't save himself! King of Israel, huh? Let's see him come down from the cross, and then we'll believe! He trusted God? Let God rescue him now if he wants him! He claimed to be God's Son, didn't he?!' Even the two criminals crucified next to him dissed him.</w:t>
            </w:r>
          </w:p>
        </w:tc>
        <w:tc>
          <w:tcPr>
            <w:tcW w:type="dxa" w:w="2880"/>
          </w:tcPr>
          <w:p>
            <w:r/>
            <w:r>
              <w:rPr>
                <w:b/>
                <w:sz w:val="16"/>
              </w:rPr>
              <w:t>39-44</w:t>
            </w:r>
          </w:p>
          <w:p>
            <w:r>
              <w:rPr>
                <w:sz w:val="18"/>
              </w:rPr>
              <w:t>지나가는 사람들이 고개를 흔들며 욕을 퍼부었어. "성전을 헐고 사흘 만에 다시 짓겠다던 네가, 이제 와서 자기를 구해 봐! 하나님의 아들이면 십자가에서 내려와!" 종교 지도자들도 독설에 가세했어. "남은 구원했으면서 자기는 못 구하네! 이스라엘의 왕이래? 십자가에서 내려오는 거나 보여줘 봐, 그럼 믿을게! 하나님을 신뢰했대? 하나님이 원하시면 지금 구해주시겠지! 자기가 하나님의 아들이라고 주장했잖아, 맞지?!" 예수님 옆에 못 박힌 두 강도까지 예수님을 조롱했어.</w:t>
            </w:r>
          </w:p>
        </w:tc>
      </w:tr>
      <w:tr>
        <w:tc>
          <w:tcPr>
            <w:tcW w:type="dxa" w:w="2880"/>
          </w:tcPr>
          <w:p>
            <w:r/>
            <w:r>
              <w:rPr>
                <w:b/>
                <w:sz w:val="16"/>
              </w:rPr>
              <w:t>45-54</w:t>
            </w:r>
          </w:p>
          <w:p>
            <w:r>
              <w:rPr>
                <w:sz w:val="18"/>
              </w:rPr>
              <w:t>From noon to three, the whole earth was dark. Around mid-afternoon Jesus groaned out of the depths, crying loudly, "*Eli, Eli, lama sabachthani?*" which means, "My God, my God, why have you abandoned me?"</w:t>
            </w:r>
          </w:p>
          <w:p>
            <w:r>
              <w:rPr>
                <w:sz w:val="18"/>
              </w:rPr>
            </w:r>
          </w:p>
          <w:p>
            <w:r>
              <w:rPr>
                <w:sz w:val="18"/>
              </w:rPr>
              <w:t>Some bystanders who heard him said, "He's calling for Elijah." One of them ran and got a sponge soaked in sour wine and lifted it on a stick so he could drink. The others joked, "Don't be in such a hurry. Let's see if Elijah comes and saves him."</w:t>
            </w:r>
          </w:p>
          <w:p>
            <w:r>
              <w:rPr>
                <w:sz w:val="18"/>
              </w:rPr>
            </w:r>
          </w:p>
          <w:p>
            <w:r>
              <w:rPr>
                <w:sz w:val="18"/>
              </w:rPr>
              <w:t>But Jesus, again crying out loudly, breathed his last.</w:t>
            </w:r>
          </w:p>
          <w:p>
            <w:r>
              <w:rPr>
                <w:sz w:val="18"/>
              </w:rPr>
            </w:r>
          </w:p>
          <w:p>
            <w:r>
              <w:rPr>
                <w:sz w:val="18"/>
              </w:rPr>
              <w:t>At that moment, the Temple curtain was ripped in two, top to bottom. There was an earthquake, and rocks were split in pieces. What's more, tombs were opened up, and many bodies of believers asleep in their graves were raised. (After Jesus' resurrection, they left the tombs, entered the holy city, and appeared to many.)</w:t>
            </w:r>
          </w:p>
          <w:p>
            <w:r>
              <w:rPr>
                <w:sz w:val="18"/>
              </w:rPr>
            </w:r>
          </w:p>
          <w:p>
            <w:r>
              <w:rPr>
                <w:sz w:val="18"/>
              </w:rPr>
              <w:t>The captain of the guard and those with him, when they saw the earthquake and everything else that was happening, were scared to death. They said, "This has to be the Son of God!"</w:t>
            </w:r>
          </w:p>
        </w:tc>
        <w:tc>
          <w:tcPr>
            <w:tcW w:type="dxa" w:w="2880"/>
          </w:tcPr>
          <w:p>
            <w:r/>
            <w:r>
              <w:rPr>
                <w:b/>
                <w:sz w:val="16"/>
              </w:rPr>
              <w:t>45-54</w:t>
            </w:r>
          </w:p>
          <w:p>
            <w:r>
              <w:rPr>
                <w:sz w:val="18"/>
              </w:rPr>
              <w:t>From noon until three in the afternoon, the whole land went dark. Around three, Jesus cried out in agony, 'Eli, Eli, lama sabachthani?' which means, 'My God, my God, why have you abandoned me?' Some of the bystanders who heard him said, 'He's calling for Elijah.' One of them ran and soaked a sponge in sour wine, lifted it up on a stick so he could drink. The others joked, 'Don't be in such a hurry — let's see if Elijah comes and saves him.' Then Jesus cried out loudly one more time and breathed his last. At that moment, the massive Temple curtain ripped in two from top to bottom. The earth shook, rocks split, and tombs opened. What's more, many bodies of believers asleep in their graves were raised — after Jesus' resurrection, they left the tombs, entered the holy city, and appeared to many people. The Roman captain and his soldiers who were guarding Jesus were terrified by the earthquake and everything happening. They said, 'Seriously, this man was the Son of God.'</w:t>
            </w:r>
          </w:p>
        </w:tc>
        <w:tc>
          <w:tcPr>
            <w:tcW w:type="dxa" w:w="2880"/>
          </w:tcPr>
          <w:p>
            <w:r/>
            <w:r>
              <w:rPr>
                <w:b/>
                <w:sz w:val="16"/>
              </w:rPr>
              <w:t>45-54</w:t>
            </w:r>
          </w:p>
          <w:p>
            <w:r>
              <w:rPr>
                <w:sz w:val="18"/>
              </w:rPr>
              <w:t>정오부터 오후 세 시까지 온 땅이 어두워졌어. 세 시쯤 되자 예수님이 고통 속에 부르짖으셨어. "엘리, 엘리, 라마 사박다니?" 곧 "나의 하나님, 나의 하나님, 왜 나를 버리셨습니까?"라는 뜻이야. 듣고 있던 사람들이 말했어. "엘리야를 부르는구나." 그중 한 사람이 달려가 해면에 신 포도주를 적셔 막대기에 올려 예수님이 마시게 했어. 다른 사람들은 농담했지. "급하게 굴지 마. 엘리야가 와서 구해주는지 보자고." 그러자 예수님이 다시 한 번 크게 외치시고 숨을 거두셨어. 바로 그 순간, 거대한 성전 휘장이 위에서 아래까지 찢어졌어. 땅이 흔들리고, 바위가 갈라지고, 무덤들이 열렸어. 게다가 무덤에서 잠든 많은 믿는 이들의 몸이 일으켜졌지. 예수님이 부활하신 후에는 무덤을 나와 거룩한 성에 들어가 많은 사람에게 나타났어. 예수님을 지키던 로마 백부장과 병사들은 지진과 벌어지는 일들에 겁에 질렸어. 그들이 말했지. "진심으로, 이분은 하나님의 아들이셨어."</w:t>
            </w:r>
          </w:p>
        </w:tc>
      </w:tr>
      <w:tr>
        <w:tc>
          <w:tcPr>
            <w:tcW w:type="dxa" w:w="2880"/>
          </w:tcPr>
          <w:p>
            <w:r/>
            <w:r>
              <w:rPr>
                <w:b/>
                <w:sz w:val="16"/>
              </w:rPr>
              <w:t>55-56</w:t>
            </w:r>
          </w:p>
          <w:p>
            <w:r>
              <w:rPr>
                <w:sz w:val="18"/>
              </w:rPr>
              <w:t>There were also quite a few women watching from a distance, women who had followed Jesus from Galilee in order to serve him. Among them were Mary Magdalene, Mary the mother of James and Joseph, and the mother of the Zebedee brothers.</w:t>
            </w:r>
          </w:p>
        </w:tc>
        <w:tc>
          <w:tcPr>
            <w:tcW w:type="dxa" w:w="2880"/>
          </w:tcPr>
          <w:p>
            <w:r/>
            <w:r>
              <w:rPr>
                <w:b/>
                <w:sz w:val="16"/>
              </w:rPr>
              <w:t>55-56</w:t>
            </w:r>
          </w:p>
          <w:p>
            <w:r>
              <w:rPr>
                <w:sz w:val="18"/>
              </w:rPr>
              <w:t>Quite a few women were watching from a distance — women who had followed Jesus all the way from Galilee to take care of Him. Among them were Mary Magdalene, Mary the mother of James and Joseph, and the mother of James and John, Zebedee's sons.</w:t>
            </w:r>
          </w:p>
        </w:tc>
        <w:tc>
          <w:tcPr>
            <w:tcW w:type="dxa" w:w="2880"/>
          </w:tcPr>
          <w:p>
            <w:r/>
            <w:r>
              <w:rPr>
                <w:b/>
                <w:sz w:val="16"/>
              </w:rPr>
              <w:t>55-56</w:t>
            </w:r>
          </w:p>
          <w:p>
            <w:r>
              <w:rPr>
                <w:sz w:val="18"/>
              </w:rPr>
              <w:t>꽤 많은 여자들이 멀리서 지켜보고 있었어. 갈릴리에서부터 예수님을 따라와 그분을 돌보던 여자들 말이야. 그중에는 막달라 마리아, 야고보와 요셉의 어머니 마리아, 그리고 세베대의 아들 야고보와 요한의 어머니가 있었어.</w:t>
            </w:r>
          </w:p>
        </w:tc>
      </w:tr>
      <w:tr>
        <w:tc>
          <w:tcPr>
            <w:tcW w:type="dxa" w:w="2880"/>
          </w:tcPr>
          <w:p>
            <w:r/>
            <w:r>
              <w:rPr>
                <w:b/>
                <w:sz w:val="16"/>
              </w:rPr>
              <w:t>57-61</w:t>
            </w:r>
          </w:p>
          <w:p>
            <w:r>
              <w:rPr>
                <w:sz w:val="18"/>
              </w:rPr>
              <w:t>Late in the afternoon a wealthy man from Arimathea, a disciple of Jesus, arrived. His name was Joseph. He went to Pilate and asked for Jesus' body. Pilate granted his request. Joseph took the body and wrapped it in clean linens, put it in his own tomb, a new tomb only recently cut into the rock, and rolled a large stone across the entrance. Then he went off. But Mary Magdalene and the other Mary stayed, sitting in plain view of the tomb.</w:t>
            </w:r>
          </w:p>
        </w:tc>
        <w:tc>
          <w:tcPr>
            <w:tcW w:type="dxa" w:w="2880"/>
          </w:tcPr>
          <w:p>
            <w:r/>
            <w:r>
              <w:rPr>
                <w:b/>
                <w:sz w:val="16"/>
              </w:rPr>
              <w:t>57-61</w:t>
            </w:r>
          </w:p>
          <w:p>
            <w:r>
              <w:rPr>
                <w:sz w:val="18"/>
              </w:rPr>
              <w:t>That evening, a rich guy named Joseph from Arimathea showed up. He was a follower of Jesus too. He went to Pilate and asked for Jesus' body, and Pilate gave the green light. Joseph took the body, wrapped it in fresh, clean linen, and laid it in his own brand-new tomb that had been carved out of rock. Then he rolled a massive stone in front of the entrance and left. Mary Magdalene and the other Mary just sat there across from the tomb, watching.</w:t>
            </w:r>
          </w:p>
        </w:tc>
        <w:tc>
          <w:tcPr>
            <w:tcW w:type="dxa" w:w="2880"/>
          </w:tcPr>
          <w:p>
            <w:r/>
            <w:r>
              <w:rPr>
                <w:b/>
                <w:sz w:val="16"/>
              </w:rPr>
              <w:t>57-61</w:t>
            </w:r>
          </w:p>
          <w:p>
            <w:r>
              <w:rPr>
                <w:sz w:val="18"/>
              </w:rPr>
              <w:t>저녁이 되자 아리마대 출신의 부자 요셉이 나타났어. 그도 예수님의 제자였지. 빌라도에게 가서 예수님의 시신을 달라고 했고, 빌라도는 허락했어. 요셉은 시신을 가져다가 새롭고 깨끗한 삼베로 감싸고, 바위를 파서 만든 자기 새 무덤에 모셨어. 그리고 입구 앞에 커다란 돌을 굴려 놓고 떠났어. 막달라 마리아와 다른 마리아는 무덤 건너편에 그냥 앉아서 지켜보고 있었어.</w:t>
            </w:r>
          </w:p>
        </w:tc>
      </w:tr>
      <w:tr>
        <w:tc>
          <w:tcPr>
            <w:tcW w:type="dxa" w:w="2880"/>
          </w:tcPr>
          <w:p>
            <w:r/>
            <w:r>
              <w:rPr>
                <w:b/>
                <w:sz w:val="16"/>
              </w:rPr>
              <w:t>62-66</w:t>
            </w:r>
          </w:p>
          <w:p>
            <w:r>
              <w:rPr>
                <w:sz w:val="18"/>
              </w:rPr>
              <w:t>After sundown, the high priests and Pharisees arranged a meeting with Pilate. They said, "Sir, we just remembered that that liar announced while he was still alive, 'After three days I will be raised.' We've got to get that tomb sealed until the third day. There's a good chance his disciples will come and steal the corpse and then go around saying, 'He's risen from the dead.' Then we'll be worse off than before, the final deceit surpassing the first."</w:t>
            </w:r>
          </w:p>
          <w:p>
            <w:r>
              <w:rPr>
                <w:sz w:val="18"/>
              </w:rPr>
            </w:r>
          </w:p>
          <w:p>
            <w:r>
              <w:rPr>
                <w:sz w:val="18"/>
              </w:rPr>
              <w:t>Pilate told them, "You will have a guard. Go ahead and secure it the best you can." So they went out and secured the tomb, sealing the stone and posting guards.</w:t>
            </w:r>
          </w:p>
        </w:tc>
        <w:tc>
          <w:tcPr>
            <w:tcW w:type="dxa" w:w="2880"/>
          </w:tcPr>
          <w:p>
            <w:r/>
            <w:r>
              <w:rPr>
                <w:b/>
                <w:sz w:val="16"/>
              </w:rPr>
              <w:t>62-66</w:t>
            </w:r>
          </w:p>
          <w:p>
            <w:r>
              <w:rPr>
                <w:sz w:val="18"/>
              </w:rPr>
              <w:t>The next day (the day after Preparation Day), the chief priests and Pharisees went to Pilate. 'Sir,' they said, 'we remember that liar said while he was still alive, ‘After three days I will rise again.’ So order the tomb to be locked down tight until day three. Otherwise his disciples might sneak in, steal the body, and tell everyone he rose from the dead. That last lie would be even worse than the first.' Pilate said, 'Take some guards. Go secure it the best you know how.' So they went, sealed the stone, and posted the guards.</w:t>
            </w:r>
          </w:p>
        </w:tc>
        <w:tc>
          <w:tcPr>
            <w:tcW w:type="dxa" w:w="2880"/>
          </w:tcPr>
          <w:p>
            <w:r/>
            <w:r>
              <w:rPr>
                <w:b/>
                <w:sz w:val="16"/>
              </w:rPr>
              <w:t>62-66</w:t>
            </w:r>
          </w:p>
          <w:p>
            <w:r>
              <w:rPr>
                <w:sz w:val="18"/>
              </w:rPr>
              <w:t>다음 날(준비일 다음 날), 대제사장들과 바리새파 사람들이 빌라도에게 갔어. "나리," 그들이 말했어. "그 사기꾼이 살아 있을 때 '사흘 후에 다시 살아나리라'고 한 게 기억납니다. 그러니 사흘째까지 무덤을 단단히 지키도록 명령해 주십시오. 그렇지 않으면 제자들이 몰래 와서 시신을 훔쳐 가고, 그가 죽은 자들 가운데서 살아났다고 사람들에게 말할 겁니다. 그러면 나중 거짓말이 처음 거짓말보다 더 나쁠 겁니다." 빌라도가 말했어. "경비병들을 데려가. 아는 대로 최대한 단단히 지켜." 그래서 그들은 가서 돌을 봉인하고 경비병들을 세웠어.</w:t>
            </w:r>
          </w:p>
        </w:tc>
      </w:tr>
    </w:tbl>
    <w:p>
      <w:pPr>
        <w:pStyle w:val="Heading1"/>
      </w:pPr>
      <w:r>
        <w:t>Chapter 28 — He's Back. And It's Everything.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After the Sabbath, as the first light of the new week dawned, Mary Magdalene and the other Mary came to keep vigil at the tomb. Suddenly the earth reeled and rocked under their feet as God's angel came down from heaven, came right up to where they were standing. He rolled back the stone and then sat on it. Shafts of lightning blazed from him. His garments shimmered snow-white. The guards at the tomb were scared to death. They were so frightened, they couldn't move.</w:t>
            </w:r>
          </w:p>
        </w:tc>
        <w:tc>
          <w:tcPr>
            <w:tcW w:type="dxa" w:w="2880"/>
          </w:tcPr>
          <w:p>
            <w:r/>
            <w:r>
              <w:rPr>
                <w:b/>
                <w:sz w:val="16"/>
              </w:rPr>
              <w:t>1-4</w:t>
            </w:r>
          </w:p>
          <w:p>
            <w:r>
              <w:rPr>
                <w:sz w:val="18"/>
              </w:rPr>
              <w:t>After the Sabbath, at the crack of dawn on Sunday, Mary Magdalene and the other Mary went to pay their respects at Jesus' tomb. Out of nowhere, the ground started shaking like crazy. A legit angel of God came down from heaven, rolled away the massive stone like it was nothing, and then just sat on it, chilling. The angel was blazing with light, like lightning, and his clothes were whiter than fresh snow. The guards hired to protect the tomb were so freaked out they literally couldn't move. They were basically frozen in fear.</w:t>
            </w:r>
          </w:p>
        </w:tc>
        <w:tc>
          <w:tcPr>
            <w:tcW w:type="dxa" w:w="2880"/>
          </w:tcPr>
          <w:p>
            <w:r/>
            <w:r>
              <w:rPr>
                <w:b/>
                <w:sz w:val="16"/>
              </w:rPr>
              <w:t>1-4</w:t>
            </w:r>
          </w:p>
          <w:p>
            <w:r>
              <w:rPr>
                <w:sz w:val="18"/>
              </w:rPr>
              <w:t>안식일이 지나고 일요일 새벽, 막달라 마리아와 다른 마리아가 예수님의 무덤에 조의를 표하러 갔어. 갑자기 땅이 미친 듯이 흔들리기 시작했어. 진짜 하나님의 천사가 하늘에서 내려와 커다란 돌을 아무것도 아닌 것처럼 굴려내고, 그 위에 그냥 앉았어. 완전 여유롭게. 천사는 번개처럼 빛났고, 옷은 새하얀 눈보다 더 희었어. 무덤을 지키던 경비병들은 너무 놀라서 꼼짝도 못 했어. 말 그대로 얼어붙은 거야.</w:t>
            </w:r>
          </w:p>
        </w:tc>
      </w:tr>
      <w:tr>
        <w:tc>
          <w:tcPr>
            <w:tcW w:type="dxa" w:w="2880"/>
          </w:tcPr>
          <w:p>
            <w:r/>
            <w:r>
              <w:rPr>
                <w:b/>
                <w:sz w:val="16"/>
              </w:rPr>
              <w:t>5-7</w:t>
            </w:r>
          </w:p>
          <w:p>
            <w:r>
              <w:rPr>
                <w:sz w:val="18"/>
              </w:rPr>
              <w:t>The angel spoke to the women: "There is nothing to fear here. I know you're looking for Jesus, the One they nailed to the cross. He is not here. He was raised, just as he said. Come and look at the place where he was placed.</w:t>
            </w:r>
          </w:p>
          <w:p>
            <w:r>
              <w:rPr>
                <w:sz w:val="18"/>
              </w:rPr>
            </w:r>
          </w:p>
          <w:p>
            <w:r>
              <w:rPr>
                <w:sz w:val="18"/>
              </w:rPr>
              <w:t>"Now, get on your way quickly and tell his disciples, 'He is risen from the dead. He is going on ahead of you to Galilee. You will see him there.' That's the message."</w:t>
            </w:r>
          </w:p>
        </w:tc>
        <w:tc>
          <w:tcPr>
            <w:tcW w:type="dxa" w:w="2880"/>
          </w:tcPr>
          <w:p>
            <w:r/>
            <w:r>
              <w:rPr>
                <w:b/>
                <w:sz w:val="16"/>
              </w:rPr>
              <w:t>5-7</w:t>
            </w:r>
          </w:p>
          <w:p>
            <w:r>
              <w:rPr>
                <w:sz w:val="18"/>
              </w:rPr>
              <w:t>The angel looked at the women and said, "Don't be scared. I know you're looking for Jesus, the one who was crucified. But he's not here. He has risen, just like he said he would. Come on, check out the spot where he was laid." The women peeked inside, and sure enough, the tomb was empty. The angel then gave them their mission: "Now, go quick and tell his disciples that he's risen from the dead and is on his way to Galilee. You'll see him there. That's the message."</w:t>
            </w:r>
          </w:p>
        </w:tc>
        <w:tc>
          <w:tcPr>
            <w:tcW w:type="dxa" w:w="2880"/>
          </w:tcPr>
          <w:p>
            <w:r/>
            <w:r>
              <w:rPr>
                <w:b/>
                <w:sz w:val="16"/>
              </w:rPr>
              <w:t>5-7</w:t>
            </w:r>
          </w:p>
          <w:p>
            <w:r>
              <w:rPr>
                <w:sz w:val="18"/>
              </w:rPr>
              <w:t>천사가 여자들을 보고 말했어. "쫄지 마세요. 십자가에 못 박히신 예수님을 찾고 계신 거 다 알아요. 근데 그분은 여기 안 계세요. 말씀하셨던 대로 다시 살아나셨어요. 자, 그분이 누우셨던 곳을 보세요." 여자들이 안을 들여다봤는데, 과연 무덤은 비어 있었어. 천사가 그들에게 사명을 줬어. "이제 빨리 가서 제자들에게 전하세요. 예수님이 죽은 자들 가운데서 살아나셨고, 갈릴리로 가고 계신다고. 거기서 그분을 보게 될 거예요. 이게 전할 메시지예요."</w:t>
            </w:r>
          </w:p>
        </w:tc>
      </w:tr>
      <w:tr>
        <w:tc>
          <w:tcPr>
            <w:tcW w:type="dxa" w:w="2880"/>
          </w:tcPr>
          <w:p>
            <w:r/>
            <w:r>
              <w:rPr>
                <w:b/>
                <w:sz w:val="16"/>
              </w:rPr>
              <w:t>8-10</w:t>
            </w:r>
          </w:p>
          <w:p>
            <w:r>
              <w:rPr>
                <w:sz w:val="18"/>
              </w:rPr>
              <w:t>The women, deep in wonder and full of joy, lost no time in leaving the tomb. They ran to tell the disciples. Then Jesus met them, stopping them in their tracks. "Good morning!" he said. They fell to their knees, embraced his feet, and worshiped him. Jesus said, "You're holding on to me for dear life! Don't be frightened like that. Go tell my brothers that they are to go to Galilee, and that I'll meet them there."</w:t>
            </w:r>
          </w:p>
        </w:tc>
        <w:tc>
          <w:tcPr>
            <w:tcW w:type="dxa" w:w="2880"/>
          </w:tcPr>
          <w:p>
            <w:r/>
            <w:r>
              <w:rPr>
                <w:b/>
                <w:sz w:val="16"/>
              </w:rPr>
              <w:t>8-10</w:t>
            </w:r>
          </w:p>
          <w:p>
            <w:r>
              <w:rPr>
                <w:sz w:val="18"/>
              </w:rPr>
              <w:t>The women were a mix of terrified and totally ecstatic. They took off running from the tomb to find the disciples and tell them the insane news. Suddenly, Jesus himself was right there in front of them. "Good morning!" he said. They dropped to their knees, grabbed his feet, and just started worshiping. Jesus told them, "You're holding on to me for dear life! Don't be afraid. Go tell my brothers to head to Galilee. I'll meet them there."</w:t>
            </w:r>
          </w:p>
        </w:tc>
        <w:tc>
          <w:tcPr>
            <w:tcW w:type="dxa" w:w="2880"/>
          </w:tcPr>
          <w:p>
            <w:r/>
            <w:r>
              <w:rPr>
                <w:b/>
                <w:sz w:val="16"/>
              </w:rPr>
              <w:t>8-10</w:t>
            </w:r>
          </w:p>
          <w:p>
            <w:r>
              <w:rPr>
                <w:sz w:val="18"/>
              </w:rPr>
              <w:t>여자들은 무서우면서도 완전 신나 있었어. 무덤에서 뛰쳐나와 제자들에게 미친 소식을 전하러 달려갔지. 갑자기 예수님 본인이 바로 눈앞에 나타나셨어. "좋은 아침!" 하고 말씀하셨지. 여자들은 무릎을 꿇고 예수님의 발을 붙잡고 경배하기 시작했어. 예수님이 말씀하셨어. "날 꼭 붙잡고 안 놓으시네요! 무서워하지 마세요. 가서 내 형제들에게 갈릴리로 가라고 전하세요. 거기서 만날 거예요."</w:t>
            </w:r>
          </w:p>
        </w:tc>
      </w:tr>
      <w:tr>
        <w:tc>
          <w:tcPr>
            <w:tcW w:type="dxa" w:w="2880"/>
          </w:tcPr>
          <w:p>
            <w:r/>
            <w:r>
              <w:rPr>
                <w:b/>
                <w:sz w:val="16"/>
              </w:rPr>
              <w:t>11-15</w:t>
            </w:r>
          </w:p>
          <w:p>
            <w:r>
              <w:rPr>
                <w:sz w:val="18"/>
              </w:rPr>
              <w:t>Meanwhile, the guards had scattered, but a few of them went into the city and told the high priests everything that had happened. They called a meeting of the religious leaders and came up with a plan: They took a large sum of money and gave it to the soldiers, bribing them to say, "His disciples came in the night and stole the body while we were sleeping." They assured them, "If the governor hears about your sleeping on duty, we will make sure you don't get blamed." The soldiers took the bribe and did as they were told. That story, cooked up in the Jewish High Council, is still going around.</w:t>
            </w:r>
          </w:p>
        </w:tc>
        <w:tc>
          <w:tcPr>
            <w:tcW w:type="dxa" w:w="2880"/>
          </w:tcPr>
          <w:p>
            <w:r/>
            <w:r>
              <w:rPr>
                <w:b/>
                <w:sz w:val="16"/>
              </w:rPr>
              <w:t>11-15</w:t>
            </w:r>
          </w:p>
          <w:p>
            <w:r>
              <w:rPr>
                <w:sz w:val="18"/>
              </w:rPr>
              <w:t>Meanwhile, some of the guards who had fled the scene went into the city and spilled the beans to the high priests about everything that had just gone down. The religious leaders called an emergency meeting and came up with a seriously shady plan. They paid the soldiers a huge amount of money to spread a lie: "Tell everyone his disciples came in the middle of the night and stole his body while we were asleep." They even promised the soldiers they'd have their backs if the governor found out they were sleeping on the job. The soldiers took the cash and did what they were told. And that fake news story is still floating around today.</w:t>
            </w:r>
          </w:p>
        </w:tc>
        <w:tc>
          <w:tcPr>
            <w:tcW w:type="dxa" w:w="2880"/>
          </w:tcPr>
          <w:p>
            <w:r/>
            <w:r>
              <w:rPr>
                <w:b/>
                <w:sz w:val="16"/>
              </w:rPr>
              <w:t>11-15</w:t>
            </w:r>
          </w:p>
          <w:p>
            <w:r>
              <w:rPr>
                <w:sz w:val="18"/>
              </w:rPr>
              <w:t>한편, 현장을 도망친 경비병 중 몇 명이 성 안으로 들어가 방금 일어난 일을 대제사장들에게 다 불었어. 종교 지도자들은 긴급 회의를 열고 완전 음흉한 계획을 세웠지. 병사들에게 거액을 주고 거짓말을 퍼뜨리게 했어. "제자들이 밤중에 와서 우리가 자는 사이에 시신을 훔쳐 갔다고 모두에게 말해." 총독이 그들이 근무 중에 잔 걸 알게 되더라도 뒤를 봐주겠다고 약속까지 했어. 병사들은 돈을 받고 시키는 대로 했어. 그리고 그 가짜 뉴스는 오늘날까지도 떠돌아다니고 있어.</w:t>
            </w:r>
          </w:p>
        </w:tc>
      </w:tr>
      <w:tr>
        <w:tc>
          <w:tcPr>
            <w:tcW w:type="dxa" w:w="2880"/>
          </w:tcPr>
          <w:p>
            <w:r/>
            <w:r>
              <w:rPr>
                <w:b/>
                <w:sz w:val="16"/>
              </w:rPr>
              <w:t>16-20</w:t>
            </w:r>
          </w:p>
          <w:p>
            <w:r>
              <w:rPr>
                <w:sz w:val="18"/>
              </w:rPr>
              <w:t>Meanwhile, the eleven disciples were on their way to Galilee, headed for the mountain Jesus had set for their reunion. The moment they saw him they worshiped him. Some, though, held back, not sure about *worship*, about risking themselves totally.</w:t>
            </w:r>
          </w:p>
          <w:p>
            <w:r>
              <w:rPr>
                <w:sz w:val="18"/>
              </w:rPr>
            </w:r>
          </w:p>
          <w:p>
            <w:r>
              <w:rPr>
                <w:sz w:val="18"/>
              </w:rPr>
              <w:t>Jesus, undeterred, went right ahead and gave his charge: "God authorized and commanded me to commission you: Go out and train everyone you meet, far and near, in this way of life, marking them by baptism in the threefold name: Father, Son, and Holy Spirit. Then instruct them in the practice of all I have commanded you. I'll be with you as you do this, day after day after day, right up to the end of the age."</w:t>
            </w:r>
          </w:p>
        </w:tc>
        <w:tc>
          <w:tcPr>
            <w:tcW w:type="dxa" w:w="2880"/>
          </w:tcPr>
          <w:p>
            <w:r/>
            <w:r>
              <w:rPr>
                <w:b/>
                <w:sz w:val="16"/>
              </w:rPr>
              <w:t>16-20</w:t>
            </w:r>
          </w:p>
          <w:p>
            <w:r>
              <w:rPr>
                <w:sz w:val="18"/>
              </w:rPr>
              <w:t>The eleven disciples booked it to Galilee, to the mountain where Jesus had told them to meet him. When they saw him, they worshiped him, but some of them were still a little hesitant, not fully sure if they could handle this level of commitment. But Jesus didn't let their doubts slow him down. He came to them and dropped this bombshell:</w:t>
            </w:r>
          </w:p>
        </w:tc>
        <w:tc>
          <w:tcPr>
            <w:tcW w:type="dxa" w:w="2880"/>
          </w:tcPr>
          <w:p>
            <w:r/>
            <w:r>
              <w:rPr>
                <w:b/>
                <w:sz w:val="16"/>
              </w:rPr>
              <w:t>16-20</w:t>
            </w:r>
          </w:p>
          <w:p>
            <w:r>
              <w:rPr>
                <w:sz w:val="18"/>
              </w:rPr>
              <w:t>열한 제자는 갈릴리로, 예수님이 만나자고 하신 산으로 달려갔어. 예수님을 보고 경배했는데, 몇 명은 아직 좀 주저했어. 이 정도 일은 감당할 수 있을지 확신이 안 섰던 거지. 근데 예수님은 그들의 의심을 신경 쓰지 않으셨어. 그들에게 다가가 폭탄 선언을 하셨어.</w:t>
            </w:r>
          </w:p>
        </w:tc>
      </w:tr>
      <w:tr>
        <w:tc>
          <w:tcPr>
            <w:tcW w:type="dxa" w:w="2880"/>
          </w:tcPr>
          <w:p>
            <w:r/>
            <w:r>
              <w:rPr>
                <w:b/>
                <w:sz w:val="16"/>
              </w:rPr>
              <w:t>18-20</w:t>
            </w:r>
          </w:p>
          <w:p>
            <w:r>
              <w:rPr>
                <w:sz w:val="18"/>
              </w:rPr>
              <w:t>Jesus, undeterred, went right ahead and gave his charge: "God authorized and commanded me to commission you: Go out and train everyone you meet, far and near, in this way of life, marking them by baptism in the threefold name: Father, Son, and Holy Spirit. Then instruct them in the practice of all I have commanded you. I'll be with you as you do this, day after day after day, right up to the end of the age."</w:t>
            </w:r>
          </w:p>
        </w:tc>
        <w:tc>
          <w:tcPr>
            <w:tcW w:type="dxa" w:w="2880"/>
          </w:tcPr>
          <w:p>
            <w:r/>
            <w:r>
              <w:rPr>
                <w:b/>
                <w:sz w:val="16"/>
              </w:rPr>
              <w:t>18-20</w:t>
            </w:r>
          </w:p>
          <w:p>
            <w:r>
              <w:rPr>
                <w:sz w:val="18"/>
              </w:rPr>
              <w:t>"God has given me all authority in heaven and on earth. So go and make disciples of all nations, baptizing them in the name of the Father and of the Son and of the Holy Spirit, and teaching them to obey everything I have commanded you. And for sure, I am with you always, to the very end of the age."</w:t>
            </w:r>
          </w:p>
        </w:tc>
        <w:tc>
          <w:tcPr>
            <w:tcW w:type="dxa" w:w="2880"/>
          </w:tcPr>
          <w:p>
            <w:r/>
            <w:r>
              <w:rPr>
                <w:b/>
                <w:sz w:val="16"/>
              </w:rPr>
              <w:t>18-20</w:t>
            </w:r>
          </w:p>
          <w:p>
            <w:r>
              <w:rPr>
                <w:sz w:val="18"/>
              </w:rPr>
              <w:t>"하나님이 하늘과 땅의 모든 권세를 내게 주셨어. 그러니 가서 모든 민족을 제자로 삼아, 아버지와 아들과 성령의 이름으로 세례를 주고, 내가 너희에게 명령한 모든 것을 지키도록 가르쳐. 그리고 확실히 말하는데, 내가 세상 끝날까지 항상 너희와 함께 있을 거야."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
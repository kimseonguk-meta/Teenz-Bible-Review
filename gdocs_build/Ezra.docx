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에스라 (Ezra)</w:t>
      </w:r>
    </w:p>
    <w:p>
      <w:r>
        <w:t>The Message 영어 원문 | Teen English 최종본 | Teen 한국어 최종본 — 장별 3단 비교</w:t>
      </w:r>
    </w:p>
    <w:p>
      <w:pPr>
        <w:pStyle w:val="Heading1"/>
      </w:pPr>
      <w:r>
        <w:t>Chapter 1 — The Great Return: Rebuilding the Temple!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In the first year of Cyrus king of Persia—this fulfilled the Message of God preached by Jeremiah—God prodded Cyrus king of Persia to make an official announcement throughout his kingdom. He wrote it out as follows:</w:t>
            </w:r>
          </w:p>
          <w:p>
            <w:r>
              <w:rPr>
                <w:sz w:val="18"/>
              </w:rPr>
              <w:t>From Cyrus king of Persia, a Proclamation: God, the God of the heavens, has given me all the kingdoms of the earth. He has also assigned me to build him a Temple of worship in Jerusalem, Judah. Who among you belongs to his people? God be with you! Go to Jerusalem which is in Judah and build The Temple of God, the God of Israel, Jerusalem's God. Those who stay behind, wherever they happen to live, will support them with silver, gold, tools, and pack animals, along with Freewill-Offerings for The Temple of God in Jerusalem.</w:t>
            </w:r>
          </w:p>
        </w:tc>
        <w:tc>
          <w:tcPr>
            <w:tcW w:type="dxa" w:w="2880"/>
          </w:tcPr>
          <w:p>
            <w:r/>
            <w:r>
              <w:rPr>
                <w:b/>
                <w:sz w:val="16"/>
              </w:rPr>
              <w:t>1-4</w:t>
            </w:r>
          </w:p>
          <w:p>
            <w:r>
              <w:rPr>
                <w:sz w:val="18"/>
              </w:rPr>
              <w:t>Alright, so check it. First year of King Cyrus of Persia's reign. This was wild—it was the fulfillment of what God had promised through the prophet Jeremiah. God basically gave King Cyrus a nudge, and Cyrus decided to make a huge announcement across his entire kingdom. He wrote it all down, and it went something like this:</w:t>
            </w:r>
          </w:p>
        </w:tc>
        <w:tc>
          <w:tcPr>
            <w:tcW w:type="dxa" w:w="2880"/>
          </w:tcPr>
          <w:p>
            <w:r/>
            <w:r>
              <w:rPr>
                <w:b/>
                <w:sz w:val="16"/>
              </w:rPr>
              <w:t>1-4</w:t>
            </w:r>
          </w:p>
          <w:p>
            <w:r>
              <w:rPr>
                <w:sz w:val="18"/>
              </w:rPr>
              <w:t>자, 들어봐. 페르시아 왕 고레스가 다스리기 시작한 첫 해에 있었던 일임. 이게 사실 예레미야 선지자가 옛날에 예언했던 게 그대로 이루어진 거래. 하나님이 페르시아 왕 고레스의 마음을 움직여서, 왕이 온 나라에다 대고 공식 발표를 하게 한 거임. 그 내용이 이랬대.</w:t>
            </w:r>
          </w:p>
        </w:tc>
      </w:tr>
      <w:tr>
        <w:tc>
          <w:tcPr>
            <w:tcW w:type="dxa" w:w="2880"/>
          </w:tcPr>
          <w:p>
            <w:r/>
            <w:r>
              <w:rPr>
                <w:b/>
                <w:sz w:val="16"/>
              </w:rPr>
              <w:t>1-4</w:t>
            </w:r>
          </w:p>
          <w:p>
            <w:r>
              <w:rPr>
                <w:sz w:val="18"/>
              </w:rPr>
              <w:t>↑ 위 MSG(1-4) 계속</w:t>
            </w:r>
          </w:p>
        </w:tc>
        <w:tc>
          <w:tcPr>
            <w:tcW w:type="dxa" w:w="2880"/>
          </w:tcPr>
          <w:p>
            <w:r/>
            <w:r>
              <w:rPr>
                <w:b/>
                <w:sz w:val="16"/>
              </w:rPr>
              <w:t>1-4</w:t>
            </w:r>
          </w:p>
          <w:p>
            <w:r>
              <w:rPr>
                <w:sz w:val="18"/>
              </w:rPr>
              <w:t>From Cyrus, the king of Persia, a proclamation: God, the God of the heavens, has legit given me all the kingdoms of the earth. He's also tasked me with building Him a Temple in Jerusalem, which is in Judah. So, who among you is part of His crew? May God be with you! You should head to Jerusalem in Judah and build the Temple of God, the God of Israel, who is the God in Jerusalem. For anyone not going, wherever you are, you need to support the ones who are. Hook them up with silver, gold, supplies, and animals for the road, plus some freewill offerings for God's Temple in Jerusalem.</w:t>
            </w:r>
          </w:p>
        </w:tc>
        <w:tc>
          <w:tcPr>
            <w:tcW w:type="dxa" w:w="2880"/>
          </w:tcPr>
          <w:p>
            <w:r/>
            <w:r>
              <w:rPr>
                <w:b/>
                <w:sz w:val="16"/>
              </w:rPr>
              <w:t>1-4</w:t>
            </w:r>
          </w:p>
          <w:p>
            <w:r>
              <w:rPr>
                <w:sz w:val="18"/>
              </w:rPr>
              <w:t>페르시아 왕 고레스가 선포한다! 하늘의 신, 하나님이 이 땅의 모든 나라를 나한테 주셨음. 그리고 나한테 유다 땅에 있는 예루살렘에 성전을 지으라고 미션을 주셨다. 너네 중에 하나님 백성인 사람 누구냐? 하나님이 너네랑 함께 하시길! 유다에 있는 예루살렘으로 가서 이스라엘의 하나님, 예루살렘의 그 하나님을 위한 성전을 지어라. 거기 안 가는 사람들은 어디에 살든지, 가는 사람들 도와줘야 함. 은, 금, 연장, 가축 다 지원해주고, 예루살렘에 있는 하나님 성전에 바칠 예물도 자발적으로 팍팍 내고.</w:t>
            </w:r>
          </w:p>
        </w:tc>
      </w:tr>
      <w:tr>
        <w:tc>
          <w:tcPr>
            <w:tcW w:type="dxa" w:w="2880"/>
          </w:tcPr>
          <w:p>
            <w:r/>
            <w:r>
              <w:rPr>
                <w:b/>
                <w:sz w:val="16"/>
              </w:rPr>
              <w:t>5-6</w:t>
            </w:r>
          </w:p>
          <w:p>
            <w:r>
              <w:rPr>
                <w:sz w:val="18"/>
              </w:rPr>
              <w:t>The heads of the families of Judah and Benjamin, along with the priests and Levites—everyone, in fact, God prodded—set out to build The Temple of God in Jerusalem. Their neighbors rallied behind them enthusiastically with silver, gold, tools, pack animals, expensive gifts, and, over and above these, Freewill-Offerings.</w:t>
            </w:r>
          </w:p>
        </w:tc>
        <w:tc>
          <w:tcPr>
            <w:tcW w:type="dxa" w:w="2880"/>
          </w:tcPr>
          <w:p>
            <w:r/>
            <w:r>
              <w:rPr>
                <w:b/>
                <w:sz w:val="16"/>
              </w:rPr>
              <w:t>5-6</w:t>
            </w:r>
          </w:p>
          <w:p>
            <w:r>
              <w:rPr>
                <w:sz w:val="18"/>
              </w:rPr>
              <w:t>So, the leaders of the families from Judah and Benjamin, along with the priests and the Levites—basically everyone God had prompted—got ready to go build The Temple of God in Jerusalem. Their neighbors were super supportive, backing them with all sorts of stuff: silver, gold, tools, pack animals, and a bunch of expensive gifts, on top of all the other voluntary offerings.</w:t>
            </w:r>
          </w:p>
        </w:tc>
        <w:tc>
          <w:tcPr>
            <w:tcW w:type="dxa" w:w="2880"/>
          </w:tcPr>
          <w:p>
            <w:r/>
            <w:r>
              <w:rPr>
                <w:b/>
                <w:sz w:val="16"/>
              </w:rPr>
              <w:t>5-6</w:t>
            </w:r>
          </w:p>
          <w:p>
            <w:r>
              <w:rPr>
                <w:sz w:val="18"/>
              </w:rPr>
              <w:t>그래서 유다랑 베냐민 가문의 족장들, 그리고 제사장들이랑 레위 사람들, 진짜 하나님이 마음을 주신 모든 사람들이 예루살렘에 하나님의 성전을 지으러 출발 준비를 한 거임. 이웃 사람들도 완전 착해서 은, 금, 도구, 가축에다가 비싼 선물까지 주면서 그 사람들을 응원해줬대. 자발적인 헌금은 물론이고.</w:t>
            </w:r>
          </w:p>
        </w:tc>
      </w:tr>
      <w:tr>
        <w:tc>
          <w:tcPr>
            <w:tcW w:type="dxa" w:w="2880"/>
          </w:tcPr>
          <w:p>
            <w:r/>
            <w:r>
              <w:rPr>
                <w:b/>
                <w:sz w:val="16"/>
              </w:rPr>
              <w:t>7-10</w:t>
            </w:r>
          </w:p>
          <w:p>
            <w:r>
              <w:rPr>
                <w:sz w:val="18"/>
              </w:rPr>
              <w:t>Also, King Cyrus turned over to them all the vessels and utensils from The Temple of God that Nebuchadnezzar had hauled from Jerusalem and put in the temple of his gods. Cyrus king of Persia put Mithredath the treasurer in charge of the transfer; he provided a full inventory for Sheshbazzar the prince of Judah, including the following:</w:t>
            </w:r>
          </w:p>
          <w:p>
            <w:r>
              <w:rPr>
                <w:sz w:val="18"/>
              </w:rPr>
              <w:t>30 gold dishes</w:t>
            </w:r>
          </w:p>
          <w:p>
            <w:r>
              <w:rPr>
                <w:sz w:val="18"/>
              </w:rPr>
              <w:t>1,000 silver dishes</w:t>
            </w:r>
          </w:p>
          <w:p>
            <w:r>
              <w:rPr>
                <w:sz w:val="18"/>
              </w:rPr>
              <w:t>29 silver pans</w:t>
            </w:r>
          </w:p>
          <w:p>
            <w:r>
              <w:rPr>
                <w:sz w:val="18"/>
              </w:rPr>
              <w:t>30 gold bowls</w:t>
            </w:r>
          </w:p>
          <w:p>
            <w:r>
              <w:rPr>
                <w:sz w:val="18"/>
              </w:rPr>
              <w:t>410 duplicate silver bowls</w:t>
            </w:r>
          </w:p>
          <w:p>
            <w:r>
              <w:rPr>
                <w:sz w:val="18"/>
              </w:rPr>
              <w:t>1,000 miscellaneous items.</w:t>
            </w:r>
          </w:p>
        </w:tc>
        <w:tc>
          <w:tcPr>
            <w:tcW w:type="dxa" w:w="2880"/>
          </w:tcPr>
          <w:p>
            <w:r/>
            <w:r>
              <w:rPr>
                <w:b/>
                <w:sz w:val="16"/>
              </w:rPr>
              <w:t>7-10</w:t>
            </w:r>
          </w:p>
          <w:p>
            <w:r>
              <w:rPr>
                <w:sz w:val="18"/>
              </w:rPr>
              <w:t>And get this—King Cyrus also returned all the items from The Temple of God that Nebuchadnezzar had looted from Jerusalem and stuck in the temple of his own gods. Cyrus, king of Persia, put his treasurer, Mithredath, in charge of handing everything over. Mithredath made a complete inventory for Sheshbazzar, the prince of Judah. Here's the list:</w:t>
            </w:r>
          </w:p>
        </w:tc>
        <w:tc>
          <w:tcPr>
            <w:tcW w:type="dxa" w:w="2880"/>
          </w:tcPr>
          <w:p>
            <w:r/>
            <w:r>
              <w:rPr>
                <w:b/>
                <w:sz w:val="16"/>
              </w:rPr>
              <w:t>7-10</w:t>
            </w:r>
          </w:p>
          <w:p>
            <w:r>
              <w:rPr>
                <w:sz w:val="18"/>
              </w:rPr>
              <w:t>엄청난 건, 고레스 왕이 옛날에 느부갓네살 왕이 예루살렘 성전에서 싹 털어서 자기 신전에 뒀던 물건들을 다 돌려줬다는 거임. 고레스 왕이 재무장관 미드르닷한테 명령해서 물건들 다 넘겨주게 했어. 미드르닷은 유다의 왕자 세스바살한테 물품 목록까지 싹 다 챙겨줬는데, 그 목록이 이랬대.</w:t>
            </w:r>
          </w:p>
        </w:tc>
      </w:tr>
      <w:tr>
        <w:tc>
          <w:tcPr>
            <w:tcW w:type="dxa" w:w="2880"/>
          </w:tcPr>
          <w:p>
            <w:r/>
            <w:r>
              <w:rPr>
                <w:b/>
                <w:sz w:val="16"/>
              </w:rPr>
              <w:t>7-10</w:t>
            </w:r>
          </w:p>
          <w:p>
            <w:r>
              <w:rPr>
                <w:sz w:val="18"/>
              </w:rPr>
              <w:t>↑ 위 MSG(7-10) 계속</w:t>
            </w:r>
          </w:p>
        </w:tc>
        <w:tc>
          <w:tcPr>
            <w:tcW w:type="dxa" w:w="2880"/>
          </w:tcPr>
          <w:p>
            <w:r/>
            <w:r>
              <w:rPr>
                <w:b/>
                <w:sz w:val="16"/>
              </w:rPr>
              <w:t>7-10</w:t>
            </w:r>
          </w:p>
          <w:p>
            <w:r>
              <w:rPr>
                <w:sz w:val="18"/>
              </w:rPr>
              <w:t>30 gold dishes</w:t>
            </w:r>
          </w:p>
          <w:p>
            <w:r>
              <w:rPr>
                <w:sz w:val="18"/>
              </w:rPr>
              <w:t>1,000 silver dishes</w:t>
            </w:r>
          </w:p>
          <w:p>
            <w:r>
              <w:rPr>
                <w:sz w:val="18"/>
              </w:rPr>
              <w:t>29 silver pans</w:t>
            </w:r>
          </w:p>
          <w:p>
            <w:r>
              <w:rPr>
                <w:sz w:val="18"/>
              </w:rPr>
              <w:t>30 gold bowls</w:t>
            </w:r>
          </w:p>
          <w:p>
            <w:r>
              <w:rPr>
                <w:sz w:val="18"/>
              </w:rPr>
              <w:t>410 matching silver bowls</w:t>
            </w:r>
          </w:p>
          <w:p>
            <w:r>
              <w:rPr>
                <w:sz w:val="18"/>
              </w:rPr>
              <w:t>1,000 other miscellaneous items.</w:t>
            </w:r>
          </w:p>
        </w:tc>
        <w:tc>
          <w:tcPr>
            <w:tcW w:type="dxa" w:w="2880"/>
          </w:tcPr>
          <w:p>
            <w:r/>
            <w:r>
              <w:rPr>
                <w:b/>
                <w:sz w:val="16"/>
              </w:rPr>
              <w:t>7-10</w:t>
            </w:r>
          </w:p>
          <w:p>
            <w:r>
              <w:rPr>
                <w:sz w:val="18"/>
              </w:rPr>
              <w:t>금 접시 30개</w:t>
            </w:r>
          </w:p>
          <w:p>
            <w:r>
              <w:rPr>
                <w:sz w:val="18"/>
              </w:rPr>
              <w:t>은 접시 1,000개</w:t>
            </w:r>
          </w:p>
          <w:p>
            <w:r>
              <w:rPr>
                <w:sz w:val="18"/>
              </w:rPr>
              <w:t>은 쟁반 29개</w:t>
            </w:r>
          </w:p>
          <w:p>
            <w:r>
              <w:rPr>
                <w:sz w:val="18"/>
              </w:rPr>
              <w:t>금 대접 30개</w:t>
            </w:r>
          </w:p>
          <w:p>
            <w:r>
              <w:rPr>
                <w:sz w:val="18"/>
              </w:rPr>
              <w:t>똑같은 은 대접 410개</w:t>
            </w:r>
          </w:p>
          <w:p>
            <w:r>
              <w:rPr>
                <w:sz w:val="18"/>
              </w:rPr>
              <w:t>기타 물품 1,000개.</w:t>
            </w:r>
          </w:p>
        </w:tc>
      </w:tr>
      <w:tr>
        <w:tc>
          <w:tcPr>
            <w:tcW w:type="dxa" w:w="2880"/>
          </w:tcPr>
          <w:p>
            <w:r/>
            <w:r>
              <w:rPr>
                <w:b/>
                <w:sz w:val="16"/>
              </w:rPr>
              <w:t>11</w:t>
            </w:r>
          </w:p>
          <w:p>
            <w:r>
              <w:rPr>
                <w:sz w:val="18"/>
              </w:rPr>
              <w:t>All told, there were 5,400 gold and silver articles that Sheshbazzar took with him when he brought the exiles back from Babylon to Jerusalem.</w:t>
            </w:r>
          </w:p>
        </w:tc>
        <w:tc>
          <w:tcPr>
            <w:tcW w:type="dxa" w:w="2880"/>
          </w:tcPr>
          <w:p>
            <w:r/>
            <w:r>
              <w:rPr>
                <w:b/>
                <w:sz w:val="16"/>
              </w:rPr>
              <w:t>11</w:t>
            </w:r>
          </w:p>
          <w:p>
            <w:r>
              <w:rPr>
                <w:sz w:val="18"/>
              </w:rPr>
              <w:t>All in all, it was 5,400 gold and silver items that Sheshbazzar took with him when he led the exiles from Babylon back to Jerusalem.</w:t>
            </w:r>
          </w:p>
        </w:tc>
        <w:tc>
          <w:tcPr>
            <w:tcW w:type="dxa" w:w="2880"/>
          </w:tcPr>
          <w:p>
            <w:r/>
            <w:r>
              <w:rPr>
                <w:b/>
                <w:sz w:val="16"/>
              </w:rPr>
              <w:t>11</w:t>
            </w:r>
          </w:p>
          <w:p>
            <w:r>
              <w:rPr>
                <w:sz w:val="18"/>
              </w:rPr>
              <w:t>총합 5,400개나 되는 금은 기물들을 세스바살이 다 챙겨서, 포로생활 하던 사람들 데리고 바빌론에서 예루살렘으로 돌아왔다고 함.</w:t>
            </w:r>
          </w:p>
        </w:tc>
      </w:tr>
    </w:tbl>
    <w:p>
      <w:pPr>
        <w:pStyle w:val="Heading1"/>
      </w:pPr>
      <w:r>
        <w:t>Chapter 2 — The Ultimate Roll Call: Who Came Back from Babylon?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1-58</w:t>
            </w:r>
          </w:p>
          <w:p>
            <w:r>
              <w:rPr>
                <w:sz w:val="18"/>
              </w:rPr>
              <w:t>These are the people from the province who now returned from the captivity, exiles whom Nebuchadnezzar king of Babylon had carried off captive. They returned to Jerusalem and Judah, each to his hometown. They came in company with Zerubbabel, Jeshua, Nehemiah, Seraiah, Reelaiah, Mordecai, Bilshan, Mispar, Bigvai, Rehum, and Baanah.</w:t>
            </w:r>
          </w:p>
          <w:p>
            <w:r>
              <w:rPr>
                <w:sz w:val="18"/>
              </w:rPr>
              <w:t>The numbers of the returning Israelites by families of origin were as follows:</w:t>
            </w:r>
          </w:p>
          <w:p>
            <w:r>
              <w:rPr>
                <w:sz w:val="18"/>
              </w:rPr>
              <w:t>Parosh, 2,172</w:t>
            </w:r>
          </w:p>
          <w:p>
            <w:r>
              <w:rPr>
                <w:sz w:val="18"/>
              </w:rPr>
              <w:t>Shephatiah, 372</w:t>
            </w:r>
          </w:p>
          <w:p>
            <w:r>
              <w:rPr>
                <w:sz w:val="18"/>
              </w:rPr>
              <w:t>Arah, 775</w:t>
            </w:r>
          </w:p>
          <w:p>
            <w:r>
              <w:rPr>
                <w:sz w:val="18"/>
              </w:rPr>
              <w:t>Pahath-Moab (sons of Jeshua and Joab), 2,812</w:t>
            </w:r>
          </w:p>
          <w:p>
            <w:r>
              <w:rPr>
                <w:sz w:val="18"/>
              </w:rPr>
              <w:t>Elam, 1,254</w:t>
            </w:r>
          </w:p>
          <w:p>
            <w:r>
              <w:rPr>
                <w:sz w:val="18"/>
              </w:rPr>
              <w:t>Zattu, 945</w:t>
            </w:r>
          </w:p>
          <w:p>
            <w:r>
              <w:rPr>
                <w:sz w:val="18"/>
              </w:rPr>
              <w:t>Zaccai, 760</w:t>
            </w:r>
          </w:p>
          <w:p>
            <w:r>
              <w:rPr>
                <w:sz w:val="18"/>
              </w:rPr>
              <w:t>Bani, 642</w:t>
            </w:r>
          </w:p>
          <w:p>
            <w:r>
              <w:rPr>
                <w:sz w:val="18"/>
              </w:rPr>
              <w:t>Bebai, 623</w:t>
            </w:r>
          </w:p>
          <w:p>
            <w:r>
              <w:rPr>
                <w:sz w:val="18"/>
              </w:rPr>
              <w:t>Azgad, 1,222</w:t>
            </w:r>
          </w:p>
          <w:p>
            <w:r>
              <w:rPr>
                <w:sz w:val="18"/>
              </w:rPr>
              <w:t>Adonikam, 666</w:t>
            </w:r>
          </w:p>
          <w:p>
            <w:r>
              <w:rPr>
                <w:sz w:val="18"/>
              </w:rPr>
              <w:t>Bigvai, 2,056</w:t>
            </w:r>
          </w:p>
          <w:p>
            <w:r>
              <w:rPr>
                <w:sz w:val="18"/>
              </w:rPr>
              <w:t>Adin, 454</w:t>
            </w:r>
          </w:p>
          <w:p>
            <w:r>
              <w:rPr>
                <w:sz w:val="18"/>
              </w:rPr>
              <w:t>Ater (sons of Hezekiah), 98</w:t>
            </w:r>
          </w:p>
          <w:p>
            <w:r>
              <w:rPr>
                <w:sz w:val="18"/>
              </w:rPr>
              <w:t>Bezai, 323</w:t>
            </w:r>
          </w:p>
          <w:p>
            <w:r>
              <w:rPr>
                <w:sz w:val="18"/>
              </w:rPr>
              <w:t>Jorah, 112</w:t>
            </w:r>
          </w:p>
          <w:p>
            <w:r>
              <w:rPr>
                <w:sz w:val="18"/>
              </w:rPr>
              <w:t>Hashum, 223</w:t>
            </w:r>
          </w:p>
          <w:p>
            <w:r>
              <w:rPr>
                <w:sz w:val="18"/>
              </w:rPr>
              <w:t>Gibbar, 95.</w:t>
            </w:r>
          </w:p>
          <w:p>
            <w:r>
              <w:rPr>
                <w:sz w:val="18"/>
              </w:rPr>
              <w:t>Israelites identified by place of origin were as follows:</w:t>
            </w:r>
          </w:p>
          <w:p>
            <w:r>
              <w:rPr>
                <w:sz w:val="18"/>
              </w:rPr>
              <w:t>Bethlehem, 123</w:t>
            </w:r>
          </w:p>
          <w:p>
            <w:r>
              <w:rPr>
                <w:sz w:val="18"/>
              </w:rPr>
              <w:t>Netophah, 56</w:t>
            </w:r>
          </w:p>
          <w:p>
            <w:r>
              <w:rPr>
                <w:sz w:val="18"/>
              </w:rPr>
              <w:t>Anathoth, 128</w:t>
            </w:r>
          </w:p>
          <w:p>
            <w:r>
              <w:rPr>
                <w:sz w:val="18"/>
              </w:rPr>
              <w:t>Azmaveth, 42</w:t>
            </w:r>
          </w:p>
          <w:p>
            <w:r>
              <w:rPr>
                <w:sz w:val="18"/>
              </w:rPr>
              <w:t>Kiriath Jearim, Kephirah, and Beeroth, 743</w:t>
            </w:r>
          </w:p>
          <w:p>
            <w:r>
              <w:rPr>
                <w:sz w:val="18"/>
              </w:rPr>
              <w:t>Ramah and Geba, 621</w:t>
            </w:r>
          </w:p>
          <w:p>
            <w:r>
              <w:rPr>
                <w:sz w:val="18"/>
              </w:rPr>
              <w:t>Micmash, 122</w:t>
            </w:r>
          </w:p>
          <w:p>
            <w:r>
              <w:rPr>
                <w:sz w:val="18"/>
              </w:rPr>
              <w:t>Bethel and Ai, 223</w:t>
            </w:r>
          </w:p>
          <w:p>
            <w:r>
              <w:rPr>
                <w:sz w:val="18"/>
              </w:rPr>
              <w:t>Nebo, 52</w:t>
            </w:r>
          </w:p>
          <w:p>
            <w:r>
              <w:rPr>
                <w:sz w:val="18"/>
              </w:rPr>
              <w:t>Magbish, 156</w:t>
            </w:r>
          </w:p>
          <w:p>
            <w:r>
              <w:rPr>
                <w:sz w:val="18"/>
              </w:rPr>
              <w:t>Elam (the other one), 1,254</w:t>
            </w:r>
          </w:p>
          <w:p>
            <w:r>
              <w:rPr>
                <w:sz w:val="18"/>
              </w:rPr>
              <w:t>Harim, 320</w:t>
            </w:r>
          </w:p>
          <w:p>
            <w:r>
              <w:rPr>
                <w:sz w:val="18"/>
              </w:rPr>
              <w:t>Lod, Hadid, and Ono, 725</w:t>
            </w:r>
          </w:p>
          <w:p>
            <w:r>
              <w:rPr>
                <w:sz w:val="18"/>
              </w:rPr>
              <w:t>Jericho, 345</w:t>
            </w:r>
          </w:p>
          <w:p>
            <w:r>
              <w:rPr>
                <w:sz w:val="18"/>
              </w:rPr>
              <w:t>Senaah, 3,630.</w:t>
            </w:r>
          </w:p>
          <w:p>
            <w:r>
              <w:rPr>
                <w:sz w:val="18"/>
              </w:rPr>
              <w:t>Priestly families:</w:t>
            </w:r>
          </w:p>
          <w:p>
            <w:r>
              <w:rPr>
                <w:sz w:val="18"/>
              </w:rPr>
              <w:t>Jedaiah (sons of Jeshua), 973</w:t>
            </w:r>
          </w:p>
          <w:p>
            <w:r>
              <w:rPr>
                <w:sz w:val="18"/>
              </w:rPr>
              <w:t>Immer, 1,052</w:t>
            </w:r>
          </w:p>
          <w:p>
            <w:r>
              <w:rPr>
                <w:sz w:val="18"/>
              </w:rPr>
              <w:t>Pashhur, 1,247</w:t>
            </w:r>
          </w:p>
          <w:p>
            <w:r>
              <w:rPr>
                <w:sz w:val="18"/>
              </w:rPr>
              <w:t>Harim, 1,017.</w:t>
            </w:r>
          </w:p>
          <w:p>
            <w:r>
              <w:rPr>
                <w:sz w:val="18"/>
              </w:rPr>
              <w:t>Levitical families:</w:t>
            </w:r>
          </w:p>
          <w:p>
            <w:r>
              <w:rPr>
                <w:sz w:val="18"/>
              </w:rPr>
              <w:t>Jeshua and Kadmiel (sons of Hodaviah), 74.</w:t>
            </w:r>
          </w:p>
          <w:p>
            <w:r>
              <w:rPr>
                <w:sz w:val="18"/>
              </w:rPr>
              <w:t>Singers:</w:t>
            </w:r>
          </w:p>
          <w:p>
            <w:r>
              <w:rPr>
                <w:sz w:val="18"/>
              </w:rPr>
              <w:t>Asaph's family line, 128.</w:t>
            </w:r>
          </w:p>
          <w:p>
            <w:r>
              <w:rPr>
                <w:sz w:val="18"/>
              </w:rPr>
              <w:t>Security guard families:</w:t>
            </w:r>
          </w:p>
          <w:p>
            <w:r>
              <w:rPr>
                <w:sz w:val="18"/>
              </w:rPr>
              <w:t>Shallum, Ater, Talmon, Akkub, Hatita, and Shobai, 139.</w:t>
            </w:r>
          </w:p>
          <w:p>
            <w:r>
              <w:rPr>
                <w:sz w:val="18"/>
              </w:rPr>
              <w:t>Families of temple support staff:</w:t>
            </w:r>
          </w:p>
          <w:p>
            <w:r>
              <w:rPr>
                <w:sz w:val="18"/>
              </w:rPr>
              <w:t>Ziha, Hasupha, Tabbaoth,</w:t>
            </w:r>
          </w:p>
          <w:p>
            <w:r>
              <w:rPr>
                <w:sz w:val="18"/>
              </w:rPr>
              <w:t>Keros, Siaha, Padon,</w:t>
            </w:r>
          </w:p>
          <w:p>
            <w:r>
              <w:rPr>
                <w:sz w:val="18"/>
              </w:rPr>
              <w:t>Lebanah, Hagabah, Akkub,</w:t>
            </w:r>
          </w:p>
          <w:p>
            <w:r>
              <w:rPr>
                <w:sz w:val="18"/>
              </w:rPr>
              <w:t>Hagab, Shalmai, Hanan,</w:t>
            </w:r>
          </w:p>
          <w:p>
            <w:r>
              <w:rPr>
                <w:sz w:val="18"/>
              </w:rPr>
              <w:t>Giddel, Gahar, Reaiah,</w:t>
            </w:r>
          </w:p>
          <w:p>
            <w:r>
              <w:rPr>
                <w:sz w:val="18"/>
              </w:rPr>
              <w:t>Rezin, Nekoda, Gazzam,</w:t>
            </w:r>
          </w:p>
          <w:p>
            <w:r>
              <w:rPr>
                <w:sz w:val="18"/>
              </w:rPr>
              <w:t>Uzza, Paseah, Besai,</w:t>
            </w:r>
          </w:p>
          <w:p>
            <w:r>
              <w:rPr>
                <w:sz w:val="18"/>
              </w:rPr>
              <w:t>Asnah, Meunim, Nephussim,</w:t>
            </w:r>
          </w:p>
          <w:p>
            <w:r>
              <w:rPr>
                <w:sz w:val="18"/>
              </w:rPr>
              <w:t>Bakbuk, Hakupha, Harhur,</w:t>
            </w:r>
          </w:p>
          <w:p>
            <w:r>
              <w:rPr>
                <w:sz w:val="18"/>
              </w:rPr>
              <w:t>Bazluth, Mehida, Harsha,</w:t>
            </w:r>
          </w:p>
          <w:p>
            <w:r>
              <w:rPr>
                <w:sz w:val="18"/>
              </w:rPr>
              <w:t>Barkos, Sisera, Temah,</w:t>
            </w:r>
          </w:p>
          <w:p>
            <w:r>
              <w:rPr>
                <w:sz w:val="18"/>
              </w:rPr>
              <w:t>Neziah, and Hatipha.</w:t>
            </w:r>
          </w:p>
          <w:p>
            <w:r>
              <w:rPr>
                <w:sz w:val="18"/>
              </w:rPr>
              <w:t>Families of Solomon's servants:</w:t>
            </w:r>
          </w:p>
          <w:p>
            <w:r>
              <w:rPr>
                <w:sz w:val="18"/>
              </w:rPr>
              <w:t>Sotai, Hassophereth, Peruda,</w:t>
            </w:r>
          </w:p>
          <w:p>
            <w:r>
              <w:rPr>
                <w:sz w:val="18"/>
              </w:rPr>
              <w:t>Jaala, Darkon, Giddel,</w:t>
            </w:r>
          </w:p>
          <w:p>
            <w:r>
              <w:rPr>
                <w:sz w:val="18"/>
              </w:rPr>
              <w:t>Shephatiah, Hattil, Pokereth-Hazzebaim, and Ami.</w:t>
            </w:r>
          </w:p>
          <w:p>
            <w:r>
              <w:rPr>
                <w:sz w:val="18"/>
              </w:rPr>
              <w:t>Temple support staff and Solomon's servants added up to 392.</w:t>
            </w:r>
          </w:p>
        </w:tc>
        <w:tc>
          <w:tcPr>
            <w:tcW w:type="dxa" w:w="2880"/>
          </w:tcPr>
          <w:p>
            <w:r/>
            <w:r>
              <w:rPr>
                <w:b/>
                <w:sz w:val="16"/>
              </w:rPr>
              <w:t>1-58</w:t>
            </w:r>
          </w:p>
          <w:p>
            <w:r>
              <w:rPr>
                <w:sz w:val="18"/>
              </w:rPr>
              <w:t>Alright, so here's the 411 on the people from the province who finally came back from captivity. These were the exiles that King Nebuchadnezzar of Babylon had dragged off. They made their way back to Jerusalem and Judah, each heading to their own hometown. They rolled in with Zerubbabel, Jeshua, Nehemiah, Seraiah, Reelaiah, Mordecai, Bilshan, Mispar, Bigvai, Rehum, and Baanah.</w:t>
            </w:r>
          </w:p>
        </w:tc>
        <w:tc>
          <w:tcPr>
            <w:tcW w:type="dxa" w:w="2880"/>
          </w:tcPr>
          <w:p>
            <w:r/>
            <w:r>
              <w:rPr>
                <w:b/>
                <w:sz w:val="16"/>
              </w:rPr>
              <w:t>1-58</w:t>
            </w:r>
          </w:p>
          <w:p>
            <w:r>
              <w:rPr>
                <w:sz w:val="18"/>
              </w:rPr>
              <w:t>자, 이 사람들이 바로 그 지방에서 돌아온 사람들인 거임. 바빌론 왕 느부갓네살한테 포로로 끌려갔다가 돌아온 유배자들이었대. 각자 자기 고향인 예루살렘이랑 유다로 돌아온 거지. 스룹바벨, 예수아, 느헤미야, 스라야, 르엘라야, 모르드개, 빌산, 미스발, 비그왜, 르훔, 바아나랑 같이 왔대.</w:t>
            </w:r>
          </w:p>
        </w:tc>
      </w:tr>
      <w:tr>
        <w:tc>
          <w:tcPr>
            <w:tcW w:type="dxa" w:w="2880"/>
          </w:tcPr>
          <w:p>
            <w:r/>
            <w:r>
              <w:rPr>
                <w:b/>
                <w:sz w:val="16"/>
              </w:rPr>
              <w:t>1-58</w:t>
            </w:r>
          </w:p>
          <w:p>
            <w:r>
              <w:rPr>
                <w:sz w:val="18"/>
              </w:rPr>
              <w:t>↑ 위 MSG(1-58) 계속</w:t>
            </w:r>
          </w:p>
        </w:tc>
        <w:tc>
          <w:tcPr>
            <w:tcW w:type="dxa" w:w="2880"/>
          </w:tcPr>
          <w:p>
            <w:r/>
            <w:r>
              <w:rPr>
                <w:b/>
                <w:sz w:val="16"/>
              </w:rPr>
              <w:t>1-58</w:t>
            </w:r>
          </w:p>
          <w:p>
            <w:r>
              <w:rPr>
                <w:sz w:val="18"/>
              </w:rPr>
              <w:t>Here’s the breakdown of the Israelite families who returned, by their family line:</w:t>
            </w:r>
          </w:p>
        </w:tc>
        <w:tc>
          <w:tcPr>
            <w:tcW w:type="dxa" w:w="2880"/>
          </w:tcPr>
          <w:p>
            <w:r/>
            <w:r>
              <w:rPr>
                <w:b/>
                <w:sz w:val="16"/>
              </w:rPr>
              <w:t>1-58</w:t>
            </w:r>
          </w:p>
          <w:p>
            <w:r>
              <w:rPr>
                <w:sz w:val="18"/>
              </w:rPr>
              <w:t>가문별로 돌아온 이스라엘 사람들 숫자는 이랬음:</w:t>
            </w:r>
          </w:p>
        </w:tc>
      </w:tr>
      <w:tr>
        <w:tc>
          <w:tcPr>
            <w:tcW w:type="dxa" w:w="2880"/>
          </w:tcPr>
          <w:p>
            <w:r/>
            <w:r>
              <w:rPr>
                <w:b/>
                <w:sz w:val="16"/>
              </w:rPr>
              <w:t>1-58</w:t>
            </w:r>
          </w:p>
          <w:p>
            <w:r>
              <w:rPr>
                <w:sz w:val="18"/>
              </w:rPr>
              <w:t>↑ 위 MSG(1-58) 계속</w:t>
            </w:r>
          </w:p>
        </w:tc>
        <w:tc>
          <w:tcPr>
            <w:tcW w:type="dxa" w:w="2880"/>
          </w:tcPr>
          <w:p>
            <w:r/>
            <w:r>
              <w:rPr>
                <w:b/>
                <w:sz w:val="16"/>
              </w:rPr>
              <w:t>1-58</w:t>
            </w:r>
          </w:p>
          <w:p>
            <w:r>
              <w:rPr>
                <w:sz w:val="18"/>
              </w:rPr>
              <w:t>Parosh, 2,172</w:t>
            </w:r>
          </w:p>
        </w:tc>
        <w:tc>
          <w:tcPr>
            <w:tcW w:type="dxa" w:w="2880"/>
          </w:tcPr>
          <w:p>
            <w:r/>
            <w:r>
              <w:rPr>
                <w:b/>
                <w:sz w:val="16"/>
              </w:rPr>
              <w:t>1-58</w:t>
            </w:r>
          </w:p>
          <w:p>
            <w:r>
              <w:rPr>
                <w:sz w:val="18"/>
              </w:rPr>
              <w:t>바로스, 2,172명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Shephatiah, 372</w:t>
            </w:r>
          </w:p>
        </w:tc>
        <w:tc>
          <w:tcPr>
            <w:tcW w:type="dxa" w:w="2880"/>
          </w:tcPr>
          <w:p>
            <w:r/>
            <w:r>
              <w:rPr>
                <w:b/>
                <w:sz w:val="16"/>
              </w:rPr>
              <w:t>1-58</w:t>
            </w:r>
          </w:p>
          <w:p>
            <w:r>
              <w:rPr>
                <w:sz w:val="18"/>
              </w:rPr>
              <w:t>스바댜, 372명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Arah, 775</w:t>
            </w:r>
          </w:p>
        </w:tc>
        <w:tc>
          <w:tcPr>
            <w:tcW w:type="dxa" w:w="2880"/>
          </w:tcPr>
          <w:p>
            <w:r/>
            <w:r>
              <w:rPr>
                <w:b/>
                <w:sz w:val="16"/>
              </w:rPr>
              <w:t>1-58</w:t>
            </w:r>
          </w:p>
          <w:p>
            <w:r>
              <w:rPr>
                <w:sz w:val="18"/>
              </w:rPr>
              <w:t>아라, 775명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Pahath-Moab (sons of Jeshua and Joab), 2,812</w:t>
            </w:r>
          </w:p>
        </w:tc>
        <w:tc>
          <w:tcPr>
            <w:tcW w:type="dxa" w:w="2880"/>
          </w:tcPr>
          <w:p>
            <w:r/>
            <w:r>
              <w:rPr>
                <w:b/>
                <w:sz w:val="16"/>
              </w:rPr>
              <w:t>1-58</w:t>
            </w:r>
          </w:p>
          <w:p>
            <w:r>
              <w:rPr>
                <w:sz w:val="18"/>
              </w:rPr>
              <w:t>바핫모압 (예수아와 요압의 아들들), 2,812명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Elam, 1,254</w:t>
            </w:r>
          </w:p>
        </w:tc>
        <w:tc>
          <w:tcPr>
            <w:tcW w:type="dxa" w:w="2880"/>
          </w:tcPr>
          <w:p>
            <w:r/>
            <w:r>
              <w:rPr>
                <w:b/>
                <w:sz w:val="16"/>
              </w:rPr>
              <w:t>1-58</w:t>
            </w:r>
          </w:p>
          <w:p>
            <w:r>
              <w:rPr>
                <w:sz w:val="18"/>
              </w:rPr>
              <w:t>엘람, 1,254명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Zattu, 945</w:t>
            </w:r>
          </w:p>
        </w:tc>
        <w:tc>
          <w:tcPr>
            <w:tcW w:type="dxa" w:w="2880"/>
          </w:tcPr>
          <w:p>
            <w:r/>
            <w:r>
              <w:rPr>
                <w:b/>
                <w:sz w:val="16"/>
              </w:rPr>
              <w:t>1-58</w:t>
            </w:r>
          </w:p>
          <w:p>
            <w:r>
              <w:rPr>
                <w:sz w:val="18"/>
              </w:rPr>
              <w:t>삿두, 945명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Zaccai, 760</w:t>
            </w:r>
          </w:p>
        </w:tc>
        <w:tc>
          <w:tcPr>
            <w:tcW w:type="dxa" w:w="2880"/>
          </w:tcPr>
          <w:p>
            <w:r/>
            <w:r>
              <w:rPr>
                <w:b/>
                <w:sz w:val="16"/>
              </w:rPr>
              <w:t>1-58</w:t>
            </w:r>
          </w:p>
          <w:p>
            <w:r>
              <w:rPr>
                <w:sz w:val="18"/>
              </w:rPr>
              <w:t>삭개, 760명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Bani, 642</w:t>
            </w:r>
          </w:p>
        </w:tc>
        <w:tc>
          <w:tcPr>
            <w:tcW w:type="dxa" w:w="2880"/>
          </w:tcPr>
          <w:p>
            <w:r/>
            <w:r>
              <w:rPr>
                <w:b/>
                <w:sz w:val="16"/>
              </w:rPr>
              <w:t>1-58</w:t>
            </w:r>
          </w:p>
          <w:p>
            <w:r>
              <w:rPr>
                <w:sz w:val="18"/>
              </w:rPr>
              <w:t>바니, 642명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Bebai, 623</w:t>
            </w:r>
          </w:p>
        </w:tc>
        <w:tc>
          <w:tcPr>
            <w:tcW w:type="dxa" w:w="2880"/>
          </w:tcPr>
          <w:p>
            <w:r/>
            <w:r>
              <w:rPr>
                <w:b/>
                <w:sz w:val="16"/>
              </w:rPr>
              <w:t>1-58</w:t>
            </w:r>
          </w:p>
          <w:p>
            <w:r>
              <w:rPr>
                <w:sz w:val="18"/>
              </w:rPr>
              <w:t>브배, 623명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Azgad, 1,222</w:t>
            </w:r>
          </w:p>
        </w:tc>
        <w:tc>
          <w:tcPr>
            <w:tcW w:type="dxa" w:w="2880"/>
          </w:tcPr>
          <w:p>
            <w:r/>
            <w:r>
              <w:rPr>
                <w:b/>
                <w:sz w:val="16"/>
              </w:rPr>
              <w:t>1-58</w:t>
            </w:r>
          </w:p>
          <w:p>
            <w:r>
              <w:rPr>
                <w:sz w:val="18"/>
              </w:rPr>
              <w:t>아스갓, 1,222명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Adonikam, 666</w:t>
            </w:r>
          </w:p>
        </w:tc>
        <w:tc>
          <w:tcPr>
            <w:tcW w:type="dxa" w:w="2880"/>
          </w:tcPr>
          <w:p>
            <w:r/>
            <w:r>
              <w:rPr>
                <w:b/>
                <w:sz w:val="16"/>
              </w:rPr>
              <w:t>1-58</w:t>
            </w:r>
          </w:p>
          <w:p>
            <w:r>
              <w:rPr>
                <w:sz w:val="18"/>
              </w:rPr>
              <w:t>아도니감, 666명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Bigvai, 2,056</w:t>
            </w:r>
          </w:p>
        </w:tc>
        <w:tc>
          <w:tcPr>
            <w:tcW w:type="dxa" w:w="2880"/>
          </w:tcPr>
          <w:p>
            <w:r/>
            <w:r>
              <w:rPr>
                <w:b/>
                <w:sz w:val="16"/>
              </w:rPr>
              <w:t>1-58</w:t>
            </w:r>
          </w:p>
          <w:p>
            <w:r>
              <w:rPr>
                <w:sz w:val="18"/>
              </w:rPr>
              <w:t>비그왜, 2,056명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Adin, 454</w:t>
            </w:r>
          </w:p>
        </w:tc>
        <w:tc>
          <w:tcPr>
            <w:tcW w:type="dxa" w:w="2880"/>
          </w:tcPr>
          <w:p>
            <w:r/>
            <w:r>
              <w:rPr>
                <w:b/>
                <w:sz w:val="16"/>
              </w:rPr>
              <w:t>1-58</w:t>
            </w:r>
          </w:p>
          <w:p>
            <w:r>
              <w:rPr>
                <w:sz w:val="18"/>
              </w:rPr>
              <w:t>아딘, 454명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Ater (sons of Hezekiah), 98</w:t>
            </w:r>
          </w:p>
        </w:tc>
        <w:tc>
          <w:tcPr>
            <w:tcW w:type="dxa" w:w="2880"/>
          </w:tcPr>
          <w:p>
            <w:r/>
            <w:r>
              <w:rPr>
                <w:b/>
                <w:sz w:val="16"/>
              </w:rPr>
              <w:t>1-58</w:t>
            </w:r>
          </w:p>
          <w:p>
            <w:r>
              <w:rPr>
                <w:sz w:val="18"/>
              </w:rPr>
              <w:t>아델 (히스기야의 아들들), 98명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Bezai, 323</w:t>
            </w:r>
          </w:p>
        </w:tc>
        <w:tc>
          <w:tcPr>
            <w:tcW w:type="dxa" w:w="2880"/>
          </w:tcPr>
          <w:p>
            <w:r/>
            <w:r>
              <w:rPr>
                <w:b/>
                <w:sz w:val="16"/>
              </w:rPr>
              <w:t>1-58</w:t>
            </w:r>
          </w:p>
          <w:p>
            <w:r>
              <w:rPr>
                <w:sz w:val="18"/>
              </w:rPr>
              <w:t>베새, 323명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Jorah, 112</w:t>
            </w:r>
          </w:p>
        </w:tc>
        <w:tc>
          <w:tcPr>
            <w:tcW w:type="dxa" w:w="2880"/>
          </w:tcPr>
          <w:p>
            <w:r/>
            <w:r>
              <w:rPr>
                <w:b/>
                <w:sz w:val="16"/>
              </w:rPr>
              <w:t>1-58</w:t>
            </w:r>
          </w:p>
          <w:p>
            <w:r>
              <w:rPr>
                <w:sz w:val="18"/>
              </w:rPr>
              <w:t>요라, 112명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Hashum, 223</w:t>
            </w:r>
          </w:p>
        </w:tc>
        <w:tc>
          <w:tcPr>
            <w:tcW w:type="dxa" w:w="2880"/>
          </w:tcPr>
          <w:p>
            <w:r/>
            <w:r>
              <w:rPr>
                <w:b/>
                <w:sz w:val="16"/>
              </w:rPr>
              <w:t>1-58</w:t>
            </w:r>
          </w:p>
          <w:p>
            <w:r>
              <w:rPr>
                <w:sz w:val="18"/>
              </w:rPr>
              <w:t>하숨, 223명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Gibbar, 95.</w:t>
            </w:r>
          </w:p>
        </w:tc>
        <w:tc>
          <w:tcPr>
            <w:tcW w:type="dxa" w:w="2880"/>
          </w:tcPr>
          <w:p>
            <w:r/>
            <w:r>
              <w:rPr>
                <w:b/>
                <w:sz w:val="16"/>
              </w:rPr>
              <w:t>1-58</w:t>
            </w:r>
          </w:p>
          <w:p>
            <w:r>
              <w:rPr>
                <w:sz w:val="18"/>
              </w:rPr>
              <w:t>깁발, 95명.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And here are the Israelites who were known by their hometowns:</w:t>
            </w:r>
          </w:p>
        </w:tc>
        <w:tc>
          <w:tcPr>
            <w:tcW w:type="dxa" w:w="2880"/>
          </w:tcPr>
          <w:p>
            <w:r/>
            <w:r>
              <w:rPr>
                <w:b/>
                <w:sz w:val="16"/>
              </w:rPr>
              <w:t>1-58</w:t>
            </w:r>
          </w:p>
          <w:p>
            <w:r>
              <w:rPr>
                <w:sz w:val="18"/>
              </w:rPr>
              <w:t>출신 지역별로 온 이스라엘 사람들은 이랬음:</w:t>
            </w:r>
          </w:p>
        </w:tc>
      </w:tr>
      <w:tr>
        <w:tc>
          <w:tcPr>
            <w:tcW w:type="dxa" w:w="2880"/>
          </w:tcPr>
          <w:p>
            <w:r/>
            <w:r>
              <w:rPr>
                <w:b/>
                <w:sz w:val="16"/>
              </w:rPr>
              <w:t>1-58</w:t>
            </w:r>
          </w:p>
          <w:p>
            <w:r>
              <w:rPr>
                <w:sz w:val="18"/>
              </w:rPr>
              <w:t>↑ 위 MSG(1-58) 계속</w:t>
            </w:r>
          </w:p>
        </w:tc>
        <w:tc>
          <w:tcPr>
            <w:tcW w:type="dxa" w:w="2880"/>
          </w:tcPr>
          <w:p>
            <w:r/>
            <w:r>
              <w:rPr>
                <w:b/>
                <w:sz w:val="16"/>
              </w:rPr>
              <w:t>1-58</w:t>
            </w:r>
          </w:p>
          <w:p>
            <w:r>
              <w:rPr>
                <w:sz w:val="18"/>
              </w:rPr>
              <w:t>From Bethlehem: 123</w:t>
            </w:r>
          </w:p>
        </w:tc>
        <w:tc>
          <w:tcPr>
            <w:tcW w:type="dxa" w:w="2880"/>
          </w:tcPr>
          <w:p>
            <w:r/>
            <w:r>
              <w:rPr>
                <w:b/>
                <w:sz w:val="16"/>
              </w:rPr>
              <w:t>1-58</w:t>
            </w:r>
          </w:p>
          <w:p>
            <w:r>
              <w:rPr>
                <w:sz w:val="18"/>
              </w:rPr>
              <w:t>베들레헴 출신, 123명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From Netophah: 56</w:t>
            </w:r>
          </w:p>
        </w:tc>
        <w:tc>
          <w:tcPr>
            <w:tcW w:type="dxa" w:w="2880"/>
          </w:tcPr>
          <w:p>
            <w:r/>
            <w:r>
              <w:rPr>
                <w:b/>
                <w:sz w:val="16"/>
              </w:rPr>
              <w:t>1-58</w:t>
            </w:r>
          </w:p>
          <w:p>
            <w:r>
              <w:rPr>
                <w:sz w:val="18"/>
              </w:rPr>
              <w:t>느도바 출신, 56명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From Anathoth: 128</w:t>
            </w:r>
          </w:p>
        </w:tc>
        <w:tc>
          <w:tcPr>
            <w:tcW w:type="dxa" w:w="2880"/>
          </w:tcPr>
          <w:p>
            <w:r/>
            <w:r>
              <w:rPr>
                <w:b/>
                <w:sz w:val="16"/>
              </w:rPr>
              <w:t>1-58</w:t>
            </w:r>
          </w:p>
          <w:p>
            <w:r>
              <w:rPr>
                <w:sz w:val="18"/>
              </w:rPr>
              <w:t>아나돗 출신, 128명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From Azmaveth: 42</w:t>
            </w:r>
          </w:p>
        </w:tc>
        <w:tc>
          <w:tcPr>
            <w:tcW w:type="dxa" w:w="2880"/>
          </w:tcPr>
          <w:p>
            <w:r/>
            <w:r>
              <w:rPr>
                <w:b/>
                <w:sz w:val="16"/>
              </w:rPr>
              <w:t>1-58</w:t>
            </w:r>
          </w:p>
          <w:p>
            <w:r>
              <w:rPr>
                <w:sz w:val="18"/>
              </w:rPr>
              <w:t>아스마웻 출신, 42명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From Kiriath Jearim, Kephirah, and Beeroth: 743</w:t>
            </w:r>
          </w:p>
        </w:tc>
        <w:tc>
          <w:tcPr>
            <w:tcW w:type="dxa" w:w="2880"/>
          </w:tcPr>
          <w:p>
            <w:r/>
            <w:r>
              <w:rPr>
                <w:b/>
                <w:sz w:val="16"/>
              </w:rPr>
              <w:t>1-58</w:t>
            </w:r>
          </w:p>
          <w:p>
            <w:r>
              <w:rPr>
                <w:sz w:val="18"/>
              </w:rPr>
              <w:t>기럇여아림, 그비라, 브에롯 출신, 743명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From Ramah and Geba: 621</w:t>
            </w:r>
          </w:p>
        </w:tc>
        <w:tc>
          <w:tcPr>
            <w:tcW w:type="dxa" w:w="2880"/>
          </w:tcPr>
          <w:p>
            <w:r/>
            <w:r>
              <w:rPr>
                <w:b/>
                <w:sz w:val="16"/>
              </w:rPr>
              <w:t>1-58</w:t>
            </w:r>
          </w:p>
          <w:p>
            <w:r>
              <w:rPr>
                <w:sz w:val="18"/>
              </w:rPr>
              <w:t>라마와 게바 출신, 621명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From Micmash: 122</w:t>
            </w:r>
          </w:p>
        </w:tc>
        <w:tc>
          <w:tcPr>
            <w:tcW w:type="dxa" w:w="2880"/>
          </w:tcPr>
          <w:p>
            <w:r/>
            <w:r>
              <w:rPr>
                <w:b/>
                <w:sz w:val="16"/>
              </w:rPr>
              <w:t>1-58</w:t>
            </w:r>
          </w:p>
          <w:p>
            <w:r>
              <w:rPr>
                <w:sz w:val="18"/>
              </w:rPr>
              <w:t>믹마스 출신, 122명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From Bethel and Ai: 223</w:t>
            </w:r>
          </w:p>
        </w:tc>
        <w:tc>
          <w:tcPr>
            <w:tcW w:type="dxa" w:w="2880"/>
          </w:tcPr>
          <w:p>
            <w:r/>
            <w:r>
              <w:rPr>
                <w:b/>
                <w:sz w:val="16"/>
              </w:rPr>
              <w:t>1-58</w:t>
            </w:r>
          </w:p>
          <w:p>
            <w:r>
              <w:rPr>
                <w:sz w:val="18"/>
              </w:rPr>
              <w:t>벧엘과 아이 출신, 223명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From Nebo: 52</w:t>
            </w:r>
          </w:p>
        </w:tc>
        <w:tc>
          <w:tcPr>
            <w:tcW w:type="dxa" w:w="2880"/>
          </w:tcPr>
          <w:p>
            <w:r/>
            <w:r>
              <w:rPr>
                <w:b/>
                <w:sz w:val="16"/>
              </w:rPr>
              <w:t>1-58</w:t>
            </w:r>
          </w:p>
          <w:p>
            <w:r>
              <w:rPr>
                <w:sz w:val="18"/>
              </w:rPr>
              <w:t>느보 출신, 52명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From Magbish: 156</w:t>
            </w:r>
          </w:p>
        </w:tc>
        <w:tc>
          <w:tcPr>
            <w:tcW w:type="dxa" w:w="2880"/>
          </w:tcPr>
          <w:p>
            <w:r/>
            <w:r>
              <w:rPr>
                <w:b/>
                <w:sz w:val="16"/>
              </w:rPr>
              <w:t>1-58</w:t>
            </w:r>
          </w:p>
          <w:p>
            <w:r>
              <w:rPr>
                <w:sz w:val="18"/>
              </w:rPr>
              <w:t>막비스 출신, 156명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From the other Elam: 1,254</w:t>
            </w:r>
          </w:p>
        </w:tc>
        <w:tc>
          <w:tcPr>
            <w:tcW w:type="dxa" w:w="2880"/>
          </w:tcPr>
          <w:p>
            <w:r/>
            <w:r>
              <w:rPr>
                <w:b/>
                <w:sz w:val="16"/>
              </w:rPr>
              <w:t>1-58</w:t>
            </w:r>
          </w:p>
          <w:p>
            <w:r>
              <w:rPr>
                <w:sz w:val="18"/>
              </w:rPr>
              <w:t>다른 엘람 출신, 1,254명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From Harim: 320</w:t>
            </w:r>
          </w:p>
        </w:tc>
        <w:tc>
          <w:tcPr>
            <w:tcW w:type="dxa" w:w="2880"/>
          </w:tcPr>
          <w:p>
            <w:r/>
            <w:r>
              <w:rPr>
                <w:b/>
                <w:sz w:val="16"/>
              </w:rPr>
              <w:t>1-58</w:t>
            </w:r>
          </w:p>
          <w:p>
            <w:r>
              <w:rPr>
                <w:sz w:val="18"/>
              </w:rPr>
              <w:t>하림 출신, 320명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From Lod, Hadid, and Ono: 725</w:t>
            </w:r>
          </w:p>
        </w:tc>
        <w:tc>
          <w:tcPr>
            <w:tcW w:type="dxa" w:w="2880"/>
          </w:tcPr>
          <w:p>
            <w:r/>
            <w:r>
              <w:rPr>
                <w:b/>
                <w:sz w:val="16"/>
              </w:rPr>
              <w:t>1-58</w:t>
            </w:r>
          </w:p>
          <w:p>
            <w:r>
              <w:rPr>
                <w:sz w:val="18"/>
              </w:rPr>
              <w:t>롯, 하딧, 오노 출신, 725명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From Jericho: 345</w:t>
            </w:r>
          </w:p>
        </w:tc>
        <w:tc>
          <w:tcPr>
            <w:tcW w:type="dxa" w:w="2880"/>
          </w:tcPr>
          <w:p>
            <w:r/>
            <w:r>
              <w:rPr>
                <w:b/>
                <w:sz w:val="16"/>
              </w:rPr>
              <w:t>1-58</w:t>
            </w:r>
          </w:p>
          <w:p>
            <w:r>
              <w:rPr>
                <w:sz w:val="18"/>
              </w:rPr>
              <w:t>여리고 출신, 345명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From Senaah: 3,630.</w:t>
            </w:r>
          </w:p>
        </w:tc>
        <w:tc>
          <w:tcPr>
            <w:tcW w:type="dxa" w:w="2880"/>
          </w:tcPr>
          <w:p>
            <w:r/>
            <w:r>
              <w:rPr>
                <w:b/>
                <w:sz w:val="16"/>
              </w:rPr>
              <w:t>1-58</w:t>
            </w:r>
          </w:p>
          <w:p>
            <w:r>
              <w:rPr>
                <w:sz w:val="18"/>
              </w:rPr>
              <w:t>스나아 출신, 3,630명.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The priest families:</w:t>
            </w:r>
          </w:p>
        </w:tc>
        <w:tc>
          <w:tcPr>
            <w:tcW w:type="dxa" w:w="2880"/>
          </w:tcPr>
          <w:p>
            <w:r/>
            <w:r>
              <w:rPr>
                <w:b/>
                <w:sz w:val="16"/>
              </w:rPr>
              <w:t>1-58</w:t>
            </w:r>
          </w:p>
          <w:p>
            <w:r>
              <w:rPr>
                <w:sz w:val="18"/>
              </w:rPr>
              <w:t>제사장 가문들:</w:t>
            </w:r>
          </w:p>
        </w:tc>
      </w:tr>
      <w:tr>
        <w:tc>
          <w:tcPr>
            <w:tcW w:type="dxa" w:w="2880"/>
          </w:tcPr>
          <w:p>
            <w:r/>
            <w:r>
              <w:rPr>
                <w:b/>
                <w:sz w:val="16"/>
              </w:rPr>
              <w:t>1-58</w:t>
            </w:r>
          </w:p>
          <w:p>
            <w:r>
              <w:rPr>
                <w:sz w:val="18"/>
              </w:rPr>
              <w:t>↑ 위 MSG(1-58) 계속</w:t>
            </w:r>
          </w:p>
        </w:tc>
        <w:tc>
          <w:tcPr>
            <w:tcW w:type="dxa" w:w="2880"/>
          </w:tcPr>
          <w:p>
            <w:r/>
            <w:r>
              <w:rPr>
                <w:b/>
                <w:sz w:val="16"/>
              </w:rPr>
              <w:t>1-58</w:t>
            </w:r>
          </w:p>
          <w:p>
            <w:r>
              <w:rPr>
                <w:sz w:val="18"/>
              </w:rPr>
              <w:t>Jedaiah (Jeshua's descendants): 973</w:t>
            </w:r>
          </w:p>
        </w:tc>
        <w:tc>
          <w:tcPr>
            <w:tcW w:type="dxa" w:w="2880"/>
          </w:tcPr>
          <w:p>
            <w:r/>
            <w:r>
              <w:rPr>
                <w:b/>
                <w:sz w:val="16"/>
              </w:rPr>
              <w:t>1-58</w:t>
            </w:r>
          </w:p>
          <w:p>
            <w:r>
              <w:rPr>
                <w:sz w:val="18"/>
              </w:rPr>
              <w:t>여다야 (예수아의 아들들), 973명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Immer: 1,052</w:t>
            </w:r>
          </w:p>
        </w:tc>
        <w:tc>
          <w:tcPr>
            <w:tcW w:type="dxa" w:w="2880"/>
          </w:tcPr>
          <w:p>
            <w:r/>
            <w:r>
              <w:rPr>
                <w:b/>
                <w:sz w:val="16"/>
              </w:rPr>
              <w:t>1-58</w:t>
            </w:r>
          </w:p>
          <w:p>
            <w:r>
              <w:rPr>
                <w:sz w:val="18"/>
              </w:rPr>
              <w:t>임멜, 1,052명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Pashhur: 1,247</w:t>
            </w:r>
          </w:p>
        </w:tc>
        <w:tc>
          <w:tcPr>
            <w:tcW w:type="dxa" w:w="2880"/>
          </w:tcPr>
          <w:p>
            <w:r/>
            <w:r>
              <w:rPr>
                <w:b/>
                <w:sz w:val="16"/>
              </w:rPr>
              <w:t>1-58</w:t>
            </w:r>
          </w:p>
          <w:p>
            <w:r>
              <w:rPr>
                <w:sz w:val="18"/>
              </w:rPr>
              <w:t>바스훌, 1,247명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Harim: 1,017.</w:t>
            </w:r>
          </w:p>
        </w:tc>
        <w:tc>
          <w:tcPr>
            <w:tcW w:type="dxa" w:w="2880"/>
          </w:tcPr>
          <w:p>
            <w:r/>
            <w:r>
              <w:rPr>
                <w:b/>
                <w:sz w:val="16"/>
              </w:rPr>
              <w:t>1-58</w:t>
            </w:r>
          </w:p>
          <w:p>
            <w:r>
              <w:rPr>
                <w:sz w:val="18"/>
              </w:rPr>
              <w:t>하림, 1,017명.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The Levite families:</w:t>
            </w:r>
          </w:p>
        </w:tc>
        <w:tc>
          <w:tcPr>
            <w:tcW w:type="dxa" w:w="2880"/>
          </w:tcPr>
          <w:p>
            <w:r/>
            <w:r>
              <w:rPr>
                <w:b/>
                <w:sz w:val="16"/>
              </w:rPr>
              <w:t>1-58</w:t>
            </w:r>
          </w:p>
          <w:p>
            <w:r>
              <w:rPr>
                <w:sz w:val="18"/>
              </w:rPr>
              <w:t>레위인 가문들:</w:t>
            </w:r>
          </w:p>
        </w:tc>
      </w:tr>
      <w:tr>
        <w:tc>
          <w:tcPr>
            <w:tcW w:type="dxa" w:w="2880"/>
          </w:tcPr>
          <w:p>
            <w:r/>
            <w:r>
              <w:rPr>
                <w:b/>
                <w:sz w:val="16"/>
              </w:rPr>
              <w:t>1-58</w:t>
            </w:r>
          </w:p>
          <w:p>
            <w:r>
              <w:rPr>
                <w:sz w:val="18"/>
              </w:rPr>
              <w:t>↑ 위 MSG(1-58) 계속</w:t>
            </w:r>
          </w:p>
        </w:tc>
        <w:tc>
          <w:tcPr>
            <w:tcW w:type="dxa" w:w="2880"/>
          </w:tcPr>
          <w:p>
            <w:r/>
            <w:r>
              <w:rPr>
                <w:b/>
                <w:sz w:val="16"/>
              </w:rPr>
              <w:t>1-58</w:t>
            </w:r>
          </w:p>
          <w:p>
            <w:r>
              <w:rPr>
                <w:sz w:val="18"/>
              </w:rPr>
              <w:t>Jeshua and Kadmiel (Hodaviah's descendants): 74.</w:t>
            </w:r>
          </w:p>
        </w:tc>
        <w:tc>
          <w:tcPr>
            <w:tcW w:type="dxa" w:w="2880"/>
          </w:tcPr>
          <w:p>
            <w:r/>
            <w:r>
              <w:rPr>
                <w:b/>
                <w:sz w:val="16"/>
              </w:rPr>
              <w:t>1-58</w:t>
            </w:r>
          </w:p>
          <w:p>
            <w:r>
              <w:rPr>
                <w:sz w:val="18"/>
              </w:rPr>
              <w:t>예수아와 갓미엘 (호다위야의 아들들), 74명.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The singers:</w:t>
            </w:r>
          </w:p>
        </w:tc>
        <w:tc>
          <w:tcPr>
            <w:tcW w:type="dxa" w:w="2880"/>
          </w:tcPr>
          <w:p>
            <w:r/>
            <w:r>
              <w:rPr>
                <w:b/>
                <w:sz w:val="16"/>
              </w:rPr>
              <w:t>1-58</w:t>
            </w:r>
          </w:p>
          <w:p>
            <w:r>
              <w:rPr>
                <w:sz w:val="18"/>
              </w:rPr>
              <w:t>성가대원들:</w:t>
            </w:r>
          </w:p>
        </w:tc>
      </w:tr>
      <w:tr>
        <w:tc>
          <w:tcPr>
            <w:tcW w:type="dxa" w:w="2880"/>
          </w:tcPr>
          <w:p>
            <w:r/>
            <w:r>
              <w:rPr>
                <w:b/>
                <w:sz w:val="16"/>
              </w:rPr>
              <w:t>1-58</w:t>
            </w:r>
          </w:p>
          <w:p>
            <w:r>
              <w:rPr>
                <w:sz w:val="18"/>
              </w:rPr>
              <w:t>↑ 위 MSG(1-58) 계속</w:t>
            </w:r>
          </w:p>
        </w:tc>
        <w:tc>
          <w:tcPr>
            <w:tcW w:type="dxa" w:w="2880"/>
          </w:tcPr>
          <w:p>
            <w:r/>
            <w:r>
              <w:rPr>
                <w:b/>
                <w:sz w:val="16"/>
              </w:rPr>
              <w:t>1-58</w:t>
            </w:r>
          </w:p>
          <w:p>
            <w:r>
              <w:rPr>
                <w:sz w:val="18"/>
              </w:rPr>
              <w:t>Asaph’s family line: 128.</w:t>
            </w:r>
          </w:p>
        </w:tc>
        <w:tc>
          <w:tcPr>
            <w:tcW w:type="dxa" w:w="2880"/>
          </w:tcPr>
          <w:p>
            <w:r/>
            <w:r>
              <w:rPr>
                <w:b/>
                <w:sz w:val="16"/>
              </w:rPr>
              <w:t>1-58</w:t>
            </w:r>
          </w:p>
          <w:p>
            <w:r>
              <w:rPr>
                <w:sz w:val="18"/>
              </w:rPr>
              <w:t>아삽 가문, 128명.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The security guard families:</w:t>
            </w:r>
          </w:p>
        </w:tc>
        <w:tc>
          <w:tcPr>
            <w:tcW w:type="dxa" w:w="2880"/>
          </w:tcPr>
          <w:p>
            <w:r/>
            <w:r>
              <w:rPr>
                <w:b/>
                <w:sz w:val="16"/>
              </w:rPr>
              <w:t>1-58</w:t>
            </w:r>
          </w:p>
          <w:p>
            <w:r>
              <w:rPr>
                <w:sz w:val="18"/>
              </w:rPr>
              <w:t>성전 문지기 가문들:</w:t>
            </w:r>
          </w:p>
        </w:tc>
      </w:tr>
      <w:tr>
        <w:tc>
          <w:tcPr>
            <w:tcW w:type="dxa" w:w="2880"/>
          </w:tcPr>
          <w:p>
            <w:r/>
            <w:r>
              <w:rPr>
                <w:b/>
                <w:sz w:val="16"/>
              </w:rPr>
              <w:t>1-58</w:t>
            </w:r>
          </w:p>
          <w:p>
            <w:r>
              <w:rPr>
                <w:sz w:val="18"/>
              </w:rPr>
              <w:t>↑ 위 MSG(1-58) 계속</w:t>
            </w:r>
          </w:p>
        </w:tc>
        <w:tc>
          <w:tcPr>
            <w:tcW w:type="dxa" w:w="2880"/>
          </w:tcPr>
          <w:p>
            <w:r/>
            <w:r>
              <w:rPr>
                <w:b/>
                <w:sz w:val="16"/>
              </w:rPr>
              <w:t>1-58</w:t>
            </w:r>
          </w:p>
          <w:p>
            <w:r>
              <w:rPr>
                <w:sz w:val="18"/>
              </w:rPr>
              <w:t>Shallum, Ater, Talmon, Akkub, Hatita, and Shobai: 139.</w:t>
            </w:r>
          </w:p>
        </w:tc>
        <w:tc>
          <w:tcPr>
            <w:tcW w:type="dxa" w:w="2880"/>
          </w:tcPr>
          <w:p>
            <w:r/>
            <w:r>
              <w:rPr>
                <w:b/>
                <w:sz w:val="16"/>
              </w:rPr>
              <w:t>1-58</w:t>
            </w:r>
          </w:p>
          <w:p>
            <w:r>
              <w:rPr>
                <w:sz w:val="18"/>
              </w:rPr>
              <w:t>살룸, 아델, 달몬, 악굽, 하디다, 소배, 139명.</w:t>
            </w:r>
          </w:p>
        </w:tc>
      </w:tr>
      <w:tr>
        <w:tc>
          <w:tcPr>
            <w:tcW w:type="dxa" w:w="2880"/>
          </w:tcPr>
          <w:p>
            <w:r/>
            <w:r>
              <w:rPr>
                <w:b/>
                <w:sz w:val="16"/>
              </w:rPr>
              <w:t>1-58</w:t>
            </w:r>
          </w:p>
          <w:p>
            <w:r>
              <w:rPr>
                <w:sz w:val="18"/>
              </w:rPr>
              <w:t>↑ 위 MSG(1-58) 계속</w:t>
            </w:r>
          </w:p>
        </w:tc>
        <w:tc>
          <w:tcPr>
            <w:tcW w:type="dxa" w:w="2880"/>
          </w:tcPr>
          <w:p>
            <w:r/>
            <w:r>
              <w:rPr>
                <w:b/>
                <w:sz w:val="16"/>
              </w:rPr>
              <w:t>1-58</w:t>
            </w:r>
          </w:p>
          <w:p>
            <w:r>
              <w:rPr>
                <w:sz w:val="18"/>
              </w:rPr>
              <w:t>Families of the temple support staff:</w:t>
            </w:r>
          </w:p>
        </w:tc>
        <w:tc>
          <w:tcPr>
            <w:tcW w:type="dxa" w:w="2880"/>
          </w:tcPr>
          <w:p>
            <w:r/>
            <w:r>
              <w:rPr>
                <w:b/>
                <w:sz w:val="16"/>
              </w:rPr>
              <w:t>1-58</w:t>
            </w:r>
          </w:p>
          <w:p>
            <w:r>
              <w:rPr>
                <w:sz w:val="18"/>
              </w:rPr>
              <w:t>성전 막일꾼 가문들:</w:t>
            </w:r>
          </w:p>
        </w:tc>
      </w:tr>
      <w:tr>
        <w:tc>
          <w:tcPr>
            <w:tcW w:type="dxa" w:w="2880"/>
          </w:tcPr>
          <w:p>
            <w:r/>
            <w:r>
              <w:rPr>
                <w:b/>
                <w:sz w:val="16"/>
              </w:rPr>
              <w:t>1-58</w:t>
            </w:r>
          </w:p>
          <w:p>
            <w:r>
              <w:rPr>
                <w:sz w:val="18"/>
              </w:rPr>
              <w:t>↑ 위 MSG(1-58) 계속</w:t>
            </w:r>
          </w:p>
        </w:tc>
        <w:tc>
          <w:tcPr>
            <w:tcW w:type="dxa" w:w="2880"/>
          </w:tcPr>
          <w:p>
            <w:r/>
            <w:r>
              <w:rPr>
                <w:b/>
                <w:sz w:val="16"/>
              </w:rPr>
              <w:t>1-58</w:t>
            </w:r>
          </w:p>
          <w:p>
            <w:r>
              <w:rPr>
                <w:sz w:val="18"/>
              </w:rPr>
              <w:t>Ziha, Hasupha, Tabbaoth,</w:t>
            </w:r>
          </w:p>
        </w:tc>
        <w:tc>
          <w:tcPr>
            <w:tcW w:type="dxa" w:w="2880"/>
          </w:tcPr>
          <w:p>
            <w:r/>
            <w:r>
              <w:rPr>
                <w:b/>
                <w:sz w:val="16"/>
              </w:rPr>
              <w:t>1-58</w:t>
            </w:r>
          </w:p>
          <w:p>
            <w:r>
              <w:rPr>
                <w:sz w:val="18"/>
              </w:rPr>
              <w:t>시하, 하수바, 답바옷,</w:t>
            </w:r>
          </w:p>
        </w:tc>
      </w:tr>
      <w:tr>
        <w:tc>
          <w:tcPr>
            <w:tcW w:type="dxa" w:w="2880"/>
          </w:tcPr>
          <w:p>
            <w:r/>
            <w:r>
              <w:rPr>
                <w:b/>
                <w:sz w:val="16"/>
              </w:rPr>
              <w:t>1-58</w:t>
            </w:r>
          </w:p>
          <w:p>
            <w:r>
              <w:rPr>
                <w:sz w:val="18"/>
              </w:rPr>
              <w:t>↑ 위 MSG(1-58) 계속</w:t>
            </w:r>
          </w:p>
        </w:tc>
        <w:tc>
          <w:tcPr>
            <w:tcW w:type="dxa" w:w="2880"/>
          </w:tcPr>
          <w:p>
            <w:r/>
            <w:r>
              <w:rPr>
                <w:b/>
                <w:sz w:val="16"/>
              </w:rPr>
              <w:t>1-58</w:t>
            </w:r>
          </w:p>
          <w:p>
            <w:r>
              <w:rPr>
                <w:sz w:val="18"/>
              </w:rPr>
              <w:t>Keros, Siaha, Padon,</w:t>
            </w:r>
          </w:p>
        </w:tc>
        <w:tc>
          <w:tcPr>
            <w:tcW w:type="dxa" w:w="2880"/>
          </w:tcPr>
          <w:p>
            <w:r/>
            <w:r>
              <w:rPr>
                <w:b/>
                <w:sz w:val="16"/>
              </w:rPr>
              <w:t>1-58</w:t>
            </w:r>
          </w:p>
          <w:p>
            <w:r>
              <w:rPr>
                <w:sz w:val="18"/>
              </w:rPr>
              <w:t>게로스, 시아하, 바돈,</w:t>
            </w:r>
          </w:p>
        </w:tc>
      </w:tr>
      <w:tr>
        <w:tc>
          <w:tcPr>
            <w:tcW w:type="dxa" w:w="2880"/>
          </w:tcPr>
          <w:p>
            <w:r/>
            <w:r>
              <w:rPr>
                <w:b/>
                <w:sz w:val="16"/>
              </w:rPr>
              <w:t>1-58</w:t>
            </w:r>
          </w:p>
          <w:p>
            <w:r>
              <w:rPr>
                <w:sz w:val="18"/>
              </w:rPr>
              <w:t>↑ 위 MSG(1-58) 계속</w:t>
            </w:r>
          </w:p>
        </w:tc>
        <w:tc>
          <w:tcPr>
            <w:tcW w:type="dxa" w:w="2880"/>
          </w:tcPr>
          <w:p>
            <w:r/>
            <w:r>
              <w:rPr>
                <w:b/>
                <w:sz w:val="16"/>
              </w:rPr>
              <w:t>1-58</w:t>
            </w:r>
          </w:p>
          <w:p>
            <w:r>
              <w:rPr>
                <w:sz w:val="18"/>
              </w:rPr>
              <w:t>Lebanah, Hagabah, Akkub,</w:t>
            </w:r>
          </w:p>
        </w:tc>
        <w:tc>
          <w:tcPr>
            <w:tcW w:type="dxa" w:w="2880"/>
          </w:tcPr>
          <w:p>
            <w:r/>
            <w:r>
              <w:rPr>
                <w:b/>
                <w:sz w:val="16"/>
              </w:rPr>
              <w:t>1-58</w:t>
            </w:r>
          </w:p>
          <w:p>
            <w:r>
              <w:rPr>
                <w:sz w:val="18"/>
              </w:rPr>
              <w:t>르바나, 하가바, 악굽,</w:t>
            </w:r>
          </w:p>
        </w:tc>
      </w:tr>
      <w:tr>
        <w:tc>
          <w:tcPr>
            <w:tcW w:type="dxa" w:w="2880"/>
          </w:tcPr>
          <w:p>
            <w:r/>
            <w:r>
              <w:rPr>
                <w:b/>
                <w:sz w:val="16"/>
              </w:rPr>
              <w:t>1-58</w:t>
            </w:r>
          </w:p>
          <w:p>
            <w:r>
              <w:rPr>
                <w:sz w:val="18"/>
              </w:rPr>
              <w:t>↑ 위 MSG(1-58) 계속</w:t>
            </w:r>
          </w:p>
        </w:tc>
        <w:tc>
          <w:tcPr>
            <w:tcW w:type="dxa" w:w="2880"/>
          </w:tcPr>
          <w:p>
            <w:r/>
            <w:r>
              <w:rPr>
                <w:b/>
                <w:sz w:val="16"/>
              </w:rPr>
              <w:t>1-58</w:t>
            </w:r>
          </w:p>
          <w:p>
            <w:r>
              <w:rPr>
                <w:sz w:val="18"/>
              </w:rPr>
              <w:t>Hagab, Shalmai, Hanan,</w:t>
            </w:r>
          </w:p>
        </w:tc>
        <w:tc>
          <w:tcPr>
            <w:tcW w:type="dxa" w:w="2880"/>
          </w:tcPr>
          <w:p>
            <w:r/>
            <w:r>
              <w:rPr>
                <w:b/>
                <w:sz w:val="16"/>
              </w:rPr>
              <w:t>1-58</w:t>
            </w:r>
          </w:p>
          <w:p>
            <w:r>
              <w:rPr>
                <w:sz w:val="18"/>
              </w:rPr>
              <w:t>하갑, 살매, 하난,</w:t>
            </w:r>
          </w:p>
        </w:tc>
      </w:tr>
      <w:tr>
        <w:tc>
          <w:tcPr>
            <w:tcW w:type="dxa" w:w="2880"/>
          </w:tcPr>
          <w:p>
            <w:r/>
            <w:r>
              <w:rPr>
                <w:b/>
                <w:sz w:val="16"/>
              </w:rPr>
              <w:t>1-58</w:t>
            </w:r>
          </w:p>
          <w:p>
            <w:r>
              <w:rPr>
                <w:sz w:val="18"/>
              </w:rPr>
              <w:t>↑ 위 MSG(1-58) 계속</w:t>
            </w:r>
          </w:p>
        </w:tc>
        <w:tc>
          <w:tcPr>
            <w:tcW w:type="dxa" w:w="2880"/>
          </w:tcPr>
          <w:p>
            <w:r/>
            <w:r>
              <w:rPr>
                <w:b/>
                <w:sz w:val="16"/>
              </w:rPr>
              <w:t>1-58</w:t>
            </w:r>
          </w:p>
          <w:p>
            <w:r>
              <w:rPr>
                <w:sz w:val="18"/>
              </w:rPr>
              <w:t>Giddel, Gahar, Reaiah,</w:t>
            </w:r>
          </w:p>
        </w:tc>
        <w:tc>
          <w:tcPr>
            <w:tcW w:type="dxa" w:w="2880"/>
          </w:tcPr>
          <w:p>
            <w:r/>
            <w:r>
              <w:rPr>
                <w:b/>
                <w:sz w:val="16"/>
              </w:rPr>
              <w:t>1-58</w:t>
            </w:r>
          </w:p>
          <w:p>
            <w:r>
              <w:rPr>
                <w:sz w:val="18"/>
              </w:rPr>
              <w:t>깃델, 가할, 르아야,</w:t>
            </w:r>
          </w:p>
        </w:tc>
      </w:tr>
      <w:tr>
        <w:tc>
          <w:tcPr>
            <w:tcW w:type="dxa" w:w="2880"/>
          </w:tcPr>
          <w:p>
            <w:r/>
            <w:r>
              <w:rPr>
                <w:b/>
                <w:sz w:val="16"/>
              </w:rPr>
              <w:t>1-58</w:t>
            </w:r>
          </w:p>
          <w:p>
            <w:r>
              <w:rPr>
                <w:sz w:val="18"/>
              </w:rPr>
              <w:t>↑ 위 MSG(1-58) 계속</w:t>
            </w:r>
          </w:p>
        </w:tc>
        <w:tc>
          <w:tcPr>
            <w:tcW w:type="dxa" w:w="2880"/>
          </w:tcPr>
          <w:p>
            <w:r/>
            <w:r>
              <w:rPr>
                <w:b/>
                <w:sz w:val="16"/>
              </w:rPr>
              <w:t>1-58</w:t>
            </w:r>
          </w:p>
          <w:p>
            <w:r>
              <w:rPr>
                <w:sz w:val="18"/>
              </w:rPr>
              <w:t>Rezin, Nekoda, Gazzam,</w:t>
            </w:r>
          </w:p>
        </w:tc>
        <w:tc>
          <w:tcPr>
            <w:tcW w:type="dxa" w:w="2880"/>
          </w:tcPr>
          <w:p>
            <w:r/>
            <w:r>
              <w:rPr>
                <w:b/>
                <w:sz w:val="16"/>
              </w:rPr>
              <w:t>1-58</w:t>
            </w:r>
          </w:p>
          <w:p>
            <w:r>
              <w:rPr>
                <w:sz w:val="18"/>
              </w:rPr>
              <w:t>르신, 느고다, 가삼,</w:t>
            </w:r>
          </w:p>
        </w:tc>
      </w:tr>
      <w:tr>
        <w:tc>
          <w:tcPr>
            <w:tcW w:type="dxa" w:w="2880"/>
          </w:tcPr>
          <w:p>
            <w:r/>
            <w:r>
              <w:rPr>
                <w:b/>
                <w:sz w:val="16"/>
              </w:rPr>
              <w:t>1-58</w:t>
            </w:r>
          </w:p>
          <w:p>
            <w:r>
              <w:rPr>
                <w:sz w:val="18"/>
              </w:rPr>
              <w:t>↑ 위 MSG(1-58) 계속</w:t>
            </w:r>
          </w:p>
        </w:tc>
        <w:tc>
          <w:tcPr>
            <w:tcW w:type="dxa" w:w="2880"/>
          </w:tcPr>
          <w:p>
            <w:r/>
            <w:r>
              <w:rPr>
                <w:b/>
                <w:sz w:val="16"/>
              </w:rPr>
              <w:t>1-58</w:t>
            </w:r>
          </w:p>
          <w:p>
            <w:r>
              <w:rPr>
                <w:sz w:val="18"/>
              </w:rPr>
              <w:t>Uzza, Paseah, Besai,</w:t>
            </w:r>
          </w:p>
        </w:tc>
        <w:tc>
          <w:tcPr>
            <w:tcW w:type="dxa" w:w="2880"/>
          </w:tcPr>
          <w:p>
            <w:r/>
            <w:r>
              <w:rPr>
                <w:b/>
                <w:sz w:val="16"/>
              </w:rPr>
              <w:t>1-58</w:t>
            </w:r>
          </w:p>
          <w:p>
            <w:r>
              <w:rPr>
                <w:sz w:val="18"/>
              </w:rPr>
              <w:t>웃사, 바세아, 베새,</w:t>
            </w:r>
          </w:p>
        </w:tc>
      </w:tr>
      <w:tr>
        <w:tc>
          <w:tcPr>
            <w:tcW w:type="dxa" w:w="2880"/>
          </w:tcPr>
          <w:p>
            <w:r/>
            <w:r>
              <w:rPr>
                <w:b/>
                <w:sz w:val="16"/>
              </w:rPr>
              <w:t>1-58</w:t>
            </w:r>
          </w:p>
          <w:p>
            <w:r>
              <w:rPr>
                <w:sz w:val="18"/>
              </w:rPr>
              <w:t>↑ 위 MSG(1-58) 계속</w:t>
            </w:r>
          </w:p>
        </w:tc>
        <w:tc>
          <w:tcPr>
            <w:tcW w:type="dxa" w:w="2880"/>
          </w:tcPr>
          <w:p>
            <w:r/>
            <w:r>
              <w:rPr>
                <w:b/>
                <w:sz w:val="16"/>
              </w:rPr>
              <w:t>1-58</w:t>
            </w:r>
          </w:p>
          <w:p>
            <w:r>
              <w:rPr>
                <w:sz w:val="18"/>
              </w:rPr>
              <w:t>Asnah, Meunim, Nephussim,</w:t>
            </w:r>
          </w:p>
        </w:tc>
        <w:tc>
          <w:tcPr>
            <w:tcW w:type="dxa" w:w="2880"/>
          </w:tcPr>
          <w:p>
            <w:r/>
            <w:r>
              <w:rPr>
                <w:b/>
                <w:sz w:val="16"/>
              </w:rPr>
              <w:t>1-58</w:t>
            </w:r>
          </w:p>
          <w:p>
            <w:r>
              <w:rPr>
                <w:sz w:val="18"/>
              </w:rPr>
              <w:t>아스나, 므우님, 느부심,</w:t>
            </w:r>
          </w:p>
        </w:tc>
      </w:tr>
      <w:tr>
        <w:tc>
          <w:tcPr>
            <w:tcW w:type="dxa" w:w="2880"/>
          </w:tcPr>
          <w:p>
            <w:r/>
            <w:r>
              <w:rPr>
                <w:b/>
                <w:sz w:val="16"/>
              </w:rPr>
              <w:t>1-58</w:t>
            </w:r>
          </w:p>
          <w:p>
            <w:r>
              <w:rPr>
                <w:sz w:val="18"/>
              </w:rPr>
              <w:t>↑ 위 MSG(1-58) 계속</w:t>
            </w:r>
          </w:p>
        </w:tc>
        <w:tc>
          <w:tcPr>
            <w:tcW w:type="dxa" w:w="2880"/>
          </w:tcPr>
          <w:p>
            <w:r/>
            <w:r>
              <w:rPr>
                <w:b/>
                <w:sz w:val="16"/>
              </w:rPr>
              <w:t>1-58</w:t>
            </w:r>
          </w:p>
          <w:p>
            <w:r>
              <w:rPr>
                <w:sz w:val="18"/>
              </w:rPr>
              <w:t>Bakbuk, Hakupha, Harhur,</w:t>
            </w:r>
          </w:p>
        </w:tc>
        <w:tc>
          <w:tcPr>
            <w:tcW w:type="dxa" w:w="2880"/>
          </w:tcPr>
          <w:p>
            <w:r/>
            <w:r>
              <w:rPr>
                <w:b/>
                <w:sz w:val="16"/>
              </w:rPr>
              <w:t>1-58</w:t>
            </w:r>
          </w:p>
          <w:p>
            <w:r>
              <w:rPr>
                <w:sz w:val="18"/>
              </w:rPr>
              <w:t>박북, 하그바, 할훌,</w:t>
            </w:r>
          </w:p>
        </w:tc>
      </w:tr>
      <w:tr>
        <w:tc>
          <w:tcPr>
            <w:tcW w:type="dxa" w:w="2880"/>
          </w:tcPr>
          <w:p>
            <w:r/>
            <w:r>
              <w:rPr>
                <w:b/>
                <w:sz w:val="16"/>
              </w:rPr>
              <w:t>1-58</w:t>
            </w:r>
          </w:p>
          <w:p>
            <w:r>
              <w:rPr>
                <w:sz w:val="18"/>
              </w:rPr>
              <w:t>↑ 위 MSG(1-58) 계속</w:t>
            </w:r>
          </w:p>
        </w:tc>
        <w:tc>
          <w:tcPr>
            <w:tcW w:type="dxa" w:w="2880"/>
          </w:tcPr>
          <w:p>
            <w:r/>
            <w:r>
              <w:rPr>
                <w:b/>
                <w:sz w:val="16"/>
              </w:rPr>
              <w:t>1-58</w:t>
            </w:r>
          </w:p>
          <w:p>
            <w:r>
              <w:rPr>
                <w:sz w:val="18"/>
              </w:rPr>
              <w:t>Bazluth, Mehida, Harsha,</w:t>
            </w:r>
          </w:p>
        </w:tc>
        <w:tc>
          <w:tcPr>
            <w:tcW w:type="dxa" w:w="2880"/>
          </w:tcPr>
          <w:p>
            <w:r/>
            <w:r>
              <w:rPr>
                <w:b/>
                <w:sz w:val="16"/>
              </w:rPr>
              <w:t>1-58</w:t>
            </w:r>
          </w:p>
          <w:p>
            <w:r>
              <w:rPr>
                <w:sz w:val="18"/>
              </w:rPr>
              <w:t>바슬룻, 므히다, 하르사,</w:t>
            </w:r>
          </w:p>
        </w:tc>
      </w:tr>
      <w:tr>
        <w:tc>
          <w:tcPr>
            <w:tcW w:type="dxa" w:w="2880"/>
          </w:tcPr>
          <w:p>
            <w:r/>
            <w:r>
              <w:rPr>
                <w:b/>
                <w:sz w:val="16"/>
              </w:rPr>
              <w:t>1-58</w:t>
            </w:r>
          </w:p>
          <w:p>
            <w:r>
              <w:rPr>
                <w:sz w:val="18"/>
              </w:rPr>
              <w:t>↑ 위 MSG(1-58) 계속</w:t>
            </w:r>
          </w:p>
        </w:tc>
        <w:tc>
          <w:tcPr>
            <w:tcW w:type="dxa" w:w="2880"/>
          </w:tcPr>
          <w:p>
            <w:r/>
            <w:r>
              <w:rPr>
                <w:b/>
                <w:sz w:val="16"/>
              </w:rPr>
              <w:t>1-58</w:t>
            </w:r>
          </w:p>
          <w:p>
            <w:r>
              <w:rPr>
                <w:sz w:val="18"/>
              </w:rPr>
              <w:t>Barkos, Sisera, Temah,</w:t>
            </w:r>
          </w:p>
        </w:tc>
        <w:tc>
          <w:tcPr>
            <w:tcW w:type="dxa" w:w="2880"/>
          </w:tcPr>
          <w:p>
            <w:r/>
            <w:r>
              <w:rPr>
                <w:b/>
                <w:sz w:val="16"/>
              </w:rPr>
              <w:t>1-58</w:t>
            </w:r>
          </w:p>
          <w:p>
            <w:r>
              <w:rPr>
                <w:sz w:val="18"/>
              </w:rPr>
              <w:t>바르고스, 시스라, 데마,</w:t>
            </w:r>
          </w:p>
        </w:tc>
      </w:tr>
      <w:tr>
        <w:tc>
          <w:tcPr>
            <w:tcW w:type="dxa" w:w="2880"/>
          </w:tcPr>
          <w:p>
            <w:r/>
            <w:r>
              <w:rPr>
                <w:b/>
                <w:sz w:val="16"/>
              </w:rPr>
              <w:t>1-58</w:t>
            </w:r>
          </w:p>
          <w:p>
            <w:r>
              <w:rPr>
                <w:sz w:val="18"/>
              </w:rPr>
              <w:t>↑ 위 MSG(1-58) 계속</w:t>
            </w:r>
          </w:p>
        </w:tc>
        <w:tc>
          <w:tcPr>
            <w:tcW w:type="dxa" w:w="2880"/>
          </w:tcPr>
          <w:p>
            <w:r/>
            <w:r>
              <w:rPr>
                <w:b/>
                <w:sz w:val="16"/>
              </w:rPr>
              <w:t>1-58</w:t>
            </w:r>
          </w:p>
          <w:p>
            <w:r>
              <w:rPr>
                <w:sz w:val="18"/>
              </w:rPr>
              <w:t>Neziah, and Hatipha.</w:t>
            </w:r>
          </w:p>
        </w:tc>
        <w:tc>
          <w:tcPr>
            <w:tcW w:type="dxa" w:w="2880"/>
          </w:tcPr>
          <w:p>
            <w:r/>
            <w:r>
              <w:rPr>
                <w:b/>
                <w:sz w:val="16"/>
              </w:rPr>
              <w:t>1-58</w:t>
            </w:r>
          </w:p>
          <w:p>
            <w:r>
              <w:rPr>
                <w:sz w:val="18"/>
              </w:rPr>
              <w:t>느시야, 하디바.</w:t>
            </w:r>
          </w:p>
        </w:tc>
      </w:tr>
      <w:tr>
        <w:tc>
          <w:tcPr>
            <w:tcW w:type="dxa" w:w="2880"/>
          </w:tcPr>
          <w:p>
            <w:r/>
            <w:r>
              <w:rPr>
                <w:b/>
                <w:sz w:val="16"/>
              </w:rPr>
              <w:t>1-58</w:t>
            </w:r>
          </w:p>
          <w:p>
            <w:r>
              <w:rPr>
                <w:sz w:val="18"/>
              </w:rPr>
              <w:t>↑ 위 MSG(1-58) 계속</w:t>
            </w:r>
          </w:p>
        </w:tc>
        <w:tc>
          <w:tcPr>
            <w:tcW w:type="dxa" w:w="2880"/>
          </w:tcPr>
          <w:p>
            <w:r/>
            <w:r>
              <w:rPr>
                <w:b/>
                <w:sz w:val="16"/>
              </w:rPr>
              <w:t>1-58</w:t>
            </w:r>
          </w:p>
          <w:p>
            <w:r>
              <w:rPr>
                <w:sz w:val="18"/>
              </w:rPr>
              <w:t>Families of Solomon’s servants:</w:t>
            </w:r>
          </w:p>
        </w:tc>
        <w:tc>
          <w:tcPr>
            <w:tcW w:type="dxa" w:w="2880"/>
          </w:tcPr>
          <w:p>
            <w:r/>
            <w:r>
              <w:rPr>
                <w:b/>
                <w:sz w:val="16"/>
              </w:rPr>
              <w:t>1-58</w:t>
            </w:r>
          </w:p>
          <w:p>
            <w:r>
              <w:rPr>
                <w:sz w:val="18"/>
              </w:rPr>
              <w:t>솔로몬의 종들의 가문들:</w:t>
            </w:r>
          </w:p>
        </w:tc>
      </w:tr>
      <w:tr>
        <w:tc>
          <w:tcPr>
            <w:tcW w:type="dxa" w:w="2880"/>
          </w:tcPr>
          <w:p>
            <w:r/>
            <w:r>
              <w:rPr>
                <w:b/>
                <w:sz w:val="16"/>
              </w:rPr>
              <w:t>1-58</w:t>
            </w:r>
          </w:p>
          <w:p>
            <w:r>
              <w:rPr>
                <w:sz w:val="18"/>
              </w:rPr>
              <w:t>↑ 위 MSG(1-58) 계속</w:t>
            </w:r>
          </w:p>
        </w:tc>
        <w:tc>
          <w:tcPr>
            <w:tcW w:type="dxa" w:w="2880"/>
          </w:tcPr>
          <w:p>
            <w:r/>
            <w:r>
              <w:rPr>
                <w:b/>
                <w:sz w:val="16"/>
              </w:rPr>
              <w:t>1-58</w:t>
            </w:r>
          </w:p>
          <w:p>
            <w:r>
              <w:rPr>
                <w:sz w:val="18"/>
              </w:rPr>
              <w:t>Sotai, Hassophereth, Peruda,</w:t>
            </w:r>
          </w:p>
        </w:tc>
        <w:tc>
          <w:tcPr>
            <w:tcW w:type="dxa" w:w="2880"/>
          </w:tcPr>
          <w:p>
            <w:r/>
            <w:r>
              <w:rPr>
                <w:b/>
                <w:sz w:val="16"/>
              </w:rPr>
              <w:t>1-58</w:t>
            </w:r>
          </w:p>
          <w:p>
            <w:r>
              <w:rPr>
                <w:sz w:val="18"/>
              </w:rPr>
              <w:t>소대, 하소베렛, 브루다,</w:t>
            </w:r>
          </w:p>
        </w:tc>
      </w:tr>
      <w:tr>
        <w:tc>
          <w:tcPr>
            <w:tcW w:type="dxa" w:w="2880"/>
          </w:tcPr>
          <w:p>
            <w:r/>
            <w:r>
              <w:rPr>
                <w:b/>
                <w:sz w:val="16"/>
              </w:rPr>
              <w:t>1-58</w:t>
            </w:r>
          </w:p>
          <w:p>
            <w:r>
              <w:rPr>
                <w:sz w:val="18"/>
              </w:rPr>
              <w:t>↑ 위 MSG(1-58) 계속</w:t>
            </w:r>
          </w:p>
        </w:tc>
        <w:tc>
          <w:tcPr>
            <w:tcW w:type="dxa" w:w="2880"/>
          </w:tcPr>
          <w:p>
            <w:r/>
            <w:r>
              <w:rPr>
                <w:b/>
                <w:sz w:val="16"/>
              </w:rPr>
              <w:t>1-58</w:t>
            </w:r>
          </w:p>
          <w:p>
            <w:r>
              <w:rPr>
                <w:sz w:val="18"/>
              </w:rPr>
              <w:t>Jaala, Darkon, Giddel,</w:t>
            </w:r>
          </w:p>
        </w:tc>
        <w:tc>
          <w:tcPr>
            <w:tcW w:type="dxa" w:w="2880"/>
          </w:tcPr>
          <w:p>
            <w:r/>
            <w:r>
              <w:rPr>
                <w:b/>
                <w:sz w:val="16"/>
              </w:rPr>
              <w:t>1-58</w:t>
            </w:r>
          </w:p>
          <w:p>
            <w:r>
              <w:rPr>
                <w:sz w:val="18"/>
              </w:rPr>
              <w:t>야알라, 다르곤, 깃델,</w:t>
            </w:r>
          </w:p>
        </w:tc>
      </w:tr>
      <w:tr>
        <w:tc>
          <w:tcPr>
            <w:tcW w:type="dxa" w:w="2880"/>
          </w:tcPr>
          <w:p>
            <w:r/>
            <w:r>
              <w:rPr>
                <w:b/>
                <w:sz w:val="16"/>
              </w:rPr>
              <w:t>1-58</w:t>
            </w:r>
          </w:p>
          <w:p>
            <w:r>
              <w:rPr>
                <w:sz w:val="18"/>
              </w:rPr>
              <w:t>↑ 위 MSG(1-58) 계속</w:t>
            </w:r>
          </w:p>
        </w:tc>
        <w:tc>
          <w:tcPr>
            <w:tcW w:type="dxa" w:w="2880"/>
          </w:tcPr>
          <w:p>
            <w:r/>
            <w:r>
              <w:rPr>
                <w:b/>
                <w:sz w:val="16"/>
              </w:rPr>
              <w:t>1-58</w:t>
            </w:r>
          </w:p>
          <w:p>
            <w:r>
              <w:rPr>
                <w:sz w:val="18"/>
              </w:rPr>
              <w:t>Shephatiah, Hattil, Pokereth-Hazzebaim, and Ami.</w:t>
            </w:r>
          </w:p>
        </w:tc>
        <w:tc>
          <w:tcPr>
            <w:tcW w:type="dxa" w:w="2880"/>
          </w:tcPr>
          <w:p>
            <w:r/>
            <w:r>
              <w:rPr>
                <w:b/>
                <w:sz w:val="16"/>
              </w:rPr>
              <w:t>1-58</w:t>
            </w:r>
          </w:p>
          <w:p>
            <w:r>
              <w:rPr>
                <w:sz w:val="18"/>
              </w:rPr>
              <w:t>스바댜, 하딜, 보게렛하스바임, 아미.</w:t>
            </w:r>
          </w:p>
        </w:tc>
      </w:tr>
      <w:tr>
        <w:tc>
          <w:tcPr>
            <w:tcW w:type="dxa" w:w="2880"/>
          </w:tcPr>
          <w:p>
            <w:r/>
            <w:r>
              <w:rPr>
                <w:b/>
                <w:sz w:val="16"/>
              </w:rPr>
              <w:t>1-58</w:t>
            </w:r>
          </w:p>
          <w:p>
            <w:r>
              <w:rPr>
                <w:sz w:val="18"/>
              </w:rPr>
              <w:t>↑ 위 MSG(1-58) 계속</w:t>
            </w:r>
          </w:p>
        </w:tc>
        <w:tc>
          <w:tcPr>
            <w:tcW w:type="dxa" w:w="2880"/>
          </w:tcPr>
          <w:p>
            <w:r/>
            <w:r>
              <w:rPr>
                <w:b/>
                <w:sz w:val="16"/>
              </w:rPr>
              <w:t>1-58</w:t>
            </w:r>
          </w:p>
          <w:p>
            <w:r>
              <w:rPr>
                <w:sz w:val="18"/>
              </w:rPr>
              <w:t>The temple support staff and Solomon’s servants all added up to 392.</w:t>
            </w:r>
          </w:p>
        </w:tc>
        <w:tc>
          <w:tcPr>
            <w:tcW w:type="dxa" w:w="2880"/>
          </w:tcPr>
          <w:p>
            <w:r/>
            <w:r>
              <w:rPr>
                <w:b/>
                <w:sz w:val="16"/>
              </w:rPr>
              <w:t>1-58</w:t>
            </w:r>
          </w:p>
          <w:p>
            <w:r>
              <w:rPr>
                <w:sz w:val="18"/>
              </w:rPr>
              <w:t>성전 막일꾼이랑 솔로몬의 종들을 다 합치니까 392명이었대.</w:t>
            </w:r>
          </w:p>
        </w:tc>
      </w:tr>
      <w:tr>
        <w:tc>
          <w:tcPr>
            <w:tcW w:type="dxa" w:w="2880"/>
          </w:tcPr>
          <w:p>
            <w:r/>
            <w:r>
              <w:rPr>
                <w:b/>
                <w:sz w:val="16"/>
              </w:rPr>
              <w:t>59-60</w:t>
            </w:r>
          </w:p>
          <w:p>
            <w:r>
              <w:rPr>
                <w:sz w:val="18"/>
              </w:rPr>
              <w:t>These are those who came from Tel Melah, Tel Harsha, Kerub, Addon, and Immer. They weren't able to prove their ancestry, whether they were true Israelites or not:</w:t>
            </w:r>
          </w:p>
        </w:tc>
        <w:tc>
          <w:tcPr>
            <w:tcW w:type="dxa" w:w="2880"/>
          </w:tcPr>
          <w:p>
            <w:r/>
            <w:r>
              <w:rPr>
                <w:b/>
                <w:sz w:val="16"/>
              </w:rPr>
              <w:t>59-60</w:t>
            </w:r>
          </w:p>
          <w:p>
            <w:r>
              <w:rPr>
                <w:sz w:val="18"/>
              </w:rPr>
              <w:t>Then there were these people who came from Tel Melah, Tel Harsha, Kerub, Addon, and Immer. They couldn't actually prove their family history, so no one knew if they were legit Israelites or not:</w:t>
            </w:r>
          </w:p>
        </w:tc>
        <w:tc>
          <w:tcPr>
            <w:tcW w:type="dxa" w:w="2880"/>
          </w:tcPr>
          <w:p>
            <w:r/>
            <w:r>
              <w:rPr>
                <w:b/>
                <w:sz w:val="16"/>
              </w:rPr>
              <w:t>59-60</w:t>
            </w:r>
          </w:p>
          <w:p>
            <w:r>
              <w:rPr>
                <w:sz w:val="18"/>
              </w:rPr>
              <w:t>델멜라, 델하르사, 그룹, 아돈, 임멜에서 온 사람들도 있었는데, 이 사람들은 자기네 족보를 증명할 수가 없어서 진짜 이스라엘 사람인지 아닌지 애매했대.</w:t>
            </w:r>
          </w:p>
        </w:tc>
      </w:tr>
      <w:tr>
        <w:tc>
          <w:tcPr>
            <w:tcW w:type="dxa" w:w="2880"/>
          </w:tcPr>
          <w:p>
            <w:r/>
            <w:r>
              <w:rPr>
                <w:b/>
                <w:sz w:val="16"/>
              </w:rPr>
              <w:t>59-60</w:t>
            </w:r>
          </w:p>
          <w:p>
            <w:r>
              <w:rPr>
                <w:sz w:val="18"/>
              </w:rPr>
              <w:t>↑ 위 MSG(59-60) 계속</w:t>
            </w:r>
          </w:p>
        </w:tc>
        <w:tc>
          <w:tcPr>
            <w:tcW w:type="dxa" w:w="2880"/>
          </w:tcPr>
          <w:p>
            <w:r/>
            <w:r>
              <w:rPr>
                <w:b/>
                <w:sz w:val="16"/>
              </w:rPr>
              <w:t>59-60</w:t>
            </w:r>
          </w:p>
          <w:p>
            <w:r>
              <w:rPr>
                <w:sz w:val="18"/>
              </w:rPr>
              <w:t>Delaiah, Tobiah, and Nekoda, 652 of them in total.</w:t>
            </w:r>
          </w:p>
        </w:tc>
        <w:tc>
          <w:tcPr>
            <w:tcW w:type="dxa" w:w="2880"/>
          </w:tcPr>
          <w:p>
            <w:r/>
            <w:r>
              <w:rPr>
                <w:b/>
                <w:sz w:val="16"/>
              </w:rPr>
              <w:t>59-60</w:t>
            </w:r>
          </w:p>
          <w:p>
            <w:r>
              <w:rPr>
                <w:sz w:val="18"/>
              </w:rPr>
              <w:t>들라야, 도비야, 느고다, 이렇게 총 652명.</w:t>
            </w:r>
          </w:p>
        </w:tc>
      </w:tr>
      <w:tr>
        <w:tc>
          <w:tcPr>
            <w:tcW w:type="dxa" w:w="2880"/>
          </w:tcPr>
          <w:p>
            <w:r/>
            <w:r>
              <w:rPr>
                <w:b/>
                <w:sz w:val="16"/>
              </w:rPr>
              <w:t>61</w:t>
            </w:r>
          </w:p>
          <w:p>
            <w:r>
              <w:rPr>
                <w:sz w:val="18"/>
              </w:rPr>
              <w:t>Delaiah, Tobiah, and Nekoda, 652 in all.</w:t>
            </w:r>
          </w:p>
          <w:p>
            <w:r>
              <w:rPr>
                <w:sz w:val="18"/>
              </w:rPr>
              <w:t>Likewise with these priestly families:</w:t>
            </w:r>
          </w:p>
          <w:p>
            <w:r>
              <w:rPr>
                <w:sz w:val="18"/>
              </w:rPr>
              <w:t>Hobaiah, Hakkoz, and Barzillai, who had married a daughter of Barzillai the Gileadite and took that name.</w:t>
            </w:r>
          </w:p>
        </w:tc>
        <w:tc>
          <w:tcPr>
            <w:tcW w:type="dxa" w:w="2880"/>
          </w:tcPr>
          <w:p>
            <w:r/>
            <w:r>
              <w:rPr>
                <w:b/>
                <w:sz w:val="16"/>
              </w:rPr>
              <w:t>61</w:t>
            </w:r>
          </w:p>
          <w:p>
            <w:r>
              <w:rPr>
                <w:sz w:val="18"/>
              </w:rPr>
              <w:t>Same deal with these priest families:</w:t>
            </w:r>
          </w:p>
        </w:tc>
        <w:tc>
          <w:tcPr>
            <w:tcW w:type="dxa" w:w="2880"/>
          </w:tcPr>
          <w:p>
            <w:r/>
            <w:r>
              <w:rPr>
                <w:b/>
                <w:sz w:val="16"/>
              </w:rPr>
              <w:t>61</w:t>
            </w:r>
          </w:p>
          <w:p>
            <w:r>
              <w:rPr>
                <w:sz w:val="18"/>
              </w:rPr>
              <w:t>제사장 가문 중에서도 비슷한 경우가 있었는데,</w:t>
            </w:r>
          </w:p>
        </w:tc>
      </w:tr>
      <w:tr>
        <w:tc>
          <w:tcPr>
            <w:tcW w:type="dxa" w:w="2880"/>
          </w:tcPr>
          <w:p>
            <w:r/>
            <w:r>
              <w:rPr>
                <w:b/>
                <w:sz w:val="16"/>
              </w:rPr>
              <w:t>61</w:t>
            </w:r>
          </w:p>
          <w:p>
            <w:r>
              <w:rPr>
                <w:sz w:val="18"/>
              </w:rPr>
              <w:t>↑ 위 MSG(61-61) 계속</w:t>
            </w:r>
          </w:p>
        </w:tc>
        <w:tc>
          <w:tcPr>
            <w:tcW w:type="dxa" w:w="2880"/>
          </w:tcPr>
          <w:p>
            <w:r/>
            <w:r>
              <w:rPr>
                <w:b/>
                <w:sz w:val="16"/>
              </w:rPr>
              <w:t>61</w:t>
            </w:r>
          </w:p>
          <w:p>
            <w:r>
              <w:rPr>
                <w:sz w:val="18"/>
              </w:rPr>
              <w:t>Hobaiah, Hakkoz, and Barzillai. That last guy had married one of Barzillai the Gileadite's daughters and took his name.</w:t>
            </w:r>
          </w:p>
        </w:tc>
        <w:tc>
          <w:tcPr>
            <w:tcW w:type="dxa" w:w="2880"/>
          </w:tcPr>
          <w:p>
            <w:r/>
            <w:r>
              <w:rPr>
                <w:b/>
                <w:sz w:val="16"/>
              </w:rPr>
              <w:t>61</w:t>
            </w:r>
          </w:p>
          <w:p>
            <w:r>
              <w:rPr>
                <w:sz w:val="18"/>
              </w:rPr>
              <w:t>호바야, 학고스, 그리고 바르실래. 이 바르실래는 길르앗 사람 바르실래의 딸이랑 결혼해서 그 이름을 쓰게 된 사람이었대.</w:t>
            </w:r>
          </w:p>
        </w:tc>
      </w:tr>
      <w:tr>
        <w:tc>
          <w:tcPr>
            <w:tcW w:type="dxa" w:w="2880"/>
          </w:tcPr>
          <w:p>
            <w:r/>
            <w:r>
              <w:rPr>
                <w:b/>
                <w:sz w:val="16"/>
              </w:rPr>
              <w:t>62-63</w:t>
            </w:r>
          </w:p>
          <w:p>
            <w:r>
              <w:rPr>
                <w:sz w:val="18"/>
              </w:rPr>
              <w:t>They had thoroughly searched for their family records but couldn't find them. And so they were barred from priestly work as ritually unclean. The governor ruled that they could not eat from the holy food until a priest could determine their status with the Urim and Thummim.</w:t>
            </w:r>
          </w:p>
        </w:tc>
        <w:tc>
          <w:tcPr>
            <w:tcW w:type="dxa" w:w="2880"/>
          </w:tcPr>
          <w:p>
            <w:r/>
            <w:r>
              <w:rPr>
                <w:b/>
                <w:sz w:val="16"/>
              </w:rPr>
              <w:t>62-63</w:t>
            </w:r>
          </w:p>
          <w:p>
            <w:r>
              <w:rPr>
                <w:sz w:val="18"/>
              </w:rPr>
              <w:t>They searched everywhere for their family records but came up with nothing. So, they were basically banned from being priests because they were considered unclean. The governor made the call that they couldn't eat any of the holy food until a priest could figure out their status with the Urim and Thummim.</w:t>
            </w:r>
          </w:p>
        </w:tc>
        <w:tc>
          <w:tcPr>
            <w:tcW w:type="dxa" w:w="2880"/>
          </w:tcPr>
          <w:p>
            <w:r/>
            <w:r>
              <w:rPr>
                <w:b/>
                <w:sz w:val="16"/>
              </w:rPr>
              <w:t>62-63</w:t>
            </w:r>
          </w:p>
          <w:p>
            <w:r>
              <w:rPr>
                <w:sz w:val="18"/>
              </w:rPr>
              <w:t>얘네들이 자기네 가문 기록을 진짜 샅샅이 뒤졌는데 못 찾은 거임. 그래서 제사장으로 일하는 거에서 잘렸대. 정결하지 못하다고. 총독이 '우림과 둠밈으로 제사장이 신분 확인해줄 때까지 너네는 거룩한 음식 절대 못 먹음' 하고 딱 잘라 말했대.</w:t>
            </w:r>
          </w:p>
        </w:tc>
      </w:tr>
      <w:tr>
        <w:tc>
          <w:tcPr>
            <w:tcW w:type="dxa" w:w="2880"/>
          </w:tcPr>
          <w:p>
            <w:r/>
            <w:r>
              <w:rPr>
                <w:b/>
                <w:sz w:val="16"/>
              </w:rPr>
              <w:t>64-67</w:t>
            </w:r>
          </w:p>
          <w:p>
            <w:r>
              <w:rPr>
                <w:sz w:val="18"/>
              </w:rPr>
              <w:t>The total count for the congregation was 42,360. That did not include the male and female slaves, which numbered 7,337. There were also 200 male and female singers, and they had 736 horses, 245 mules, 435 camels, and 6,720 donkeys.</w:t>
            </w:r>
          </w:p>
        </w:tc>
        <w:tc>
          <w:tcPr>
            <w:tcW w:type="dxa" w:w="2880"/>
          </w:tcPr>
          <w:p>
            <w:r/>
            <w:r>
              <w:rPr>
                <w:b/>
                <w:sz w:val="16"/>
              </w:rPr>
              <w:t>64-67</w:t>
            </w:r>
          </w:p>
          <w:p>
            <w:r>
              <w:rPr>
                <w:sz w:val="18"/>
              </w:rPr>
              <w:t>The grand total of everyone who came back was 42,360. That's not even counting their male and female slaves, which was another 7,337. They also had 200 male and female singers, plus 736 horses, 245 mules, 435 camels, and 6,720 donkeys.</w:t>
            </w:r>
          </w:p>
        </w:tc>
        <w:tc>
          <w:tcPr>
            <w:tcW w:type="dxa" w:w="2880"/>
          </w:tcPr>
          <w:p>
            <w:r/>
            <w:r>
              <w:rPr>
                <w:b/>
                <w:sz w:val="16"/>
              </w:rPr>
              <w:t>64-67</w:t>
            </w:r>
          </w:p>
          <w:p>
            <w:r>
              <w:rPr>
                <w:sz w:val="18"/>
              </w:rPr>
              <w:t>돌아온 사람들 전부 합치면 총 42,360명이었음. 이건 남녀 노예 7,337명은 뺀 숫자임. 그리고 남녀 성가대원 200명도 있었고, 말 736마리, 노새 245마리, 낙타 435마리, 나귀 6,720마리도 데려왔대.</w:t>
            </w:r>
          </w:p>
        </w:tc>
      </w:tr>
      <w:tr>
        <w:tc>
          <w:tcPr>
            <w:tcW w:type="dxa" w:w="2880"/>
          </w:tcPr>
          <w:p>
            <w:r/>
            <w:r>
              <w:rPr>
                <w:b/>
                <w:sz w:val="16"/>
              </w:rPr>
              <w:t>68-69</w:t>
            </w:r>
          </w:p>
          <w:p>
            <w:r>
              <w:rPr>
                <w:sz w:val="18"/>
              </w:rPr>
              <w:t>Some of the heads of families, on arriving at The Temple of God in Jerusalem, made Freewill-Offerings toward the rebuilding of The Temple of God on its site. They gave to the building fund as they were able, about 1,100 pounds of gold, about three tons of silver, and 100 priestly robes.</w:t>
            </w:r>
          </w:p>
        </w:tc>
        <w:tc>
          <w:tcPr>
            <w:tcW w:type="dxa" w:w="2880"/>
          </w:tcPr>
          <w:p>
            <w:r/>
            <w:r>
              <w:rPr>
                <w:b/>
                <w:sz w:val="16"/>
              </w:rPr>
              <w:t>68-69</w:t>
            </w:r>
          </w:p>
          <w:p>
            <w:r>
              <w:rPr>
                <w:sz w:val="18"/>
              </w:rPr>
              <w:t>When they got to God's Temple in Jerusalem, some of the family leaders made freewill offerings to help rebuild the Temple on its original spot. They gave what they could to the building fund: about 1,100 pounds of gold, around three tons of silver, and 100 robes for the priests.</w:t>
            </w:r>
          </w:p>
        </w:tc>
        <w:tc>
          <w:tcPr>
            <w:tcW w:type="dxa" w:w="2880"/>
          </w:tcPr>
          <w:p>
            <w:r/>
            <w:r>
              <w:rPr>
                <w:b/>
                <w:sz w:val="16"/>
              </w:rPr>
              <w:t>68-69</w:t>
            </w:r>
          </w:p>
          <w:p>
            <w:r>
              <w:rPr>
                <w:sz w:val="18"/>
              </w:rPr>
              <w:t>가문의 족장 몇몇은 예루살렘에 있는 하나님의 성전에 도착하자마자, 그 자리에 성전을 다시 짓는 데 쓰라고 자발적으로 헌금을 했대. 각자 자기 형편에 맞게 냈는데, 금이 약 1,100파운드, 은이 약 3톤, 그리고 제사장 옷 100벌을 냈다고 함.</w:t>
            </w:r>
          </w:p>
        </w:tc>
      </w:tr>
      <w:tr>
        <w:tc>
          <w:tcPr>
            <w:tcW w:type="dxa" w:w="2880"/>
          </w:tcPr>
          <w:p>
            <w:r/>
            <w:r>
              <w:rPr>
                <w:b/>
                <w:sz w:val="16"/>
              </w:rPr>
              <w:t>70</w:t>
            </w:r>
          </w:p>
          <w:p>
            <w:r>
              <w:rPr>
                <w:sz w:val="18"/>
              </w:rPr>
              <w:t>The priests, Levites, and some of the people lived in Jerusalem. The singers, security guards, and temple support staff found places in their hometowns. All the Israelites found a place to live.</w:t>
            </w:r>
          </w:p>
        </w:tc>
        <w:tc>
          <w:tcPr>
            <w:tcW w:type="dxa" w:w="2880"/>
          </w:tcPr>
          <w:p>
            <w:r/>
            <w:r>
              <w:rPr>
                <w:b/>
                <w:sz w:val="16"/>
              </w:rPr>
              <w:t>70</w:t>
            </w:r>
          </w:p>
          <w:p>
            <w:r>
              <w:rPr>
                <w:sz w:val="18"/>
              </w:rPr>
              <w:t>The priests, Levites, and some of the other people settled down in Jerusalem. The singers, security guards, and temple support staff found places in their hometowns. Basically, all the Israelites found a place to live.</w:t>
            </w:r>
          </w:p>
        </w:tc>
        <w:tc>
          <w:tcPr>
            <w:tcW w:type="dxa" w:w="2880"/>
          </w:tcPr>
          <w:p>
            <w:r/>
            <w:r>
              <w:rPr>
                <w:b/>
                <w:sz w:val="16"/>
              </w:rPr>
              <w:t>70</w:t>
            </w:r>
          </w:p>
          <w:p>
            <w:r>
              <w:rPr>
                <w:sz w:val="18"/>
              </w:rPr>
              <w:t>제사장, 레위인, 그리고 일부 백성들은 예루살렘에 자리를 잡았고, 성가대원, 문지기, 성전 막일꾼들은 각자 자기 고향에 자리를 잡았대. 모든 이스라엘 사람들이 다 살 곳을 찾은 거임.</w:t>
            </w:r>
          </w:p>
        </w:tc>
      </w:tr>
    </w:tbl>
    <w:p>
      <w:pPr>
        <w:pStyle w:val="Heading1"/>
      </w:pPr>
      <w:r>
        <w:t>Chapter 3 — Rebuilding the Altar: The Comeback Gets REAL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When the seventh month came and the Israelites had settled into their towns, the people assembled together in Jerusalem. Jeshua son of Jozadak and his brother priests, along with Zerubbabel, the son of Shealtiel, and his relatives, went to work and built the Altar of the God of Israel to offer Whole-Burnt-Offerings on it as written in The Revelation of Moses the man of God.</w:t>
            </w:r>
          </w:p>
        </w:tc>
        <w:tc>
          <w:tcPr>
            <w:tcW w:type="dxa" w:w="2880"/>
          </w:tcPr>
          <w:p>
            <w:r/>
            <w:r>
              <w:rPr>
                <w:b/>
                <w:sz w:val="16"/>
              </w:rPr>
              <w:t>1-2</w:t>
            </w:r>
          </w:p>
          <w:p>
            <w:r>
              <w:rPr>
                <w:sz w:val="18"/>
              </w:rPr>
              <w:t>So, by the seventh month, all the Israelites were basically settled in their new towns. Then, everyone had a massive meetup in Jerusalem. This dude Jeshua (son of Jozadak) and his brother priests, along with Zerubbabel (son of Shealtiel) and his family, got straight to work. They rebuilt the Altar for the God of Israel so they could make offerings on it, exactly like the rules from Moses, God's main guy, said to.</w:t>
            </w:r>
          </w:p>
        </w:tc>
        <w:tc>
          <w:tcPr>
            <w:tcW w:type="dxa" w:w="2880"/>
          </w:tcPr>
          <w:p>
            <w:r/>
            <w:r>
              <w:rPr>
                <w:b/>
                <w:sz w:val="16"/>
              </w:rPr>
              <w:t>1-2</w:t>
            </w:r>
          </w:p>
          <w:p>
            <w:r>
              <w:rPr>
                <w:sz w:val="18"/>
              </w:rPr>
              <w:t>7월이 되자 이스라엘 사람들은 각자 자기 동네에 자리를 잡았어. 그러고는 다 같이 예루살렘에 모인 거임. 요사닥의 아들 예수아랑 그의 형제 제사장들, 그리고 스알디엘의 아들 스룹바벨이랑 그의 친척들이 힘을 합쳐서 이스라엘 하나님의 제단을 만들었대. 하나님의 사람, 그 진짜 대단한 모세의 율법책에 쓰인 대로 번제를 드리려고 말이야.</w:t>
            </w:r>
          </w:p>
        </w:tc>
      </w:tr>
      <w:tr>
        <w:tc>
          <w:tcPr>
            <w:tcW w:type="dxa" w:w="2880"/>
          </w:tcPr>
          <w:p>
            <w:r/>
            <w:r>
              <w:rPr>
                <w:b/>
                <w:sz w:val="16"/>
              </w:rPr>
              <w:t>3-5</w:t>
            </w:r>
          </w:p>
          <w:p>
            <w:r>
              <w:rPr>
                <w:sz w:val="18"/>
              </w:rPr>
              <w:t>Even though they were afraid of what their non-Israelite neighbors might do, they went ahead anyway and set up the Altar on its foundations and offered Whole-Burnt-Offerings on it morning and evening. They also celebrated the Festival of Booths as prescribed and the daily Whole-Burnt-Offerings set for each day. And they presented the regular Whole-Burnt-Offerings for Sabbaths, New Moons, and God's Holy Festivals, as well as Freewill-Offerings for God.</w:t>
            </w:r>
          </w:p>
        </w:tc>
        <w:tc>
          <w:tcPr>
            <w:tcW w:type="dxa" w:w="2880"/>
          </w:tcPr>
          <w:p>
            <w:r/>
            <w:r>
              <w:rPr>
                <w:b/>
                <w:sz w:val="16"/>
              </w:rPr>
              <w:t>3-5</w:t>
            </w:r>
          </w:p>
          <w:p>
            <w:r>
              <w:rPr>
                <w:sz w:val="18"/>
              </w:rPr>
              <w:t>Even though they were scared of what their non-Israelite neighbors might pull, they just went for it. They set up the Altar right where it used to be and started giving offerings on it every morning and evening. They also celebrated the Festival of Booths like they were supposed to, and did all the daily offerings for each day. On top of that, they gave the regular offerings for Sabbaths, New Moons, and all of God’s holy festivals, plus any voluntary offerings people wanted to give to God.</w:t>
            </w:r>
          </w:p>
        </w:tc>
        <w:tc>
          <w:tcPr>
            <w:tcW w:type="dxa" w:w="2880"/>
          </w:tcPr>
          <w:p>
            <w:r/>
            <w:r>
              <w:rPr>
                <w:b/>
                <w:sz w:val="16"/>
              </w:rPr>
              <w:t>3-5</w:t>
            </w:r>
          </w:p>
          <w:p>
            <w:r>
              <w:rPr>
                <w:sz w:val="18"/>
              </w:rPr>
              <w:t>솔직히 주변에 사는 다른 민족들 때문에 좀 무섭긴 했는데, 그래도 그냥 밀어붙여서 제단을 원래 있던 자리에 세웠어. 그리고 아침저녁으로 번제를 드렸지. 초막절도 율법대로 지키고, 매일 드려야 하는 번제도 꼬박꼬박 챙겼대. 안식일, 초하루, 그리고 다른 모든 거룩한 절기 때도 정해진 번제를 드렸고, 사람들이 자발적으로 가져온 예물도 하나님께 바쳤어.</w:t>
            </w:r>
          </w:p>
        </w:tc>
      </w:tr>
      <w:tr>
        <w:tc>
          <w:tcPr>
            <w:tcW w:type="dxa" w:w="2880"/>
          </w:tcPr>
          <w:p>
            <w:r/>
            <w:r>
              <w:rPr>
                <w:b/>
                <w:sz w:val="16"/>
              </w:rPr>
              <w:t>6</w:t>
            </w:r>
          </w:p>
          <w:p>
            <w:r>
              <w:rPr>
                <w:sz w:val="18"/>
              </w:rPr>
              <w:t>They began offering Whole-Burnt-Offerings to God from the very first day of the seventh month, even though The Temple of God's foundation had not yet been laid.</w:t>
            </w:r>
          </w:p>
        </w:tc>
        <w:tc>
          <w:tcPr>
            <w:tcW w:type="dxa" w:w="2880"/>
          </w:tcPr>
          <w:p>
            <w:r/>
            <w:r>
              <w:rPr>
                <w:b/>
                <w:sz w:val="16"/>
              </w:rPr>
              <w:t>6</w:t>
            </w:r>
          </w:p>
          <w:p>
            <w:r>
              <w:rPr>
                <w:sz w:val="18"/>
              </w:rPr>
              <w:t>They started giving these offerings to God from the very first day of the seventh month, even though the foundation of God's Temple hadn't even been started yet.</w:t>
            </w:r>
          </w:p>
        </w:tc>
        <w:tc>
          <w:tcPr>
            <w:tcW w:type="dxa" w:w="2880"/>
          </w:tcPr>
          <w:p>
            <w:r/>
            <w:r>
              <w:rPr>
                <w:b/>
                <w:sz w:val="16"/>
              </w:rPr>
              <w:t>6</w:t>
            </w:r>
          </w:p>
          <w:p>
            <w:r>
              <w:rPr>
                <w:sz w:val="18"/>
              </w:rPr>
              <w:t>놀라운 건, 아직 성전 기초도 안 쌓았는데 7월 첫째 날부터 하나님께 번제를 드리기 시작했다는 거임.</w:t>
            </w:r>
          </w:p>
        </w:tc>
      </w:tr>
      <w:tr>
        <w:tc>
          <w:tcPr>
            <w:tcW w:type="dxa" w:w="2880"/>
          </w:tcPr>
          <w:p>
            <w:r/>
            <w:r>
              <w:rPr>
                <w:b/>
                <w:sz w:val="16"/>
              </w:rPr>
              <w:t>7</w:t>
            </w:r>
          </w:p>
          <w:p>
            <w:r>
              <w:rPr>
                <w:sz w:val="18"/>
              </w:rPr>
              <w:t>They gave money to hire masons and carpenters. They gave food, drink, and oil to the Sidonians and Tyrians in exchange for the cedar lumber they had brought by sea from Lebanon to Joppa, a shipment authorized by Cyrus the king of Persia.</w:t>
            </w:r>
          </w:p>
        </w:tc>
        <w:tc>
          <w:tcPr>
            <w:tcW w:type="dxa" w:w="2880"/>
          </w:tcPr>
          <w:p>
            <w:r/>
            <w:r>
              <w:rPr>
                <w:b/>
                <w:sz w:val="16"/>
              </w:rPr>
              <w:t>7</w:t>
            </w:r>
          </w:p>
          <w:p>
            <w:r>
              <w:rPr>
                <w:sz w:val="18"/>
              </w:rPr>
              <w:t>They paid masons and carpenters, and gave food, drinks, and oil to the people from Sidon and Tyre. In exchange, those guys brought cedar logs by sea from Lebanon to Joppa. This whole trade deal was approved by Cyrus, the king of Persia, so it was all official.</w:t>
            </w:r>
          </w:p>
        </w:tc>
        <w:tc>
          <w:tcPr>
            <w:tcW w:type="dxa" w:w="2880"/>
          </w:tcPr>
          <w:p>
            <w:r/>
            <w:r>
              <w:rPr>
                <w:b/>
                <w:sz w:val="16"/>
              </w:rPr>
              <w:t>7</w:t>
            </w:r>
          </w:p>
          <w:p>
            <w:r>
              <w:rPr>
                <w:sz w:val="18"/>
              </w:rPr>
              <w:t>그리고 석수랑 목수들한테는 돈을 주고, 시돈이랑 두로 사람들한테는 음식과 마실 것, 기름을 줬어. 왜냐하면 그 사람들이 레바논에서 욥바까지 배로 백향목을 실어다 주기로 했거든. 이건 페르시아의 고레스왕이 허락해준 거래였어.</w:t>
            </w:r>
          </w:p>
        </w:tc>
      </w:tr>
      <w:tr>
        <w:tc>
          <w:tcPr>
            <w:tcW w:type="dxa" w:w="2880"/>
          </w:tcPr>
          <w:p>
            <w:r/>
            <w:r>
              <w:rPr>
                <w:b/>
                <w:sz w:val="16"/>
              </w:rPr>
              <w:t>8-9</w:t>
            </w:r>
          </w:p>
          <w:p>
            <w:r>
              <w:rPr>
                <w:sz w:val="18"/>
              </w:rPr>
              <w:t>In the second month of the second year after their arrival at The Temple of God in Jerusalem, Zerubbabel son of Shealtiel, and Jeshua son of Jozadak, in company with their brother priests and Levites and everyone else who had come back to Jerusalem from captivity, got started. They appointed the Levites twenty years of age and older to direct the rebuilding of The Temple of God. Jeshua and his family joined Kadmiel, Binnui, and Hodaviah, along with the extended family of Henadad—all Levites—to direct the work crew on The Temple of God.</w:t>
            </w:r>
          </w:p>
        </w:tc>
        <w:tc>
          <w:tcPr>
            <w:tcW w:type="dxa" w:w="2880"/>
          </w:tcPr>
          <w:p>
            <w:r/>
            <w:r>
              <w:rPr>
                <w:b/>
                <w:sz w:val="16"/>
              </w:rPr>
              <w:t>8-9</w:t>
            </w:r>
          </w:p>
          <w:p>
            <w:r>
              <w:rPr>
                <w:sz w:val="18"/>
              </w:rPr>
              <w:t>Then, in the second month of the second year after they got back to God's Temple in Jerusalem, Zerubbabel son of Shealtiel, Jeshua son of Jozadak, and the rest of their crew—priests, Levites, and everyone else who had returned from exile—finally got the big project started. They put the Levites who were twenty or older in charge of supervising the rebuilding of God's Temple. Jeshua and his family teamed up with Kadmiel, Binnui, and Hodaviah, and the whole Henadad family clan—all Levites—to manage the construction crew working on God's Temple.</w:t>
            </w:r>
          </w:p>
        </w:tc>
        <w:tc>
          <w:tcPr>
            <w:tcW w:type="dxa" w:w="2880"/>
          </w:tcPr>
          <w:p>
            <w:r/>
            <w:r>
              <w:rPr>
                <w:b/>
                <w:sz w:val="16"/>
              </w:rPr>
              <w:t>8-9</w:t>
            </w:r>
          </w:p>
          <w:p>
            <w:r>
              <w:rPr>
                <w:sz w:val="18"/>
              </w:rPr>
              <w:t>그들이 예루살렘에 있는 하나님의 성전에 도착한 지 2년째 되던 해 2월에, 스알디엘의 아들 스룹바벨과 요사닥의 아들 예수아가 나머지 형제 제사장들, 레위 사람들, 그리고 포로로 잡혀갔다가 예루살렘으로 돌아온 모든 사람과 함께 드디어 일을 시작했어. 스무 살이 넘은 레위 사람들을 뽑아서 하나님의 성전 짓는 일을 감독하게 했지. 예수아와 그의 아들, 형제들, 그리고 카드미엘과 그의 아들들, 빈누이, 호다브야가 헤나닷 자손들과 함께 모두 레위 사람으로서 하나님의 성전 공사를 하는 인부들을 감독했대.</w:t>
            </w:r>
          </w:p>
        </w:tc>
      </w:tr>
      <w:tr>
        <w:tc>
          <w:tcPr>
            <w:tcW w:type="dxa" w:w="2880"/>
          </w:tcPr>
          <w:p>
            <w:r/>
            <w:r>
              <w:rPr>
                <w:b/>
                <w:sz w:val="16"/>
              </w:rPr>
              <w:t>10-11</w:t>
            </w:r>
          </w:p>
          <w:p>
            <w:r>
              <w:rPr>
                <w:sz w:val="18"/>
              </w:rPr>
              <w:t>When the workers laid the foundation of The Temple of God, the priests in their robes stood up with trumpets, and the Levites, sons of Asaph, with cymbals, to praise God in the tradition of David king of Israel. They sang antiphonally praise and thanksgiving to God:</w:t>
            </w:r>
          </w:p>
          <w:p>
            <w:r>
              <w:rPr>
                <w:sz w:val="18"/>
              </w:rPr>
              <w:t>Yes! God is good! Oh yes—he'll never quit loving Israel!</w:t>
            </w:r>
          </w:p>
        </w:tc>
        <w:tc>
          <w:tcPr>
            <w:tcW w:type="dxa" w:w="2880"/>
          </w:tcPr>
          <w:p>
            <w:r/>
            <w:r>
              <w:rPr>
                <w:b/>
                <w:sz w:val="16"/>
              </w:rPr>
              <w:t>10-11</w:t>
            </w:r>
          </w:p>
          <w:p>
            <w:r>
              <w:rPr>
                <w:sz w:val="18"/>
              </w:rPr>
              <w:t>When the builders laid the foundation for God's Temple, it was a huge moment. The priests put on their official robes and stood with trumpets, and the Levites from Asaph's family line were there with cymbals, all to praise God just like King David of Israel had set up ages ago. They sang back and forth, a praise and thank-you song to God:</w:t>
            </w:r>
          </w:p>
        </w:tc>
        <w:tc>
          <w:tcPr>
            <w:tcW w:type="dxa" w:w="2880"/>
          </w:tcPr>
          <w:p>
            <w:r/>
            <w:r>
              <w:rPr>
                <w:b/>
                <w:sz w:val="16"/>
              </w:rPr>
              <w:t>10-11</w:t>
            </w:r>
          </w:p>
          <w:p>
            <w:r>
              <w:rPr>
                <w:sz w:val="18"/>
              </w:rPr>
              <w:t>일꾼들이 하나님의 성전 기초를 놓았을 때, 제사장들은 예복을 갖춰 입고 나팔을 들고 일어섰어. 아삽 자손 레위 사람들은 심벌즈를 들고 이스라엘의 왕 다윗이 정해준 방식대로 하나님을 찬양했지. 그들은 서로 노래를 주고받으며 하나님께 찬양과 감사를 드렸어.</w:t>
            </w:r>
          </w:p>
        </w:tc>
      </w:tr>
      <w:tr>
        <w:tc>
          <w:tcPr>
            <w:tcW w:type="dxa" w:w="2880"/>
          </w:tcPr>
          <w:p>
            <w:r/>
            <w:r>
              <w:rPr>
                <w:b/>
                <w:sz w:val="16"/>
              </w:rPr>
              <w:t>10-11</w:t>
            </w:r>
          </w:p>
          <w:p>
            <w:r>
              <w:rPr>
                <w:sz w:val="18"/>
              </w:rPr>
              <w:t>↑ 위 MSG(10-11) 계속</w:t>
            </w:r>
          </w:p>
        </w:tc>
        <w:tc>
          <w:tcPr>
            <w:tcW w:type="dxa" w:w="2880"/>
          </w:tcPr>
          <w:p>
            <w:r/>
            <w:r>
              <w:rPr>
                <w:b/>
                <w:sz w:val="16"/>
              </w:rPr>
              <w:t>10-11</w:t>
            </w:r>
          </w:p>
          <w:p>
            <w:r>
              <w:rPr>
                <w:sz w:val="18"/>
              </w:rPr>
              <w:t>'Yes! God is good! Oh yes—he’ll never quit loving Israel!'</w:t>
            </w:r>
          </w:p>
        </w:tc>
        <w:tc>
          <w:tcPr>
            <w:tcW w:type="dxa" w:w="2880"/>
          </w:tcPr>
          <w:p>
            <w:r/>
            <w:r>
              <w:rPr>
                <w:b/>
                <w:sz w:val="16"/>
              </w:rPr>
              <w:t>10-11</w:t>
            </w:r>
          </w:p>
          <w:p>
            <w:r>
              <w:rPr>
                <w:sz w:val="18"/>
              </w:rPr>
              <w:t>'하나님은 선하시다! 이스라엘을 향한 그의 사랑은 영원하다! 진짜!'</w:t>
            </w:r>
          </w:p>
        </w:tc>
      </w:tr>
      <w:tr>
        <w:tc>
          <w:tcPr>
            <w:tcW w:type="dxa" w:w="2880"/>
          </w:tcPr>
          <w:p>
            <w:r/>
            <w:r>
              <w:rPr>
                <w:b/>
                <w:sz w:val="16"/>
              </w:rPr>
              <w:t>11-13</w:t>
            </w:r>
          </w:p>
          <w:p>
            <w:r>
              <w:rPr>
                <w:sz w:val="18"/>
              </w:rPr>
              <w:t>All the people boomed out hurrahs, praising God as the foundation of The Temple of God was laid. As many were noisily shouting with joy, many of the older priests, Levites, and family heads who had seen the first Temple, when they saw the foundations of this Temple laid, wept loudly for joy. People couldn't distinguish the shouting from the weeping. The sound of their voices reverberated for miles around.</w:t>
            </w:r>
          </w:p>
        </w:tc>
        <w:tc>
          <w:tcPr>
            <w:tcW w:type="dxa" w:w="2880"/>
          </w:tcPr>
          <w:p>
            <w:r/>
            <w:r>
              <w:rPr>
                <w:b/>
                <w:sz w:val="16"/>
              </w:rPr>
              <w:t>11-13</w:t>
            </w:r>
          </w:p>
          <w:p>
            <w:r>
              <w:rPr>
                <w:sz w:val="18"/>
              </w:rPr>
              <w:t>And all the people just erupted in a massive cheer, praising God because the foundation of His Temple was finally being laid. But while a ton of people were shouting for joy, a lot of the older priests, Levites, and family leaders who had seen the first Temple, started weeping loudly for joy when they saw the foundation of this new one. It was a wild scene. You couldn't even tell the difference between the happy shouting and the loud crying. The sound of it all just echoed for miles.</w:t>
            </w:r>
          </w:p>
        </w:tc>
        <w:tc>
          <w:tcPr>
            <w:tcW w:type="dxa" w:w="2880"/>
          </w:tcPr>
          <w:p>
            <w:r/>
            <w:r>
              <w:rPr>
                <w:b/>
                <w:sz w:val="16"/>
              </w:rPr>
              <w:t>11-13</w:t>
            </w:r>
          </w:p>
          <w:p>
            <w:r>
              <w:rPr>
                <w:sz w:val="18"/>
              </w:rPr>
              <w:t>그러자 모든 백성이 하나님의 성전 기초가 놓이는 것을 보고 하나님을 찬양하며 엄청나게 큰 소리로 함성을 질렀어. 많은 사람들이 기뻐서 시끄럽게 소리치는 와중에, 첫 번째 성전을 본 적이 있는 나이 많은 제사장들, 레위 사람들, 그리고 가문의 우두머리들은 이 성전의 기초가 놓이는 것을 보고 기쁨의 눈물을 펑펑 쏟았대. 완전 난리였지. 사람들이 기뻐서 지르는 함성인지, 감격해서 우는 소리인지 분간할 수가 없을 정도였어. 그 소리가 몇 킬로미터 밖까지 울려 퍼졌다고 함.</w:t>
            </w:r>
          </w:p>
        </w:tc>
      </w:tr>
    </w:tbl>
    <w:p>
      <w:pPr>
        <w:pStyle w:val="Heading1"/>
      </w:pPr>
      <w:r>
        <w:t>Chapter 4 — Haters Try to Stop the Temple Build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Old enemies of Judah and Benjamin heard that the exiles were building The Temple of the God of Israel. They came to Zerubbabel and the family heads and said, "We'll help you build. We worship your God the same as you. We've been offering sacrifices to him since Esarhaddon king of Assyria brought us here."</w:t>
            </w:r>
          </w:p>
        </w:tc>
        <w:tc>
          <w:tcPr>
            <w:tcW w:type="dxa" w:w="2880"/>
          </w:tcPr>
          <w:p>
            <w:r/>
            <w:r>
              <w:rPr>
                <w:b/>
                <w:sz w:val="16"/>
              </w:rPr>
              <w:t>1-2</w:t>
            </w:r>
          </w:p>
          <w:p>
            <w:r>
              <w:rPr>
                <w:sz w:val="18"/>
              </w:rPr>
              <w:t>So, when the old enemies of Judah and Benjamin heard that the exiles were rebuilding the Temple for the God of Israel, they got seriously nosy. They went to Zerubbabel and the family leaders and were like, “Hey, let us help you build. We worship the same God as you. We’ve been making sacrifices to him ever since King Esarhaddon of Assyria brought us here.”</w:t>
            </w:r>
          </w:p>
        </w:tc>
        <w:tc>
          <w:tcPr>
            <w:tcW w:type="dxa" w:w="2880"/>
          </w:tcPr>
          <w:p>
            <w:r/>
            <w:r>
              <w:rPr>
                <w:b/>
                <w:sz w:val="16"/>
              </w:rPr>
              <w:t>1-2</w:t>
            </w:r>
          </w:p>
          <w:p>
            <w:r>
              <w:rPr>
                <w:sz w:val="18"/>
              </w:rPr>
              <w:t>유다랑 베냐민의 옛날 원수들이, 포로 생활에서 돌아온 사람들이 이스라엘의 하나님을 위해 성전을 짓고 있다는 소문을 들은 거임. 그래서 그 사람들이 스룹바벨이랑 족장들한테 와서 말했대. “우리도 같이 짓게 해줘. 우리도 너네랑 똑같은 하나님 섬기거든. 앗시리아 왕 에살핫돈이 우리를 여기로 데려온 후부터 계속 그분한테 제사 드렸다고.”</w:t>
            </w:r>
          </w:p>
        </w:tc>
      </w:tr>
      <w:tr>
        <w:tc>
          <w:tcPr>
            <w:tcW w:type="dxa" w:w="2880"/>
          </w:tcPr>
          <w:p>
            <w:r/>
            <w:r>
              <w:rPr>
                <w:b/>
                <w:sz w:val="16"/>
              </w:rPr>
              <w:t>3</w:t>
            </w:r>
          </w:p>
          <w:p>
            <w:r>
              <w:rPr>
                <w:sz w:val="18"/>
              </w:rPr>
              <w:t>Zerubbabel, Jeshua, and the rest of the family heads of Israel said to them, "Nothing doing. Building The Temple of our God is not the same thing to you as to us. We alone will build for the God of Israel. We're the ones King Cyrus of Persia commanded to do it."</w:t>
            </w:r>
          </w:p>
        </w:tc>
        <w:tc>
          <w:tcPr>
            <w:tcW w:type="dxa" w:w="2880"/>
          </w:tcPr>
          <w:p>
            <w:r/>
            <w:r>
              <w:rPr>
                <w:b/>
                <w:sz w:val="16"/>
              </w:rPr>
              <w:t>3</w:t>
            </w:r>
          </w:p>
          <w:p>
            <w:r>
              <w:rPr>
                <w:sz w:val="18"/>
              </w:rPr>
              <w:t>But Zerubbabel, Jeshua, and the other leaders of Israel were straight up: “Nah, not happening. Building the Temple for our God isn’t your project. We’re the only ones who are gonna build for the God of Israel. King Cyrus of Persia literally commanded us to do it.”</w:t>
            </w:r>
          </w:p>
        </w:tc>
        <w:tc>
          <w:tcPr>
            <w:tcW w:type="dxa" w:w="2880"/>
          </w:tcPr>
          <w:p>
            <w:r/>
            <w:r>
              <w:rPr>
                <w:b/>
                <w:sz w:val="16"/>
              </w:rPr>
              <w:t>3</w:t>
            </w:r>
          </w:p>
          <w:p>
            <w:r>
              <w:rPr>
                <w:sz w:val="18"/>
              </w:rPr>
              <w:t>근데 스룹바벨이랑 예수아, 그리고 나머지 이스라엘 족장들이 딱 잘라 말했지. “어림도 없지. 우리 하나님의 성전을 짓는 건 너네랑 상관없는 일이야. 오직 우리만이 이스라엘의 하나님을 위해 지을 거임. 페르시아의 고레스 왕이 우리한테만 명령하셨거든.”</w:t>
            </w:r>
          </w:p>
        </w:tc>
      </w:tr>
      <w:tr>
        <w:tc>
          <w:tcPr>
            <w:tcW w:type="dxa" w:w="2880"/>
          </w:tcPr>
          <w:p>
            <w:r/>
            <w:r>
              <w:rPr>
                <w:b/>
                <w:sz w:val="16"/>
              </w:rPr>
              <w:t>4-5</w:t>
            </w:r>
          </w:p>
          <w:p>
            <w:r>
              <w:rPr>
                <w:sz w:val="18"/>
              </w:rPr>
              <w:t>So these people started beating down the morale of the people of Judah, harassing them as they built. They even hired propagandists to sap their resolve. They kept this up for about fifteen years, throughout the lifetime of Cyrus king of Persia and on into the reign of Darius king of Persia.</w:t>
            </w:r>
          </w:p>
        </w:tc>
        <w:tc>
          <w:tcPr>
            <w:tcW w:type="dxa" w:w="2880"/>
          </w:tcPr>
          <w:p>
            <w:r/>
            <w:r>
              <w:rPr>
                <w:b/>
                <w:sz w:val="16"/>
              </w:rPr>
              <w:t>4-5</w:t>
            </w:r>
          </w:p>
          <w:p>
            <w:r>
              <w:rPr>
                <w:sz w:val="18"/>
              </w:rPr>
              <w:t>After that, those people started harassing the people of Judah and discouraging them while they were trying to build. They even paid people to spread lies and mess with their motivation. This went on for like fifteen years, all through King Cyrus’s reign and even into the time of King Darius.</w:t>
            </w:r>
          </w:p>
        </w:tc>
        <w:tc>
          <w:tcPr>
            <w:tcW w:type="dxa" w:w="2880"/>
          </w:tcPr>
          <w:p>
            <w:r/>
            <w:r>
              <w:rPr>
                <w:b/>
                <w:sz w:val="16"/>
              </w:rPr>
              <w:t>4-5</w:t>
            </w:r>
          </w:p>
          <w:p>
            <w:r>
              <w:rPr>
                <w:sz w:val="18"/>
              </w:rPr>
              <w:t>그랬더니 이 사람들이 유다 백성들 마음을 막 흔들기 시작했대. 건축하는데 계속 와서 훼방 놓고. 심지어 돈 주고 사람들을 고용해서 사기를 꺾으려고까지 했다니까. 이게 거의 15년 동안, 페르시아의 고레스 왕이 살아있을 때부터 다리우스 왕 때까지 계속된 거임.</w:t>
            </w:r>
          </w:p>
        </w:tc>
      </w:tr>
      <w:tr>
        <w:tc>
          <w:tcPr>
            <w:tcW w:type="dxa" w:w="2880"/>
          </w:tcPr>
          <w:p>
            <w:r/>
            <w:r>
              <w:rPr>
                <w:b/>
                <w:sz w:val="16"/>
              </w:rPr>
              <w:t>6</w:t>
            </w:r>
          </w:p>
          <w:p>
            <w:r>
              <w:rPr>
                <w:sz w:val="18"/>
              </w:rPr>
              <w:t>In fact, in the reign of Xerxes, at the beginning of his reign, they wrote an accusation against those living in Judah and Jerusalem.</w:t>
            </w:r>
          </w:p>
        </w:tc>
        <w:tc>
          <w:tcPr>
            <w:tcW w:type="dxa" w:w="2880"/>
          </w:tcPr>
          <w:p>
            <w:r/>
            <w:r>
              <w:rPr>
                <w:b/>
                <w:sz w:val="16"/>
              </w:rPr>
              <w:t>6</w:t>
            </w:r>
          </w:p>
          <w:p>
            <w:r>
              <w:rPr>
                <w:sz w:val="18"/>
              </w:rPr>
              <w:t>For real, during the reign of Xerxes, right when he became king, they wrote a whole letter accusing the people living in Judah and Jerusalem.</w:t>
            </w:r>
          </w:p>
        </w:tc>
        <w:tc>
          <w:tcPr>
            <w:tcW w:type="dxa" w:w="2880"/>
          </w:tcPr>
          <w:p>
            <w:r/>
            <w:r>
              <w:rPr>
                <w:b/>
                <w:sz w:val="16"/>
              </w:rPr>
              <w:t>6</w:t>
            </w:r>
          </w:p>
          <w:p>
            <w:r>
              <w:rPr>
                <w:sz w:val="18"/>
              </w:rPr>
              <w:t>진짜 크세르크세스 왕 때는, 왕이 즉위하자마자 유다랑 예루살렘에 사는 사람들을 고발하는 글까지 썼대.</w:t>
            </w:r>
          </w:p>
        </w:tc>
      </w:tr>
      <w:tr>
        <w:tc>
          <w:tcPr>
            <w:tcW w:type="dxa" w:w="2880"/>
          </w:tcPr>
          <w:p>
            <w:r/>
            <w:r>
              <w:rPr>
                <w:b/>
                <w:sz w:val="16"/>
              </w:rPr>
              <w:t>7</w:t>
            </w:r>
          </w:p>
          <w:p>
            <w:r>
              <w:rPr>
                <w:sz w:val="18"/>
              </w:rPr>
              <w:t>Again later, in the time of Artaxerxes, Bishlam, Mithredath, Tabeel, and their associates wrote regarding the Jerusalem business to Artaxerxes king of Persia. The letter was written in Aramaic and translated. (What follows is written in Aramaic.)</w:t>
            </w:r>
          </w:p>
        </w:tc>
        <w:tc>
          <w:tcPr>
            <w:tcW w:type="dxa" w:w="2880"/>
          </w:tcPr>
          <w:p>
            <w:r/>
            <w:r>
              <w:rPr>
                <w:b/>
                <w:sz w:val="16"/>
              </w:rPr>
              <w:t>7</w:t>
            </w:r>
          </w:p>
          <w:p>
            <w:r>
              <w:rPr>
                <w:sz w:val="18"/>
              </w:rPr>
              <w:t>And then later, when Artaxerxes was king, some guys named Bishlam, Mithredath, Tabeel, and their crew wrote to him about what was happening in Jerusalem. The letter was in Aramaic and had to be translated. (So, what you're about to read was originally in Aramaic.)</w:t>
            </w:r>
          </w:p>
        </w:tc>
        <w:tc>
          <w:tcPr>
            <w:tcW w:type="dxa" w:w="2880"/>
          </w:tcPr>
          <w:p>
            <w:r/>
            <w:r>
              <w:rPr>
                <w:b/>
                <w:sz w:val="16"/>
              </w:rPr>
              <w:t>7</w:t>
            </w:r>
          </w:p>
          <w:p>
            <w:r>
              <w:rPr>
                <w:sz w:val="18"/>
              </w:rPr>
              <w:t>그리고 또 나중에 아닥사스다 왕 때는 비슬람, 미드르닷, 다브엘이랑 그 패거리들이 예루살렘 일에 대해 페르시아의 아닥사스다 왕한테 편지를 보냈어. 그 편지는 아람어로 쓰여서 번역이 필요했대. (지금부터 나오는 내용은 아람어로 쓰인 거임.)</w:t>
            </w:r>
          </w:p>
        </w:tc>
      </w:tr>
      <w:tr>
        <w:tc>
          <w:tcPr>
            <w:tcW w:type="dxa" w:w="2880"/>
          </w:tcPr>
          <w:p>
            <w:r/>
            <w:r>
              <w:rPr>
                <w:b/>
                <w:sz w:val="16"/>
              </w:rPr>
              <w:t>8-16</w:t>
            </w:r>
          </w:p>
          <w:p>
            <w:r>
              <w:rPr>
                <w:sz w:val="18"/>
              </w:rPr>
              <w:t>Rehum the commanding officer and Shimshai the secretary wrote a letter against Jerusalem to Artaxerxes the king as follows:</w:t>
            </w:r>
          </w:p>
          <w:p>
            <w:r>
              <w:rPr>
                <w:sz w:val="18"/>
              </w:rPr>
              <w:t>From: Rehum the commanding officer and Shimshai the secretary, backed by the rest of their associates, the judges and officials over the people from Tripolis, Persia, Erech, and Babylon, Elamites of Susa, and all the others whom the great and honorable Ashurbanipal deported and settled in the city of Samaria and other places in the land across the Euphrates.</w:t>
            </w:r>
          </w:p>
          <w:p>
            <w:r>
              <w:rPr>
                <w:sz w:val="18"/>
              </w:rPr>
              <w:t>(This is the copy of the letter they sent to him.)</w:t>
            </w:r>
          </w:p>
          <w:p>
            <w:r>
              <w:rPr>
                <w:sz w:val="18"/>
              </w:rPr>
              <w:t>To: King Artaxerxes from your servants from the land across the Euphrates.</w:t>
            </w:r>
          </w:p>
          <w:p>
            <w:r>
              <w:rPr>
                <w:sz w:val="18"/>
              </w:rPr>
              <w:t>We are here to inform the king that the Jews who came from you to us have arrived in Jerusalem and have set about rebuilding that rebellious and evil city. They are busy at work finishing the walls and rebuilding the foundations. The king needs to know that once that city is rebuilt and the wall completed they will no longer pay a penny of tribute, tax, or duty. The royal treasury will feel the loss. We're loyal to the king and cannot sit idly by while our king is being insulted—that's why we are passing this information on. We suggest that you look into the court records of your ancestors; you'll learn from those books that that city is a rebellious city, a thorn in the side to kings and provinces, a historic center of unrest and revolt. That's why the city was wiped out. We are letting the king know that if that city gets rebuilt and its walls restored, you'll end up with nothing in your province beyond the Euphrates.</w:t>
            </w:r>
          </w:p>
        </w:tc>
        <w:tc>
          <w:tcPr>
            <w:tcW w:type="dxa" w:w="2880"/>
          </w:tcPr>
          <w:p>
            <w:r/>
            <w:r>
              <w:rPr>
                <w:b/>
                <w:sz w:val="16"/>
              </w:rPr>
              <w:t>8-16</w:t>
            </w:r>
          </w:p>
          <w:p>
            <w:r>
              <w:rPr>
                <w:sz w:val="18"/>
              </w:rPr>
              <w:t>The commanding officer Rehum and the secretary Shimshai wrote a letter against Jerusalem to King Artaxerxes, and it went something like this:</w:t>
            </w:r>
          </w:p>
        </w:tc>
        <w:tc>
          <w:tcPr>
            <w:tcW w:type="dxa" w:w="2880"/>
          </w:tcPr>
          <w:p>
            <w:r/>
            <w:r>
              <w:rPr>
                <w:b/>
                <w:sz w:val="16"/>
              </w:rPr>
              <w:t>8-16</w:t>
            </w:r>
          </w:p>
          <w:p>
            <w:r>
              <w:rPr>
                <w:sz w:val="18"/>
              </w:rPr>
              <w:t>지휘관 르훔이랑 서기관 심새가 아닥사스다 왕한테 예루살렘을 까는 편지를 썼는데, 내용은 이랬음:</w:t>
            </w:r>
          </w:p>
        </w:tc>
      </w:tr>
      <w:tr>
        <w:tc>
          <w:tcPr>
            <w:tcW w:type="dxa" w:w="2880"/>
          </w:tcPr>
          <w:p>
            <w:r/>
            <w:r>
              <w:rPr>
                <w:b/>
                <w:sz w:val="16"/>
              </w:rPr>
              <w:t>8-16</w:t>
            </w:r>
          </w:p>
          <w:p>
            <w:r>
              <w:rPr>
                <w:sz w:val="18"/>
              </w:rPr>
              <w:t>↑ 위 MSG(8-16) 계속</w:t>
            </w:r>
          </w:p>
        </w:tc>
        <w:tc>
          <w:tcPr>
            <w:tcW w:type="dxa" w:w="2880"/>
          </w:tcPr>
          <w:p>
            <w:r/>
            <w:r>
              <w:rPr>
                <w:b/>
                <w:sz w:val="16"/>
              </w:rPr>
              <w:t>8-16</w:t>
            </w:r>
          </w:p>
          <w:p>
            <w:r>
              <w:rPr>
                <w:sz w:val="18"/>
              </w:rPr>
              <w:t>'From: Rehum the commanding officer and Shimshai the secretary, backed by the rest of their associates—the judges and officials over the people from Tripolis, Persia, Erech, and Babylon, the Elamites from Susa, and all the others whom the great and honorable Ashurbanipal deported and settled in the city of Samaria and other places across the Euphrates.</w:t>
            </w:r>
          </w:p>
        </w:tc>
        <w:tc>
          <w:tcPr>
            <w:tcW w:type="dxa" w:w="2880"/>
          </w:tcPr>
          <w:p>
            <w:r/>
            <w:r>
              <w:rPr>
                <w:b/>
                <w:sz w:val="16"/>
              </w:rPr>
              <w:t>8-16</w:t>
            </w:r>
          </w:p>
          <w:p>
            <w:r>
              <w:rPr>
                <w:sz w:val="18"/>
              </w:rPr>
              <w:t>"발신: 지휘관 르훔과 서기관 심새, 그리고 나머지 동료들 — 트리폴리, 페르시아, 에렉, 바빌론 출신 백성들을 다스리는 재판관들과 관리들, 수사의 엘람 사람들, 그리고 위대하고 존경받는 아슈르바니팔 왕이 사마리아 성과 유프라테스 강 너머 다른 지역으로 이주시켜 정착시킨 모든 사람들이 올립니다."</w:t>
            </w:r>
          </w:p>
        </w:tc>
      </w:tr>
      <w:tr>
        <w:tc>
          <w:tcPr>
            <w:tcW w:type="dxa" w:w="2880"/>
          </w:tcPr>
          <w:p>
            <w:r/>
            <w:r>
              <w:rPr>
                <w:b/>
                <w:sz w:val="16"/>
              </w:rPr>
              <w:t>8-16</w:t>
            </w:r>
          </w:p>
          <w:p>
            <w:r>
              <w:rPr>
                <w:sz w:val="18"/>
              </w:rPr>
              <w:t>↑ 위 MSG(8-16) 계속</w:t>
            </w:r>
          </w:p>
        </w:tc>
        <w:tc>
          <w:tcPr>
            <w:tcW w:type="dxa" w:w="2880"/>
          </w:tcPr>
          <w:p>
            <w:r/>
            <w:r>
              <w:rPr>
                <w:b/>
                <w:sz w:val="16"/>
              </w:rPr>
              <w:t>8-16</w:t>
            </w:r>
          </w:p>
          <w:p>
            <w:r>
              <w:rPr>
                <w:sz w:val="18"/>
              </w:rPr>
              <w:t>(This is a copy of the letter they sent him.)</w:t>
            </w:r>
          </w:p>
        </w:tc>
        <w:tc>
          <w:tcPr>
            <w:tcW w:type="dxa" w:w="2880"/>
          </w:tcPr>
          <w:p>
            <w:r/>
            <w:r>
              <w:rPr>
                <w:b/>
                <w:sz w:val="16"/>
              </w:rPr>
              <w:t>8-16</w:t>
            </w:r>
          </w:p>
          <w:p>
            <w:r>
              <w:rPr>
                <w:sz w:val="18"/>
              </w:rPr>
              <w:t>(이게 그 사람들이 왕한테 보낸 편지 사본임.)</w:t>
            </w:r>
          </w:p>
        </w:tc>
      </w:tr>
      <w:tr>
        <w:tc>
          <w:tcPr>
            <w:tcW w:type="dxa" w:w="2880"/>
          </w:tcPr>
          <w:p>
            <w:r/>
            <w:r>
              <w:rPr>
                <w:b/>
                <w:sz w:val="16"/>
              </w:rPr>
              <w:t>8-16</w:t>
            </w:r>
          </w:p>
          <w:p>
            <w:r>
              <w:rPr>
                <w:sz w:val="18"/>
              </w:rPr>
              <w:t>↑ 위 MSG(8-16) 계속</w:t>
            </w:r>
          </w:p>
        </w:tc>
        <w:tc>
          <w:tcPr>
            <w:tcW w:type="dxa" w:w="2880"/>
          </w:tcPr>
          <w:p>
            <w:r/>
            <w:r>
              <w:rPr>
                <w:b/>
                <w:sz w:val="16"/>
              </w:rPr>
              <w:t>8-16</w:t>
            </w:r>
          </w:p>
          <w:p>
            <w:r>
              <w:rPr>
                <w:sz w:val="18"/>
              </w:rPr>
              <w:t>To: King Artaxerxes, from your loyal servants across the Euphrates.</w:t>
            </w:r>
          </w:p>
        </w:tc>
        <w:tc>
          <w:tcPr>
            <w:tcW w:type="dxa" w:w="2880"/>
          </w:tcPr>
          <w:p>
            <w:r/>
            <w:r>
              <w:rPr>
                <w:b/>
                <w:sz w:val="16"/>
              </w:rPr>
              <w:t>8-16</w:t>
            </w:r>
          </w:p>
          <w:p>
            <w:r>
              <w:rPr>
                <w:sz w:val="18"/>
              </w:rPr>
              <w:t>“아닥사스다 왕께, 유프라테스 강 서쪽 땅에 사는 왕의 신하들이 아뢰나이다.”</w:t>
            </w:r>
          </w:p>
        </w:tc>
      </w:tr>
      <w:tr>
        <w:tc>
          <w:tcPr>
            <w:tcW w:type="dxa" w:w="2880"/>
          </w:tcPr>
          <w:p>
            <w:r/>
            <w:r>
              <w:rPr>
                <w:b/>
                <w:sz w:val="16"/>
              </w:rPr>
              <w:t>8-16</w:t>
            </w:r>
          </w:p>
          <w:p>
            <w:r>
              <w:rPr>
                <w:sz w:val="18"/>
              </w:rPr>
              <w:t>↑ 위 MSG(8-16) 계속</w:t>
            </w:r>
          </w:p>
        </w:tc>
        <w:tc>
          <w:tcPr>
            <w:tcW w:type="dxa" w:w="2880"/>
          </w:tcPr>
          <w:p>
            <w:r/>
            <w:r>
              <w:rPr>
                <w:b/>
                <w:sz w:val="16"/>
              </w:rPr>
              <w:t>8-16</w:t>
            </w:r>
          </w:p>
          <w:p>
            <w:r>
              <w:rPr>
                <w:sz w:val="18"/>
              </w:rPr>
              <w:t>Just wanted to let you know, King, that the Jews who came from you to us are now in Jerusalem, and they're rebuilding that rebellious, sketchy city. They're working hard on the walls and foundations. You need to know that as soon as that city is rebuilt and the wall is done, they’re gonna stop paying all taxes and tributes. The royal bank account is gonna take a major hit. We’re loyal to you, King, and we can’t just sit back and watch you get disrespected—that’s why we’re telling you this. We think you should check out your ancestors' records. You’ll see in those books that this city has a history of being rebellious and causing trouble for kings and provinces. It's always been a hotspot for revolts. That’s why it was destroyed in the first place. We're letting you know, if that city gets rebuilt and its walls are finished, you’ll basically lose control of everything in your province beyond the Euphrates.</w:t>
            </w:r>
          </w:p>
        </w:tc>
        <w:tc>
          <w:tcPr>
            <w:tcW w:type="dxa" w:w="2880"/>
          </w:tcPr>
          <w:p>
            <w:r/>
            <w:r>
              <w:rPr>
                <w:b/>
                <w:sz w:val="16"/>
              </w:rPr>
              <w:t>8-16</w:t>
            </w:r>
          </w:p>
          <w:p>
            <w:r>
              <w:rPr>
                <w:sz w:val="18"/>
              </w:rPr>
              <w:t>“왕께 알려드릴 게 있는데, 왕한테서 우리한테 온 유대인들이 예루살렘에 도착해서 그 반역적이고 사악한 성을 다시 짓기 시작했대요. 그 사람들이 지금 성벽 쌓고 기초 다시 세우느라 정신없음. 왕께서 아셔야 할 게, 저 성이 재건되고 성벽이 완성되면 그 사람들은 다시는 조공이나 세금, 관세 같은 거 한 푼도 안 낼 겁니다. 그럼 왕실 재정에 타격이 클 거임. 우리는 왕한테 충성하는 사람들이라 왕이 무시당하는 걸 가만히 보고 있을 수가 없어서 이 정보를 드리는 겁니다. 조상들의 궁중 기록을 한번 뒤져보라고 제안하고 싶네요. 그 책들을 보면 저 성이 얼마나 반역적인 성인지, 왕들과 지방에 얼마나 골칫거리였는지, 옛날부터 반란의 중심지였다는 걸 알게 될 겁니다. 그래서 저 성이 싹 밀렸던 거고요. 왕께 분명히 알려드리는데, 만약 저 성이 재건되고 성벽이 복구되면, 왕은 유프라테스 강 너머 지방에서 아무것도 얻지 못하게 될 겁니다.”</w:t>
            </w:r>
          </w:p>
        </w:tc>
      </w:tr>
      <w:tr>
        <w:tc>
          <w:tcPr>
            <w:tcW w:type="dxa" w:w="2880"/>
          </w:tcPr>
          <w:p>
            <w:r/>
            <w:r>
              <w:rPr>
                <w:b/>
                <w:sz w:val="16"/>
              </w:rPr>
              <w:t>17-22</w:t>
            </w:r>
          </w:p>
          <w:p>
            <w:r>
              <w:rPr>
                <w:sz w:val="18"/>
              </w:rPr>
              <w:t>The king sent his reply to Rehum the commanding officer, Shimshai the secretary, and the rest of their associates who lived in Samaria and other places beyond the Euphrates.</w:t>
            </w:r>
          </w:p>
          <w:p>
            <w:r>
              <w:rPr>
                <w:sz w:val="18"/>
              </w:rPr>
              <w:t>Peace be with you. The letter that you sent has been translated and read to me. I gave orders to search the records, and sure enough it turns out that this city has revolted against kings time and again—rebellion is an old story there. I find that they've had their share of strong kings who have taken over beyond the Euphrates and exacted taxes, tribute, and duty. So do this: Order these men to stop work immediately—not a lick of rebuilding in that city unless I order it. Act quickly and firmly; they've done enough damage to kings!</w:t>
            </w:r>
          </w:p>
        </w:tc>
        <w:tc>
          <w:tcPr>
            <w:tcW w:type="dxa" w:w="2880"/>
          </w:tcPr>
          <w:p>
            <w:r/>
            <w:r>
              <w:rPr>
                <w:b/>
                <w:sz w:val="16"/>
              </w:rPr>
              <w:t>17-22</w:t>
            </w:r>
          </w:p>
          <w:p>
            <w:r>
              <w:rPr>
                <w:sz w:val="18"/>
              </w:rPr>
              <w:t>The king sent his reply back to Rehum the commanding officer, Shimshai the secretary, and their crew living in Samaria and other places across the Euphrates.</w:t>
            </w:r>
          </w:p>
        </w:tc>
        <w:tc>
          <w:tcPr>
            <w:tcW w:type="dxa" w:w="2880"/>
          </w:tcPr>
          <w:p>
            <w:r/>
            <w:r>
              <w:rPr>
                <w:b/>
                <w:sz w:val="16"/>
              </w:rPr>
              <w:t>17-22</w:t>
            </w:r>
          </w:p>
          <w:p>
            <w:r>
              <w:rPr>
                <w:sz w:val="18"/>
              </w:rPr>
              <w:t>왕이 르훔 지휘관과 심새 서기관, 그리고 사마리아와 유프라테스 강 너머 다른 곳에 사는 그 동료들한테 답장을 보냈어.</w:t>
            </w:r>
          </w:p>
        </w:tc>
      </w:tr>
      <w:tr>
        <w:tc>
          <w:tcPr>
            <w:tcW w:type="dxa" w:w="2880"/>
          </w:tcPr>
          <w:p>
            <w:r/>
            <w:r>
              <w:rPr>
                <w:b/>
                <w:sz w:val="16"/>
              </w:rPr>
              <w:t>17-22</w:t>
            </w:r>
          </w:p>
          <w:p>
            <w:r>
              <w:rPr>
                <w:sz w:val="18"/>
              </w:rPr>
              <w:t>↑ 위 MSG(17-22) 계속</w:t>
            </w:r>
          </w:p>
        </w:tc>
        <w:tc>
          <w:tcPr>
            <w:tcW w:type="dxa" w:w="2880"/>
          </w:tcPr>
          <w:p>
            <w:r/>
            <w:r>
              <w:rPr>
                <w:b/>
                <w:sz w:val="16"/>
              </w:rPr>
              <w:t>17-22</w:t>
            </w:r>
          </w:p>
          <w:p>
            <w:r>
              <w:rPr>
                <w:sz w:val="18"/>
              </w:rPr>
              <w:t>'Peace be with you. The letter you sent has been translated and read to me. I gave orders to search the records, and sure enough, this city has revolted against kings time and again—rebellion is an old story there. I found out they've had their share of strong kings who took over beyond the Euphrates and exacted taxes, tribute, and duty. So do this: order these men to stop work immediately—not a lick of rebuilding in that city unless I order it. Act quickly and firmly; they've done enough damage to kings!'"</w:t>
            </w:r>
          </w:p>
        </w:tc>
        <w:tc>
          <w:tcPr>
            <w:tcW w:type="dxa" w:w="2880"/>
          </w:tcPr>
          <w:p>
            <w:r/>
            <w:r>
              <w:rPr>
                <w:b/>
                <w:sz w:val="16"/>
              </w:rPr>
              <w:t>17-22</w:t>
            </w:r>
          </w:p>
          <w:p>
            <w:r>
              <w:rPr>
                <w:sz w:val="18"/>
              </w:rPr>
              <w:t>“평안을 전한다. 너네가 보낸 편지는 번역해서 나한테 읽어줬다. 내가 기록을 찾아보라고 명령했는데, 진짜로 이 성이 계속해서 왕들한테 반역을 일으켰더군. 반역이 완전 유구한 전통이더라고. 심지어 유프라테스 강 너머를 장악하고 세금이랑 조공, 관세를 뜯어내던 힘센 왕들도 있었다는 걸 알게 됐다. 그러니 이렇게 해라. 당장 이 사람들의 작업을 중단시키라고 명령해. 내가 명령하기 전까지는 그 성에서 어떤 건축 작업도 해선 안 된다. 신속하고 단호하게 처리해라. 그 사람들이 왕들한테 끼친 피해는 이미 충분하니까!”</w:t>
            </w:r>
          </w:p>
        </w:tc>
      </w:tr>
      <w:tr>
        <w:tc>
          <w:tcPr>
            <w:tcW w:type="dxa" w:w="2880"/>
          </w:tcPr>
          <w:p>
            <w:r/>
            <w:r>
              <w:rPr>
                <w:b/>
                <w:sz w:val="16"/>
              </w:rPr>
              <w:t>23</w:t>
            </w:r>
          </w:p>
          <w:p>
            <w:r>
              <w:rPr>
                <w:sz w:val="18"/>
              </w:rPr>
              <w:t>The letter of King Artaxerxes was read to Rehum and Shimshai the secretary and their associates. They lost no time. They went to the Jews in Jerusalem and made them quit work.</w:t>
            </w:r>
          </w:p>
        </w:tc>
        <w:tc>
          <w:tcPr>
            <w:tcW w:type="dxa" w:w="2880"/>
          </w:tcPr>
          <w:p>
            <w:r/>
            <w:r>
              <w:rPr>
                <w:b/>
                <w:sz w:val="16"/>
              </w:rPr>
              <w:t>23</w:t>
            </w:r>
          </w:p>
          <w:p>
            <w:r>
              <w:rPr>
                <w:sz w:val="18"/>
              </w:rPr>
              <w:t>As soon as that letter from King Artaxerxes was read to Rehum, Shimshai, and their crew, they didn't waste any time. They went straight to the Jews in Jerusalem and forced them to stop working.</w:t>
            </w:r>
          </w:p>
        </w:tc>
        <w:tc>
          <w:tcPr>
            <w:tcW w:type="dxa" w:w="2880"/>
          </w:tcPr>
          <w:p>
            <w:r/>
            <w:r>
              <w:rPr>
                <w:b/>
                <w:sz w:val="16"/>
              </w:rPr>
              <w:t>23</w:t>
            </w:r>
          </w:p>
          <w:p>
            <w:r>
              <w:rPr>
                <w:sz w:val="18"/>
              </w:rPr>
              <w:t>아닥사스다 왕의 편지가 르훔과 서기관 심새, 그리고 그 동료들한테 읽히자마자 그 사람들은 한시도 지체하지 않았대. 바로 예루살렘에 있는 유대인들한테 가서 강제로 일을 그만두게 한 거임.</w:t>
            </w:r>
          </w:p>
        </w:tc>
      </w:tr>
      <w:tr>
        <w:tc>
          <w:tcPr>
            <w:tcW w:type="dxa" w:w="2880"/>
          </w:tcPr>
          <w:p>
            <w:r/>
            <w:r>
              <w:rPr>
                <w:b/>
                <w:sz w:val="16"/>
              </w:rPr>
              <w:t>24</w:t>
            </w:r>
          </w:p>
          <w:p>
            <w:r>
              <w:rPr>
                <w:sz w:val="18"/>
              </w:rPr>
              <w:t>That put a stop to the work on The Temple of God in Jerusalem. Nothing more was done until the second year of the reign of Darius king of Persia.</w:t>
            </w:r>
          </w:p>
        </w:tc>
        <w:tc>
          <w:tcPr>
            <w:tcW w:type="dxa" w:w="2880"/>
          </w:tcPr>
          <w:p>
            <w:r/>
            <w:r>
              <w:rPr>
                <w:b/>
                <w:sz w:val="16"/>
              </w:rPr>
              <w:t>24</w:t>
            </w:r>
          </w:p>
          <w:p>
            <w:r>
              <w:rPr>
                <w:sz w:val="18"/>
              </w:rPr>
              <w:t>And just like that, the work on God's Temple in Jerusalem came to a dead stop. Nothing else got done until the second year of King Darius of Persia's reign.</w:t>
            </w:r>
          </w:p>
        </w:tc>
        <w:tc>
          <w:tcPr>
            <w:tcW w:type="dxa" w:w="2880"/>
          </w:tcPr>
          <w:p>
            <w:r/>
            <w:r>
              <w:rPr>
                <w:b/>
                <w:sz w:val="16"/>
              </w:rPr>
              <w:t>24</w:t>
            </w:r>
          </w:p>
          <w:p>
            <w:r>
              <w:rPr>
                <w:sz w:val="18"/>
              </w:rPr>
              <w:t>그렇게 예루살렘에 있는 하나님의 성전 공사가 중단됐어. 페르시아의 다리우스 왕 2년까지 아무것도 진행되지 못했대.</w:t>
            </w:r>
          </w:p>
        </w:tc>
      </w:tr>
    </w:tbl>
    <w:p>
      <w:pPr>
        <w:pStyle w:val="Heading1"/>
      </w:pPr>
      <w:r>
        <w:t>Chapter 5 — The Rebuild Gets Questioned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Meanwhile the prophets Haggai and Zechariah son of Iddo were preaching to the Jews in Judah and Jerusalem in the authority of the God of Israel who ruled them. And so Zerubbabel son of Shealtiel and Jeshua son of Jozadak started again, rebuilding The Temple of God in Jerusalem. The prophets of God were right there helping them.</w:t>
            </w:r>
          </w:p>
        </w:tc>
        <w:tc>
          <w:tcPr>
            <w:tcW w:type="dxa" w:w="2880"/>
          </w:tcPr>
          <w:p>
            <w:r/>
            <w:r>
              <w:rPr>
                <w:b/>
                <w:sz w:val="16"/>
              </w:rPr>
              <w:t>1-2</w:t>
            </w:r>
          </w:p>
          <w:p>
            <w:r>
              <w:rPr>
                <w:sz w:val="18"/>
              </w:rPr>
              <w:t>So, while all this was going down, the prophets Haggai and Zechariah son of Iddo were preaching to the Jews in Judah and Jerusalem. They were speaking for the God of Israel, who was in charge. Their words got Zerubbabel son of Shealtiel and Jeshua son of Jozadak so hyped that they decided to start rebuilding the Temple of God in Jerusalem all over again. And the prophets were right there with them, backing them up.</w:t>
            </w:r>
          </w:p>
        </w:tc>
        <w:tc>
          <w:tcPr>
            <w:tcW w:type="dxa" w:w="2880"/>
          </w:tcPr>
          <w:p>
            <w:r/>
            <w:r>
              <w:rPr>
                <w:b/>
                <w:sz w:val="16"/>
              </w:rPr>
              <w:t>1-2</w:t>
            </w:r>
          </w:p>
          <w:p>
            <w:r>
              <w:rPr>
                <w:sz w:val="18"/>
              </w:rPr>
              <w:t>그동안 선지자 학개랑 잇도의 아들 스가랴가 유다랑 예루살렘에 있는 유대인들한테 계속 말씀을 전하고 있었대. 이스라엘 하나님의 이름으로다가 말씀을 전한 거지. 그 말을 듣고 스알디엘의 아들 스룹바벨이랑 요사닥의 아들 예수아가 다시 예루살렘에 있는 하나님의 성전을 짓기 시작한 거임. 하나님의 선지자들도 바로 옆에서 도와줬대.</w:t>
            </w:r>
          </w:p>
        </w:tc>
      </w:tr>
      <w:tr>
        <w:tc>
          <w:tcPr>
            <w:tcW w:type="dxa" w:w="2880"/>
          </w:tcPr>
          <w:p>
            <w:r/>
            <w:r>
              <w:rPr>
                <w:b/>
                <w:sz w:val="16"/>
              </w:rPr>
              <w:t>3-4</w:t>
            </w:r>
          </w:p>
          <w:p>
            <w:r>
              <w:rPr>
                <w:sz w:val="18"/>
              </w:rPr>
              <w:t>Tattenai was governor of the land beyond the Euphrates at this time. Tattenai, Shethar-Bozenai, and their associates came to the Israelites and asked, "Who issued you a permit to rebuild this Temple and restore it to use?" Then we told them the names of the men responsible for this construction work.</w:t>
            </w:r>
          </w:p>
        </w:tc>
        <w:tc>
          <w:tcPr>
            <w:tcW w:type="dxa" w:w="2880"/>
          </w:tcPr>
          <w:p>
            <w:r/>
            <w:r>
              <w:rPr>
                <w:b/>
                <w:sz w:val="16"/>
              </w:rPr>
              <w:t>3-4</w:t>
            </w:r>
          </w:p>
          <w:p>
            <w:r>
              <w:rPr>
                <w:sz w:val="18"/>
              </w:rPr>
              <w:t>At that time, this dude Tattenai was the governor of the land beyond the Euphrates. He, along with Shethar-Bozenai and their crew, rolled up on the Israelites and were like, “Yo, who gave you permission to rebuild this Temple and put it back to use?” So, the Israelites told them the names of the guys running the construction.</w:t>
            </w:r>
          </w:p>
        </w:tc>
        <w:tc>
          <w:tcPr>
            <w:tcW w:type="dxa" w:w="2880"/>
          </w:tcPr>
          <w:p>
            <w:r/>
            <w:r>
              <w:rPr>
                <w:b/>
                <w:sz w:val="16"/>
              </w:rPr>
              <w:t>3-4</w:t>
            </w:r>
          </w:p>
          <w:p>
            <w:r>
              <w:rPr>
                <w:sz w:val="18"/>
              </w:rPr>
              <w:t>그때 유프라테스 강 서쪽 총독이었던 다드래랑 스달보스내가 자기 부하들이랑 같이 이스라엘 사람들한테 와서 물어봤대. "누가 너네한테 이 성전 다시 짓고 원래대로 쓰라고 허락해 줌?" 그래서 이스라엘 사람들이 공사 책임자들 이름을 다 말해줬지.</w:t>
            </w:r>
          </w:p>
        </w:tc>
      </w:tr>
      <w:tr>
        <w:tc>
          <w:tcPr>
            <w:tcW w:type="dxa" w:w="2880"/>
          </w:tcPr>
          <w:p>
            <w:r/>
            <w:r>
              <w:rPr>
                <w:b/>
                <w:sz w:val="16"/>
              </w:rPr>
              <w:t>5</w:t>
            </w:r>
          </w:p>
          <w:p>
            <w:r>
              <w:rPr>
                <w:sz w:val="18"/>
              </w:rPr>
              <w:t>But God had his eye on the leaders of the Jews, and the work wasn't stopped until a report could reach Darius and an official reply be returned.</w:t>
            </w:r>
          </w:p>
        </w:tc>
        <w:tc>
          <w:tcPr>
            <w:tcW w:type="dxa" w:w="2880"/>
          </w:tcPr>
          <w:p>
            <w:r/>
            <w:r>
              <w:rPr>
                <w:b/>
                <w:sz w:val="16"/>
              </w:rPr>
              <w:t>5</w:t>
            </w:r>
          </w:p>
          <w:p>
            <w:r>
              <w:rPr>
                <w:sz w:val="18"/>
              </w:rPr>
              <w:t>But God was watching out for the Jewish leaders, so the construction didn't get shut down. They had to wait for a report to get to King Darius and for him to send back an official answer.</w:t>
            </w:r>
          </w:p>
        </w:tc>
        <w:tc>
          <w:tcPr>
            <w:tcW w:type="dxa" w:w="2880"/>
          </w:tcPr>
          <w:p>
            <w:r/>
            <w:r>
              <w:rPr>
                <w:b/>
                <w:sz w:val="16"/>
              </w:rPr>
              <w:t>5</w:t>
            </w:r>
          </w:p>
          <w:p>
            <w:r>
              <w:rPr>
                <w:sz w:val="18"/>
              </w:rPr>
              <w:t>근데 하나님이 유대 지도자들을 지켜보고 있어서, 다리우스 왕한테 보고서가 올라가고 답장이 올 때까지 공사가 중단되지는 않았대.</w:t>
            </w:r>
          </w:p>
        </w:tc>
      </w:tr>
      <w:tr>
        <w:tc>
          <w:tcPr>
            <w:tcW w:type="dxa" w:w="2880"/>
          </w:tcPr>
          <w:p>
            <w:r/>
            <w:r>
              <w:rPr>
                <w:b/>
                <w:sz w:val="16"/>
              </w:rPr>
              <w:t>6-7</w:t>
            </w:r>
          </w:p>
          <w:p>
            <w:r>
              <w:rPr>
                <w:sz w:val="18"/>
              </w:rPr>
              <w:t>Tattenai, governor of the land beyond the Euphrates, and Shethar-Bozenai and his associates—the officials of that land—sent a letter to Darius the king. This is what they wrote to him:</w:t>
            </w:r>
          </w:p>
          <w:p>
            <w:r>
              <w:rPr>
                <w:sz w:val="18"/>
              </w:rPr>
              <w:t>To Darius the king. Peace and blessing!</w:t>
            </w:r>
          </w:p>
        </w:tc>
        <w:tc>
          <w:tcPr>
            <w:tcW w:type="dxa" w:w="2880"/>
          </w:tcPr>
          <w:p>
            <w:r/>
            <w:r>
              <w:rPr>
                <w:b/>
                <w:sz w:val="16"/>
              </w:rPr>
              <w:t>6-7</w:t>
            </w:r>
          </w:p>
          <w:p>
            <w:r>
              <w:rPr>
                <w:sz w:val="18"/>
              </w:rPr>
              <w:t>So Tattenai, the governor of the land beyond the Euphrates, and Shethar-Bozenai and his crew of officials sent a letter to King Darius. It basically said:</w:t>
            </w:r>
          </w:p>
        </w:tc>
        <w:tc>
          <w:tcPr>
            <w:tcW w:type="dxa" w:w="2880"/>
          </w:tcPr>
          <w:p>
            <w:r/>
            <w:r>
              <w:rPr>
                <w:b/>
                <w:sz w:val="16"/>
              </w:rPr>
              <w:t>6-7</w:t>
            </w:r>
          </w:p>
          <w:p>
            <w:r>
              <w:rPr>
                <w:sz w:val="18"/>
              </w:rPr>
              <w:t>그래서 유프라테스 강 서쪽 총독 다드래랑 스달보스내랑 그 부하 관리들이 다리우스 왕한테 편지를 보냈는데, 내용은 이랬음.</w:t>
            </w:r>
          </w:p>
        </w:tc>
      </w:tr>
      <w:tr>
        <w:tc>
          <w:tcPr>
            <w:tcW w:type="dxa" w:w="2880"/>
          </w:tcPr>
          <w:p>
            <w:r/>
            <w:r>
              <w:rPr>
                <w:b/>
                <w:sz w:val="16"/>
              </w:rPr>
              <w:t>6-7</w:t>
            </w:r>
          </w:p>
          <w:p>
            <w:r>
              <w:rPr>
                <w:sz w:val="18"/>
              </w:rPr>
              <w:t>↑ 위 MSG(6-7) 계속</w:t>
            </w:r>
          </w:p>
        </w:tc>
        <w:tc>
          <w:tcPr>
            <w:tcW w:type="dxa" w:w="2880"/>
          </w:tcPr>
          <w:p>
            <w:r/>
            <w:r>
              <w:rPr>
                <w:b/>
                <w:sz w:val="16"/>
              </w:rPr>
              <w:t>6-7</w:t>
            </w:r>
          </w:p>
          <w:p>
            <w:r>
              <w:rPr>
                <w:sz w:val="18"/>
              </w:rPr>
              <w:t>"To King Darius, hope you're doing good.</w:t>
            </w:r>
          </w:p>
        </w:tc>
        <w:tc>
          <w:tcPr>
            <w:tcW w:type="dxa" w:w="2880"/>
          </w:tcPr>
          <w:p>
            <w:r/>
            <w:r>
              <w:rPr>
                <w:b/>
                <w:sz w:val="16"/>
              </w:rPr>
              <w:t>6-7</w:t>
            </w:r>
          </w:p>
          <w:p>
            <w:r>
              <w:rPr>
                <w:sz w:val="18"/>
              </w:rPr>
              <w:t>"다리우스 왕에게. 평안하십시오!</w:t>
            </w:r>
          </w:p>
        </w:tc>
      </w:tr>
      <w:tr>
        <w:tc>
          <w:tcPr>
            <w:tcW w:type="dxa" w:w="2880"/>
          </w:tcPr>
          <w:p>
            <w:r/>
            <w:r>
              <w:rPr>
                <w:b/>
                <w:sz w:val="16"/>
              </w:rPr>
              <w:t>8</w:t>
            </w:r>
          </w:p>
          <w:p>
            <w:r>
              <w:rPr>
                <w:sz w:val="18"/>
              </w:rPr>
              <w:t>We want to report to the king that we went to the province of Judah, to The Temple of the great God that is being rebuilt with large stones. Timbers are being fitted into the walls; the work is going on with great energy and in good time.</w:t>
            </w:r>
          </w:p>
        </w:tc>
        <w:tc>
          <w:tcPr>
            <w:tcW w:type="dxa" w:w="2880"/>
          </w:tcPr>
          <w:p>
            <w:r/>
            <w:r>
              <w:rPr>
                <w:b/>
                <w:sz w:val="16"/>
              </w:rPr>
              <w:t>8</w:t>
            </w:r>
          </w:p>
          <w:p>
            <w:r>
              <w:rPr>
                <w:sz w:val="18"/>
              </w:rPr>
              <w:t>We're writing to let you know that we went to Judah and saw the Temple of the great God being rebuilt with huge stones, with timbers fitted into the walls. The work is going super fast and looking good.</w:t>
            </w:r>
          </w:p>
        </w:tc>
        <w:tc>
          <w:tcPr>
            <w:tcW w:type="dxa" w:w="2880"/>
          </w:tcPr>
          <w:p>
            <w:r/>
            <w:r>
              <w:rPr>
                <w:b/>
                <w:sz w:val="16"/>
              </w:rPr>
              <w:t>8</w:t>
            </w:r>
          </w:p>
          <w:p>
            <w:r>
              <w:rPr>
                <w:sz w:val="18"/>
              </w:rPr>
              <w:t>왕한테 보고할 게 있는데, 우리가 유다 지방에 가보니까 거기 대단한 하나님의 성전을 다시 짓고 있더라고요. 완전 큰 돌로 짓고 벽에는 나무도 넣고, 공사도 엄청 빨리 잘 되고 있었음.</w:t>
            </w:r>
          </w:p>
        </w:tc>
      </w:tr>
      <w:tr>
        <w:tc>
          <w:tcPr>
            <w:tcW w:type="dxa" w:w="2880"/>
          </w:tcPr>
          <w:p>
            <w:r/>
            <w:r>
              <w:rPr>
                <w:b/>
                <w:sz w:val="16"/>
              </w:rPr>
              <w:t>9-10</w:t>
            </w:r>
          </w:p>
          <w:p>
            <w:r>
              <w:rPr>
                <w:sz w:val="18"/>
              </w:rPr>
              <w:t>We asked the leaders, "Who issued you the permit to rebuild this Temple and restore it to use?" We also asked for their names so we could pass them on to you and have a record of the men at the head of the construction work.</w:t>
            </w:r>
          </w:p>
        </w:tc>
        <w:tc>
          <w:tcPr>
            <w:tcW w:type="dxa" w:w="2880"/>
          </w:tcPr>
          <w:p>
            <w:r/>
            <w:r>
              <w:rPr>
                <w:b/>
                <w:sz w:val="16"/>
              </w:rPr>
              <w:t>9-10</w:t>
            </w:r>
          </w:p>
          <w:p>
            <w:r>
              <w:rPr>
                <w:sz w:val="18"/>
              </w:rPr>
              <w:t>We asked the leaders who gave them permission to rebuild the Temple and put it back to use. We also got their names to send to you, so you know who's in charge.</w:t>
            </w:r>
          </w:p>
        </w:tc>
        <w:tc>
          <w:tcPr>
            <w:tcW w:type="dxa" w:w="2880"/>
          </w:tcPr>
          <w:p>
            <w:r/>
            <w:r>
              <w:rPr>
                <w:b/>
                <w:sz w:val="16"/>
              </w:rPr>
              <w:t>9-10</w:t>
            </w:r>
          </w:p>
          <w:p>
            <w:r>
              <w:rPr>
                <w:sz w:val="18"/>
              </w:rPr>
              <w:t>그래서 우리가 지도자들한테 물어봤죠. '누가 이 성전 다시 짓고 원래대로 쓰라고 허락해 줬냐?' 그리고 왕한테 보고하려고 책임자들 이름도 받아왔어요.</w:t>
            </w:r>
          </w:p>
        </w:tc>
      </w:tr>
      <w:tr>
        <w:tc>
          <w:tcPr>
            <w:tcW w:type="dxa" w:w="2880"/>
          </w:tcPr>
          <w:p>
            <w:r/>
            <w:r>
              <w:rPr>
                <w:b/>
                <w:sz w:val="16"/>
              </w:rPr>
              <w:t>11-12</w:t>
            </w:r>
          </w:p>
          <w:p>
            <w:r>
              <w:rPr>
                <w:sz w:val="18"/>
              </w:rPr>
              <w:t>This is what they told us: "We are servants of the God of the heavens and the earth. We are rebuilding The Temple that was built a long time ago. A great king of Israel built it, the entire structure. But our ancestors made the God of the heavens really angry and he turned them over to Nebuchadnezzar, king of Babylon, the Chaldean, who knocked this Temple down and took the people to Babylon in exile.</w:t>
            </w:r>
          </w:p>
        </w:tc>
        <w:tc>
          <w:tcPr>
            <w:tcW w:type="dxa" w:w="2880"/>
          </w:tcPr>
          <w:p>
            <w:r/>
            <w:r>
              <w:rPr>
                <w:b/>
                <w:sz w:val="16"/>
              </w:rPr>
              <w:t>11-12</w:t>
            </w:r>
          </w:p>
          <w:p>
            <w:r>
              <w:rPr>
                <w:sz w:val="18"/>
              </w:rPr>
              <w:t>This is what they told us: 'We serve the God of heaven and earth. We're rebuilding the Temple that was built a long time ago. A great king of Israel built the whole thing. But our ancestors made God angry, so he let King Nebuchadnezzar of Babylon, the Chaldean, destroy the Temple and take everyone to Babylon.'</w:t>
            </w:r>
          </w:p>
        </w:tc>
        <w:tc>
          <w:tcPr>
            <w:tcW w:type="dxa" w:w="2880"/>
          </w:tcPr>
          <w:p>
            <w:r/>
            <w:r>
              <w:rPr>
                <w:b/>
                <w:sz w:val="16"/>
              </w:rPr>
              <w:t>11-12</w:t>
            </w:r>
          </w:p>
          <w:p>
            <w:r>
              <w:rPr>
                <w:sz w:val="18"/>
              </w:rPr>
              <w:t>그 사람들이 하는 말이, '우리는 하늘과 땅의 신을 섬기는 사람들이다. 옛날에 이스라엘의 위대한 왕이 전체를 다 지었던 성전을 다시 짓는 거다. 근데 우리 조상들이 신을 화나게 해서, 하나님이 바빌론 왕 느부갓네살, 갈대아 사람한테 우리를 넘겨버렸다. 그 왕이 성전을 부수고 사람들을 바빌로니아로 끌고 갔다'는 거임.</w:t>
            </w:r>
          </w:p>
        </w:tc>
      </w:tr>
      <w:tr>
        <w:tc>
          <w:tcPr>
            <w:tcW w:type="dxa" w:w="2880"/>
          </w:tcPr>
          <w:p>
            <w:r/>
            <w:r>
              <w:rPr>
                <w:b/>
                <w:sz w:val="16"/>
              </w:rPr>
              <w:t>13-16</w:t>
            </w:r>
          </w:p>
          <w:p>
            <w:r>
              <w:rPr>
                <w:sz w:val="18"/>
              </w:rPr>
              <w:t>"But when Cyrus became king of Babylon, in his first year he issued a building permit to rebuild this Temple of God. He also gave back the gold and silver vessels of The Temple of God that Nebuchadnezzar had carted off and put in the Babylon temple. Cyrus the king removed them from the temple of Babylon and turned them over to Sheshbazzar, the man he had appointed governor. He told him, 'Take these vessels and place them in The Temple of Jerusalem and rebuild The Temple of God on its original site.' And Sheshbazzar did it. He laid the foundation of The Temple of God in Jerusalem. It has been under construction ever since but it is not yet finished."</w:t>
            </w:r>
          </w:p>
        </w:tc>
        <w:tc>
          <w:tcPr>
            <w:tcW w:type="dxa" w:w="2880"/>
          </w:tcPr>
          <w:p>
            <w:r/>
            <w:r>
              <w:rPr>
                <w:b/>
                <w:sz w:val="16"/>
              </w:rPr>
              <w:t>13-16</w:t>
            </w:r>
          </w:p>
          <w:p>
            <w:r>
              <w:rPr>
                <w:sz w:val="18"/>
              </w:rPr>
              <w:t>'But in the first year of his reign, King Cyrus of Babylon gave us a permit to rebuild God's Temple. He even gave back the gold and silver stuff from the Temple that Nebuchadnezzar had carted off to the temple in Babylon. Cyrus took them out of the Babylon temple and gave them to a guy named Sheshbazzar, who he made governor. He told him to take everything back to the Temple in Jerusalem and rebuild it on its original spot. So Sheshbazzar laid the foundation, and it's been under construction ever since, but it's still not done.'</w:t>
            </w:r>
          </w:p>
        </w:tc>
        <w:tc>
          <w:tcPr>
            <w:tcW w:type="dxa" w:w="2880"/>
          </w:tcPr>
          <w:p>
            <w:r/>
            <w:r>
              <w:rPr>
                <w:b/>
                <w:sz w:val="16"/>
              </w:rPr>
              <w:t>13-16</w:t>
            </w:r>
          </w:p>
          <w:p>
            <w:r>
              <w:rPr>
                <w:sz w:val="18"/>
              </w:rPr>
              <w:t>'근데 키루스 왕이 바빌론의 왕이 된 첫 해에, 이 하나님의 성전을 다시 지으라고 허락해줬다. 느부갓네살이 뺏어서 바빌론 신전에 갖다 놨던 성전의 금은 그릇들도 다 돌려줬다. 키루스 왕이 그걸 바빌론 신전에서 꺼내서 세스바살이라는 총독한테 주면서 예루살렘 성전에 갖다 놓고 원래 자리에 성전을 다시 지으라고 했다. 그래서 세스바살이 성전 기초를 놨고, 그때부터 계속 공사 중인데 아직 다 안 끝났다'고 하더라고요.</w:t>
            </w:r>
          </w:p>
        </w:tc>
      </w:tr>
      <w:tr>
        <w:tc>
          <w:tcPr>
            <w:tcW w:type="dxa" w:w="2880"/>
          </w:tcPr>
          <w:p>
            <w:r/>
            <w:r>
              <w:rPr>
                <w:b/>
                <w:sz w:val="16"/>
              </w:rPr>
              <w:t>17</w:t>
            </w:r>
          </w:p>
          <w:p>
            <w:r>
              <w:rPr>
                <w:sz w:val="18"/>
              </w:rPr>
              <w:t>So now, if it please the king, look up the records in the royal archives in Babylon and see if it is indeed a fact that Cyrus the king issued an official building permit authorizing the rebuilding of The Temple of God in Jerusalem. And then send the king's ruling on this matter to us.</w:t>
            </w:r>
          </w:p>
        </w:tc>
        <w:tc>
          <w:tcPr>
            <w:tcW w:type="dxa" w:w="2880"/>
          </w:tcPr>
          <w:p>
            <w:r/>
            <w:r>
              <w:rPr>
                <w:b/>
                <w:sz w:val="16"/>
              </w:rPr>
              <w:t>17</w:t>
            </w:r>
          </w:p>
          <w:p>
            <w:r>
              <w:rPr>
                <w:sz w:val="18"/>
              </w:rPr>
              <w:t>So, if you don't mind, could you check the royal records in Babylon to see if King Cyrus really did give them a permit to rebuild the Temple of God in Jerusalem? And then let us know what you decide."</w:t>
            </w:r>
          </w:p>
        </w:tc>
        <w:tc>
          <w:tcPr>
            <w:tcW w:type="dxa" w:w="2880"/>
          </w:tcPr>
          <w:p>
            <w:r/>
            <w:r>
              <w:rPr>
                <w:b/>
                <w:sz w:val="16"/>
              </w:rPr>
              <w:t>17</w:t>
            </w:r>
          </w:p>
          <w:p>
            <w:r>
              <w:rPr>
                <w:sz w:val="18"/>
              </w:rPr>
              <w:t>그러니까 왕이 괜찮으면, 바빌론에 있는 왕의 기록 보관소에서 진짜 키루스 왕이 예루살렘에 하나님의 성전을 다시 지으라고 허락했는지 확인해 주십시오. 그리고 이 문제에 대해서 왕이 어떻게 결정할지 우리한테 알려 주십시오."</w:t>
            </w:r>
          </w:p>
        </w:tc>
      </w:tr>
    </w:tbl>
    <w:p>
      <w:pPr>
        <w:pStyle w:val="Heading1"/>
      </w:pPr>
      <w:r>
        <w:t>Chapter 6 — The King's Decree? Green Light to Build!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So King Darius ordered a search through the records in the archives in Babylon. Eventually a scroll was turned up in the fortress of Ecbatana over in the province of Media, with this writing on it:</w:t>
            </w:r>
          </w:p>
          <w:p>
            <w:r>
              <w:rPr>
                <w:sz w:val="18"/>
              </w:rPr>
              <w:t>Memorandum</w:t>
            </w:r>
          </w:p>
          <w:p>
            <w:r>
              <w:rPr>
                <w:sz w:val="18"/>
              </w:rPr>
              <w:t>In his first year as king, Cyrus issued an official decree regarding The Temple of God in Jerusalem, as follows:</w:t>
            </w:r>
          </w:p>
        </w:tc>
        <w:tc>
          <w:tcPr>
            <w:tcW w:type="dxa" w:w="2880"/>
          </w:tcPr>
          <w:p>
            <w:r/>
            <w:r>
              <w:rPr>
                <w:b/>
                <w:sz w:val="16"/>
              </w:rPr>
              <w:t>1-3</w:t>
            </w:r>
          </w:p>
          <w:p>
            <w:r>
              <w:rPr>
                <w:sz w:val="18"/>
              </w:rPr>
              <w:t>So, King Darius was like, "Yo, find me those records!" and had his people search the archives in Babylon. They finally found a scroll in the Ecbatana fortress over in Media, and this is what it said:</w:t>
            </w:r>
          </w:p>
        </w:tc>
        <w:tc>
          <w:tcPr>
            <w:tcW w:type="dxa" w:w="2880"/>
          </w:tcPr>
          <w:p>
            <w:r/>
            <w:r>
              <w:rPr>
                <w:b/>
                <w:sz w:val="16"/>
              </w:rPr>
              <w:t>1-3</w:t>
            </w:r>
          </w:p>
          <w:p>
            <w:r>
              <w:rPr>
                <w:sz w:val="18"/>
              </w:rPr>
              <w:t>다리우스 왕이 바빌론에 있는 기록 보관소 다 뒤져보라고 명령했대. 그래서 뒤지다가 메디아 지방에 있는 엑바타나 요새에서 두루마리 하나가 발견된 거임. 거기 이렇게 쓰여 있었어.</w:t>
            </w:r>
          </w:p>
        </w:tc>
      </w:tr>
      <w:tr>
        <w:tc>
          <w:tcPr>
            <w:tcW w:type="dxa" w:w="2880"/>
          </w:tcPr>
          <w:p>
            <w:r/>
            <w:r>
              <w:rPr>
                <w:b/>
                <w:sz w:val="16"/>
              </w:rPr>
              <w:t>1-3</w:t>
            </w:r>
          </w:p>
          <w:p>
            <w:r>
              <w:rPr>
                <w:sz w:val="18"/>
              </w:rPr>
              <w:t>↑ 위 MSG(1-3) 계속</w:t>
            </w:r>
          </w:p>
        </w:tc>
        <w:tc>
          <w:tcPr>
            <w:tcW w:type="dxa" w:w="2880"/>
          </w:tcPr>
          <w:p>
            <w:r/>
            <w:r>
              <w:rPr>
                <w:b/>
                <w:sz w:val="16"/>
              </w:rPr>
              <w:t>1-3</w:t>
            </w:r>
          </w:p>
          <w:p>
            <w:r>
              <w:rPr>
                <w:sz w:val="18"/>
              </w:rPr>
              <w:t>**MEMO**</w:t>
            </w:r>
          </w:p>
        </w:tc>
        <w:tc>
          <w:tcPr>
            <w:tcW w:type="dxa" w:w="2880"/>
          </w:tcPr>
          <w:p>
            <w:r/>
            <w:r>
              <w:rPr>
                <w:b/>
                <w:sz w:val="16"/>
              </w:rPr>
              <w:t>1-3</w:t>
            </w:r>
          </w:p>
          <w:p>
            <w:r>
              <w:rPr>
                <w:sz w:val="18"/>
              </w:rPr>
              <w:t>§ 메모</w:t>
            </w:r>
          </w:p>
        </w:tc>
      </w:tr>
      <w:tr>
        <w:tc>
          <w:tcPr>
            <w:tcW w:type="dxa" w:w="2880"/>
          </w:tcPr>
          <w:p>
            <w:r/>
            <w:r>
              <w:rPr>
                <w:b/>
                <w:sz w:val="16"/>
              </w:rPr>
              <w:t>1-3</w:t>
            </w:r>
          </w:p>
          <w:p>
            <w:r>
              <w:rPr>
                <w:sz w:val="18"/>
              </w:rPr>
              <w:t>↑ 위 MSG(1-3) 계속</w:t>
            </w:r>
          </w:p>
        </w:tc>
        <w:tc>
          <w:tcPr>
            <w:tcW w:type="dxa" w:w="2880"/>
          </w:tcPr>
          <w:p>
            <w:r/>
            <w:r>
              <w:rPr>
                <w:b/>
                <w:sz w:val="16"/>
              </w:rPr>
              <w:t>1-3</w:t>
            </w:r>
          </w:p>
          <w:p>
            <w:r>
              <w:rPr>
                <w:sz w:val="18"/>
              </w:rPr>
              <w:t>Basically, back in his first year as king, Cyrus made it official about the Temple of God in Jerusalem. Here's the deal he laid out:</w:t>
            </w:r>
          </w:p>
        </w:tc>
        <w:tc>
          <w:tcPr>
            <w:tcW w:type="dxa" w:w="2880"/>
          </w:tcPr>
          <w:p>
            <w:r/>
            <w:r>
              <w:rPr>
                <w:b/>
                <w:sz w:val="16"/>
              </w:rPr>
              <w:t>1-3</w:t>
            </w:r>
          </w:p>
          <w:p>
            <w:r>
              <w:rPr>
                <w:sz w:val="18"/>
              </w:rPr>
              <w:t>고레스 왕 원년에 예루살렘에 있는 하나님의 성전에 대해서 공식적으로 내린 명령이다.</w:t>
            </w:r>
          </w:p>
        </w:tc>
      </w:tr>
      <w:tr>
        <w:tc>
          <w:tcPr>
            <w:tcW w:type="dxa" w:w="2880"/>
          </w:tcPr>
          <w:p>
            <w:r/>
            <w:r>
              <w:rPr>
                <w:b/>
                <w:sz w:val="16"/>
              </w:rPr>
              <w:t>3-5</w:t>
            </w:r>
          </w:p>
          <w:p>
            <w:r>
              <w:rPr>
                <w:sz w:val="18"/>
              </w:rPr>
              <w:t>The Temple where sacrifices are offered is to be rebuilt on new foundations. It is to be ninety feet high and ninety feet wide with three courses of large stones topped with one course of timber. The cost is to be paid from the royal bank. The gold and silver vessels from The Temple of God that Nebuchadnezzar carried to Babylon are to be returned to The Temple at Jerusalem, each to its proper place; place them in The Temple of God.</w:t>
            </w:r>
          </w:p>
        </w:tc>
        <w:tc>
          <w:tcPr>
            <w:tcW w:type="dxa" w:w="2880"/>
          </w:tcPr>
          <w:p>
            <w:r/>
            <w:r>
              <w:rPr>
                <w:b/>
                <w:sz w:val="16"/>
              </w:rPr>
              <w:t>3-5</w:t>
            </w:r>
          </w:p>
          <w:p>
            <w:r>
              <w:rPr>
                <w:sz w:val="18"/>
              </w:rPr>
              <w:t>The Temple, you know, the one for sacrifices, needs to be rebuilt on some fresh foundations. It's gotta be 90 feet high and 90 feet wide. The structure should be three layers of big stones and then one layer of timber on top. And get this—the king's own bank is footing the bill. Oh, and all the gold and silver stuff from the Temple that Nebuchadnezzar took to Babylon? Yeah, that all has to be returned to the Temple in Jerusalem, right back where it belongs.</w:t>
            </w:r>
          </w:p>
        </w:tc>
        <w:tc>
          <w:tcPr>
            <w:tcW w:type="dxa" w:w="2880"/>
          </w:tcPr>
          <w:p>
            <w:r/>
            <w:r>
              <w:rPr>
                <w:b/>
                <w:sz w:val="16"/>
              </w:rPr>
              <w:t>3-5</w:t>
            </w:r>
          </w:p>
          <w:p>
            <w:r>
              <w:rPr>
                <w:sz w:val="18"/>
              </w:rPr>
              <w:t>제사 드리는 성전은 새 기초 위에 다시 지어야 함. 높이랑 너비는 각각 90피트(약 27미터)로 하고, 큰 돌 세 겹 위에 목재 한 겹을 쌓는 구조로 지을 것. 비용은 다 왕실 은행에서 내줄 거임. 그리고 느부갓네살이 바빌론으로 훔쳐갔던 성전의 금은 그릇들, 그거 다 예루살렘 성전으로 돌려보내서 제자리에 둘 것.</w:t>
            </w:r>
          </w:p>
        </w:tc>
      </w:tr>
      <w:tr>
        <w:tc>
          <w:tcPr>
            <w:tcW w:type="dxa" w:w="2880"/>
          </w:tcPr>
          <w:p>
            <w:r/>
            <w:r>
              <w:rPr>
                <w:b/>
                <w:sz w:val="16"/>
              </w:rPr>
              <w:t>6-7</w:t>
            </w:r>
          </w:p>
          <w:p>
            <w:r>
              <w:rPr>
                <w:sz w:val="18"/>
              </w:rPr>
              <w:t>Now listen, Tattenai governor of the land beyond the Euphrates, Shethar-Bozenai, associates, and all officials of that land: Stay out of their way. Leave the governor and leaders of the Jews alone so they can work on that Temple of God as they rebuild it.</w:t>
            </w:r>
          </w:p>
        </w:tc>
        <w:tc>
          <w:tcPr>
            <w:tcW w:type="dxa" w:w="2880"/>
          </w:tcPr>
          <w:p>
            <w:r/>
            <w:r>
              <w:rPr>
                <w:b/>
                <w:sz w:val="16"/>
              </w:rPr>
              <w:t>6-7</w:t>
            </w:r>
          </w:p>
          <w:p>
            <w:r>
              <w:rPr>
                <w:sz w:val="18"/>
              </w:rPr>
              <w:t>Then Darius added his own two cents. He was like, "Listen up, Tattenai, you're the governor of the whole area across the Euphrates—you, Shethar-Bozenai, and your crew need to back off. Just stay out of their way. Let the governor and the Jewish leaders do their thing and rebuild the Temple.</w:t>
            </w:r>
          </w:p>
        </w:tc>
        <w:tc>
          <w:tcPr>
            <w:tcW w:type="dxa" w:w="2880"/>
          </w:tcPr>
          <w:p>
            <w:r/>
            <w:r>
              <w:rPr>
                <w:b/>
                <w:sz w:val="16"/>
              </w:rPr>
              <w:t>6-7</w:t>
            </w:r>
          </w:p>
          <w:p>
            <w:r>
              <w:rPr>
                <w:sz w:val="18"/>
              </w:rPr>
              <w:t>그리고 다리우스 왕이 또 이렇게 명령을 내렸대. "야, 유프라테스 강 건너편 총독 다드래랑 스달보스내, 그리고 너네 관리들 잘 들어. 거기서 당장 나와. 유다 총독이랑 지도자들이 성전 재건하는 거 방해하지 말고 냅두라고.</w:t>
            </w:r>
          </w:p>
        </w:tc>
      </w:tr>
      <w:tr>
        <w:tc>
          <w:tcPr>
            <w:tcW w:type="dxa" w:w="2880"/>
          </w:tcPr>
          <w:p>
            <w:r/>
            <w:r>
              <w:rPr>
                <w:b/>
                <w:sz w:val="16"/>
              </w:rPr>
              <w:t>8-10</w:t>
            </w:r>
          </w:p>
          <w:p>
            <w:r>
              <w:rPr>
                <w:sz w:val="18"/>
              </w:rPr>
              <w:t>I hereby give official orders on how you are to help the leaders of the Jews in the rebuilding of that Temple of God:</w:t>
            </w:r>
          </w:p>
          <w:p>
            <w:r>
              <w:rPr>
                <w:sz w:val="18"/>
              </w:rPr>
              <w:t>1. All construction costs are to be paid to these men from the royal bank out of the taxes coming in from the land beyond the Euphrates. And pay them on time, without delays.</w:t>
            </w:r>
          </w:p>
          <w:p>
            <w:r>
              <w:rPr>
                <w:sz w:val="18"/>
              </w:rPr>
              <w:t>2. Whatever is required for their worship—young bulls, rams, and lambs for Whole-Burnt-Offerings to the God-of-Heaven; and whatever wheat, salt, wine, and anointing oil the priests of Jerusalem request—is to be given to them daily without delay so that they may make sacrifices to the God-of-Heaven and pray for the life of the king and his sons.</w:t>
            </w:r>
          </w:p>
        </w:tc>
        <w:tc>
          <w:tcPr>
            <w:tcW w:type="dxa" w:w="2880"/>
          </w:tcPr>
          <w:p>
            <w:r/>
            <w:r>
              <w:rPr>
                <w:b/>
                <w:sz w:val="16"/>
              </w:rPr>
              <w:t>8-10</w:t>
            </w:r>
          </w:p>
          <w:p>
            <w:r>
              <w:rPr>
                <w:sz w:val="18"/>
              </w:rPr>
              <w:t>And I'm making it official: you guys are gonna help them out. Here's how:</w:t>
            </w:r>
          </w:p>
        </w:tc>
        <w:tc>
          <w:tcPr>
            <w:tcW w:type="dxa" w:w="2880"/>
          </w:tcPr>
          <w:p>
            <w:r/>
            <w:r>
              <w:rPr>
                <w:b/>
                <w:sz w:val="16"/>
              </w:rPr>
              <w:t>8-10</w:t>
            </w:r>
          </w:p>
          <w:p>
            <w:r>
              <w:rPr>
                <w:sz w:val="18"/>
              </w:rPr>
              <w:t>내가 이제부터 유다 지도자들이 성전 재건하는 거 어떻게 도와줄지 명령 내린다.</w:t>
            </w:r>
          </w:p>
        </w:tc>
      </w:tr>
      <w:tr>
        <w:tc>
          <w:tcPr>
            <w:tcW w:type="dxa" w:w="2880"/>
          </w:tcPr>
          <w:p>
            <w:r/>
            <w:r>
              <w:rPr>
                <w:b/>
                <w:sz w:val="16"/>
              </w:rPr>
              <w:t>8-10</w:t>
            </w:r>
          </w:p>
          <w:p>
            <w:r>
              <w:rPr>
                <w:sz w:val="18"/>
              </w:rPr>
              <w:t>↑ 위 MSG(8-10) 계속</w:t>
            </w:r>
          </w:p>
        </w:tc>
        <w:tc>
          <w:tcPr>
            <w:tcW w:type="dxa" w:w="2880"/>
          </w:tcPr>
          <w:p>
            <w:r/>
            <w:r>
              <w:rPr>
                <w:b/>
                <w:sz w:val="16"/>
              </w:rPr>
              <w:t>8-10</w:t>
            </w:r>
          </w:p>
          <w:p>
            <w:r>
              <w:rPr>
                <w:sz w:val="18"/>
              </w:rPr>
              <w:t>First off, all the construction costs? The royal bank is paying for it, straight from the taxes collected in your area. And don't be slow about it, pay them on time.</w:t>
            </w:r>
          </w:p>
        </w:tc>
        <w:tc>
          <w:tcPr>
            <w:tcW w:type="dxa" w:w="2880"/>
          </w:tcPr>
          <w:p>
            <w:r/>
            <w:r>
              <w:rPr>
                <w:b/>
                <w:sz w:val="16"/>
              </w:rPr>
              <w:t>8-10</w:t>
            </w:r>
          </w:p>
          <w:p>
            <w:r>
              <w:rPr>
                <w:sz w:val="18"/>
              </w:rPr>
              <w:t>첫째, 공사 비용은 전부 왕실 은행에서 내줄 거니까, 너네 지역에서 걷는 세금에서 그 사람들한테 제때제때 돈 줘. 딜레이 없이.</w:t>
            </w:r>
          </w:p>
        </w:tc>
      </w:tr>
      <w:tr>
        <w:tc>
          <w:tcPr>
            <w:tcW w:type="dxa" w:w="2880"/>
          </w:tcPr>
          <w:p>
            <w:r/>
            <w:r>
              <w:rPr>
                <w:b/>
                <w:sz w:val="16"/>
              </w:rPr>
              <w:t>8-10</w:t>
            </w:r>
          </w:p>
          <w:p>
            <w:r>
              <w:rPr>
                <w:sz w:val="18"/>
              </w:rPr>
              <w:t>↑ 위 MSG(8-10) 계속</w:t>
            </w:r>
          </w:p>
        </w:tc>
        <w:tc>
          <w:tcPr>
            <w:tcW w:type="dxa" w:w="2880"/>
          </w:tcPr>
          <w:p>
            <w:r/>
            <w:r>
              <w:rPr>
                <w:b/>
                <w:sz w:val="16"/>
              </w:rPr>
              <w:t>8-10</w:t>
            </w:r>
          </w:p>
          <w:p>
            <w:r>
              <w:rPr>
                <w:sz w:val="18"/>
              </w:rPr>
              <w:t>Second, whatever they need for their worship services—young bulls, rams, and lambs for offerings to the God of Heaven, plus wheat, salt, wine, and anointing oil for the priests in Jerusalem—you give it to them. Every single day, no excuses. This is so they can make their sacrifices and pray for me and my sons.</w:t>
            </w:r>
          </w:p>
        </w:tc>
        <w:tc>
          <w:tcPr>
            <w:tcW w:type="dxa" w:w="2880"/>
          </w:tcPr>
          <w:p>
            <w:r/>
            <w:r>
              <w:rPr>
                <w:b/>
                <w:sz w:val="16"/>
              </w:rPr>
              <w:t>8-10</w:t>
            </w:r>
          </w:p>
          <w:p>
            <w:r>
              <w:rPr>
                <w:sz w:val="18"/>
              </w:rPr>
              <w:t>둘째, 제사에 필요한 거, 예를 들어 하늘의 하나님께 번제로 드릴 어린 수소, 숫양, 어린 양, 그리고 예루살렘 제사장들이 달라고 하는 밀, 소금, 포도주, 관유 같은 거 매일매일 빠짐없이 줘. 그래야 그 사람들이 하나님께 제사 드리면서 왕이랑 왕자들 위해서 기도해주지.</w:t>
            </w:r>
          </w:p>
        </w:tc>
      </w:tr>
      <w:tr>
        <w:tc>
          <w:tcPr>
            <w:tcW w:type="dxa" w:w="2880"/>
          </w:tcPr>
          <w:p>
            <w:r/>
            <w:r>
              <w:rPr>
                <w:b/>
                <w:sz w:val="16"/>
              </w:rPr>
              <w:t>11-12</w:t>
            </w:r>
          </w:p>
          <w:p>
            <w:r>
              <w:rPr>
                <w:sz w:val="18"/>
              </w:rPr>
              <w:t>I've issued an official decree that anyone who violates this order is to be impaled on a timber torn out of his own house, and the house itself made a manure pit. And may the God who put his Name on that place wipe out any king or people who dares to defy this decree and destroy The Temple of God at Jerusalem.</w:t>
            </w:r>
          </w:p>
          <w:p>
            <w:r>
              <w:rPr>
                <w:sz w:val="18"/>
              </w:rPr>
              <w:t>I, Darius, have issued an official decree. Carry it out precisely and promptly.</w:t>
            </w:r>
          </w:p>
        </w:tc>
        <w:tc>
          <w:tcPr>
            <w:tcW w:type="dxa" w:w="2880"/>
          </w:tcPr>
          <w:p>
            <w:r/>
            <w:r>
              <w:rPr>
                <w:b/>
                <w:sz w:val="16"/>
              </w:rPr>
              <w:t>11-12</w:t>
            </w:r>
          </w:p>
          <w:p>
            <w:r>
              <w:rPr>
                <w:sz w:val="18"/>
              </w:rPr>
              <w:t>I'm also making a decree that if anyone messes with this order, they're to be impaled on a timber torn out of their own house, and the house itself gets turned into a manure pit. And may the God who made that place special take down any king or people who try to stop this and destroy the Temple in Jerusalem.</w:t>
            </w:r>
          </w:p>
        </w:tc>
        <w:tc>
          <w:tcPr>
            <w:tcW w:type="dxa" w:w="2880"/>
          </w:tcPr>
          <w:p>
            <w:r/>
            <w:r>
              <w:rPr>
                <w:b/>
                <w:sz w:val="16"/>
              </w:rPr>
              <w:t>11-12</w:t>
            </w:r>
          </w:p>
          <w:p>
            <w:r>
              <w:rPr>
                <w:sz w:val="18"/>
              </w:rPr>
              <w:t>그리고 내가 또 명령하는데, 누구든지 이 명령을 어기면 그 사람 집에서 들보를 뽑아다가 거기에 꿰어 죽일 것이다. 그리고 그 집은 거름더미가 될 것이다. 그리고 여기에 자기 이름을 두신 하나님이 이 명령을 어기고 예루살렘 성전을 파괴하려는 왕이나 백성은 누구든지 다 쓸어버리시길 바란다.</w:t>
            </w:r>
          </w:p>
        </w:tc>
      </w:tr>
      <w:tr>
        <w:tc>
          <w:tcPr>
            <w:tcW w:type="dxa" w:w="2880"/>
          </w:tcPr>
          <w:p>
            <w:r/>
            <w:r>
              <w:rPr>
                <w:b/>
                <w:sz w:val="16"/>
              </w:rPr>
              <w:t>11-12</w:t>
            </w:r>
          </w:p>
          <w:p>
            <w:r>
              <w:rPr>
                <w:sz w:val="18"/>
              </w:rPr>
              <w:t>↑ 위 MSG(11-12) 계속</w:t>
            </w:r>
          </w:p>
        </w:tc>
        <w:tc>
          <w:tcPr>
            <w:tcW w:type="dxa" w:w="2880"/>
          </w:tcPr>
          <w:p>
            <w:r/>
            <w:r>
              <w:rPr>
                <w:b/>
                <w:sz w:val="16"/>
              </w:rPr>
              <w:t>11-12</w:t>
            </w:r>
          </w:p>
          <w:p>
            <w:r>
              <w:rPr>
                <w:sz w:val="18"/>
              </w:rPr>
              <w:t>I, Darius, have spoken. So get it done. Now."</w:t>
            </w:r>
          </w:p>
        </w:tc>
        <w:tc>
          <w:tcPr>
            <w:tcW w:type="dxa" w:w="2880"/>
          </w:tcPr>
          <w:p>
            <w:r/>
            <w:r>
              <w:rPr>
                <w:b/>
                <w:sz w:val="16"/>
              </w:rPr>
              <w:t>11-12</w:t>
            </w:r>
          </w:p>
          <w:p>
            <w:r>
              <w:rPr>
                <w:sz w:val="18"/>
              </w:rPr>
              <w:t>나 다리우스가 명령을 내렸으니, 정확하고 신속하게 실행해라."</w:t>
            </w:r>
          </w:p>
        </w:tc>
      </w:tr>
      <w:tr>
        <w:tc>
          <w:tcPr>
            <w:tcW w:type="dxa" w:w="2880"/>
          </w:tcPr>
          <w:p>
            <w:r/>
            <w:r>
              <w:rPr>
                <w:b/>
                <w:sz w:val="16"/>
              </w:rPr>
              <w:t>13</w:t>
            </w:r>
          </w:p>
          <w:p>
            <w:r>
              <w:rPr>
                <w:sz w:val="18"/>
              </w:rPr>
              <w:t>Tattenai governor of the land across the Euphrates, Shethar-Bozenai, and their associates did it: They carried out the decree of Darius precisely and promptly.</w:t>
            </w:r>
          </w:p>
        </w:tc>
        <w:tc>
          <w:tcPr>
            <w:tcW w:type="dxa" w:w="2880"/>
          </w:tcPr>
          <w:p>
            <w:r/>
            <w:r>
              <w:rPr>
                <w:b/>
                <w:sz w:val="16"/>
              </w:rPr>
              <w:t>13</w:t>
            </w:r>
          </w:p>
          <w:p>
            <w:r>
              <w:rPr>
                <w:sz w:val="18"/>
              </w:rPr>
              <w:t>And you know what? Tattenai, the governor of the land across the Euphrates, Shethar-Bozenai, and his buddies did exactly that. They followed Darius's orders perfectly and right away.</w:t>
            </w:r>
          </w:p>
        </w:tc>
        <w:tc>
          <w:tcPr>
            <w:tcW w:type="dxa" w:w="2880"/>
          </w:tcPr>
          <w:p>
            <w:r/>
            <w:r>
              <w:rPr>
                <w:b/>
                <w:sz w:val="16"/>
              </w:rPr>
              <w:t>13</w:t>
            </w:r>
          </w:p>
          <w:p>
            <w:r>
              <w:rPr>
                <w:sz w:val="18"/>
              </w:rPr>
              <w:t>그랬더니 유프라테스 강 건너편 총독 다드래랑 스달보스내랑 그 동료들이 다리우스 왕의 명령을 진짜 빠르고 정확하게 다 실행했대.</w:t>
            </w:r>
          </w:p>
        </w:tc>
      </w:tr>
      <w:tr>
        <w:tc>
          <w:tcPr>
            <w:tcW w:type="dxa" w:w="2880"/>
          </w:tcPr>
          <w:p>
            <w:r/>
            <w:r>
              <w:rPr>
                <w:b/>
                <w:sz w:val="16"/>
              </w:rPr>
              <w:t>14-15</w:t>
            </w:r>
          </w:p>
          <w:p>
            <w:r>
              <w:rPr>
                <w:sz w:val="18"/>
              </w:rPr>
              <w:t>So the leaders of the Jews continued to build; the work went well under the preaching of the prophets Haggai and Zechariah son of Iddo. They completed the rebuilding under orders of the God of Israel and authorization by Cyrus, Darius, and Artaxerxes, kings of Persia. The Temple was completed on the third day of the month Adar in the sixth year of the reign of King Darius.</w:t>
            </w:r>
          </w:p>
        </w:tc>
        <w:tc>
          <w:tcPr>
            <w:tcW w:type="dxa" w:w="2880"/>
          </w:tcPr>
          <w:p>
            <w:r/>
            <w:r>
              <w:rPr>
                <w:b/>
                <w:sz w:val="16"/>
              </w:rPr>
              <w:t>14-15</w:t>
            </w:r>
          </w:p>
          <w:p>
            <w:r>
              <w:rPr>
                <w:sz w:val="18"/>
              </w:rPr>
              <w:t>So the Jewish leaders kept on building, and things went super well, especially with the prophets Haggai and Zechariah son of Iddo preaching and cheering them on. They finished the whole thing, just like the God of Israel wanted, and with the official thumbs-up from Cyrus, Darius, and Artaxerxes, the kings of Persia. The Temple was officially done on the third day of the month of Adar, in the sixth year of King Darius's reign.</w:t>
            </w:r>
          </w:p>
        </w:tc>
        <w:tc>
          <w:tcPr>
            <w:tcW w:type="dxa" w:w="2880"/>
          </w:tcPr>
          <w:p>
            <w:r/>
            <w:r>
              <w:rPr>
                <w:b/>
                <w:sz w:val="16"/>
              </w:rPr>
              <w:t>14-15</w:t>
            </w:r>
          </w:p>
          <w:p>
            <w:r>
              <w:rPr>
                <w:sz w:val="18"/>
              </w:rPr>
              <w:t>그래서 유다 지도자들은 계속 성전을 지었고, 선지자 학개랑 잇도의 아들 스가랴가 설교하면서 응원해주니까 일이 완전 잘 풀린 거임. 결국 이스라엘 하나님의 명령이랑 페르시아 왕 고레스, 다리우스, 아닥사스다의 허락을 받아서 재건을 마쳤어. 다리우스 왕 6년 아달월 3일에 성전이 완공됐대.</w:t>
            </w:r>
          </w:p>
        </w:tc>
      </w:tr>
      <w:tr>
        <w:tc>
          <w:tcPr>
            <w:tcW w:type="dxa" w:w="2880"/>
          </w:tcPr>
          <w:p>
            <w:r/>
            <w:r>
              <w:rPr>
                <w:b/>
                <w:sz w:val="16"/>
              </w:rPr>
              <w:t>16-18</w:t>
            </w:r>
          </w:p>
          <w:p>
            <w:r>
              <w:rPr>
                <w:sz w:val="18"/>
              </w:rPr>
              <w:t>And then the Israelites celebrated—priests, Levites, every last exile, exuberantly celebrated the dedication of The Temple of God. At the dedication of this Temple of God they sacrificed a hundred bulls, two hundred rams, and four hundred lambs—and, as an Absolution-Offering for all Israel, twelve he-goats, one for each of the twelve tribes of Israel. They placed the priests in their divisions and the Levites in their places for the service of God at Jerusalem—all as written out in the Book of Moses.</w:t>
            </w:r>
          </w:p>
        </w:tc>
        <w:tc>
          <w:tcPr>
            <w:tcW w:type="dxa" w:w="2880"/>
          </w:tcPr>
          <w:p>
            <w:r/>
            <w:r>
              <w:rPr>
                <w:b/>
                <w:sz w:val="16"/>
              </w:rPr>
              <w:t>16-18</w:t>
            </w:r>
          </w:p>
          <w:p>
            <w:r>
              <w:rPr>
                <w:sz w:val="18"/>
              </w:rPr>
              <w:t>Then it was time to party! The Israelites—the priests, the Levites, and everyone who had been in exile—had a massive celebration for the dedication of the Temple. They sacrificed 100 bulls, 200 rams, and 400 lambs. And to make things right with God for all of Israel, they offered 12 male goats, one for each of the 12 tribes. They also got all the priests and Levites organized for their duties at the Temple in Jerusalem, just like it says in the Book of Moses.</w:t>
            </w:r>
          </w:p>
        </w:tc>
        <w:tc>
          <w:tcPr>
            <w:tcW w:type="dxa" w:w="2880"/>
          </w:tcPr>
          <w:p>
            <w:r/>
            <w:r>
              <w:rPr>
                <w:b/>
                <w:sz w:val="16"/>
              </w:rPr>
              <w:t>16-18</w:t>
            </w:r>
          </w:p>
          <w:p>
            <w:r>
              <w:rPr>
                <w:sz w:val="18"/>
              </w:rPr>
              <w:t>그리고 나서 이스라엘 사람들, 그러니까 제사장, 레위인, 포로 생활에서 돌아온 모든 사람들이 다 같이 성전 봉헌식을 하면서 완전 신나게 축하했어. 이 성전 봉헌식에서 소 100마리, 숫양 200마리, 어린 양 400마리를 제물로 바치고, 온 이스라엘을 위한 속죄 제물로 이스라엘 12지파를 따라서 숫염소 12마리를 바쳤대. 그리고 모세의 책에 쓰인 대로 제사장들이랑 레위인들을 각 부서에 배치해서 예루살렘에서 하나님을 섬기게 했어.</w:t>
            </w:r>
          </w:p>
        </w:tc>
      </w:tr>
      <w:tr>
        <w:tc>
          <w:tcPr>
            <w:tcW w:type="dxa" w:w="2880"/>
          </w:tcPr>
          <w:p>
            <w:r/>
            <w:r>
              <w:rPr>
                <w:b/>
                <w:sz w:val="16"/>
              </w:rPr>
              <w:t>19</w:t>
            </w:r>
          </w:p>
          <w:p>
            <w:r>
              <w:rPr>
                <w:sz w:val="18"/>
              </w:rPr>
              <w:t>On the fourteenth day of the first month, the exiles celebrated the Passover.</w:t>
            </w:r>
          </w:p>
        </w:tc>
        <w:tc>
          <w:tcPr>
            <w:tcW w:type="dxa" w:w="2880"/>
          </w:tcPr>
          <w:p>
            <w:r/>
            <w:r>
              <w:rPr>
                <w:b/>
                <w:sz w:val="16"/>
              </w:rPr>
              <w:t>19</w:t>
            </w:r>
          </w:p>
          <w:p>
            <w:r>
              <w:rPr>
                <w:sz w:val="18"/>
              </w:rPr>
              <w:t>On the fourteenth day of the first month, the exiles celebrated Passover.</w:t>
            </w:r>
          </w:p>
        </w:tc>
        <w:tc>
          <w:tcPr>
            <w:tcW w:type="dxa" w:w="2880"/>
          </w:tcPr>
          <w:p>
            <w:r/>
            <w:r>
              <w:rPr>
                <w:b/>
                <w:sz w:val="16"/>
              </w:rPr>
              <w:t>19</w:t>
            </w:r>
          </w:p>
          <w:p>
            <w:r>
              <w:rPr>
                <w:sz w:val="18"/>
              </w:rPr>
              <w:t>첫째 달 14일에는 포로 생활에서 돌아온 사람들이 유월절을 지켰대.</w:t>
            </w:r>
          </w:p>
        </w:tc>
      </w:tr>
      <w:tr>
        <w:tc>
          <w:tcPr>
            <w:tcW w:type="dxa" w:w="2880"/>
          </w:tcPr>
          <w:p>
            <w:r/>
            <w:r>
              <w:rPr>
                <w:b/>
                <w:sz w:val="16"/>
              </w:rPr>
              <w:t>20</w:t>
            </w:r>
          </w:p>
          <w:p>
            <w:r>
              <w:rPr>
                <w:sz w:val="18"/>
              </w:rPr>
              <w:t>All the priests and Levites had purified themselves—all, no exceptions. They were all ritually clean. The Levites slaughtered the Passover lamb for the exiles, their brother priests, and themselves.</w:t>
            </w:r>
          </w:p>
        </w:tc>
        <w:tc>
          <w:tcPr>
            <w:tcW w:type="dxa" w:w="2880"/>
          </w:tcPr>
          <w:p>
            <w:r/>
            <w:r>
              <w:rPr>
                <w:b/>
                <w:sz w:val="16"/>
              </w:rPr>
              <w:t>20</w:t>
            </w:r>
          </w:p>
          <w:p>
            <w:r>
              <w:rPr>
                <w:sz w:val="18"/>
              </w:rPr>
              <w:t>The priests and Levites had all made sure they were spiritually clean, no exceptions. The Levites sacrificed the Passover lamb for everyone who had returned from exile, for their brother priests, and for themselves.</w:t>
            </w:r>
          </w:p>
        </w:tc>
        <w:tc>
          <w:tcPr>
            <w:tcW w:type="dxa" w:w="2880"/>
          </w:tcPr>
          <w:p>
            <w:r/>
            <w:r>
              <w:rPr>
                <w:b/>
                <w:sz w:val="16"/>
              </w:rPr>
              <w:t>20</w:t>
            </w:r>
          </w:p>
          <w:p>
            <w:r>
              <w:rPr>
                <w:sz w:val="18"/>
              </w:rPr>
              <w:t>제사장들이랑 레위인들은 다 예외 없이 몸을 정결하게 하고, 레위인들이 포로 생활에서 돌아온 동족들과 형제 제사장들, 그리고 자기 자신을 위해서 유월절 양을 잡았어.</w:t>
            </w:r>
          </w:p>
        </w:tc>
      </w:tr>
      <w:tr>
        <w:tc>
          <w:tcPr>
            <w:tcW w:type="dxa" w:w="2880"/>
          </w:tcPr>
          <w:p>
            <w:r/>
            <w:r>
              <w:rPr>
                <w:b/>
                <w:sz w:val="16"/>
              </w:rPr>
              <w:t>21-22</w:t>
            </w:r>
          </w:p>
          <w:p>
            <w:r>
              <w:rPr>
                <w:sz w:val="18"/>
              </w:rPr>
              <w:t>Then the Israelites who had returned from exile, along with everyone who had removed themselves from the defilements of the nations to join them and seek God, the God of Israel, ate the Passover. With great joy they celebrated the Feast of Unraised Bread for seven days. God had plunged them into a sea of joy; he had changed the mind of the king of Assyria to back them in rebuilding The Temple of God, the God of Israel.</w:t>
            </w:r>
          </w:p>
        </w:tc>
        <w:tc>
          <w:tcPr>
            <w:tcW w:type="dxa" w:w="2880"/>
          </w:tcPr>
          <w:p>
            <w:r/>
            <w:r>
              <w:rPr>
                <w:b/>
                <w:sz w:val="16"/>
              </w:rPr>
              <w:t>21-22</w:t>
            </w:r>
          </w:p>
          <w:p>
            <w:r>
              <w:rPr>
                <w:sz w:val="18"/>
              </w:rPr>
              <w:t>Then all the Israelites who were back from exile, plus anyone else who had left their old ways to join them and follow the God of Israel, ate the Passover meal together. They were so happy, they celebrated the Feast of Unleavened Bread for seven whole days. God had totally filled them with joy and even changed the mind of the king of Assyria to support them in rebuilding the Temple of their God, the God of Israel. Wild, right?</w:t>
            </w:r>
          </w:p>
        </w:tc>
        <w:tc>
          <w:tcPr>
            <w:tcW w:type="dxa" w:w="2880"/>
          </w:tcPr>
          <w:p>
            <w:r/>
            <w:r>
              <w:rPr>
                <w:b/>
                <w:sz w:val="16"/>
              </w:rPr>
              <w:t>21-22</w:t>
            </w:r>
          </w:p>
          <w:p>
            <w:r>
              <w:rPr>
                <w:sz w:val="18"/>
              </w:rPr>
              <w:t>그리고 포로 생활에서 돌아온 이스라엘 자손들이랑, 이방의 더러운 풍습을 버리고 이스라엘의 하나님을 찾으려고 합류한 모든 사람들이 다 같이 유월절 음식을 먹었대. 그리고 7일 동안 무교절을 지키면서 완전 기뻐했어. 하나님이 그들을 기쁨의 바다에 빠뜨리신 거임. 하나님이 앗수르 왕의 마음까지 바꿔서 이스라엘의 하나님, 그 하나님의 성전을 재건하는 일을 돕게 하셨다니, 이거 완전 엄청난 아니냐?</w:t>
            </w:r>
          </w:p>
        </w:tc>
      </w:tr>
    </w:tbl>
    <w:p>
      <w:pPr>
        <w:pStyle w:val="Heading1"/>
      </w:pPr>
      <w:r>
        <w:t>Chapter 7 — King Gives Priest a Blank Check?!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After all this, Ezra. It was during the reign of Artaxerxes king of Persia. Ezra was the son of Seraiah, son of Azariah, son of Hilkiah, son of Shallum, son of Zadok, son of Ahitub, son of Amariah, son of Azariah, son of Meraioth, son of Zerahiah, son of Uzzi, son of Bukki, son of Abishua, son of Phinehas, son of Eleazar, son of Aaron the high priest.</w:t>
            </w:r>
          </w:p>
        </w:tc>
        <w:tc>
          <w:tcPr>
            <w:tcW w:type="dxa" w:w="2880"/>
          </w:tcPr>
          <w:p>
            <w:r/>
            <w:r>
              <w:rPr>
                <w:b/>
                <w:sz w:val="16"/>
              </w:rPr>
              <w:t>1-5</w:t>
            </w:r>
          </w:p>
          <w:p>
            <w:r>
              <w:rPr>
                <w:sz w:val="18"/>
              </w:rPr>
              <w:t>So, after all that went down, this guy Ezra shows up. This was when Artaxerxes was king of Persia. Ezra's family tree was seriously stacked: he was the son of Seraiah, son of Azariah, son of Hilkiah, son of Shallum, son of Zadok, son of Ahitub, son of Amariah, son of Azariah, son of Meraioth, son of Zerahiah, son of Uzzi, son of Bukki, son of Abishua, son of Phinehas, son of Eleazar, son of Aaron the high priest. Talk about a legendary bloodline.</w:t>
            </w:r>
          </w:p>
        </w:tc>
        <w:tc>
          <w:tcPr>
            <w:tcW w:type="dxa" w:w="2880"/>
          </w:tcPr>
          <w:p>
            <w:r/>
            <w:r>
              <w:rPr>
                <w:b/>
                <w:sz w:val="16"/>
              </w:rPr>
              <w:t>1-5</w:t>
            </w:r>
          </w:p>
          <w:p>
            <w:r>
              <w:rPr>
                <w:sz w:val="18"/>
              </w:rPr>
              <w:t>이 모든 일이 있고 나서, 에스라라는 사람이 등장했대. 이때는 아닥사스다가 페르시아 왕이었던 시절임. 에스라가 누구냐면, 스라야의 아들이고, 스라야는 아사랴의 아들, 아사랴는 힐기야의 아들, 힐기야는 살룸의 아들, 살룸은 사독의 아들, 사독은 아히둡의 아들, 아히둡은 아마랴의 아들, 아마랴는 아사랴의 아들, 아사랴는 므라욧의 아들, 므라욧은 스라히야의 아들, 스라히야는 웃시의 아들, 웃시는 북기의 아들, 북기는 아비수아의 아들, 아비수아는 비느하스의 아들, 비느하스는 엘르아살의 아들, 엘르아살은 대제사장 아론의 아들이었대. 진짜 족보 엄청난.</w:t>
            </w:r>
          </w:p>
        </w:tc>
      </w:tr>
      <w:tr>
        <w:tc>
          <w:tcPr>
            <w:tcW w:type="dxa" w:w="2880"/>
          </w:tcPr>
          <w:p>
            <w:r/>
            <w:r>
              <w:rPr>
                <w:b/>
                <w:sz w:val="16"/>
              </w:rPr>
              <w:t>6-7</w:t>
            </w:r>
          </w:p>
          <w:p>
            <w:r>
              <w:rPr>
                <w:sz w:val="18"/>
              </w:rPr>
              <w:t>That's Ezra. He arrived from Babylon, a scholar well-practiced in the Revelation of Moses that the God of Israel had given. Because God's hand was on Ezra, the king gave him everything he asked for. Some of the Israelites—priests, Levites, singers, temple security guards, and temple slaves—went with him to Jerusalem. It was in the seventh year of Artaxerxes the king.</w:t>
            </w:r>
          </w:p>
        </w:tc>
        <w:tc>
          <w:tcPr>
            <w:tcW w:type="dxa" w:w="2880"/>
          </w:tcPr>
          <w:p>
            <w:r/>
            <w:r>
              <w:rPr>
                <w:b/>
                <w:sz w:val="16"/>
              </w:rPr>
              <w:t>6-7</w:t>
            </w:r>
          </w:p>
          <w:p>
            <w:r>
              <w:rPr>
                <w:sz w:val="18"/>
              </w:rPr>
              <w:t>So yeah, that's Ezra. He rolled up from Babylon, and he was a total pro when it came to the laws God gave Moses. And because God had his back, the king literally gave him whatever he wanted. A bunch of Israelites—priests, Levites, singers, the temple security crew, and temple servants—all decided to head to Jerusalem with him. This was all happening in the seventh year of King Artaxerxes's reign.</w:t>
            </w:r>
          </w:p>
        </w:tc>
        <w:tc>
          <w:tcPr>
            <w:tcW w:type="dxa" w:w="2880"/>
          </w:tcPr>
          <w:p>
            <w:r/>
            <w:r>
              <w:rPr>
                <w:b/>
                <w:sz w:val="16"/>
              </w:rPr>
              <w:t>6-7</w:t>
            </w:r>
          </w:p>
          <w:p>
            <w:r>
              <w:rPr>
                <w:sz w:val="18"/>
              </w:rPr>
              <w:t>암튼 이 에스라가 바빌론에서 왔는데, 이스라엘의 하나님이 주신 모세의 율법에 완전 빠삭한 학자였던 거임. 하나님이 에스라를 돌봐주시니까, 왕이 에스라가 부탁하는 건 뭐든지 다 들어줬대. 그래서 이스라엘 사람들 중에 제사장, 레위 사람, 노래하는 사람, 성전 문지기, 성전 막일꾼 몇몇이 에스라랑 같이 예루살렘으로 갔어. 이게 아닥사스다 왕 7년째 되던 해의 일임.</w:t>
            </w:r>
          </w:p>
        </w:tc>
      </w:tr>
      <w:tr>
        <w:tc>
          <w:tcPr>
            <w:tcW w:type="dxa" w:w="2880"/>
          </w:tcPr>
          <w:p>
            <w:r/>
            <w:r>
              <w:rPr>
                <w:b/>
                <w:sz w:val="16"/>
              </w:rPr>
              <w:t>8-10</w:t>
            </w:r>
          </w:p>
          <w:p>
            <w:r>
              <w:rPr>
                <w:sz w:val="18"/>
              </w:rPr>
              <w:t>They arrived at Jerusalem in the fifth month of the seventh year of the king's reign. Ezra had scheduled their departure from Babylon on the first day of the first month; they arrived in Jerusalem on the first day of the fifth month under the generous guidance of his God. Ezra had committed himself to studying the Revelation of God, to living it, and to teaching Israel to live its truths and ways.</w:t>
            </w:r>
          </w:p>
        </w:tc>
        <w:tc>
          <w:tcPr>
            <w:tcW w:type="dxa" w:w="2880"/>
          </w:tcPr>
          <w:p>
            <w:r/>
            <w:r>
              <w:rPr>
                <w:b/>
                <w:sz w:val="16"/>
              </w:rPr>
              <w:t>8-10</w:t>
            </w:r>
          </w:p>
          <w:p>
            <w:r>
              <w:rPr>
                <w:sz w:val="18"/>
              </w:rPr>
              <w:t>They made it to Jerusalem in the fifth month of the king's seventh year on the throne. Ezra had planned for them to leave Babylon on the first day of the first month, and they got to Jerusalem on the first day of the fifth month, all thanks to God's awesome guidance. Ezra was all in on studying God's laws, actually living them out, and teaching all of Israel how to do the same.</w:t>
            </w:r>
          </w:p>
        </w:tc>
        <w:tc>
          <w:tcPr>
            <w:tcW w:type="dxa" w:w="2880"/>
          </w:tcPr>
          <w:p>
            <w:r/>
            <w:r>
              <w:rPr>
                <w:b/>
                <w:sz w:val="16"/>
              </w:rPr>
              <w:t>8-10</w:t>
            </w:r>
          </w:p>
          <w:p>
            <w:r>
              <w:rPr>
                <w:sz w:val="18"/>
              </w:rPr>
              <w:t>이 사람들이 예루살렘에 도착한 게 왕의 통치 7년째 되던 해 다섯째 달이었어. 에스라가 첫째 달 초하루에 바빌론에서 출발하기로 계획했었는데, 하나님의 은혜로운 인도하심 덕분에 다섯째 달 초하루에 예루살렘에 도착한 거지. 에스라는 하나님의 율법을 연구하고, 그대로 살고, 또 이스라엘 백성들한테 그 진리와 규례를 가르치기로 완전 마음먹었었대.</w:t>
            </w:r>
          </w:p>
        </w:tc>
      </w:tr>
      <w:tr>
        <w:tc>
          <w:tcPr>
            <w:tcW w:type="dxa" w:w="2880"/>
          </w:tcPr>
          <w:p>
            <w:r/>
            <w:r>
              <w:rPr>
                <w:b/>
                <w:sz w:val="16"/>
              </w:rPr>
              <w:t>11</w:t>
            </w:r>
          </w:p>
          <w:p>
            <w:r>
              <w:rPr>
                <w:sz w:val="18"/>
              </w:rPr>
              <w:t>What follows is the letter that King Artaxerxes gave Ezra, priest and scholar, expert in matters involving the truths and ways of God concerning Israel:</w:t>
            </w:r>
          </w:p>
        </w:tc>
        <w:tc>
          <w:tcPr>
            <w:tcW w:type="dxa" w:w="2880"/>
          </w:tcPr>
          <w:p>
            <w:r/>
            <w:r>
              <w:rPr>
                <w:b/>
                <w:sz w:val="16"/>
              </w:rPr>
              <w:t>11</w:t>
            </w:r>
          </w:p>
          <w:p>
            <w:r>
              <w:rPr>
                <w:sz w:val="18"/>
              </w:rPr>
              <w:t>Here's the letter that King Artaxerxes gave to Ezra, the priest and scholar who was an expert on everything about God's rules for Israel:</w:t>
            </w:r>
          </w:p>
        </w:tc>
        <w:tc>
          <w:tcPr>
            <w:tcW w:type="dxa" w:w="2880"/>
          </w:tcPr>
          <w:p>
            <w:r/>
            <w:r>
              <w:rPr>
                <w:b/>
                <w:sz w:val="16"/>
              </w:rPr>
              <w:t>11</w:t>
            </w:r>
          </w:p>
          <w:p>
            <w:r>
              <w:rPr>
                <w:sz w:val="18"/>
              </w:rPr>
              <w:t>이건 아닥사스다 왕이 제사장이자 학자이고, 이스라엘을 위한 하나님의 진리와 규례에 관한 전문가인 에스라한테 준 편지 내용임.</w:t>
            </w:r>
          </w:p>
        </w:tc>
      </w:tr>
      <w:tr>
        <w:tc>
          <w:tcPr>
            <w:tcW w:type="dxa" w:w="2880"/>
          </w:tcPr>
          <w:p>
            <w:r/>
            <w:r>
              <w:rPr>
                <w:b/>
                <w:sz w:val="16"/>
              </w:rPr>
              <w:t>12-20</w:t>
            </w:r>
          </w:p>
          <w:p>
            <w:r>
              <w:rPr>
                <w:sz w:val="18"/>
              </w:rPr>
              <w:t>Artaxerxes, King of Kings, to Ezra the priest, a scholar of the Teaching of the God-of-Heaven.</w:t>
            </w:r>
          </w:p>
          <w:p>
            <w:r>
              <w:rPr>
                <w:sz w:val="18"/>
              </w:rPr>
              <w:t>Peace. I hereby decree that any of the people of Israel living in my kingdom who want to go to Jerusalem, including their priests and Levites, may go with you. You are being sent by the king and his seven advisors to carry out an investigation of Judah and Jerusalem in relation to the Teaching of your God that you are carrying with you. You are also authorized to take the silver and gold that the king and his advisors are giving for the God of Israel, whose residence is in Jerusalem, along with all the silver and gold that has been collected from the generously donated offerings all over Babylon, including that from the people and the priests, for The Temple of their God in Jerusalem. Use this money carefully to buy bulls, rams, lambs, and the ingredients for Grain-Offerings and Drink-Offerings and then offer them on the Altar of The Temple of your God in Jerusalem. You are free to use whatever is left over from the silver and gold for what you and your brothers decide is in keeping with the will of your God. Deliver to the God of Jerusalem the vessels given to you for the services of worship in The Temple of your God. Whatever else you need for The Temple of your God you may pay for out of the royal bank.</w:t>
            </w:r>
          </w:p>
        </w:tc>
        <w:tc>
          <w:tcPr>
            <w:tcW w:type="dxa" w:w="2880"/>
          </w:tcPr>
          <w:p>
            <w:r/>
            <w:r>
              <w:rPr>
                <w:b/>
                <w:sz w:val="16"/>
              </w:rPr>
              <w:t>12-20</w:t>
            </w:r>
          </w:p>
          <w:p>
            <w:r>
              <w:rPr>
                <w:sz w:val="18"/>
              </w:rPr>
              <w:t>Artaxerxes, the King of all Kings, to Ezra the priest, a scholar of the teachings of the God of Heaven.</w:t>
            </w:r>
          </w:p>
        </w:tc>
        <w:tc>
          <w:tcPr>
            <w:tcW w:type="dxa" w:w="2880"/>
          </w:tcPr>
          <w:p>
            <w:r/>
            <w:r>
              <w:rPr>
                <w:b/>
                <w:sz w:val="16"/>
              </w:rPr>
              <w:t>12-20</w:t>
            </w:r>
          </w:p>
          <w:p>
            <w:r>
              <w:rPr>
                <w:sz w:val="18"/>
              </w:rPr>
              <w:t>모든 왕의 왕, 아닥사스다는 하늘의 하나님의 율법 학자인 제사장 에스라에게 편지를 쓴다.</w:t>
            </w:r>
          </w:p>
        </w:tc>
      </w:tr>
      <w:tr>
        <w:tc>
          <w:tcPr>
            <w:tcW w:type="dxa" w:w="2880"/>
          </w:tcPr>
          <w:p>
            <w:r/>
            <w:r>
              <w:rPr>
                <w:b/>
                <w:sz w:val="16"/>
              </w:rPr>
              <w:t>12-20</w:t>
            </w:r>
          </w:p>
          <w:p>
            <w:r>
              <w:rPr>
                <w:sz w:val="18"/>
              </w:rPr>
              <w:t>↑ 위 MSG(12-20) 계속</w:t>
            </w:r>
          </w:p>
        </w:tc>
        <w:tc>
          <w:tcPr>
            <w:tcW w:type="dxa" w:w="2880"/>
          </w:tcPr>
          <w:p>
            <w:r/>
            <w:r>
              <w:rPr>
                <w:b/>
                <w:sz w:val="16"/>
              </w:rPr>
              <w:t>12-20</w:t>
            </w:r>
          </w:p>
          <w:p>
            <w:r>
              <w:rPr>
                <w:sz w:val="18"/>
              </w:rPr>
              <w:t>Peace. I'm officially saying that any Israelite in my kingdom who wants to go to Jerusalem, including the priests and Levites, can totally go with you. The king and his seven advisors are sending you to check out how things are going in Judah and Jerusalem with your God's laws, which you've got with you. You can also take the silver and gold that the king and his advisors are giving to the God of Israel, whose home is in Jerusalem. Plus, you can take all the silver and gold that's been donated all over Babylon, including from the people and priests, for God's Temple in Jerusalem. Be smart with the money and buy bulls, rams, lambs, and all the stuff for offerings, and then offer them on the altar at your God's Temple in Jerusalem. Whatever money is left over, you and your crew can use it for whatever you think your God would want. Make sure you deliver the special items you were given for the temple services to the God of Jerusalem. And if you need anything else for the temple, you can just pay for it from the royal bank.</w:t>
            </w:r>
          </w:p>
        </w:tc>
        <w:tc>
          <w:tcPr>
            <w:tcW w:type="dxa" w:w="2880"/>
          </w:tcPr>
          <w:p>
            <w:r/>
            <w:r>
              <w:rPr>
                <w:b/>
                <w:sz w:val="16"/>
              </w:rPr>
              <w:t>12-20</w:t>
            </w:r>
          </w:p>
          <w:p>
            <w:r>
              <w:rPr>
                <w:sz w:val="18"/>
              </w:rPr>
              <w:t>평안을 빈다. 내가 이제 명령을 내리는데, 내 나라에 사는 이스라엘 백성이나 제사장, 레위 사람 중에 예루살렘으로 가고 싶어 하는 사람은 누구든지 너랑 같이 가도 좋음. 너는 왕이랑 일곱 명의 자문관들이 보내는 건데, 유다와 예루살렘이 네가 가지고 있는 네 하나님의 율법에 따라 잘하고 있는지 조사하러 가는 거임. 또 너는 왕과 자문관들이 예루살렘에 계신 이스라엘의 하나님께 드리는 은이랑 금을 가져갈 권한이 있음. 그리고 바빌론 전역에서 백성들과 제사장들이 예루살렘에 있는 그들의 하나님의 성전을 위해 기쁘게 바친 모든 은과 금도 함께 가져가라. 이 돈으로 수송아지, 숫양, 어린 양이랑 곡식 제물, 부어 드리는 제물에 필요한 재료들을 신중하게 사서, 예루살렘에 있는 너희 하나님의 성전 제단에 바치도록 해. 남은 은이랑 금은 너랑 네 형제들이 너희 하나님의 뜻에 맞다고 생각하는 일에 마음대로 써도 됨. 네 하나님의 성전에서 예배 때 쓰라고 너한테 준 그릇들은 예루살렘의 하나님께 잘 전달해라. 그 외에 네 하나님의 성전에 더 필요한 게 있으면, 왕의 금고에서 돈을 가져다 쓰면 됨.</w:t>
            </w:r>
          </w:p>
        </w:tc>
      </w:tr>
      <w:tr>
        <w:tc>
          <w:tcPr>
            <w:tcW w:type="dxa" w:w="2880"/>
          </w:tcPr>
          <w:p>
            <w:r/>
            <w:r>
              <w:rPr>
                <w:b/>
                <w:sz w:val="16"/>
              </w:rPr>
              <w:t>21-23</w:t>
            </w:r>
          </w:p>
          <w:p>
            <w:r>
              <w:rPr>
                <w:sz w:val="18"/>
              </w:rPr>
              <w:t>I, Artaxerxes the king, have formally authorized and ordered all the treasurers of the land across the Euphrates to give Ezra the priest, scholar of the Teaching of the God-of-Heaven, the full amount of whatever he asks for up to 100 talents of silver, 650 bushels of wheat, and 607 gallons each of wine and olive oil. There is no limit on the salt. Everything the God-of-Heaven requires for The Temple of God must be given without hesitation. Why would the king and his sons risk stirring up his wrath?</w:t>
            </w:r>
          </w:p>
        </w:tc>
        <w:tc>
          <w:tcPr>
            <w:tcW w:type="dxa" w:w="2880"/>
          </w:tcPr>
          <w:p>
            <w:r/>
            <w:r>
              <w:rPr>
                <w:b/>
                <w:sz w:val="16"/>
              </w:rPr>
              <w:t>21-23</w:t>
            </w:r>
          </w:p>
          <w:p>
            <w:r>
              <w:rPr>
                <w:sz w:val="18"/>
              </w:rPr>
              <w:t>I, King Artaxerxes, have officially ordered all the treasurers in the land across the Euphrates River to give Ezra, the priest and scholar of the God of Heaven's teachings, whatever he asks for. That's up to 100 talents of silver, 650 bushels of wheat, and 607 gallons each of wine and olive oil. And there's no limit on the salt. Whatever the God of Heaven needs for His Temple has to be given right away. Why would the king and his sons want to make God angry?</w:t>
            </w:r>
          </w:p>
        </w:tc>
        <w:tc>
          <w:tcPr>
            <w:tcW w:type="dxa" w:w="2880"/>
          </w:tcPr>
          <w:p>
            <w:r/>
            <w:r>
              <w:rPr>
                <w:b/>
                <w:sz w:val="16"/>
              </w:rPr>
              <w:t>21-23</w:t>
            </w:r>
          </w:p>
          <w:p>
            <w:r>
              <w:rPr>
                <w:sz w:val="18"/>
              </w:rPr>
              <w:t>나, 아닥사스다 왕은 유프라테스 강 서쪽 지방의 모든 재무관들에게 하늘의 하나님의 율법 학자인 제사장 에스라가 요구하는 건 뭐든지 전액 지급하라고 공식적으로 명령했음. 은 100달란트, 밀 650부셸, 포도주랑 올리브유는 각각 607갤런까지. 소금은 무제한임. 하늘의 하나님이 자기 성전을 위해 요구하시는 건 뭐든지 망설이지 말고 다 드려야 함. 왕이랑 왕자들이 괜히 하나님의 분노를 살 위험을 만들 이유가 없잖아?</w:t>
            </w:r>
          </w:p>
        </w:tc>
      </w:tr>
      <w:tr>
        <w:tc>
          <w:tcPr>
            <w:tcW w:type="dxa" w:w="2880"/>
          </w:tcPr>
          <w:p>
            <w:r/>
            <w:r>
              <w:rPr>
                <w:b/>
                <w:sz w:val="16"/>
              </w:rPr>
              <w:t>24</w:t>
            </w:r>
          </w:p>
          <w:p>
            <w:r>
              <w:rPr>
                <w:sz w:val="18"/>
              </w:rPr>
              <w:t>Also, let it be clear that no one is permitted to impose tribute, tax, or duty on any priest, Levite, singer, temple security guard, temple servant, or any other worker connected with The Temple of God.</w:t>
            </w:r>
          </w:p>
        </w:tc>
        <w:tc>
          <w:tcPr>
            <w:tcW w:type="dxa" w:w="2880"/>
          </w:tcPr>
          <w:p>
            <w:r/>
            <w:r>
              <w:rPr>
                <w:b/>
                <w:sz w:val="16"/>
              </w:rPr>
              <w:t>24</w:t>
            </w:r>
          </w:p>
          <w:p>
            <w:r>
              <w:rPr>
                <w:sz w:val="18"/>
              </w:rPr>
              <w:t>Also, just to be clear, nobody is allowed to make any priest, Levite, singer, temple security guard, temple servant, or anyone else who works at the Temple of God pay any kind of tax or duty.</w:t>
            </w:r>
          </w:p>
        </w:tc>
        <w:tc>
          <w:tcPr>
            <w:tcW w:type="dxa" w:w="2880"/>
          </w:tcPr>
          <w:p>
            <w:r/>
            <w:r>
              <w:rPr>
                <w:b/>
                <w:sz w:val="16"/>
              </w:rPr>
              <w:t>24</w:t>
            </w:r>
          </w:p>
          <w:p>
            <w:r>
              <w:rPr>
                <w:sz w:val="18"/>
              </w:rPr>
              <w:t>그리고 확실히 해두는데, 제사장이든, 레위 사람이든, 노래하는 사람이든, 성전 문지기든, 성전 종이든, 하나님의 성전에서 일하는 그 어떤 사람한테도 조공이나 세금, 관세를 부과하는 건 절대 금지임.</w:t>
            </w:r>
          </w:p>
        </w:tc>
      </w:tr>
      <w:tr>
        <w:tc>
          <w:tcPr>
            <w:tcW w:type="dxa" w:w="2880"/>
          </w:tcPr>
          <w:p>
            <w:r/>
            <w:r>
              <w:rPr>
                <w:b/>
                <w:sz w:val="16"/>
              </w:rPr>
              <w:t>25</w:t>
            </w:r>
          </w:p>
          <w:p>
            <w:r>
              <w:rPr>
                <w:sz w:val="18"/>
              </w:rPr>
              <w:t>I authorize you, Ezra, exercising the wisdom of God that you have in your hands, to appoint magistrates and judges so they can administer justice among all the people of the land across the Euphrates who live by the Teaching of your God. Anyone who does not know the Teaching, you teach them.</w:t>
            </w:r>
          </w:p>
        </w:tc>
        <w:tc>
          <w:tcPr>
            <w:tcW w:type="dxa" w:w="2880"/>
          </w:tcPr>
          <w:p>
            <w:r/>
            <w:r>
              <w:rPr>
                <w:b/>
                <w:sz w:val="16"/>
              </w:rPr>
              <w:t>25</w:t>
            </w:r>
          </w:p>
          <w:p>
            <w:r>
              <w:rPr>
                <w:sz w:val="18"/>
              </w:rPr>
              <w:t>And you, Ezra, since you've got God's wisdom, I'm giving you the power to pick leaders and judges to bring justice to all the people across the Euphrates who follow your God's laws. And if anyone doesn't know the laws, you teach them.</w:t>
            </w:r>
          </w:p>
        </w:tc>
        <w:tc>
          <w:tcPr>
            <w:tcW w:type="dxa" w:w="2880"/>
          </w:tcPr>
          <w:p>
            <w:r/>
            <w:r>
              <w:rPr>
                <w:b/>
                <w:sz w:val="16"/>
              </w:rPr>
              <w:t>25</w:t>
            </w:r>
          </w:p>
          <w:p>
            <w:r>
              <w:rPr>
                <w:sz w:val="18"/>
              </w:rPr>
              <w:t>에스라야, 네가 가진 하나님의 지혜를 사용해서, 유프라테스 강 서쪽 지방에 살면서 네 하나님의 율법을 따라 사는 모든 백성들을 다스릴 행정관과 재판관을 임명할 권한을 너에게 준다. 율법을 모르는 사람한테는 네가 가르쳐주면 됨.</w:t>
            </w:r>
          </w:p>
        </w:tc>
      </w:tr>
      <w:tr>
        <w:tc>
          <w:tcPr>
            <w:tcW w:type="dxa" w:w="2880"/>
          </w:tcPr>
          <w:p>
            <w:r/>
            <w:r>
              <w:rPr>
                <w:b/>
                <w:sz w:val="16"/>
              </w:rPr>
              <w:t>26</w:t>
            </w:r>
          </w:p>
          <w:p>
            <w:r>
              <w:rPr>
                <w:sz w:val="18"/>
              </w:rPr>
              <w:t>Anyone who does not obey the Teaching of your God and the king must be tried and sentenced at once—death, banishment, a fine, prison, whatever.</w:t>
            </w:r>
          </w:p>
        </w:tc>
        <w:tc>
          <w:tcPr>
            <w:tcW w:type="dxa" w:w="2880"/>
          </w:tcPr>
          <w:p>
            <w:r/>
            <w:r>
              <w:rPr>
                <w:b/>
                <w:sz w:val="16"/>
              </w:rPr>
              <w:t>26</w:t>
            </w:r>
          </w:p>
          <w:p>
            <w:r>
              <w:rPr>
                <w:sz w:val="18"/>
              </w:rPr>
              <w:t>Anyone who doesn't follow your God's laws and the king's laws has to be judged and sentenced immediately—whether it's death, being kicked out, a fine, or jail time, whatever fits.</w:t>
            </w:r>
          </w:p>
        </w:tc>
        <w:tc>
          <w:tcPr>
            <w:tcW w:type="dxa" w:w="2880"/>
          </w:tcPr>
          <w:p>
            <w:r/>
            <w:r>
              <w:rPr>
                <w:b/>
                <w:sz w:val="16"/>
              </w:rPr>
              <w:t>26</w:t>
            </w:r>
          </w:p>
          <w:p>
            <w:r>
              <w:rPr>
                <w:sz w:val="18"/>
              </w:rPr>
              <w:t>누구든지 네 하나님의 율법과 왕의 명령에 복종하지 않는 자는 즉시 재판해서 사형, 추방, 벌금, 감옥살이 등 죄에 맞는 벌을 내려야 함.</w:t>
            </w:r>
          </w:p>
        </w:tc>
      </w:tr>
      <w:tr>
        <w:tc>
          <w:tcPr>
            <w:tcW w:type="dxa" w:w="2880"/>
          </w:tcPr>
          <w:p>
            <w:r/>
            <w:r>
              <w:rPr>
                <w:b/>
                <w:sz w:val="16"/>
              </w:rPr>
              <w:t>27-28</w:t>
            </w:r>
          </w:p>
          <w:p>
            <w:r>
              <w:rPr>
                <w:sz w:val="18"/>
              </w:rPr>
              <w:t>Blessed be God, the God-of-Our-Fathers, who put it in the mind of the king to beautify The Temple of God in Jerusalem! Not only that, he caused the king and all his advisors and influential officials actually to like me and back me. My God was on my side and I was ready to go. And I organized all the leaders of Israel to go with me.</w:t>
            </w:r>
          </w:p>
        </w:tc>
        <w:tc>
          <w:tcPr>
            <w:tcW w:type="dxa" w:w="2880"/>
          </w:tcPr>
          <w:p>
            <w:r/>
            <w:r>
              <w:rPr>
                <w:b/>
                <w:sz w:val="16"/>
              </w:rPr>
              <w:t>27-28</w:t>
            </w:r>
          </w:p>
          <w:p>
            <w:r>
              <w:rPr>
                <w:sz w:val="18"/>
              </w:rPr>
              <w:t>Shout out to God, the God of our ancestors, who put it in the king's heart to make God's Temple in Jerusalem look amazing! And not only that, he made the king and all his advisors and important officials actually like me and support me. My God was on my side, so I was ready to roll. And I got all the leaders of Israel to go with me.</w:t>
            </w:r>
          </w:p>
        </w:tc>
        <w:tc>
          <w:tcPr>
            <w:tcW w:type="dxa" w:w="2880"/>
          </w:tcPr>
          <w:p>
            <w:r/>
            <w:r>
              <w:rPr>
                <w:b/>
                <w:sz w:val="16"/>
              </w:rPr>
              <w:t>27-28</w:t>
            </w:r>
          </w:p>
          <w:p>
            <w:r>
              <w:rPr>
                <w:sz w:val="18"/>
              </w:rPr>
              <w:t>우리 조상들의 하나님이신 하나님을 찬양하자! 하나님이 왕의 마음에 예루살렘에 있는 하나님의 성전을 아름답게 꾸밀 생각을 넣어주셨어! 그것뿐만 아니라, 왕이랑 그의 모든 자문관들, 그리고 힘 있는 관리들이 나를 좋아하고 지지하게 만드셨다니까. 내 하나님이 내 편이셨고, 나는 갈 준비가 됐었지. 그래서 이스라엘의 모든 지도자들을 모아서 나랑 같이 가게 했어.</w:t>
            </w:r>
          </w:p>
        </w:tc>
      </w:tr>
    </w:tbl>
    <w:p>
      <w:pPr>
        <w:pStyle w:val="Heading1"/>
      </w:pPr>
      <w:r>
        <w:t>Chapter 8 — The Ultimate Trust Fall: Road Trip Edition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1-14</w:t>
            </w:r>
          </w:p>
          <w:p>
            <w:r>
              <w:rPr>
                <w:sz w:val="18"/>
              </w:rPr>
              <w:t>These are the family heads and those who signed up to go up with me from Babylon in the reign of Artaxerxes the king:</w:t>
            </w:r>
          </w:p>
          <w:p>
            <w:r>
              <w:rPr>
                <w:sz w:val="18"/>
              </w:rPr>
              <w:t>From the family of Phinehas: Gershom</w:t>
            </w:r>
          </w:p>
          <w:p>
            <w:r>
              <w:rPr>
                <w:sz w:val="18"/>
              </w:rPr>
              <w:t>Family of Ithamar: Daniel</w:t>
            </w:r>
          </w:p>
          <w:p>
            <w:r>
              <w:rPr>
                <w:sz w:val="18"/>
              </w:rPr>
              <w:t>Family of David: Hattush</w:t>
            </w:r>
          </w:p>
          <w:p>
            <w:r>
              <w:rPr>
                <w:sz w:val="18"/>
              </w:rPr>
              <w:t>Family of Shecaniah</w:t>
            </w:r>
          </w:p>
          <w:p>
            <w:r>
              <w:rPr>
                <w:sz w:val="18"/>
              </w:rPr>
              <w:t>Family of Parosh: Zechariah, and with him 150 men signed up</w:t>
            </w:r>
          </w:p>
          <w:p>
            <w:r>
              <w:rPr>
                <w:sz w:val="18"/>
              </w:rPr>
              <w:t>Family of Pahath-Moab: Eliehoenai son of Zerahiah, and 200 men</w:t>
            </w:r>
          </w:p>
          <w:p>
            <w:r>
              <w:rPr>
                <w:sz w:val="18"/>
              </w:rPr>
              <w:t>Family of Zattu: Shecaniah son of Jahaziel, and 300 men</w:t>
            </w:r>
          </w:p>
          <w:p>
            <w:r>
              <w:rPr>
                <w:sz w:val="18"/>
              </w:rPr>
              <w:t>Family of Adin: Ebed son of Jonathan, and 50 men</w:t>
            </w:r>
          </w:p>
          <w:p>
            <w:r>
              <w:rPr>
                <w:sz w:val="18"/>
              </w:rPr>
              <w:t>Family of Elam: Jeshaiah son of Athaliah, and 70 men</w:t>
            </w:r>
          </w:p>
          <w:p>
            <w:r>
              <w:rPr>
                <w:sz w:val="18"/>
              </w:rPr>
              <w:t>Family of Shephatiah: Zebadiah son of Michael, and 80 men</w:t>
            </w:r>
          </w:p>
          <w:p>
            <w:r>
              <w:rPr>
                <w:sz w:val="18"/>
              </w:rPr>
              <w:t>Family of Joab: Obadiah son of Jehiel, and 218 men</w:t>
            </w:r>
          </w:p>
          <w:p>
            <w:r>
              <w:rPr>
                <w:sz w:val="18"/>
              </w:rPr>
              <w:t>Family of Bani: Shelomith son of Josiphiah, and 160 men</w:t>
            </w:r>
          </w:p>
          <w:p>
            <w:r>
              <w:rPr>
                <w:sz w:val="18"/>
              </w:rPr>
              <w:t>Family of Bebai: Zechariah son of Bebai, and 28 men</w:t>
            </w:r>
          </w:p>
          <w:p>
            <w:r>
              <w:rPr>
                <w:sz w:val="18"/>
              </w:rPr>
              <w:t>Family of Azgad: Johanan son of Hakkatan, and 110 men</w:t>
            </w:r>
          </w:p>
          <w:p>
            <w:r>
              <w:rPr>
                <w:sz w:val="18"/>
              </w:rPr>
              <w:t>Family of Adonikam (bringing up the rear): their names were Eliphelet, Jeuel, Shemaiah, and 60 men</w:t>
            </w:r>
          </w:p>
          <w:p>
            <w:r>
              <w:rPr>
                <w:sz w:val="18"/>
              </w:rPr>
              <w:t>Family of Bigvai: Uthai and Zaccur, and 70 men.</w:t>
            </w:r>
          </w:p>
        </w:tc>
        <w:tc>
          <w:tcPr>
            <w:tcW w:type="dxa" w:w="2880"/>
          </w:tcPr>
          <w:p>
            <w:r/>
            <w:r>
              <w:rPr>
                <w:b/>
                <w:sz w:val="16"/>
              </w:rPr>
              <w:t>1-14</w:t>
            </w:r>
          </w:p>
          <w:p>
            <w:r>
              <w:rPr>
                <w:sz w:val="18"/>
              </w:rPr>
              <w:t>Alright, so here's the rundown of the family heads and everyone who signed up to roll with me from Babylon back in the day when King Artaxerxes was in charge.</w:t>
            </w:r>
          </w:p>
        </w:tc>
        <w:tc>
          <w:tcPr>
            <w:tcW w:type="dxa" w:w="2880"/>
          </w:tcPr>
          <w:p>
            <w:r/>
            <w:r>
              <w:rPr>
                <w:b/>
                <w:sz w:val="16"/>
              </w:rPr>
              <w:t>1-14</w:t>
            </w:r>
          </w:p>
          <w:p>
            <w:r>
              <w:rPr>
                <w:sz w:val="18"/>
              </w:rPr>
              <w:t>자, 이게 아닥사스다 왕 시절에 나랑 같이 바빌론에서 예루살렘으로 가기로 한 가문의 족장들이랑 명단이야.</w:t>
            </w:r>
          </w:p>
        </w:tc>
      </w:tr>
      <w:tr>
        <w:tc>
          <w:tcPr>
            <w:tcW w:type="dxa" w:w="2880"/>
          </w:tcPr>
          <w:p>
            <w:r/>
            <w:r>
              <w:rPr>
                <w:b/>
                <w:sz w:val="16"/>
              </w:rPr>
              <w:t>1-14</w:t>
            </w:r>
          </w:p>
          <w:p>
            <w:r>
              <w:rPr>
                <w:sz w:val="18"/>
              </w:rPr>
              <w:t>↑ 위 MSG(1-14) 계속</w:t>
            </w:r>
          </w:p>
        </w:tc>
        <w:tc>
          <w:tcPr>
            <w:tcW w:type="dxa" w:w="2880"/>
          </w:tcPr>
          <w:p>
            <w:r/>
            <w:r>
              <w:rPr>
                <w:b/>
                <w:sz w:val="16"/>
              </w:rPr>
              <w:t>1-14</w:t>
            </w:r>
          </w:p>
          <w:p>
            <w:r>
              <w:rPr>
                <w:sz w:val="18"/>
              </w:rPr>
              <w:t>From Phinehas's crew: Gershom. From Ithamar's: Daniel. From David's: Hattush. From Shecaniah's, who was from Parosh's line: Zechariah, and he had 150 guys with him. From Pahath-Moab's line: Eliehoenai, son of Zerahiah, with 200 men. From Zattu's descendants: Shecaniah, son of Jahaziel, and 300 men. From Adin's crew: Ebed, son of Jonathan, with 50 men. From Elam's family: Jeshaiah, son of Athaliah, and 70 men. From Shephatiah's family: Zebadiah, son of Michael, and 80 men. From Joab's line: Obadiah, son of Jehiel, and 218 men. From Bani's descendants: Shelomith, son of Josiphiah, and 160 men. From Bebai's crew: Zechariah, son of Bebai, and 28 men. From Azgad's family: Johanan, son of Hakkatan, and 110 men. From Adonikam's family, who were the last to join: Eliphelet, Jeuel, and Shemaiah, with 60 men. And from Bigvai's crew: Uthai and Zaccur, with 70 men.</w:t>
            </w:r>
          </w:p>
        </w:tc>
        <w:tc>
          <w:tcPr>
            <w:tcW w:type="dxa" w:w="2880"/>
          </w:tcPr>
          <w:p>
            <w:r/>
            <w:r>
              <w:rPr>
                <w:b/>
                <w:sz w:val="16"/>
              </w:rPr>
              <w:t>1-14</w:t>
            </w:r>
          </w:p>
          <w:p>
            <w:r>
              <w:rPr>
                <w:sz w:val="18"/>
              </w:rPr>
              <w:t>비느하스 자손 중에서는 게르솜, 이다말 자손 중에서는 다니엘, 다윗 자손 중에서는 핫두스, 스가냐 자손 중에서는 바로스 자손인 스가랴와 그와 함께 등록된 남자 150명. 바핫모압 자손 중에서는 스라히야의 아들 엘리에호에나이와 남자 200명. 삿두 자손 중에서는 야하시엘의 아들 스가냐와 남자 300명. 아딘 자손 중에서는 요나단의 아들 에벳과 남자 50명. 엘람 자손 중에서는 아달리야의 아들 여사이야와 남자 70명. 스바댜 자손 중에서는 미가엘의 아들 스바댜와 남자 80명. 요압 자손 중에서는 여히엘의 아들 오바댜와 남자 218명. 바니 자손 중에서는 요시뱌의 아들 슬로밋과 남자 160명. 브배 자손 중에서는 브배의 아들 스가랴와 남자 28명. 아스갓 자손 중에서는 학가단의 아들 요하난과 남자 110명. 맨 마지막에 온 아도니감 자손 중에서는 엘리벨렛, 여우엘, 스마야와 남자 60명. 비그왜 자손 중에서는 우대와 사꿋과 남자 70명이었어.</w:t>
            </w:r>
          </w:p>
        </w:tc>
      </w:tr>
      <w:tr>
        <w:tc>
          <w:tcPr>
            <w:tcW w:type="dxa" w:w="2880"/>
          </w:tcPr>
          <w:p>
            <w:r/>
            <w:r>
              <w:rPr>
                <w:b/>
                <w:sz w:val="16"/>
              </w:rPr>
              <w:t>15-17</w:t>
            </w:r>
          </w:p>
          <w:p>
            <w:r>
              <w:rPr>
                <w:sz w:val="18"/>
              </w:rPr>
              <w:t>I gathered them together at the canal that runs to Ahava. We camped there three days. I looked them over and found that they were all laymen and priests but no Levites. So I sent for the leaders Eliezer, Ariel, Shemaiah, Elnathan, Jarib, Elnathan, Nathan, Zechariah, and Meshullam, and for the teachers Joiarib and Elnathan. I then sent them to Iddo, who is head of the town of Casiphia, and told them what to say to Iddo and his relatives who lived there in Casiphia: "Send us ministers for The Temple of God."</w:t>
            </w:r>
          </w:p>
        </w:tc>
        <w:tc>
          <w:tcPr>
            <w:tcW w:type="dxa" w:w="2880"/>
          </w:tcPr>
          <w:p>
            <w:r/>
            <w:r>
              <w:rPr>
                <w:b/>
                <w:sz w:val="16"/>
              </w:rPr>
              <w:t>15-17</w:t>
            </w:r>
          </w:p>
          <w:p>
            <w:r>
              <w:rPr>
                <w:sz w:val="18"/>
              </w:rPr>
              <w:t>I got them all together at the canal that flows to Ahava, and we camped out there for three days. I was checking everyone out and realized we had a bunch of regular people and priests, but not a single Levite. Zero.</w:t>
            </w:r>
          </w:p>
        </w:tc>
        <w:tc>
          <w:tcPr>
            <w:tcW w:type="dxa" w:w="2880"/>
          </w:tcPr>
          <w:p>
            <w:r/>
            <w:r>
              <w:rPr>
                <w:b/>
                <w:sz w:val="16"/>
              </w:rPr>
              <w:t>15-17</w:t>
            </w:r>
          </w:p>
          <w:p>
            <w:r>
              <w:rPr>
                <w:sz w:val="18"/>
              </w:rPr>
              <w:t>내가 아하와로 흐르는 강가에 이 사람들을 다 모았는데, 거기서 3일 동안 캠핑을 했지. 내가 사람들 명단을 쭉 훑어보니까 일반 백성이랑 제사장은 있는데, 레위 사람은 한 명도 없는 거야. 진짜 한 명도.</w:t>
            </w:r>
          </w:p>
        </w:tc>
      </w:tr>
      <w:tr>
        <w:tc>
          <w:tcPr>
            <w:tcW w:type="dxa" w:w="2880"/>
          </w:tcPr>
          <w:p>
            <w:r/>
            <w:r>
              <w:rPr>
                <w:b/>
                <w:sz w:val="16"/>
              </w:rPr>
              <w:t>15-17</w:t>
            </w:r>
          </w:p>
          <w:p>
            <w:r>
              <w:rPr>
                <w:sz w:val="18"/>
              </w:rPr>
              <w:t>↑ 위 MSG(15-17) 계속</w:t>
            </w:r>
          </w:p>
        </w:tc>
        <w:tc>
          <w:tcPr>
            <w:tcW w:type="dxa" w:w="2880"/>
          </w:tcPr>
          <w:p>
            <w:r/>
            <w:r>
              <w:rPr>
                <w:b/>
                <w:sz w:val="16"/>
              </w:rPr>
              <w:t>15-17</w:t>
            </w:r>
          </w:p>
          <w:p>
            <w:r>
              <w:rPr>
                <w:sz w:val="18"/>
              </w:rPr>
              <w:t>So I sent for the leaders—Eliezer, Ariel, Shemaiah, Elnathan, Jarib, Elnathan, Nathan, Zechariah, and Meshullam—and also for the teachers Joiarib and Elnathan. I sent them to Iddo, the head guy in a town called Casiphia. I told them exactly what to say to Iddo and his relatives there: "Send us some ministers for God's Temple."</w:t>
            </w:r>
          </w:p>
        </w:tc>
        <w:tc>
          <w:tcPr>
            <w:tcW w:type="dxa" w:w="2880"/>
          </w:tcPr>
          <w:p>
            <w:r/>
            <w:r>
              <w:rPr>
                <w:b/>
                <w:sz w:val="16"/>
              </w:rPr>
              <w:t>15-17</w:t>
            </w:r>
          </w:p>
          <w:p>
            <w:r>
              <w:rPr>
                <w:sz w:val="18"/>
              </w:rPr>
              <w:t>그래서 내가 지도자들인 엘리에셀, 아리엘, 스마야, 엘나단, 야립, 엘나단, 나단, 스가랴, 므술람을 불렀고, 똑똑한 요야립과 엘나단도 불렀어. 그리고 가시뱌라는 마을의 우두머리인 잇도한테 보내서, 잇도랑 거기 사는 친척들한테 이렇게 말하라고 시켰지. "우리 하나님의 성전에서 일할 사람들을 좀 보내주세요."</w:t>
            </w:r>
          </w:p>
        </w:tc>
      </w:tr>
      <w:tr>
        <w:tc>
          <w:tcPr>
            <w:tcW w:type="dxa" w:w="2880"/>
          </w:tcPr>
          <w:p>
            <w:r/>
            <w:r>
              <w:rPr>
                <w:b/>
                <w:sz w:val="16"/>
              </w:rPr>
              <w:t>18-20</w:t>
            </w:r>
          </w:p>
          <w:p>
            <w:r>
              <w:rPr>
                <w:sz w:val="18"/>
              </w:rPr>
              <w:t>Well, the generous hand of our God was on us, and they brought back to us a wise man from the family of Mahli son of Levi, the son of Israel. His name was Sherebiah. With sons and brothers they numbered eighteen. They also brought Hashabiah and Jeshaiah of the family of Merari, with brothers and their sons, another twenty. And then there were 220 temple servants, descendants of the temple servants that David and the princes had assigned to help the Levites in their work. They were all signed up by name.</w:t>
            </w:r>
          </w:p>
        </w:tc>
        <w:tc>
          <w:tcPr>
            <w:tcW w:type="dxa" w:w="2880"/>
          </w:tcPr>
          <w:p>
            <w:r/>
            <w:r>
              <w:rPr>
                <w:b/>
                <w:sz w:val="16"/>
              </w:rPr>
              <w:t>18-20</w:t>
            </w:r>
          </w:p>
          <w:p>
            <w:r>
              <w:rPr>
                <w:sz w:val="18"/>
              </w:rPr>
              <w:t>And what do you know, God was totally looking out for us. They sent back a super wise guy from the family of Mahli son of Levi, the son of Israel. His name was Sherebiah, and he came with his sons and brothers, making a group of eighteen. They also brought Hashabiah and Jeshaiah from the Merari family, along with their brothers and sons, which was another twenty guys. On top of that, we got 220 temple servants, who were descendants of the helpers King David and his officials had assigned to the Levites. Every single one of them was on the list.</w:t>
            </w:r>
          </w:p>
        </w:tc>
        <w:tc>
          <w:tcPr>
            <w:tcW w:type="dxa" w:w="2880"/>
          </w:tcPr>
          <w:p>
            <w:r/>
            <w:r>
              <w:rPr>
                <w:b/>
                <w:sz w:val="16"/>
              </w:rPr>
              <w:t>18-20</w:t>
            </w:r>
          </w:p>
          <w:p>
            <w:r>
              <w:rPr>
                <w:sz w:val="18"/>
              </w:rPr>
              <w:t>와, 근데 진짜 우리 하나님이 우리를 좋게 보셨는지, 레위의 아들이자 이스라엘의 손자인 말리의 자손 중에서 완전 지혜로운 사람 한 명을 데려온 거야. 그의 이름은 세레뱌였는데, 아들들이랑 형제들까지 합쳐서 18명이었어. 그리고 므라리 자손인 하사뱌랑 여사이야도 데려왔는데, 형제들이랑 아들들까지 20명이었지. 거기에다가 성전 막일꾼 220명도 추가됐는데, 이 사람들은 옛날에 다윗 왕이랑 관리들이 레위 사람들을 돕게 하려고 지정했던 성전 막일꾼들의 후손이었어. 이 사람들 전부 다 명단에 이름이 올랐지.</w:t>
            </w:r>
          </w:p>
        </w:tc>
      </w:tr>
      <w:tr>
        <w:tc>
          <w:tcPr>
            <w:tcW w:type="dxa" w:w="2880"/>
          </w:tcPr>
          <w:p>
            <w:r/>
            <w:r>
              <w:rPr>
                <w:b/>
                <w:sz w:val="16"/>
              </w:rPr>
              <w:t>21-22</w:t>
            </w:r>
          </w:p>
          <w:p>
            <w:r>
              <w:rPr>
                <w:sz w:val="18"/>
              </w:rPr>
              <w:t>I proclaimed a fast there beside the Ahava Canal, a fast to humble ourselves before our God and pray for wise guidance for our journey—all our people and possessions. I was embarrassed to ask the king for a cavalry bodyguard to protect us from bandits on the road. We had just told the king, "Our God lovingly looks after all those who seek him, but turns away in disgust from those who leave him."</w:t>
            </w:r>
          </w:p>
        </w:tc>
        <w:tc>
          <w:tcPr>
            <w:tcW w:type="dxa" w:w="2880"/>
          </w:tcPr>
          <w:p>
            <w:r/>
            <w:r>
              <w:rPr>
                <w:b/>
                <w:sz w:val="16"/>
              </w:rPr>
              <w:t>21-22</w:t>
            </w:r>
          </w:p>
          <w:p>
            <w:r>
              <w:rPr>
                <w:sz w:val="18"/>
              </w:rPr>
              <w:t>Right there by the Ahava Canal, I announced a fast. We were all going to humble ourselves before God and pray for a safe journey for all of us and our stuff. I was honestly a little embarrassed to ask the king for an armed escort to protect us from bandits. We had just told the king, "Our God looks out for everyone who seeks him, but he turns his back on those who abandon him."</w:t>
            </w:r>
          </w:p>
        </w:tc>
        <w:tc>
          <w:tcPr>
            <w:tcW w:type="dxa" w:w="2880"/>
          </w:tcPr>
          <w:p>
            <w:r/>
            <w:r>
              <w:rPr>
                <w:b/>
                <w:sz w:val="16"/>
              </w:rPr>
              <w:t>21-22</w:t>
            </w:r>
          </w:p>
          <w:p>
            <w:r>
              <w:rPr>
                <w:sz w:val="18"/>
              </w:rPr>
              <w:t>내가 거기 아하와 강가에서 금식을 선포했어. 우리 하나님 앞에서 스스로 낮추고, 우리 여정에 함께하는 모든 사람들과 짐들을 안전하게 지켜달라고 기도하기 위해서였지. 솔직히 내가 왕한테 길에서 만날지도 모르는 강도들로부터 우리를 지켜달라고 기병대랑 보디가드를 요청하기가 좀 창피했거든. 왜냐하면 우리가 왕한테 "우리 하나님은 자기를 찾는 모든 사람들을 사랑으로 돌보시지만, 자기를 버리는 사람들에게는 진노하며 외면하십니다"라고 말했었단 말이야.</w:t>
            </w:r>
          </w:p>
        </w:tc>
      </w:tr>
      <w:tr>
        <w:tc>
          <w:tcPr>
            <w:tcW w:type="dxa" w:w="2880"/>
          </w:tcPr>
          <w:p>
            <w:r/>
            <w:r>
              <w:rPr>
                <w:b/>
                <w:sz w:val="16"/>
              </w:rPr>
              <w:t>23</w:t>
            </w:r>
          </w:p>
          <w:p>
            <w:r>
              <w:rPr>
                <w:sz w:val="18"/>
              </w:rPr>
              <w:t>So we fasted and prayed about these concerns. And he listened.</w:t>
            </w:r>
          </w:p>
        </w:tc>
        <w:tc>
          <w:tcPr>
            <w:tcW w:type="dxa" w:w="2880"/>
          </w:tcPr>
          <w:p>
            <w:r/>
            <w:r>
              <w:rPr>
                <w:b/>
                <w:sz w:val="16"/>
              </w:rPr>
              <w:t>23</w:t>
            </w:r>
          </w:p>
          <w:p>
            <w:r>
              <w:rPr>
                <w:sz w:val="18"/>
              </w:rPr>
              <w:t>So we fasted and prayed hard about it. And He listened.</w:t>
            </w:r>
          </w:p>
        </w:tc>
        <w:tc>
          <w:tcPr>
            <w:tcW w:type="dxa" w:w="2880"/>
          </w:tcPr>
          <w:p>
            <w:r/>
            <w:r>
              <w:rPr>
                <w:b/>
                <w:sz w:val="16"/>
              </w:rPr>
              <w:t>23</w:t>
            </w:r>
          </w:p>
          <w:p>
            <w:r>
              <w:rPr>
                <w:sz w:val="18"/>
              </w:rPr>
              <w:t>그래서 우리는 금식하면서 이 문제에 대해 기도했고, 하나님이 들어주셨어.</w:t>
            </w:r>
          </w:p>
        </w:tc>
      </w:tr>
      <w:tr>
        <w:tc>
          <w:tcPr>
            <w:tcW w:type="dxa" w:w="2880"/>
          </w:tcPr>
          <w:p>
            <w:r/>
            <w:r>
              <w:rPr>
                <w:b/>
                <w:sz w:val="16"/>
              </w:rPr>
              <w:t>24-27</w:t>
            </w:r>
          </w:p>
          <w:p>
            <w:r>
              <w:rPr>
                <w:sz w:val="18"/>
              </w:rPr>
              <w:t>Then I picked twelve of the leading priests—Sherebiah and Hashabiah with ten of their brothers. I weighed out for them the silver, the gold, the vessels, and the offerings for The Temple of our God that the king, his advisors, and all the Israelites had given:</w:t>
            </w:r>
          </w:p>
          <w:p>
            <w:r>
              <w:rPr>
                <w:sz w:val="18"/>
              </w:rPr>
              <w:t>25 tons of silver</w:t>
            </w:r>
          </w:p>
          <w:p>
            <w:r>
              <w:rPr>
                <w:sz w:val="18"/>
              </w:rPr>
              <w:t>100 vessels of silver valued at three and three-quarter tons of gold</w:t>
            </w:r>
          </w:p>
          <w:p>
            <w:r>
              <w:rPr>
                <w:sz w:val="18"/>
              </w:rPr>
              <w:t>20 gold bowls weighing eighteen and a half pounds</w:t>
            </w:r>
          </w:p>
          <w:p>
            <w:r>
              <w:rPr>
                <w:sz w:val="18"/>
              </w:rPr>
              <w:t>2 vessels of bright red copper, as valuable as gold.</w:t>
            </w:r>
          </w:p>
        </w:tc>
        <w:tc>
          <w:tcPr>
            <w:tcW w:type="dxa" w:w="2880"/>
          </w:tcPr>
          <w:p>
            <w:r/>
            <w:r>
              <w:rPr>
                <w:b/>
                <w:sz w:val="16"/>
              </w:rPr>
              <w:t>24-27</w:t>
            </w:r>
          </w:p>
          <w:p>
            <w:r>
              <w:rPr>
                <w:sz w:val="18"/>
              </w:rPr>
              <w:t>Then I chose twelve of the head priests—Sherebiah and Hashabiah, plus ten of their brothers. I weighed out all the silver, gold, and special items that the king, his advisors, and all the Israelites had donated for our God's Temple.</w:t>
            </w:r>
          </w:p>
        </w:tc>
        <w:tc>
          <w:tcPr>
            <w:tcW w:type="dxa" w:w="2880"/>
          </w:tcPr>
          <w:p>
            <w:r/>
            <w:r>
              <w:rPr>
                <w:b/>
                <w:sz w:val="16"/>
              </w:rPr>
              <w:t>24-27</w:t>
            </w:r>
          </w:p>
          <w:p>
            <w:r>
              <w:rPr>
                <w:sz w:val="18"/>
              </w:rPr>
              <w:t>그런 다음에 내가 제사장 지도자들 중에서 12명을 뽑았어. 세레뱌와 하사뱌, 그리고 그들의 형제 10명이었지. 그리고 왕이랑 그의 조언가들, 그리고 거기에 있던 모든 이스라엘 백성들이 우리 하나님의 성전에 바친 예물인 은과 금과 그릇들의 무게를 달아서 그들에게 넘겨줬어.</w:t>
            </w:r>
          </w:p>
        </w:tc>
      </w:tr>
      <w:tr>
        <w:tc>
          <w:tcPr>
            <w:tcW w:type="dxa" w:w="2880"/>
          </w:tcPr>
          <w:p>
            <w:r/>
            <w:r>
              <w:rPr>
                <w:b/>
                <w:sz w:val="16"/>
              </w:rPr>
              <w:t>24-27</w:t>
            </w:r>
          </w:p>
          <w:p>
            <w:r>
              <w:rPr>
                <w:sz w:val="18"/>
              </w:rPr>
              <w:t>↑ 위 MSG(24-27) 계속</w:t>
            </w:r>
          </w:p>
        </w:tc>
        <w:tc>
          <w:tcPr>
            <w:tcW w:type="dxa" w:w="2880"/>
          </w:tcPr>
          <w:p>
            <w:r/>
            <w:r>
              <w:rPr>
                <w:b/>
                <w:sz w:val="16"/>
              </w:rPr>
              <w:t>24-27</w:t>
            </w:r>
          </w:p>
          <w:p>
            <w:r>
              <w:rPr>
                <w:sz w:val="18"/>
              </w:rPr>
              <w:t>It was a wild amount: 25 tons of silver, 100 silver vessels valued at three and three-quarter tons of gold, 20 gold bowls that weighed about eighteen and a half pounds, and 2 vessels made of a bright red copper that was as valuable as gold.</w:t>
            </w:r>
          </w:p>
        </w:tc>
        <w:tc>
          <w:tcPr>
            <w:tcW w:type="dxa" w:w="2880"/>
          </w:tcPr>
          <w:p>
            <w:r/>
            <w:r>
              <w:rPr>
                <w:b/>
                <w:sz w:val="16"/>
              </w:rPr>
              <w:t>24-27</w:t>
            </w:r>
          </w:p>
          <w:p>
            <w:r>
              <w:rPr>
                <w:sz w:val="18"/>
              </w:rPr>
              <w:t>양이 진짜 어마어마했는데, 은이 25톤, 금으로 치면 3.75톤어치인 은그릇 100개, 18.5파운드 나가는 금그릇 20개, 그리고 금처럼 귀한 빛나는 놋그릇 2개였어.</w:t>
            </w:r>
          </w:p>
        </w:tc>
      </w:tr>
      <w:tr>
        <w:tc>
          <w:tcPr>
            <w:tcW w:type="dxa" w:w="2880"/>
          </w:tcPr>
          <w:p>
            <w:r/>
            <w:r>
              <w:rPr>
                <w:b/>
                <w:sz w:val="16"/>
              </w:rPr>
              <w:t>28-29</w:t>
            </w:r>
          </w:p>
          <w:p>
            <w:r>
              <w:rPr>
                <w:sz w:val="18"/>
              </w:rPr>
              <w:t>I said to them, "You are holy to God and these vessels are holy. The silver and gold are Freewill-Offerings to the God of your ancestors. Guard them with your lives until you're able to weigh them out in a secure place in The Temple of our God for the priests and Levites and family heads who are in charge in Jerusalem."</w:t>
            </w:r>
          </w:p>
        </w:tc>
        <w:tc>
          <w:tcPr>
            <w:tcW w:type="dxa" w:w="2880"/>
          </w:tcPr>
          <w:p>
            <w:r/>
            <w:r>
              <w:rPr>
                <w:b/>
                <w:sz w:val="16"/>
              </w:rPr>
              <w:t>28-29</w:t>
            </w:r>
          </w:p>
          <w:p>
            <w:r>
              <w:rPr>
                <w:sz w:val="18"/>
              </w:rPr>
              <w:t>I told them, "You guys are holy to God, and these things are holy too. The silver and gold are gifts for the God of your ancestors. Guard them with your life until you can weigh them out safely in God's Temple for the priests, Levites, and family leaders in Jerusalem."</w:t>
            </w:r>
          </w:p>
        </w:tc>
        <w:tc>
          <w:tcPr>
            <w:tcW w:type="dxa" w:w="2880"/>
          </w:tcPr>
          <w:p>
            <w:r/>
            <w:r>
              <w:rPr>
                <w:b/>
                <w:sz w:val="16"/>
              </w:rPr>
              <w:t>28-29</w:t>
            </w:r>
          </w:p>
          <w:p>
            <w:r>
              <w:rPr>
                <w:sz w:val="18"/>
              </w:rPr>
              <w:t>내가 그들에게 말했지. "당신들은 하나님께 거룩하게 구별된 사람들이고, 이 그릇들도 거룩합니다. 이 은과 금은 당신들 조상의 하나님께 자원해서 드리는 예물입니다. 예루살렘에 있는 우리 하나님의 성전 창고에서 제사장들과 레위 사람들과 이스라엘 가문의 지도자들 앞에서 이 예물들의 무게를 달아서 넘겨줄 때까지 목숨을 걸고 지키십시오."</w:t>
            </w:r>
          </w:p>
        </w:tc>
      </w:tr>
      <w:tr>
        <w:tc>
          <w:tcPr>
            <w:tcW w:type="dxa" w:w="2880"/>
          </w:tcPr>
          <w:p>
            <w:r/>
            <w:r>
              <w:rPr>
                <w:b/>
                <w:sz w:val="16"/>
              </w:rPr>
              <w:t>30</w:t>
            </w:r>
          </w:p>
          <w:p>
            <w:r>
              <w:rPr>
                <w:sz w:val="18"/>
              </w:rPr>
              <w:t>The priests and Levites took charge of all that had been weighed out to them, and prepared to deliver it to Jerusalem to The Temple of our God.</w:t>
            </w:r>
          </w:p>
        </w:tc>
        <w:tc>
          <w:tcPr>
            <w:tcW w:type="dxa" w:w="2880"/>
          </w:tcPr>
          <w:p>
            <w:r/>
            <w:r>
              <w:rPr>
                <w:b/>
                <w:sz w:val="16"/>
              </w:rPr>
              <w:t>30</w:t>
            </w:r>
          </w:p>
          <w:p>
            <w:r>
              <w:rPr>
                <w:sz w:val="18"/>
              </w:rPr>
              <w:t>The priests and Levites took charge of everything that was weighed out and got ready to bring it all to the Temple of our God in Jerusalem.</w:t>
            </w:r>
          </w:p>
        </w:tc>
        <w:tc>
          <w:tcPr>
            <w:tcW w:type="dxa" w:w="2880"/>
          </w:tcPr>
          <w:p>
            <w:r/>
            <w:r>
              <w:rPr>
                <w:b/>
                <w:sz w:val="16"/>
              </w:rPr>
              <w:t>30</w:t>
            </w:r>
          </w:p>
          <w:p>
            <w:r>
              <w:rPr>
                <w:sz w:val="18"/>
              </w:rPr>
              <w:t>제사장들과 레위 사람들은 무게를 달아 넘겨받은 그 모든 것을 책임지고, 예루살렘에 있는 우리 하나님의 성전으로 가져갈 준비를 했어.</w:t>
            </w:r>
          </w:p>
        </w:tc>
      </w:tr>
      <w:tr>
        <w:tc>
          <w:tcPr>
            <w:tcW w:type="dxa" w:w="2880"/>
          </w:tcPr>
          <w:p>
            <w:r/>
            <w:r>
              <w:rPr>
                <w:b/>
                <w:sz w:val="16"/>
              </w:rPr>
              <w:t>31</w:t>
            </w:r>
          </w:p>
          <w:p>
            <w:r>
              <w:rPr>
                <w:sz w:val="18"/>
              </w:rPr>
              <w:t>We left the Ahava Canal on the twelfth day of the first month to travel to Jerusalem. God was with us all the way and kept us safe from bandits and highwaymen.</w:t>
            </w:r>
          </w:p>
        </w:tc>
        <w:tc>
          <w:tcPr>
            <w:tcW w:type="dxa" w:w="2880"/>
          </w:tcPr>
          <w:p>
            <w:r/>
            <w:r>
              <w:rPr>
                <w:b/>
                <w:sz w:val="16"/>
              </w:rPr>
              <w:t>31</w:t>
            </w:r>
          </w:p>
          <w:p>
            <w:r>
              <w:rPr>
                <w:sz w:val="18"/>
              </w:rPr>
              <w:t>We left the Ahava Canal on the twelfth day of the first month to head to Jerusalem. God was with us the whole trip and kept us safe from robbers and ambushes.</w:t>
            </w:r>
          </w:p>
        </w:tc>
        <w:tc>
          <w:tcPr>
            <w:tcW w:type="dxa" w:w="2880"/>
          </w:tcPr>
          <w:p>
            <w:r/>
            <w:r>
              <w:rPr>
                <w:b/>
                <w:sz w:val="16"/>
              </w:rPr>
              <w:t>31</w:t>
            </w:r>
          </w:p>
          <w:p>
            <w:r>
              <w:rPr>
                <w:sz w:val="18"/>
              </w:rPr>
              <w:t>우리는 첫째 달 십이 일에 아하와 강을 떠나 예루살렘으로 향했어. 하나님이 우리와 내내 함께하시면서 길에서 만나는 강도 떼나 매복한 적들로부터 우리를 안전하게 지켜주셨지.</w:t>
            </w:r>
          </w:p>
        </w:tc>
      </w:tr>
      <w:tr>
        <w:tc>
          <w:tcPr>
            <w:tcW w:type="dxa" w:w="2880"/>
          </w:tcPr>
          <w:p>
            <w:r/>
            <w:r>
              <w:rPr>
                <w:b/>
                <w:sz w:val="16"/>
              </w:rPr>
              <w:t>32-34</w:t>
            </w:r>
          </w:p>
          <w:p>
            <w:r>
              <w:rPr>
                <w:sz w:val="18"/>
              </w:rPr>
              <w:t>We arrived in Jerusalem and waited there three days. On the fourth day the silver and gold and vessels were weighed out in The Temple of our God into the hands of Meremoth son of Uriah, the priest. Eleazar son of Phinehas was there with him, also the Levites Jozabad son of Jeshua and Noadiah son of Binnui. Everything was counted and weighed and the totals recorded.</w:t>
            </w:r>
          </w:p>
        </w:tc>
        <w:tc>
          <w:tcPr>
            <w:tcW w:type="dxa" w:w="2880"/>
          </w:tcPr>
          <w:p>
            <w:r/>
            <w:r>
              <w:rPr>
                <w:b/>
                <w:sz w:val="16"/>
              </w:rPr>
              <w:t>32-34</w:t>
            </w:r>
          </w:p>
          <w:p>
            <w:r>
              <w:rPr>
                <w:sz w:val="18"/>
              </w:rPr>
              <w:t>We got to Jerusalem and just chilled for three days. On the fourth day, all the silver, gold, and vessels were weighed inside God's Temple and handed over to Meremoth, a priest who was the son of Uriah. Eleazar son of Phinehas was with him, and so were the Levites Jozabad son of Jeshua and Noadiah son of Binnui. Everything was counted and weighed, and the final totals were written down.</w:t>
            </w:r>
          </w:p>
        </w:tc>
        <w:tc>
          <w:tcPr>
            <w:tcW w:type="dxa" w:w="2880"/>
          </w:tcPr>
          <w:p>
            <w:r/>
            <w:r>
              <w:rPr>
                <w:b/>
                <w:sz w:val="16"/>
              </w:rPr>
              <w:t>32-34</w:t>
            </w:r>
          </w:p>
          <w:p>
            <w:r>
              <w:rPr>
                <w:sz w:val="18"/>
              </w:rPr>
              <w:t>우리는 예루살렘에 도착해서 3일 동안 쉬었어. 넷째 날에 우리 하나님의 성전에서 은과 금과 그릇들의 무게를 달아서 제사장 우리야의 아들 므레못의 손에 넘겨줬어. 비느하스의 아들 엘르아살이 그와 함께 있었고, 레위 사람인 예수아의 아들 요사밧과 빈누이의 아들 노아댜도 함께 있었지. 모든 물건의 수량을 세고 무게를 달아서 그 총량을 기록해 두었어.</w:t>
            </w:r>
          </w:p>
        </w:tc>
      </w:tr>
      <w:tr>
        <w:tc>
          <w:tcPr>
            <w:tcW w:type="dxa" w:w="2880"/>
          </w:tcPr>
          <w:p>
            <w:r/>
            <w:r>
              <w:rPr>
                <w:b/>
                <w:sz w:val="16"/>
              </w:rPr>
              <w:t>35</w:t>
            </w:r>
          </w:p>
          <w:p>
            <w:r>
              <w:rPr>
                <w:sz w:val="18"/>
              </w:rPr>
              <w:t>When they arrived, the exiles, now returned from captivity, offered Whole-Burnt-Offerings to the God of Israel:</w:t>
            </w:r>
          </w:p>
          <w:p>
            <w:r>
              <w:rPr>
                <w:sz w:val="18"/>
              </w:rPr>
              <w:t>12 bulls, representing all Israel</w:t>
            </w:r>
          </w:p>
          <w:p>
            <w:r>
              <w:rPr>
                <w:sz w:val="18"/>
              </w:rPr>
              <w:t>96 rams</w:t>
            </w:r>
          </w:p>
          <w:p>
            <w:r>
              <w:rPr>
                <w:sz w:val="18"/>
              </w:rPr>
              <w:t>77 lambs</w:t>
            </w:r>
          </w:p>
          <w:p>
            <w:r>
              <w:rPr>
                <w:sz w:val="18"/>
              </w:rPr>
              <w:t>12 he-goats as an Absolution-Offering.</w:t>
            </w:r>
          </w:p>
          <w:p>
            <w:r>
              <w:rPr>
                <w:sz w:val="18"/>
              </w:rPr>
              <w:t>All of this was sacrificed as a Whole-Burnt-Offering to God.</w:t>
            </w:r>
          </w:p>
        </w:tc>
        <w:tc>
          <w:tcPr>
            <w:tcW w:type="dxa" w:w="2880"/>
          </w:tcPr>
          <w:p>
            <w:r/>
            <w:r>
              <w:rPr>
                <w:b/>
                <w:sz w:val="16"/>
              </w:rPr>
              <w:t>35</w:t>
            </w:r>
          </w:p>
          <w:p>
            <w:r>
              <w:rPr>
                <w:sz w:val="18"/>
              </w:rPr>
              <w:t>Once they arrived, the exiles who had returned from captivity gave a massive burnt offering to the God of Israel: 12 bulls for all of Israel, 96 rams, 77 lambs, and 12 male goats as an offering to be forgiven. All of it was sacrificed as a burnt offering to God.</w:t>
            </w:r>
          </w:p>
        </w:tc>
        <w:tc>
          <w:tcPr>
            <w:tcW w:type="dxa" w:w="2880"/>
          </w:tcPr>
          <w:p>
            <w:r/>
            <w:r>
              <w:rPr>
                <w:b/>
                <w:sz w:val="16"/>
              </w:rPr>
              <w:t>35</w:t>
            </w:r>
          </w:p>
          <w:p>
            <w:r>
              <w:rPr>
                <w:sz w:val="18"/>
              </w:rPr>
              <w:t>포로로 잡혀갔다가 돌아온 사람들이 도착하자마자 이스라엘의 하나님께 번제를 드렸어. 온 이스라엘을 상징하는 수소 12마리, 숫양 96마리, 어린 양 77마리, 그리고 속죄제로 드릴 숫염소 12마리였지. 이 모든 것을 하나님께 번제로 바쳤어.</w:t>
            </w:r>
          </w:p>
        </w:tc>
      </w:tr>
      <w:tr>
        <w:tc>
          <w:tcPr>
            <w:tcW w:type="dxa" w:w="2880"/>
          </w:tcPr>
          <w:p>
            <w:r/>
            <w:r>
              <w:rPr>
                <w:b/>
                <w:sz w:val="16"/>
              </w:rPr>
              <w:t>36</w:t>
            </w:r>
          </w:p>
          <w:p>
            <w:r>
              <w:rPr>
                <w:sz w:val="18"/>
              </w:rPr>
              <w:t>They also delivered the king's orders to the king's provincial administration assigned to the land beyond the Euphrates. They, in turn, gave their support to the people and The Temple of God.</w:t>
            </w:r>
          </w:p>
        </w:tc>
        <w:tc>
          <w:tcPr>
            <w:tcW w:type="dxa" w:w="2880"/>
          </w:tcPr>
          <w:p>
            <w:r/>
            <w:r>
              <w:rPr>
                <w:b/>
                <w:sz w:val="16"/>
              </w:rPr>
              <w:t>36</w:t>
            </w:r>
          </w:p>
          <w:p>
            <w:r>
              <w:rPr>
                <w:sz w:val="18"/>
              </w:rPr>
              <w:t>They also delivered the king's official orders to his governors in the region west of the Euphrates. And those guys, in turn, supported the people and the work of God's Temple.</w:t>
            </w:r>
          </w:p>
        </w:tc>
        <w:tc>
          <w:tcPr>
            <w:tcW w:type="dxa" w:w="2880"/>
          </w:tcPr>
          <w:p>
            <w:r/>
            <w:r>
              <w:rPr>
                <w:b/>
                <w:sz w:val="16"/>
              </w:rPr>
              <w:t>36</w:t>
            </w:r>
          </w:p>
          <w:p>
            <w:r>
              <w:rPr>
                <w:sz w:val="18"/>
              </w:rPr>
              <w:t>그들은 또 왕의 명령서를 유프라테스 강 서쪽 지방을 다스리는 왕의 총독들과 관리들에게 전달했어. 그러자 그들도 백성들과 하나님의 성전을 지원해 주었대.</w:t>
            </w:r>
          </w:p>
        </w:tc>
      </w:tr>
    </w:tbl>
    <w:p>
      <w:pPr>
        <w:pStyle w:val="Heading1"/>
      </w:pPr>
      <w:r>
        <w:t>Chapter 9 — We Messed Up, Big Time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After all this was done, the leaders came to me and said, "The People of Israel, priests and Levites included, have not kept themselves separate from the neighboring people around here with all their vulgar obscenities—Canaanites, Hittites, Perizzites, Jebusites, Ammonites, Moabites, Egyptians, Amorites. They have given some of their daughters in marriage to them and have taken some of their daughters for marriage to their sons. The holy seed is now all mixed in with these other peoples. And our leaders have led the way in this betrayal."</w:t>
            </w:r>
          </w:p>
        </w:tc>
        <w:tc>
          <w:tcPr>
            <w:tcW w:type="dxa" w:w="2880"/>
          </w:tcPr>
          <w:p>
            <w:r/>
            <w:r>
              <w:rPr>
                <w:b/>
                <w:sz w:val="16"/>
              </w:rPr>
              <w:t>1-2</w:t>
            </w:r>
          </w:p>
          <w:p>
            <w:r>
              <w:rPr>
                <w:sz w:val="18"/>
              </w:rPr>
              <w:t>So after everything was done, the leaders came to me and were like, “The people of Israel, including the priests and Levites, haven't kept themselves separate from the people around here with all their wild and nasty habits—we're talking Canaanites, Hittites, Perizzites, Jebusites, Ammonites, Moabites, Egyptians, and Amorites. They've been marrying their daughters and taking their daughters for our sons. The holy line is now all mixed in with these other people. And our leaders were the ones who started this whole mess.”</w:t>
            </w:r>
          </w:p>
        </w:tc>
        <w:tc>
          <w:tcPr>
            <w:tcW w:type="dxa" w:w="2880"/>
          </w:tcPr>
          <w:p>
            <w:r/>
            <w:r>
              <w:rPr>
                <w:b/>
                <w:sz w:val="16"/>
              </w:rPr>
              <w:t>1-2</w:t>
            </w:r>
          </w:p>
          <w:p>
            <w:r>
              <w:rPr>
                <w:sz w:val="18"/>
              </w:rPr>
              <w:t>이 모든 일이 다 끝나고 나서, 지도자들이 나한테 와서 말하는 거임. “이스라엘 백성이랑 제사장, 레위 사람들까지 주변 민족들이랑 거리를 안 뒀어요. 그 사람들이 완전히 더러운 짓을 하는데도 말이에요. 가나안, 헷, 브리스, 여부스, 암몬, 모압, 이집트, 아모리 족속들이랑 섞여 살고 있어요. 자기 딸들을 그 사람들한테 시집보내고, 그 사람들 딸들을 며느리로 데려왔어요. 거룩한 씨가 이방 민족이랑 다 섞여버린 거죠. 근데 대단한 건, 우리 지도자들이 이 배신에 앞장섰다는 거예요.”</w:t>
            </w:r>
          </w:p>
        </w:tc>
      </w:tr>
      <w:tr>
        <w:tc>
          <w:tcPr>
            <w:tcW w:type="dxa" w:w="2880"/>
          </w:tcPr>
          <w:p>
            <w:r/>
            <w:r>
              <w:rPr>
                <w:b/>
                <w:sz w:val="16"/>
              </w:rPr>
              <w:t>3</w:t>
            </w:r>
          </w:p>
          <w:p>
            <w:r>
              <w:rPr>
                <w:sz w:val="18"/>
              </w:rPr>
              <w:t>When I heard all this, I ripped my clothes and my cape; I pulled hair from my head and out of my beard; I slumped to the ground, appalled.</w:t>
            </w:r>
          </w:p>
        </w:tc>
        <w:tc>
          <w:tcPr>
            <w:tcW w:type="dxa" w:w="2880"/>
          </w:tcPr>
          <w:p>
            <w:r/>
            <w:r>
              <w:rPr>
                <w:b/>
                <w:sz w:val="16"/>
              </w:rPr>
              <w:t>3</w:t>
            </w:r>
          </w:p>
          <w:p>
            <w:r>
              <w:rPr>
                <w:sz w:val="18"/>
              </w:rPr>
              <w:t>When I heard this, I completely lost it. I ripped my shirt and my robe, pulled hair from my head and my beard, and just collapsed on the ground, totally appalled.</w:t>
            </w:r>
          </w:p>
        </w:tc>
        <w:tc>
          <w:tcPr>
            <w:tcW w:type="dxa" w:w="2880"/>
          </w:tcPr>
          <w:p>
            <w:r/>
            <w:r>
              <w:rPr>
                <w:b/>
                <w:sz w:val="16"/>
              </w:rPr>
              <w:t>3</w:t>
            </w:r>
          </w:p>
          <w:p>
            <w:r>
              <w:rPr>
                <w:sz w:val="18"/>
              </w:rPr>
              <w:t>이 말을 듣고 나니까 너무 충격받아서 정신이 하나도 없었어. 나는 속옷이랑 겉옷을 찢고, 내 머리카락이랑 수염을 쥐어뜯었어. 그리고 너무 충격받아서 바닥에 주저앉아 버렸지.</w:t>
            </w:r>
          </w:p>
        </w:tc>
      </w:tr>
      <w:tr>
        <w:tc>
          <w:tcPr>
            <w:tcW w:type="dxa" w:w="2880"/>
          </w:tcPr>
          <w:p>
            <w:r/>
            <w:r>
              <w:rPr>
                <w:b/>
                <w:sz w:val="16"/>
              </w:rPr>
              <w:t>4-6</w:t>
            </w:r>
          </w:p>
          <w:p>
            <w:r>
              <w:rPr>
                <w:sz w:val="18"/>
              </w:rPr>
              <w:t>Many were in fear and trembling because of what God was saying about the betrayal by the exiles. They gathered around me as I sat there in despair, waiting for the evening sacrifice. At the evening sacrifice I picked myself up from my utter devastation, and in my ripped clothes and cape fell to my knees and stretched out my hands to God, my God. And I prayed:</w:t>
            </w:r>
          </w:p>
        </w:tc>
        <w:tc>
          <w:tcPr>
            <w:tcW w:type="dxa" w:w="2880"/>
          </w:tcPr>
          <w:p>
            <w:r/>
            <w:r>
              <w:rPr>
                <w:b/>
                <w:sz w:val="16"/>
              </w:rPr>
              <w:t>4-6</w:t>
            </w:r>
          </w:p>
          <w:p>
            <w:r>
              <w:rPr>
                <w:sz w:val="18"/>
              </w:rPr>
              <w:t>A lot of people who actually feared God's word about this betrayal by the exiles gathered around me. I just sat there, completely devastated, until it was time for the evening sacrifice. Then, at the evening sacrifice, I got up from my state of devastation, and still in my ripped clothes, I fell to my knees and stretched out my hands to my God. And I prayed:</w:t>
            </w:r>
          </w:p>
        </w:tc>
        <w:tc>
          <w:tcPr>
            <w:tcW w:type="dxa" w:w="2880"/>
          </w:tcPr>
          <w:p>
            <w:r/>
            <w:r>
              <w:rPr>
                <w:b/>
                <w:sz w:val="16"/>
              </w:rPr>
              <w:t>4-6</w:t>
            </w:r>
          </w:p>
          <w:p>
            <w:r>
              <w:rPr>
                <w:sz w:val="18"/>
              </w:rPr>
              <w:t>하나님이 포로로 잡혀갔다 돌아온 사람들의 배신에 대해 하신 말씀을 두려워하는 사람들이 많았는데, 그 사람들이 내 주위로 모여들었어. 나는 저녁 제사 드릴 때까지 그냥 절망에 빠져 앉아 있었지. 저녁 제사 시간이 돼서야 나는 그 처참한 상태에서 일어나서, 찢어진 옷 그대로 무릎을 꿇고 내 하나님, 여호와를 향해 두 손을 뻗었어. 그리고 이렇게 기도했지.</w:t>
            </w:r>
          </w:p>
        </w:tc>
      </w:tr>
      <w:tr>
        <w:tc>
          <w:tcPr>
            <w:tcW w:type="dxa" w:w="2880"/>
          </w:tcPr>
          <w:p>
            <w:r/>
            <w:r>
              <w:rPr>
                <w:b/>
                <w:sz w:val="16"/>
              </w:rPr>
              <w:t>6-7</w:t>
            </w:r>
          </w:p>
          <w:p>
            <w:r>
              <w:rPr>
                <w:sz w:val="18"/>
              </w:rPr>
              <w:t>"My dear God, I'm so totally ashamed, I can't bear to face you. O my God—our iniquities are piled up so high that we can't see out; our guilt touches the skies. We've been stuck in a muck of guilt since the time of our ancestors until right now; we and our kings and priests, because of our sins, have been turned over to foreign kings, to killing, to captivity, to looting, and to public shame—just as you see us now.</w:t>
            </w:r>
          </w:p>
        </w:tc>
        <w:tc>
          <w:tcPr>
            <w:tcW w:type="dxa" w:w="2880"/>
          </w:tcPr>
          <w:p>
            <w:r/>
            <w:r>
              <w:rPr>
                <w:b/>
                <w:sz w:val="16"/>
              </w:rPr>
              <w:t>6-7</w:t>
            </w:r>
          </w:p>
          <w:p>
            <w:r>
              <w:rPr>
                <w:sz w:val="18"/>
              </w:rPr>
              <w:t>“My God, I am so completely ashamed, I can't even look at you. Oh my God—our sins are piled up so high we can't see past them; our guilt is literally touching the sky. We've been stuck in this pit of guilt from our ancestors' time until right now. Because of our sins, we, our kings, and our priests have been handed over to foreign kings, to be killed, captured, looted, and publicly shamed—just like you see us now.</w:t>
            </w:r>
          </w:p>
        </w:tc>
        <w:tc>
          <w:tcPr>
            <w:tcW w:type="dxa" w:w="2880"/>
          </w:tcPr>
          <w:p>
            <w:r/>
            <w:r>
              <w:rPr>
                <w:b/>
                <w:sz w:val="16"/>
              </w:rPr>
              <w:t>6-7</w:t>
            </w:r>
          </w:p>
          <w:p>
            <w:r>
              <w:rPr>
                <w:sz w:val="18"/>
              </w:rPr>
              <w:t>“나의 하나님, 저 진짜 너무 부끄러워서 얼굴을 들 수가 없어요. 오 나의 하나님, 우리의 죄가 산더미처럼 쌓여서 앞이 안 보일 지경이고, 우리의 죄책감은 하늘에 닿을 정도예요. 우리는 조상들 때부터 지금까지 쭉 죄의 수렁에 빠져 있었어요. 우리랑 우리 왕들, 제사장들이 죄 때문에 다른 나라 왕들 손에 넘겨져서 죽고, 포로로 잡혀가고, 약탈당하고, 대놓고 창피를 당했어요. 지금 우리가 딱 그 꼴이에요.</w:t>
            </w:r>
          </w:p>
        </w:tc>
      </w:tr>
      <w:tr>
        <w:tc>
          <w:tcPr>
            <w:tcW w:type="dxa" w:w="2880"/>
          </w:tcPr>
          <w:p>
            <w:r/>
            <w:r>
              <w:rPr>
                <w:b/>
                <w:sz w:val="16"/>
              </w:rPr>
              <w:t>8-9</w:t>
            </w:r>
          </w:p>
          <w:p>
            <w:r>
              <w:rPr>
                <w:sz w:val="18"/>
              </w:rPr>
              <w:t>"Now for a brief time God, our God, has allowed us, this battered band, to get a firm foothold in his holy place so that our God may brighten our eyes and lighten our burdens as we serve out this hard sentence. We were slaves; yet even as slaves, our God didn't abandon us. He has put us in the good graces of the kings of Persia and given us the heart to build The Temple of our God, restore its ruins, and construct a defensive wall in Judah and Jerusalem.</w:t>
            </w:r>
          </w:p>
        </w:tc>
        <w:tc>
          <w:tcPr>
            <w:tcW w:type="dxa" w:w="2880"/>
          </w:tcPr>
          <w:p>
            <w:r/>
            <w:r>
              <w:rPr>
                <w:b/>
                <w:sz w:val="16"/>
              </w:rPr>
              <w:t>8-9</w:t>
            </w:r>
          </w:p>
          <w:p>
            <w:r>
              <w:rPr>
                <w:sz w:val="18"/>
              </w:rPr>
              <w:t>“But now, for a little while, our God has shown us grace. He let a few of us escape and gave us a solid place in His holy home. You, our God, have brightened our eyes and given us a little relief in the middle of our slavery. We were slaves, but even then, our God didn't ditch us. He made the kings of Persia like us and gave us the motivation to rebuild our God's Temple, fix its ruins, and build a protective wall in Judah and Jerusalem.</w:t>
            </w:r>
          </w:p>
        </w:tc>
        <w:tc>
          <w:tcPr>
            <w:tcW w:type="dxa" w:w="2880"/>
          </w:tcPr>
          <w:p>
            <w:r/>
            <w:r>
              <w:rPr>
                <w:b/>
                <w:sz w:val="16"/>
              </w:rPr>
              <w:t>8-9</w:t>
            </w:r>
          </w:p>
          <w:p>
            <w:r>
              <w:rPr>
                <w:sz w:val="18"/>
              </w:rPr>
              <w:t>“그런데 지금, 잠깐이나마 우리 하나님 여호와께서 우리에게 은혜를 베푸셔서, 이 상처투성이 무리 중에서 남은 자들을 있게 하시고, 그분의 거룩한 곳에 발붙이게 해주셨어요. 그래서 우리 하나님이 우리 눈을 밝혀주시고, 이 힘든 노예 생활 속에서 잠시나마 숨통을 트게 해주셨어요. 우리는 노예였지만, 노예 생활 중에도 우리 하나님은 우리를 버리지 않으셨어요. 페르시아 왕들이 우리를 좋게 보게 만드셔서, 우리에게 하나님의 성전을 다시 짓고, 무너진 곳을 복구하고, 유다와 예루살렘에 방어벽을 세울 마음을 주셨어요.</w:t>
            </w:r>
          </w:p>
        </w:tc>
      </w:tr>
      <w:tr>
        <w:tc>
          <w:tcPr>
            <w:tcW w:type="dxa" w:w="2880"/>
          </w:tcPr>
          <w:p>
            <w:r/>
            <w:r>
              <w:rPr>
                <w:b/>
                <w:sz w:val="16"/>
              </w:rPr>
              <w:t>10-12</w:t>
            </w:r>
          </w:p>
          <w:p>
            <w:r>
              <w:rPr>
                <w:sz w:val="18"/>
              </w:rPr>
              <w:t>"And now, our God, after all this what can we say for ourselves? For we have thrown your commands to the wind, the commands you gave us through your servants the prophets. They told us, 'The land you're taking over is a polluted land, polluted with the obscene vulgarities of the people who live there; they've filled it with their moral rot from one end to the other. Whatever you do, don't give your daughters in marriage to their sons nor marry your sons to their daughters. Don't cultivate their good opinion; don't make over them and get them to like you so you can make a lot of money and build up a tidy estate to hand down to your children.'</w:t>
            </w:r>
          </w:p>
        </w:tc>
        <w:tc>
          <w:tcPr>
            <w:tcW w:type="dxa" w:w="2880"/>
          </w:tcPr>
          <w:p>
            <w:r/>
            <w:r>
              <w:rPr>
                <w:b/>
                <w:sz w:val="16"/>
              </w:rPr>
              <w:t>10-12</w:t>
            </w:r>
          </w:p>
          <w:p>
            <w:r>
              <w:rPr>
                <w:sz w:val="18"/>
              </w:rPr>
              <w:t>“And now, our God, after all this, what can we even say? We've ignored the commands you gave us through your servants the prophets. They told us, ‘The land you're about to take over is super polluted. It's filled from one end to the other with the disgusting, immoral stuff of the people who live there. So for real, don't let your daughters marry their sons, and don't let your sons marry their daughters. Don't even try to be friends with them or get on their good side. That's how you'll get strong, enjoy the good things in the land, and leave a solid inheritance for your kids.’</w:t>
            </w:r>
          </w:p>
        </w:tc>
        <w:tc>
          <w:tcPr>
            <w:tcW w:type="dxa" w:w="2880"/>
          </w:tcPr>
          <w:p>
            <w:r/>
            <w:r>
              <w:rPr>
                <w:b/>
                <w:sz w:val="16"/>
              </w:rPr>
              <w:t>10-12</w:t>
            </w:r>
          </w:p>
          <w:p>
            <w:r>
              <w:rPr>
                <w:sz w:val="18"/>
              </w:rPr>
              <w:t>“그런데 이제 와서, 우리 하나님, 이 모든 일 후에 우리가 무슨 말을 할 수 있겠어요? 우리는 주님의 명령을 바람에 날려버렸어요. 주님께서 예언자들을 통해 우리에게 주신 명령 말이에요. 그들이 말했잖아요. ‘너희가 차지할 땅은 더러운 땅이다. 거기 사는 백성들의 역겨운 음란함으로 오염되어 있다. 그들이 땅 이 끝에서 저 끝까지 도덕적 썩은내로 가득 채웠다. 그러니 절대 너희 딸들을 그들의 아들들과 결혼시키지 말고, 너희 아들들을 그들의 딸들과 결혼시키지 마라. 그들의 좋은 평판을 구하지도 말고, 그들에게 잘 보여서 친해지려고도 하지 마라. 그래야 너희가 강해지고, 이 땅의 좋은 것을 누리며, 자식들에게 든든한 유산을 남길 수 있을 것이다.’</w:t>
            </w:r>
          </w:p>
        </w:tc>
      </w:tr>
      <w:tr>
        <w:tc>
          <w:tcPr>
            <w:tcW w:type="dxa" w:w="2880"/>
          </w:tcPr>
          <w:p>
            <w:r/>
            <w:r>
              <w:rPr>
                <w:b/>
                <w:sz w:val="16"/>
              </w:rPr>
              <w:t>13-15</w:t>
            </w:r>
          </w:p>
          <w:p>
            <w:r>
              <w:rPr>
                <w:sz w:val="18"/>
              </w:rPr>
              <w:t>"And now this, on top of all we've already suffered because of our evil ways and accumulated guilt, even though you, dear God, punished us far less than we deserved and even went ahead and gave us this present escape. Yet here we are, at it again, breaking your commandments by intermarrying with the people who practice all these obscenities! Are you angry to the point of wiping us out completely, without even a few stragglers, with no way out at all? You are the righteous God of Israel. We are, right now, a small band of escapees. Look at us, openly standing here, guilty before you. No one can last long like this."</w:t>
            </w:r>
          </w:p>
        </w:tc>
        <w:tc>
          <w:tcPr>
            <w:tcW w:type="dxa" w:w="2880"/>
          </w:tcPr>
          <w:p>
            <w:r/>
            <w:r>
              <w:rPr>
                <w:b/>
                <w:sz w:val="16"/>
              </w:rPr>
              <w:t>13-15</w:t>
            </w:r>
          </w:p>
          <w:p>
            <w:r>
              <w:rPr>
                <w:sz w:val="18"/>
              </w:rPr>
              <w:t>“And now, on top of everything we've already been through because of our evil actions and massive guilt—even though you, our God, punished us way less than we deserved and even gave us this escape—here we are, doing it all over again. We're breaking your commands by marrying people who do all this nasty stuff. Aren't you going to get angry enough to just wipe us out completely, with no one left, no way out? You are the righteous God of Israel. We're just a small group of escapees right now. Look at us, standing here totally guilty before you. No one can survive like this.”</w:t>
            </w:r>
          </w:p>
        </w:tc>
        <w:tc>
          <w:tcPr>
            <w:tcW w:type="dxa" w:w="2880"/>
          </w:tcPr>
          <w:p>
            <w:r/>
            <w:r>
              <w:rPr>
                <w:b/>
                <w:sz w:val="16"/>
              </w:rPr>
              <w:t>13-15</w:t>
            </w:r>
          </w:p>
          <w:p>
            <w:r>
              <w:rPr>
                <w:sz w:val="18"/>
              </w:rPr>
              <w:t>“그런데 이 모든 일에 더해서, 우리가 이미 저지른 악한 일들과 쌓인 죄책감 때문에 고통받았는데도, 하나님께서는 우리가 받아야 할 벌보다 훨씬 가볍게 벌하시고 심지어 이렇게 탈출할 기회까지 주셨잖아요. 그런데도 우리는 또다시 주님의 계명을 어기고 이 모든 역겨운 짓을 하는 사람들과 결혼하고 있어요! 주님께서 우리를 완전히 없애버릴 정도로 화나신 거 아니에요? 정말 한 명도 남기지 않고, 아무런 출구도 없이 말이에요? 주님은 이스라엘의 의로우신 하나님이십니다. 우리는 지금, 겨우 탈출한 작은 무리일 뿐이에요. 보세요, 우리가 여기 주님 앞에 죄인으로 뻔뻔하게 서 있습니다. 아무도 이렇게는 오래 버틸 수 없을 거예요.”</w:t>
            </w:r>
          </w:p>
        </w:tc>
      </w:tr>
    </w:tbl>
    <w:p>
      <w:pPr>
        <w:pStyle w:val="Heading1"/>
      </w:pPr>
      <w:r>
        <w:t>Chapter 10 — The Great Breakup: It's Complicated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Ezra wept, prostrate in front of The Temple of God. As he prayed and confessed, a huge number of the men, women, and children of Israel gathered around him. All the people were now weeping as if their hearts would break.</w:t>
            </w:r>
          </w:p>
        </w:tc>
        <w:tc>
          <w:tcPr>
            <w:tcW w:type="dxa" w:w="2880"/>
          </w:tcPr>
          <w:p>
            <w:r/>
            <w:r>
              <w:rPr>
                <w:b/>
                <w:sz w:val="16"/>
              </w:rPr>
              <w:t>1</w:t>
            </w:r>
          </w:p>
          <w:p>
            <w:r>
              <w:rPr>
                <w:sz w:val="18"/>
              </w:rPr>
              <w:t>Ezra was just completely wrecked, face down in front of God's Temple, crying his eyes out. While he was praying and spilling his guts about everything, a massive crowd of Israelite men, women, and even kids gathered around. And then everyone just started bawling, like, full-on ugly crying.</w:t>
            </w:r>
          </w:p>
        </w:tc>
        <w:tc>
          <w:tcPr>
            <w:tcW w:type="dxa" w:w="2880"/>
          </w:tcPr>
          <w:p>
            <w:r/>
            <w:r>
              <w:rPr>
                <w:b/>
                <w:sz w:val="16"/>
              </w:rPr>
              <w:t>1</w:t>
            </w:r>
          </w:p>
          <w:p>
            <w:r>
              <w:rPr>
                <w:sz w:val="18"/>
              </w:rPr>
              <w:t>에스라가 하나님의 성전 앞에 엎드려서 울고 있었대. 막 기도하면서 자기 죄를 고백하는데, 이스라엘 남자, 여자, 애들까지 엄청 많이 모여든 거임. 그러더니 사람들이 다 같이 엉엉 울기 시작했대. 완전 대성통곡.</w:t>
            </w:r>
          </w:p>
        </w:tc>
      </w:tr>
      <w:tr>
        <w:tc>
          <w:tcPr>
            <w:tcW w:type="dxa" w:w="2880"/>
          </w:tcPr>
          <w:p>
            <w:r/>
            <w:r>
              <w:rPr>
                <w:b/>
                <w:sz w:val="16"/>
              </w:rPr>
              <w:t>2-3</w:t>
            </w:r>
          </w:p>
          <w:p>
            <w:r>
              <w:rPr>
                <w:sz w:val="18"/>
              </w:rPr>
              <w:t>Shecaniah son of Jehiel of the family of Elam, acting as spokesman, said to Ezra: "We betrayed our God by marrying foreign wives from the people around here. But all is not lost; there is still hope for Israel. Let's make a covenant right now with our God, agreeing to get rid of all these wives and their children, just as my master and those who honor God's commandment are saying. It's what The Revelation says, so let's do it.</w:t>
            </w:r>
          </w:p>
        </w:tc>
        <w:tc>
          <w:tcPr>
            <w:tcW w:type="dxa" w:w="2880"/>
          </w:tcPr>
          <w:p>
            <w:r/>
            <w:r>
              <w:rPr>
                <w:b/>
                <w:sz w:val="16"/>
              </w:rPr>
              <w:t>2-3</w:t>
            </w:r>
          </w:p>
          <w:p>
            <w:r>
              <w:rPr>
                <w:sz w:val="18"/>
              </w:rPr>
              <w:t>Then this dude Shecaniah son of Jehiel, from the Elam family, stepped up as spokesman and was like, 'Ezra, my guy, we messed up. We totally betrayed God by marrying girls from around here who don't follow him. But, look, it's not over. There's still a chance for Israel. Let's make a promise to God, like, right now. We'll send away all these wives and their kids, just like you and everyone who's serious about God's rules are saying. It's what the Book says, so let's just do it.'</w:t>
            </w:r>
          </w:p>
        </w:tc>
        <w:tc>
          <w:tcPr>
            <w:tcW w:type="dxa" w:w="2880"/>
          </w:tcPr>
          <w:p>
            <w:r/>
            <w:r>
              <w:rPr>
                <w:b/>
                <w:sz w:val="16"/>
              </w:rPr>
              <w:t>2-3</w:t>
            </w:r>
          </w:p>
          <w:p>
            <w:r>
              <w:rPr>
                <w:sz w:val="18"/>
              </w:rPr>
              <w:t>그때 엘람 집안의 여히엘 아들 스가냐가 딱 나서서 에스라한테 말했대. "우리가 이 동네 사는 이방 여자들이랑 결혼해서 하나님을 배신한 거 맞아요. 근데 아직 희망은 있어요. 지금 당장 하나님이랑 약속하는 거임. 우리 스승님이랑 하나님의 계명을 존중하는 사람들이 말하는 대로, 이 아내들이랑 자식들 다 내보내기로. 율법에 그렇게 나와 있으니까, 그대로 합시다."</w:t>
            </w:r>
          </w:p>
        </w:tc>
      </w:tr>
      <w:tr>
        <w:tc>
          <w:tcPr>
            <w:tcW w:type="dxa" w:w="2880"/>
          </w:tcPr>
          <w:p>
            <w:r/>
            <w:r>
              <w:rPr>
                <w:b/>
                <w:sz w:val="16"/>
              </w:rPr>
              <w:t>4</w:t>
            </w:r>
          </w:p>
          <w:p>
            <w:r>
              <w:rPr>
                <w:sz w:val="18"/>
              </w:rPr>
              <w:t>"Now get up, Ezra. Take charge—we're behind you. Don't back down."</w:t>
            </w:r>
          </w:p>
        </w:tc>
        <w:tc>
          <w:tcPr>
            <w:tcW w:type="dxa" w:w="2880"/>
          </w:tcPr>
          <w:p>
            <w:r/>
            <w:r>
              <w:rPr>
                <w:b/>
                <w:sz w:val="16"/>
              </w:rPr>
              <w:t>4</w:t>
            </w:r>
          </w:p>
          <w:p>
            <w:r>
              <w:rPr>
                <w:sz w:val="18"/>
              </w:rPr>
              <w:t>'So get up, Ezra. You're in charge. We've got your back. Don't chicken out now.'</w:t>
            </w:r>
          </w:p>
        </w:tc>
        <w:tc>
          <w:tcPr>
            <w:tcW w:type="dxa" w:w="2880"/>
          </w:tcPr>
          <w:p>
            <w:r/>
            <w:r>
              <w:rPr>
                <w:b/>
                <w:sz w:val="16"/>
              </w:rPr>
              <w:t>4</w:t>
            </w:r>
          </w:p>
          <w:p>
            <w:r>
              <w:rPr>
                <w:sz w:val="18"/>
              </w:rPr>
              <w:t>"그러니까 이제 일어나세요, 에스라. 당신이 책임지고 이끌어주세요. 우리가 뒤에서 밀어줄게요. 겁먹지 마세요."</w:t>
            </w:r>
          </w:p>
        </w:tc>
      </w:tr>
      <w:tr>
        <w:tc>
          <w:tcPr>
            <w:tcW w:type="dxa" w:w="2880"/>
          </w:tcPr>
          <w:p>
            <w:r/>
            <w:r>
              <w:rPr>
                <w:b/>
                <w:sz w:val="16"/>
              </w:rPr>
              <w:t>5</w:t>
            </w:r>
          </w:p>
          <w:p>
            <w:r>
              <w:rPr>
                <w:sz w:val="18"/>
              </w:rPr>
              <w:t>So Ezra stood up and had the leaders of the priests, the Levites, and all Israel solemnly swear to do what Shecaniah proposed. And they did it.</w:t>
            </w:r>
          </w:p>
        </w:tc>
        <w:tc>
          <w:tcPr>
            <w:tcW w:type="dxa" w:w="2880"/>
          </w:tcPr>
          <w:p>
            <w:r/>
            <w:r>
              <w:rPr>
                <w:b/>
                <w:sz w:val="16"/>
              </w:rPr>
              <w:t>5</w:t>
            </w:r>
          </w:p>
          <w:p>
            <w:r>
              <w:rPr>
                <w:sz w:val="18"/>
              </w:rPr>
              <w:t>So Ezra got to his feet and made all the head priests, the Levites, and all the leaders of Israel swear a super serious oath to do what Shecaniah said. And they were all in.</w:t>
            </w:r>
          </w:p>
        </w:tc>
        <w:tc>
          <w:tcPr>
            <w:tcW w:type="dxa" w:w="2880"/>
          </w:tcPr>
          <w:p>
            <w:r/>
            <w:r>
              <w:rPr>
                <w:b/>
                <w:sz w:val="16"/>
              </w:rPr>
              <w:t>5</w:t>
            </w:r>
          </w:p>
          <w:p>
            <w:r>
              <w:rPr>
                <w:sz w:val="18"/>
              </w:rPr>
              <w:t>그래서 에스라가 일어나서 제사장 대표들, 레위 사람들, 그리고 모든 이스라엘 백성들한테 스가냐가 제안한 대로 하겠다고 맹세시켰대. 그리고 다들 그렇게 하기로 했음.</w:t>
            </w:r>
          </w:p>
        </w:tc>
      </w:tr>
      <w:tr>
        <w:tc>
          <w:tcPr>
            <w:tcW w:type="dxa" w:w="2880"/>
          </w:tcPr>
          <w:p>
            <w:r/>
            <w:r>
              <w:rPr>
                <w:b/>
                <w:sz w:val="16"/>
              </w:rPr>
              <w:t>6</w:t>
            </w:r>
          </w:p>
          <w:p>
            <w:r>
              <w:rPr>
                <w:sz w:val="18"/>
              </w:rPr>
              <w:t>Then Ezra left the plaza in front of The Temple of God and went to the home of Jehohanan son of Eliashib where he stayed, still fasting from food and drink, continuing his mourning over the betrayal by the exiles.</w:t>
            </w:r>
          </w:p>
        </w:tc>
        <w:tc>
          <w:tcPr>
            <w:tcW w:type="dxa" w:w="2880"/>
          </w:tcPr>
          <w:p>
            <w:r/>
            <w:r>
              <w:rPr>
                <w:b/>
                <w:sz w:val="16"/>
              </w:rPr>
              <w:t>6</w:t>
            </w:r>
          </w:p>
          <w:p>
            <w:r>
              <w:rPr>
                <w:sz w:val="18"/>
              </w:rPr>
              <w:t>After that, Ezra bounced from the Temple square and crashed at Jehohanan son of Eliashib's place. He was still on a hunger strike, not eating or drinking anything, just mourning hard over how the exiles had been so unfaithful.</w:t>
            </w:r>
          </w:p>
        </w:tc>
        <w:tc>
          <w:tcPr>
            <w:tcW w:type="dxa" w:w="2880"/>
          </w:tcPr>
          <w:p>
            <w:r/>
            <w:r>
              <w:rPr>
                <w:b/>
                <w:sz w:val="16"/>
              </w:rPr>
              <w:t>6</w:t>
            </w:r>
          </w:p>
          <w:p>
            <w:r>
              <w:rPr>
                <w:sz w:val="18"/>
              </w:rPr>
              <w:t>그러고 나서 에스라는 성전 앞 광장을 떠나서 엘리아십의 아들 여호하난의 집으로 갔대. 거기서도 밥도 안 먹고 물도 안 마시면서, 포로로 잡혀갔다 돌아온 사람들이 저지른 배신 때문에 계속 슬퍼했대.</w:t>
            </w:r>
          </w:p>
        </w:tc>
      </w:tr>
      <w:tr>
        <w:tc>
          <w:tcPr>
            <w:tcW w:type="dxa" w:w="2880"/>
          </w:tcPr>
          <w:p>
            <w:r/>
            <w:r>
              <w:rPr>
                <w:b/>
                <w:sz w:val="16"/>
              </w:rPr>
              <w:t>7-8</w:t>
            </w:r>
          </w:p>
          <w:p>
            <w:r>
              <w:rPr>
                <w:sz w:val="18"/>
              </w:rPr>
              <w:t>A notice was then sent throughout Judah and Jerusalem ordering all the exiles to meet in Jerusalem. Anyone who failed to show up in three days, in compliance with the ruling of the leaders and elders, would have all his possessions confiscated and be thrown out of the congregation of the returned exiles.</w:t>
            </w:r>
          </w:p>
        </w:tc>
        <w:tc>
          <w:tcPr>
            <w:tcW w:type="dxa" w:w="2880"/>
          </w:tcPr>
          <w:p>
            <w:r/>
            <w:r>
              <w:rPr>
                <w:b/>
                <w:sz w:val="16"/>
              </w:rPr>
              <w:t>7-8</w:t>
            </w:r>
          </w:p>
          <w:p>
            <w:r>
              <w:rPr>
                <w:sz w:val="18"/>
              </w:rPr>
              <w:t>Then they sent out a blast to all of Judah and Jerusalem, telling all the exiles to get to Jerusalem right away. And the message was clear: the leaders and elders ruled that if you don't show up in three days, you're gonna lose all your stuff and get kicked out of the community. No joke.</w:t>
            </w:r>
          </w:p>
        </w:tc>
        <w:tc>
          <w:tcPr>
            <w:tcW w:type="dxa" w:w="2880"/>
          </w:tcPr>
          <w:p>
            <w:r/>
            <w:r>
              <w:rPr>
                <w:b/>
                <w:sz w:val="16"/>
              </w:rPr>
              <w:t>7-8</w:t>
            </w:r>
          </w:p>
          <w:p>
            <w:r>
              <w:rPr>
                <w:sz w:val="18"/>
              </w:rPr>
              <w:t>그리고 유다랑 예루살렘 전체에 공지를 띄워서 모든 포로들은 예루살렘으로 모이라고 명령했음. 만약 3일 안에 안 나타나면, 지도자들이랑 장로들이 정한 규칙대로 전 재산 뺏기고 공동체에서 쫓겨나는 거임.</w:t>
            </w:r>
          </w:p>
        </w:tc>
      </w:tr>
      <w:tr>
        <w:tc>
          <w:tcPr>
            <w:tcW w:type="dxa" w:w="2880"/>
          </w:tcPr>
          <w:p>
            <w:r/>
            <w:r>
              <w:rPr>
                <w:b/>
                <w:sz w:val="16"/>
              </w:rPr>
              <w:t>9</w:t>
            </w:r>
          </w:p>
          <w:p>
            <w:r>
              <w:rPr>
                <w:sz w:val="18"/>
              </w:rPr>
              <w:t>All the men of Judah and Benjamin met in Jerusalem within the three days. It was the twentieth day of the ninth month. They all sat down in the plaza in front of The Temple of God. Because of the business before them, and aggravated by the buckets of rain coming down on them, they were restless, uneasy, and anxious.</w:t>
            </w:r>
          </w:p>
        </w:tc>
        <w:tc>
          <w:tcPr>
            <w:tcW w:type="dxa" w:w="2880"/>
          </w:tcPr>
          <w:p>
            <w:r/>
            <w:r>
              <w:rPr>
                <w:b/>
                <w:sz w:val="16"/>
              </w:rPr>
              <w:t>9</w:t>
            </w:r>
          </w:p>
          <w:p>
            <w:r>
              <w:rPr>
                <w:sz w:val="18"/>
              </w:rPr>
              <w:t>And yo, everyone from Judah and Benjamin actually showed up in Jerusalem within the three days. It was the twentieth day of the ninth month, and they were all just sitting in the square in front of the Temple. They were all super antsy, partly because of the serious stuff they had to deal with, and partly 'cause it was pouring rain.</w:t>
            </w:r>
          </w:p>
        </w:tc>
        <w:tc>
          <w:tcPr>
            <w:tcW w:type="dxa" w:w="2880"/>
          </w:tcPr>
          <w:p>
            <w:r/>
            <w:r>
              <w:rPr>
                <w:b/>
                <w:sz w:val="16"/>
              </w:rPr>
              <w:t>9</w:t>
            </w:r>
          </w:p>
          <w:p>
            <w:r>
              <w:rPr>
                <w:sz w:val="18"/>
              </w:rPr>
              <w:t>유다랑 베냐민 사람들이 진짜 3일 안에 다 예루살렘으로 모였대. 그날이 아홉째 달 20일이었는데, 다들 성전 앞 광장에 앉아 있었음. 처리해야 할 문제도 심각한데 비까지 쏟아지니까, 다들 불안하고 초조해서 어쩔 줄 몰라 했대.</w:t>
            </w:r>
          </w:p>
        </w:tc>
      </w:tr>
      <w:tr>
        <w:tc>
          <w:tcPr>
            <w:tcW w:type="dxa" w:w="2880"/>
          </w:tcPr>
          <w:p>
            <w:r/>
            <w:r>
              <w:rPr>
                <w:b/>
                <w:sz w:val="16"/>
              </w:rPr>
              <w:t>10-11</w:t>
            </w:r>
          </w:p>
          <w:p>
            <w:r>
              <w:rPr>
                <w:sz w:val="18"/>
              </w:rPr>
              <w:t>Ezra the priest stood up and spoke: "You've broken trust. You've married foreign wives. You've piled guilt on Israel. Now make your confession to God, the God of your ancestors, and do what he wants you to do: Separate yourselves from the people of the land and from your foreign wives."</w:t>
            </w:r>
          </w:p>
        </w:tc>
        <w:tc>
          <w:tcPr>
            <w:tcW w:type="dxa" w:w="2880"/>
          </w:tcPr>
          <w:p>
            <w:r/>
            <w:r>
              <w:rPr>
                <w:b/>
                <w:sz w:val="16"/>
              </w:rPr>
              <w:t>10-11</w:t>
            </w:r>
          </w:p>
          <w:p>
            <w:r>
              <w:rPr>
                <w:sz w:val="18"/>
              </w:rPr>
              <w:t>Ezra the priest stood up and said, 'You guys broke your promise. You married foreign women, and now you've made Israel look real bad. So, it's time to come clean to God, the God of our ancestors, and do what he wants. You gotta separate yourselves from the local people and from your foreign wives.'</w:t>
            </w:r>
          </w:p>
        </w:tc>
        <w:tc>
          <w:tcPr>
            <w:tcW w:type="dxa" w:w="2880"/>
          </w:tcPr>
          <w:p>
            <w:r/>
            <w:r>
              <w:rPr>
                <w:b/>
                <w:sz w:val="16"/>
              </w:rPr>
              <w:t>10-11</w:t>
            </w:r>
          </w:p>
          <w:p>
            <w:r>
              <w:rPr>
                <w:sz w:val="18"/>
              </w:rPr>
              <w:t>제사장 에스라가 일어나서 말했음. "여러분, 신뢰를 깨뜨리셨습니다. 이방 여자들이랑 결혼해서 이스라엘에 죄를 더한 거임. 이제 조상들의 하나님께 잘못했다고 고백하고, 그분이 원하시는 대로 하십시오. 이 땅의 다른 민족들이랑 당신들의 이방 아내들로부터 갈라서야 함."</w:t>
            </w:r>
          </w:p>
        </w:tc>
      </w:tr>
      <w:tr>
        <w:tc>
          <w:tcPr>
            <w:tcW w:type="dxa" w:w="2880"/>
          </w:tcPr>
          <w:p>
            <w:r/>
            <w:r>
              <w:rPr>
                <w:b/>
                <w:sz w:val="16"/>
              </w:rPr>
              <w:t>12</w:t>
            </w:r>
          </w:p>
          <w:p>
            <w:r>
              <w:rPr>
                <w:sz w:val="18"/>
              </w:rPr>
              <w:t>The whole congregation responded with a shout, "Yes, we'll do it—just the way you said it!"</w:t>
            </w:r>
          </w:p>
        </w:tc>
        <w:tc>
          <w:tcPr>
            <w:tcW w:type="dxa" w:w="2880"/>
          </w:tcPr>
          <w:p>
            <w:r/>
            <w:r>
              <w:rPr>
                <w:b/>
                <w:sz w:val="16"/>
              </w:rPr>
              <w:t>12</w:t>
            </w:r>
          </w:p>
          <w:p>
            <w:r>
              <w:rPr>
                <w:sz w:val="18"/>
              </w:rPr>
              <w:t>The whole crowd shouted back, 'Yeah, okay! We'll do it, just like you said!'</w:t>
            </w:r>
          </w:p>
        </w:tc>
        <w:tc>
          <w:tcPr>
            <w:tcW w:type="dxa" w:w="2880"/>
          </w:tcPr>
          <w:p>
            <w:r/>
            <w:r>
              <w:rPr>
                <w:b/>
                <w:sz w:val="16"/>
              </w:rPr>
              <w:t>12</w:t>
            </w:r>
          </w:p>
          <w:p>
            <w:r>
              <w:rPr>
                <w:sz w:val="18"/>
              </w:rPr>
              <w:t>그러자 모든 사람들이 소리쳐서 대답했대. "네, 그렇게 할게요! 말씀하신 대로 하겠습니다!"</w:t>
            </w:r>
          </w:p>
        </w:tc>
      </w:tr>
      <w:tr>
        <w:tc>
          <w:tcPr>
            <w:tcW w:type="dxa" w:w="2880"/>
          </w:tcPr>
          <w:p>
            <w:r/>
            <w:r>
              <w:rPr>
                <w:b/>
                <w:sz w:val="16"/>
              </w:rPr>
              <w:t>13-14</w:t>
            </w:r>
          </w:p>
          <w:p>
            <w:r>
              <w:rPr>
                <w:sz w:val="18"/>
              </w:rPr>
              <w:t>They also said, "But look, do you see how many people there are out here? And it's the rainy season; you can't expect us to stand out here soaking wet until this is done—why, it will take days! A lot of us are deeply involved in this transgression. Let our leaders act on behalf of the whole congregation. Have everybody who lives in cities and who has married a foreign wife come at an appointed time, accompanied by the elders and judges of each city. We'll keep at this until the hot anger of our God over this thing is turned away."</w:t>
            </w:r>
          </w:p>
        </w:tc>
        <w:tc>
          <w:tcPr>
            <w:tcW w:type="dxa" w:w="2880"/>
          </w:tcPr>
          <w:p>
            <w:r/>
            <w:r>
              <w:rPr>
                <w:b/>
                <w:sz w:val="16"/>
              </w:rPr>
              <w:t>13-14</w:t>
            </w:r>
          </w:p>
          <w:p>
            <w:r>
              <w:rPr>
                <w:sz w:val="18"/>
              </w:rPr>
              <w:t>But they also said, 'But look how many of us there are! Plus, it's the rainy season, we can't just stand out here getting soaked. This is gonna take more than a day or two. A lot of us are in deep with this. How about our leaders handle it for everyone? Anyone who lives in the cities and married a foreign wife can come at a set time with the elders and judges from their city. We'll keep at it until God's not so mad at us anymore.'</w:t>
            </w:r>
          </w:p>
        </w:tc>
        <w:tc>
          <w:tcPr>
            <w:tcW w:type="dxa" w:w="2880"/>
          </w:tcPr>
          <w:p>
            <w:r/>
            <w:r>
              <w:rPr>
                <w:b/>
                <w:sz w:val="16"/>
              </w:rPr>
              <w:t>13-14</w:t>
            </w:r>
          </w:p>
          <w:p>
            <w:r>
              <w:rPr>
                <w:sz w:val="18"/>
              </w:rPr>
              <w:t>근데 또 이렇게도 말했대. "근데 여기 사람 많은 거 보세요. 게다가 지금 장마철이라 비 맞으면서 계속 서 있을 수도 없음. 이거 하루 이틀 걸릴 일이 아니잖아요. 우리 중에 이 문제에 깊게 엮인 사람이 한둘이 아님. 그냥 우리 지도자들이 전체를 대표해서 처리하게 하죠. 각 도시에 살면서 이방 여자랑 결혼한 사람들은 정해진 날짜에 그 도시의 장로들이랑 재판관들이랑 같이 오라고 하는 거임. 하나님의 무서운 분노가 풀릴 때까지 계속 이 일을 처리해야 함."</w:t>
            </w:r>
          </w:p>
        </w:tc>
      </w:tr>
      <w:tr>
        <w:tc>
          <w:tcPr>
            <w:tcW w:type="dxa" w:w="2880"/>
          </w:tcPr>
          <w:p>
            <w:r/>
            <w:r>
              <w:rPr>
                <w:b/>
                <w:sz w:val="16"/>
              </w:rPr>
              <w:t>15-17</w:t>
            </w:r>
          </w:p>
          <w:p>
            <w:r>
              <w:rPr>
                <w:sz w:val="18"/>
              </w:rPr>
              <w:t>Only Jonathan son of Asahel and Jahzeiah son of Tikvah, supported by Meshullam and Shabbethai the Levite, opposed this. So the exiles went ahead with the plan. Ezra the priest picked men who were family heads, each one by name. They sat down together on the first day of the tenth month to pursue the matter. By the first day of the first month they had finished dealing with every man who had married a foreign wife.</w:t>
            </w:r>
          </w:p>
        </w:tc>
        <w:tc>
          <w:tcPr>
            <w:tcW w:type="dxa" w:w="2880"/>
          </w:tcPr>
          <w:p>
            <w:r/>
            <w:r>
              <w:rPr>
                <w:b/>
                <w:sz w:val="16"/>
              </w:rPr>
              <w:t>15-17</w:t>
            </w:r>
          </w:p>
          <w:p>
            <w:r>
              <w:rPr>
                <w:sz w:val="18"/>
              </w:rPr>
              <w:t>Only a couple of guys, Jonathan son of Asahel and Jahzeiah son of Tikvah, with Meshullam and Shabbethai the Levite backing them up, were against this idea. So the exiles went ahead with the plan. Ezra the priest picked out some family heads, one by one, and they all sat down on the first day of the tenth month to get this sorted. By the first day of the first month, they had dealt with every single guy who had married a foreign wife.</w:t>
            </w:r>
          </w:p>
        </w:tc>
        <w:tc>
          <w:tcPr>
            <w:tcW w:type="dxa" w:w="2880"/>
          </w:tcPr>
          <w:p>
            <w:r/>
            <w:r>
              <w:rPr>
                <w:b/>
                <w:sz w:val="16"/>
              </w:rPr>
              <w:t>15-17</w:t>
            </w:r>
          </w:p>
          <w:p>
            <w:r>
              <w:rPr>
                <w:sz w:val="18"/>
              </w:rPr>
              <w:t>오직 아사헬의 아들 요나단이랑 디과의 아들 야스야만 반대했대. 므술람이랑 레위 사람 삽브대가 그 둘을 지지했고. 그래서 포로들은 원래 계획대로 진행했음. 제사장 에스라가 가문의 대표들을 이름 하나하나 불러서 뽑았대. 그들은 열째 달 초하루에 모여서 이 문제를 다루기 시작했음. 그리고 첫째 달 초하루가 되기까지 이방 여자와 결혼한 모든 남자들의 문제를 다 처리했대.</w:t>
            </w:r>
          </w:p>
        </w:tc>
      </w:tr>
      <w:tr>
        <w:tc>
          <w:tcPr>
            <w:tcW w:type="dxa" w:w="2880"/>
          </w:tcPr>
          <w:p>
            <w:r/>
            <w:r>
              <w:rPr>
                <w:b/>
                <w:sz w:val="16"/>
              </w:rPr>
              <w:t>18-19</w:t>
            </w:r>
          </w:p>
          <w:p>
            <w:r>
              <w:rPr>
                <w:sz w:val="18"/>
              </w:rPr>
              <w:t>Among the families of priests, the following were found to have married foreign wives:</w:t>
            </w:r>
          </w:p>
          <w:p>
            <w:r>
              <w:rPr>
                <w:sz w:val="18"/>
              </w:rPr>
              <w:t>The family of Jeshua son of Jozadak and his brothers: Maaseiah, Eliezer, Jarib, and Gedaliah. They all promised to divorce their wives and sealed it with a handshake. For their guilt they brought a ram from the flock as a Compensation-Offering.</w:t>
            </w:r>
          </w:p>
        </w:tc>
        <w:tc>
          <w:tcPr>
            <w:tcW w:type="dxa" w:w="2880"/>
          </w:tcPr>
          <w:p>
            <w:r/>
            <w:r>
              <w:rPr>
                <w:b/>
                <w:sz w:val="16"/>
              </w:rPr>
              <w:t>18-19</w:t>
            </w:r>
          </w:p>
          <w:p>
            <w:r>
              <w:rPr>
                <w:sz w:val="18"/>
              </w:rPr>
              <w:t>Here's the list of the priests who were found to have married foreign wives:</w:t>
            </w:r>
          </w:p>
        </w:tc>
        <w:tc>
          <w:tcPr>
            <w:tcW w:type="dxa" w:w="2880"/>
          </w:tcPr>
          <w:p>
            <w:r/>
            <w:r>
              <w:rPr>
                <w:b/>
                <w:sz w:val="16"/>
              </w:rPr>
              <w:t>18-19</w:t>
            </w:r>
          </w:p>
          <w:p>
            <w:r>
              <w:rPr>
                <w:sz w:val="18"/>
              </w:rPr>
              <w:t>제사장 가문 중에서 이방 여자랑 결혼한 사람들은 다음과 같음:</w:t>
            </w:r>
          </w:p>
        </w:tc>
      </w:tr>
      <w:tr>
        <w:tc>
          <w:tcPr>
            <w:tcW w:type="dxa" w:w="2880"/>
          </w:tcPr>
          <w:p>
            <w:r/>
            <w:r>
              <w:rPr>
                <w:b/>
                <w:sz w:val="16"/>
              </w:rPr>
              <w:t>18-19</w:t>
            </w:r>
          </w:p>
          <w:p>
            <w:r>
              <w:rPr>
                <w:sz w:val="18"/>
              </w:rPr>
              <w:t>↑ 위 MSG(18-19) 계속</w:t>
            </w:r>
          </w:p>
        </w:tc>
        <w:tc>
          <w:tcPr>
            <w:tcW w:type="dxa" w:w="2880"/>
          </w:tcPr>
          <w:p>
            <w:r/>
            <w:r>
              <w:rPr>
                <w:b/>
                <w:sz w:val="16"/>
              </w:rPr>
              <w:t>18-19</w:t>
            </w:r>
          </w:p>
          <w:p>
            <w:r>
              <w:rPr>
                <w:sz w:val="18"/>
              </w:rPr>
              <w:t>From Jeshua's family (he was the son of Jozadak) and his brothers: Maaseiah, Eliezer, Jarib, and Gedaliah. They all promised to divorce their wives and shook on it. To make up for their guilt, they brought a ram as a special offering.</w:t>
            </w:r>
          </w:p>
        </w:tc>
        <w:tc>
          <w:tcPr>
            <w:tcW w:type="dxa" w:w="2880"/>
          </w:tcPr>
          <w:p>
            <w:r/>
            <w:r>
              <w:rPr>
                <w:b/>
                <w:sz w:val="16"/>
              </w:rPr>
              <w:t>18-19</w:t>
            </w:r>
          </w:p>
          <w:p>
            <w:r>
              <w:rPr>
                <w:sz w:val="18"/>
              </w:rPr>
              <w:t>요사닥의 아들 예수아와 그의 형제들 가문에서는 마아세야, 엘리에셀, 야립, 그달리야. 이들은 모두 아내와 이혼하겠다고 약속하고 악수로 맹세했대. 그리고 자기들의 죄에 대한 보상으로 양 한 마리를 속건제물로 바쳤음.</w:t>
            </w:r>
          </w:p>
        </w:tc>
      </w:tr>
      <w:tr>
        <w:tc>
          <w:tcPr>
            <w:tcW w:type="dxa" w:w="2880"/>
          </w:tcPr>
          <w:p>
            <w:r/>
            <w:r>
              <w:rPr>
                <w:b/>
                <w:sz w:val="16"/>
              </w:rPr>
              <w:t>20</w:t>
            </w:r>
          </w:p>
          <w:p>
            <w:r>
              <w:rPr>
                <w:sz w:val="18"/>
              </w:rPr>
              <w:t>The family of Immer: Hanani and Zebadiah.</w:t>
            </w:r>
          </w:p>
        </w:tc>
        <w:tc>
          <w:tcPr>
            <w:tcW w:type="dxa" w:w="2880"/>
          </w:tcPr>
          <w:p>
            <w:r/>
            <w:r>
              <w:rPr>
                <w:b/>
                <w:sz w:val="16"/>
              </w:rPr>
              <w:t>20</w:t>
            </w:r>
          </w:p>
          <w:p>
            <w:r>
              <w:rPr>
                <w:sz w:val="18"/>
              </w:rPr>
              <w:t>From Immer's family: Hanani and Zebadiah.</w:t>
            </w:r>
          </w:p>
        </w:tc>
        <w:tc>
          <w:tcPr>
            <w:tcW w:type="dxa" w:w="2880"/>
          </w:tcPr>
          <w:p>
            <w:r/>
            <w:r>
              <w:rPr>
                <w:b/>
                <w:sz w:val="16"/>
              </w:rPr>
              <w:t>20</w:t>
            </w:r>
          </w:p>
          <w:p>
            <w:r>
              <w:rPr>
                <w:sz w:val="18"/>
              </w:rPr>
              <w:t>임멜 가문에서는 하나니와 스바댜.</w:t>
            </w:r>
          </w:p>
        </w:tc>
      </w:tr>
      <w:tr>
        <w:tc>
          <w:tcPr>
            <w:tcW w:type="dxa" w:w="2880"/>
          </w:tcPr>
          <w:p>
            <w:r/>
            <w:r>
              <w:rPr>
                <w:b/>
                <w:sz w:val="16"/>
              </w:rPr>
              <w:t>21</w:t>
            </w:r>
          </w:p>
          <w:p>
            <w:r>
              <w:rPr>
                <w:sz w:val="18"/>
              </w:rPr>
              <w:t>The family of Harim: Maaseiah, Elijah, Shemaiah, Jehiel, and Uzziah.</w:t>
            </w:r>
          </w:p>
        </w:tc>
        <w:tc>
          <w:tcPr>
            <w:tcW w:type="dxa" w:w="2880"/>
          </w:tcPr>
          <w:p>
            <w:r/>
            <w:r>
              <w:rPr>
                <w:b/>
                <w:sz w:val="16"/>
              </w:rPr>
              <w:t>21</w:t>
            </w:r>
          </w:p>
          <w:p>
            <w:r>
              <w:rPr>
                <w:sz w:val="18"/>
              </w:rPr>
              <w:t>From Harim's family: Maaseiah, Elijah, Shemaiah, Jehiel, and Uzziah.</w:t>
            </w:r>
          </w:p>
        </w:tc>
        <w:tc>
          <w:tcPr>
            <w:tcW w:type="dxa" w:w="2880"/>
          </w:tcPr>
          <w:p>
            <w:r/>
            <w:r>
              <w:rPr>
                <w:b/>
                <w:sz w:val="16"/>
              </w:rPr>
              <w:t>21</w:t>
            </w:r>
          </w:p>
          <w:p>
            <w:r>
              <w:rPr>
                <w:sz w:val="18"/>
              </w:rPr>
              <w:t>하림 가문에서는 마아세야, 엘리야, 스마야, 여히엘, 웃시야.</w:t>
            </w:r>
          </w:p>
        </w:tc>
      </w:tr>
      <w:tr>
        <w:tc>
          <w:tcPr>
            <w:tcW w:type="dxa" w:w="2880"/>
          </w:tcPr>
          <w:p>
            <w:r/>
            <w:r>
              <w:rPr>
                <w:b/>
                <w:sz w:val="16"/>
              </w:rPr>
              <w:t>22</w:t>
            </w:r>
          </w:p>
          <w:p>
            <w:r>
              <w:rPr>
                <w:sz w:val="18"/>
              </w:rPr>
              <w:t>The family of Pashhur: Elioenai, Maaseiah, Ishmael, Nethanel, Jozabad, and Elasah.</w:t>
            </w:r>
          </w:p>
        </w:tc>
        <w:tc>
          <w:tcPr>
            <w:tcW w:type="dxa" w:w="2880"/>
          </w:tcPr>
          <w:p>
            <w:r/>
            <w:r>
              <w:rPr>
                <w:b/>
                <w:sz w:val="16"/>
              </w:rPr>
              <w:t>22</w:t>
            </w:r>
          </w:p>
          <w:p>
            <w:r>
              <w:rPr>
                <w:sz w:val="18"/>
              </w:rPr>
              <w:t>From Pashhur's family: Elioenai, Maaseiah, Ishmael, Nethanel, Jozabad, and Elasah.</w:t>
            </w:r>
          </w:p>
        </w:tc>
        <w:tc>
          <w:tcPr>
            <w:tcW w:type="dxa" w:w="2880"/>
          </w:tcPr>
          <w:p>
            <w:r/>
            <w:r>
              <w:rPr>
                <w:b/>
                <w:sz w:val="16"/>
              </w:rPr>
              <w:t>22</w:t>
            </w:r>
          </w:p>
          <w:p>
            <w:r>
              <w:rPr>
                <w:sz w:val="18"/>
              </w:rPr>
              <w:t>바스훌 가문에서는 엘료에내, 마아세야, 이스마엘, 느다넬, 요사밧, 엘라사.</w:t>
            </w:r>
          </w:p>
        </w:tc>
      </w:tr>
      <w:tr>
        <w:tc>
          <w:tcPr>
            <w:tcW w:type="dxa" w:w="2880"/>
          </w:tcPr>
          <w:p>
            <w:r/>
            <w:r>
              <w:rPr>
                <w:b/>
                <w:sz w:val="16"/>
              </w:rPr>
              <w:t>23</w:t>
            </w:r>
          </w:p>
          <w:p>
            <w:r>
              <w:rPr>
                <w:sz w:val="18"/>
              </w:rPr>
              <w:t>From the Levites: Jozabad, Shimei, Kelaiah—that is, Kelita—Pethahiah, Judah, and Eliezer.</w:t>
            </w:r>
          </w:p>
        </w:tc>
        <w:tc>
          <w:tcPr>
            <w:tcW w:type="dxa" w:w="2880"/>
          </w:tcPr>
          <w:p>
            <w:r/>
            <w:r>
              <w:rPr>
                <w:b/>
                <w:sz w:val="16"/>
              </w:rPr>
              <w:t>23</w:t>
            </w:r>
          </w:p>
          <w:p>
            <w:r>
              <w:rPr>
                <w:sz w:val="18"/>
              </w:rPr>
              <w:t>From the Levites: Jozabad, Shimei, Kelaiah (also known as Kelita), Pethahiah, Judah, and Eliezer.</w:t>
            </w:r>
          </w:p>
        </w:tc>
        <w:tc>
          <w:tcPr>
            <w:tcW w:type="dxa" w:w="2880"/>
          </w:tcPr>
          <w:p>
            <w:r/>
            <w:r>
              <w:rPr>
                <w:b/>
                <w:sz w:val="16"/>
              </w:rPr>
              <w:t>23</w:t>
            </w:r>
          </w:p>
          <w:p>
            <w:r>
              <w:rPr>
                <w:sz w:val="18"/>
              </w:rPr>
              <w:t>레위 사람 중에서는 요사밧, 시므이, 글라야(다른 이름은 글리다), 브다히야, 유다, 엘리에셀.</w:t>
            </w:r>
          </w:p>
        </w:tc>
      </w:tr>
      <w:tr>
        <w:tc>
          <w:tcPr>
            <w:tcW w:type="dxa" w:w="2880"/>
          </w:tcPr>
          <w:p>
            <w:r/>
            <w:r>
              <w:rPr>
                <w:b/>
                <w:sz w:val="16"/>
              </w:rPr>
              <w:t>24</w:t>
            </w:r>
          </w:p>
          <w:p>
            <w:r>
              <w:rPr>
                <w:sz w:val="18"/>
              </w:rPr>
              <w:t>From the singers: Eliashib.</w:t>
            </w:r>
          </w:p>
          <w:p>
            <w:r>
              <w:rPr>
                <w:sz w:val="18"/>
              </w:rPr>
              <w:t>From the temple security guards: Shallum, Telem, and Uri.</w:t>
            </w:r>
          </w:p>
        </w:tc>
        <w:tc>
          <w:tcPr>
            <w:tcW w:type="dxa" w:w="2880"/>
          </w:tcPr>
          <w:p>
            <w:r/>
            <w:r>
              <w:rPr>
                <w:b/>
                <w:sz w:val="16"/>
              </w:rPr>
              <w:t>24</w:t>
            </w:r>
          </w:p>
          <w:p>
            <w:r>
              <w:rPr>
                <w:sz w:val="18"/>
              </w:rPr>
              <w:t>From the singers: Eliashib.</w:t>
            </w:r>
          </w:p>
        </w:tc>
        <w:tc>
          <w:tcPr>
            <w:tcW w:type="dxa" w:w="2880"/>
          </w:tcPr>
          <w:p>
            <w:r/>
            <w:r>
              <w:rPr>
                <w:b/>
                <w:sz w:val="16"/>
              </w:rPr>
              <w:t>24</w:t>
            </w:r>
          </w:p>
          <w:p>
            <w:r>
              <w:rPr>
                <w:sz w:val="18"/>
              </w:rPr>
              <w:t>노래하는 사람 중에서는 엘리아십.</w:t>
            </w:r>
          </w:p>
        </w:tc>
      </w:tr>
      <w:tr>
        <w:tc>
          <w:tcPr>
            <w:tcW w:type="dxa" w:w="2880"/>
          </w:tcPr>
          <w:p>
            <w:r/>
            <w:r>
              <w:rPr>
                <w:b/>
                <w:sz w:val="16"/>
              </w:rPr>
              <w:t>24</w:t>
            </w:r>
          </w:p>
          <w:p>
            <w:r>
              <w:rPr>
                <w:sz w:val="18"/>
              </w:rPr>
              <w:t>↑ 위 MSG(24-24) 계속</w:t>
            </w:r>
          </w:p>
        </w:tc>
        <w:tc>
          <w:tcPr>
            <w:tcW w:type="dxa" w:w="2880"/>
          </w:tcPr>
          <w:p>
            <w:r/>
            <w:r>
              <w:rPr>
                <w:b/>
                <w:sz w:val="16"/>
              </w:rPr>
              <w:t>24</w:t>
            </w:r>
          </w:p>
          <w:p>
            <w:r>
              <w:rPr>
                <w:sz w:val="18"/>
              </w:rPr>
              <w:t>From the temple security guards: Shallum, Telem, and Uri.</w:t>
            </w:r>
          </w:p>
        </w:tc>
        <w:tc>
          <w:tcPr>
            <w:tcW w:type="dxa" w:w="2880"/>
          </w:tcPr>
          <w:p>
            <w:r/>
            <w:r>
              <w:rPr>
                <w:b/>
                <w:sz w:val="16"/>
              </w:rPr>
              <w:t>24</w:t>
            </w:r>
          </w:p>
          <w:p>
            <w:r>
              <w:rPr>
                <w:sz w:val="18"/>
              </w:rPr>
              <w:t>성전 문지기 중에서는 살룸, 델렘, 우리.</w:t>
            </w:r>
          </w:p>
        </w:tc>
      </w:tr>
      <w:tr>
        <w:tc>
          <w:tcPr>
            <w:tcW w:type="dxa" w:w="2880"/>
          </w:tcPr>
          <w:p>
            <w:r/>
            <w:r>
              <w:rPr>
                <w:b/>
                <w:sz w:val="16"/>
              </w:rPr>
              <w:t>25</w:t>
            </w:r>
          </w:p>
          <w:p>
            <w:r>
              <w:rPr>
                <w:sz w:val="18"/>
              </w:rPr>
              <w:t>And from the other Israelites:</w:t>
            </w:r>
          </w:p>
          <w:p>
            <w:r>
              <w:rPr>
                <w:sz w:val="18"/>
              </w:rPr>
              <w:t>The family of Parosh: Ramiah, Izziah, Malkijah, Mijamin, Eleazar, Malkijah, and Benaiah.</w:t>
            </w:r>
          </w:p>
        </w:tc>
        <w:tc>
          <w:tcPr>
            <w:tcW w:type="dxa" w:w="2880"/>
          </w:tcPr>
          <w:p>
            <w:r/>
            <w:r>
              <w:rPr>
                <w:b/>
                <w:sz w:val="16"/>
              </w:rPr>
              <w:t>25</w:t>
            </w:r>
          </w:p>
          <w:p>
            <w:r>
              <w:rPr>
                <w:sz w:val="18"/>
              </w:rPr>
              <w:t>And from the rest of the Israelites:</w:t>
            </w:r>
          </w:p>
        </w:tc>
        <w:tc>
          <w:tcPr>
            <w:tcW w:type="dxa" w:w="2880"/>
          </w:tcPr>
          <w:p>
            <w:r/>
            <w:r>
              <w:rPr>
                <w:b/>
                <w:sz w:val="16"/>
              </w:rPr>
              <w:t>25</w:t>
            </w:r>
          </w:p>
          <w:p>
            <w:r>
              <w:rPr>
                <w:sz w:val="18"/>
              </w:rPr>
              <w:t>그리고 나머지 이스라엘 백성들 중에서는:</w:t>
            </w:r>
          </w:p>
        </w:tc>
      </w:tr>
      <w:tr>
        <w:tc>
          <w:tcPr>
            <w:tcW w:type="dxa" w:w="2880"/>
          </w:tcPr>
          <w:p>
            <w:r/>
            <w:r>
              <w:rPr>
                <w:b/>
                <w:sz w:val="16"/>
              </w:rPr>
              <w:t>25</w:t>
            </w:r>
          </w:p>
          <w:p>
            <w:r>
              <w:rPr>
                <w:sz w:val="18"/>
              </w:rPr>
              <w:t>↑ 위 MSG(25-25) 계속</w:t>
            </w:r>
          </w:p>
        </w:tc>
        <w:tc>
          <w:tcPr>
            <w:tcW w:type="dxa" w:w="2880"/>
          </w:tcPr>
          <w:p>
            <w:r/>
            <w:r>
              <w:rPr>
                <w:b/>
                <w:sz w:val="16"/>
              </w:rPr>
              <w:t>25</w:t>
            </w:r>
          </w:p>
          <w:p>
            <w:r>
              <w:rPr>
                <w:sz w:val="18"/>
              </w:rPr>
              <w:t>From Parosh's family: Ramiah, Izziah, Malkijah, Mijamin, Eleazar, Malkijah, and Benaiah.</w:t>
            </w:r>
          </w:p>
        </w:tc>
        <w:tc>
          <w:tcPr>
            <w:tcW w:type="dxa" w:w="2880"/>
          </w:tcPr>
          <w:p>
            <w:r/>
            <w:r>
              <w:rPr>
                <w:b/>
                <w:sz w:val="16"/>
              </w:rPr>
              <w:t>25</w:t>
            </w:r>
          </w:p>
          <w:p>
            <w:r>
              <w:rPr>
                <w:sz w:val="18"/>
              </w:rPr>
              <w:t>바로스 가문에서는 라먀, 잇시야, 말기야, 미야민, 엘르아살, 말기야, 브나야.</w:t>
            </w:r>
          </w:p>
        </w:tc>
      </w:tr>
      <w:tr>
        <w:tc>
          <w:tcPr>
            <w:tcW w:type="dxa" w:w="2880"/>
          </w:tcPr>
          <w:p>
            <w:r/>
            <w:r>
              <w:rPr>
                <w:b/>
                <w:sz w:val="16"/>
              </w:rPr>
              <w:t>26</w:t>
            </w:r>
          </w:p>
          <w:p>
            <w:r>
              <w:rPr>
                <w:sz w:val="18"/>
              </w:rPr>
              <w:t>The family of Elam: Mattaniah, Zechariah, Jehiel, Abdi, Jeremoth, and Elijah.</w:t>
            </w:r>
          </w:p>
        </w:tc>
        <w:tc>
          <w:tcPr>
            <w:tcW w:type="dxa" w:w="2880"/>
          </w:tcPr>
          <w:p>
            <w:r/>
            <w:r>
              <w:rPr>
                <w:b/>
                <w:sz w:val="16"/>
              </w:rPr>
              <w:t>26</w:t>
            </w:r>
          </w:p>
          <w:p>
            <w:r>
              <w:rPr>
                <w:sz w:val="18"/>
              </w:rPr>
              <w:t>From Elam's family: Mattaniah, Zechariah, Jehiel, Abdi, Jeremoth, and Elijah.</w:t>
            </w:r>
          </w:p>
        </w:tc>
        <w:tc>
          <w:tcPr>
            <w:tcW w:type="dxa" w:w="2880"/>
          </w:tcPr>
          <w:p>
            <w:r/>
            <w:r>
              <w:rPr>
                <w:b/>
                <w:sz w:val="16"/>
              </w:rPr>
              <w:t>26</w:t>
            </w:r>
          </w:p>
          <w:p>
            <w:r>
              <w:rPr>
                <w:sz w:val="18"/>
              </w:rPr>
              <w:t>엘람 가문에서는 맛다냐, 스가랴, 여히엘, 압디, 여레못, 엘리야.</w:t>
            </w:r>
          </w:p>
        </w:tc>
      </w:tr>
      <w:tr>
        <w:tc>
          <w:tcPr>
            <w:tcW w:type="dxa" w:w="2880"/>
          </w:tcPr>
          <w:p>
            <w:r/>
            <w:r>
              <w:rPr>
                <w:b/>
                <w:sz w:val="16"/>
              </w:rPr>
              <w:t>27</w:t>
            </w:r>
          </w:p>
          <w:p>
            <w:r>
              <w:rPr>
                <w:sz w:val="18"/>
              </w:rPr>
              <w:t>The family of Zattu: Elioenai, Eliashib, Mattaniah, Jeremoth, Zabad, and Aziza.</w:t>
            </w:r>
          </w:p>
        </w:tc>
        <w:tc>
          <w:tcPr>
            <w:tcW w:type="dxa" w:w="2880"/>
          </w:tcPr>
          <w:p>
            <w:r/>
            <w:r>
              <w:rPr>
                <w:b/>
                <w:sz w:val="16"/>
              </w:rPr>
              <w:t>27</w:t>
            </w:r>
          </w:p>
          <w:p>
            <w:r>
              <w:rPr>
                <w:sz w:val="18"/>
              </w:rPr>
              <w:t>From Zattu's family: Elioenai, Eliashib, Mattaniah, Jeremoth, Zabad, and Aziza.</w:t>
            </w:r>
          </w:p>
        </w:tc>
        <w:tc>
          <w:tcPr>
            <w:tcW w:type="dxa" w:w="2880"/>
          </w:tcPr>
          <w:p>
            <w:r/>
            <w:r>
              <w:rPr>
                <w:b/>
                <w:sz w:val="16"/>
              </w:rPr>
              <w:t>27</w:t>
            </w:r>
          </w:p>
          <w:p>
            <w:r>
              <w:rPr>
                <w:sz w:val="18"/>
              </w:rPr>
              <w:t>삿두 가문에서는 엘료에내, 엘리아십, 맛다냐, 여레못, 사밧, 아시사.</w:t>
            </w:r>
          </w:p>
        </w:tc>
      </w:tr>
      <w:tr>
        <w:tc>
          <w:tcPr>
            <w:tcW w:type="dxa" w:w="2880"/>
          </w:tcPr>
          <w:p>
            <w:r/>
            <w:r>
              <w:rPr>
                <w:b/>
                <w:sz w:val="16"/>
              </w:rPr>
              <w:t>28</w:t>
            </w:r>
          </w:p>
          <w:p>
            <w:r>
              <w:rPr>
                <w:sz w:val="18"/>
              </w:rPr>
              <w:t>The family of Bebai: Jehohanan, Hananiah, Zabbai, and Athlai.</w:t>
            </w:r>
          </w:p>
        </w:tc>
        <w:tc>
          <w:tcPr>
            <w:tcW w:type="dxa" w:w="2880"/>
          </w:tcPr>
          <w:p>
            <w:r/>
            <w:r>
              <w:rPr>
                <w:b/>
                <w:sz w:val="16"/>
              </w:rPr>
              <w:t>28</w:t>
            </w:r>
          </w:p>
          <w:p>
            <w:r>
              <w:rPr>
                <w:sz w:val="18"/>
              </w:rPr>
              <w:t>From Bebai's family: Jehohanan, Hananiah, Zabbai, and Athlai.</w:t>
            </w:r>
          </w:p>
        </w:tc>
        <w:tc>
          <w:tcPr>
            <w:tcW w:type="dxa" w:w="2880"/>
          </w:tcPr>
          <w:p>
            <w:r/>
            <w:r>
              <w:rPr>
                <w:b/>
                <w:sz w:val="16"/>
              </w:rPr>
              <w:t>28</w:t>
            </w:r>
          </w:p>
          <w:p>
            <w:r>
              <w:rPr>
                <w:sz w:val="18"/>
              </w:rPr>
              <w:t>베배 가문에서는 여호하난, 하나냐, 삽배, 아들래.</w:t>
            </w:r>
          </w:p>
        </w:tc>
      </w:tr>
      <w:tr>
        <w:tc>
          <w:tcPr>
            <w:tcW w:type="dxa" w:w="2880"/>
          </w:tcPr>
          <w:p>
            <w:r/>
            <w:r>
              <w:rPr>
                <w:b/>
                <w:sz w:val="16"/>
              </w:rPr>
              <w:t>29</w:t>
            </w:r>
          </w:p>
          <w:p>
            <w:r>
              <w:rPr>
                <w:sz w:val="18"/>
              </w:rPr>
              <w:t>The family of Bani: Meshullam, Malluch, Adaiah, Jashub, Sheal, and Jeremoth.</w:t>
            </w:r>
          </w:p>
        </w:tc>
        <w:tc>
          <w:tcPr>
            <w:tcW w:type="dxa" w:w="2880"/>
          </w:tcPr>
          <w:p>
            <w:r/>
            <w:r>
              <w:rPr>
                <w:b/>
                <w:sz w:val="16"/>
              </w:rPr>
              <w:t>29</w:t>
            </w:r>
          </w:p>
          <w:p>
            <w:r>
              <w:rPr>
                <w:sz w:val="18"/>
              </w:rPr>
              <w:t>From Bani's family: Meshullam, Malluch, Adaiah, Jashub, Sheal, and Jeremoth.</w:t>
            </w:r>
          </w:p>
        </w:tc>
        <w:tc>
          <w:tcPr>
            <w:tcW w:type="dxa" w:w="2880"/>
          </w:tcPr>
          <w:p>
            <w:r/>
            <w:r>
              <w:rPr>
                <w:b/>
                <w:sz w:val="16"/>
              </w:rPr>
              <w:t>29</w:t>
            </w:r>
          </w:p>
          <w:p>
            <w:r>
              <w:rPr>
                <w:sz w:val="18"/>
              </w:rPr>
              <w:t>바니 가문에서는 므술람, 말룩, 아다야, 야숩, 스알, 여레못.</w:t>
            </w:r>
          </w:p>
        </w:tc>
      </w:tr>
      <w:tr>
        <w:tc>
          <w:tcPr>
            <w:tcW w:type="dxa" w:w="2880"/>
          </w:tcPr>
          <w:p>
            <w:r/>
            <w:r>
              <w:rPr>
                <w:b/>
                <w:sz w:val="16"/>
              </w:rPr>
              <w:t>30</w:t>
            </w:r>
          </w:p>
          <w:p>
            <w:r>
              <w:rPr>
                <w:sz w:val="18"/>
              </w:rPr>
              <w:t>The family of Pahath-Moab: Adna, Kelal, Benaiah, Maaseiah, Mattaniah, Bezalel, Binnui, and Manasseh.</w:t>
            </w:r>
          </w:p>
        </w:tc>
        <w:tc>
          <w:tcPr>
            <w:tcW w:type="dxa" w:w="2880"/>
          </w:tcPr>
          <w:p>
            <w:r/>
            <w:r>
              <w:rPr>
                <w:b/>
                <w:sz w:val="16"/>
              </w:rPr>
              <w:t>30</w:t>
            </w:r>
          </w:p>
          <w:p>
            <w:r>
              <w:rPr>
                <w:sz w:val="18"/>
              </w:rPr>
              <w:t>From Pahath-Moab's family: Adna, Kelal, Benaiah, Maaseiah, Mattaniah, Bezalel, Binnui, and Manasseh.</w:t>
            </w:r>
          </w:p>
        </w:tc>
        <w:tc>
          <w:tcPr>
            <w:tcW w:type="dxa" w:w="2880"/>
          </w:tcPr>
          <w:p>
            <w:r/>
            <w:r>
              <w:rPr>
                <w:b/>
                <w:sz w:val="16"/>
              </w:rPr>
              <w:t>30</w:t>
            </w:r>
          </w:p>
          <w:p>
            <w:r>
              <w:rPr>
                <w:sz w:val="18"/>
              </w:rPr>
              <w:t>바핫모압 가문에서는 앗나, 글랄, 브나야, 마아세야, 맛다냐, 브살렐, 빈누이, 므낫세.</w:t>
            </w:r>
          </w:p>
        </w:tc>
      </w:tr>
      <w:tr>
        <w:tc>
          <w:tcPr>
            <w:tcW w:type="dxa" w:w="2880"/>
          </w:tcPr>
          <w:p>
            <w:r/>
            <w:r>
              <w:rPr>
                <w:b/>
                <w:sz w:val="16"/>
              </w:rPr>
              <w:t>31-32</w:t>
            </w:r>
          </w:p>
          <w:p>
            <w:r>
              <w:rPr>
                <w:sz w:val="18"/>
              </w:rPr>
              <w:t>The family of Harim: Eliezer, Ishijah, Malkijah, Shemaiah, Shimeon, Benjamin, Malluch, and Shemariah.</w:t>
            </w:r>
          </w:p>
        </w:tc>
        <w:tc>
          <w:tcPr>
            <w:tcW w:type="dxa" w:w="2880"/>
          </w:tcPr>
          <w:p>
            <w:r/>
            <w:r>
              <w:rPr>
                <w:b/>
                <w:sz w:val="16"/>
              </w:rPr>
              <w:t>31-32</w:t>
            </w:r>
          </w:p>
          <w:p>
            <w:r>
              <w:rPr>
                <w:sz w:val="18"/>
              </w:rPr>
              <w:t>From Harim's family: Eliezer, Ishijah, Malkijah, Shemaiah, Shimeon, Benjamin, Malluch, and Shemariah.</w:t>
            </w:r>
          </w:p>
        </w:tc>
        <w:tc>
          <w:tcPr>
            <w:tcW w:type="dxa" w:w="2880"/>
          </w:tcPr>
          <w:p>
            <w:r/>
            <w:r>
              <w:rPr>
                <w:b/>
                <w:sz w:val="16"/>
              </w:rPr>
              <w:t>31-32</w:t>
            </w:r>
          </w:p>
          <w:p>
            <w:r>
              <w:rPr>
                <w:sz w:val="18"/>
              </w:rPr>
              <w:t>하림 가문에서는 엘리에셀, 이시야, 말기야, 스마야, 시므온, 베냐민, 말룩, 스마랴.</w:t>
            </w:r>
          </w:p>
        </w:tc>
      </w:tr>
      <w:tr>
        <w:tc>
          <w:tcPr>
            <w:tcW w:type="dxa" w:w="2880"/>
          </w:tcPr>
          <w:p>
            <w:r/>
            <w:r>
              <w:rPr>
                <w:b/>
                <w:sz w:val="16"/>
              </w:rPr>
              <w:t>33</w:t>
            </w:r>
          </w:p>
          <w:p>
            <w:r>
              <w:rPr>
                <w:sz w:val="18"/>
              </w:rPr>
              <w:t>The family of Hashum: Mattenai, Mattattah, Zabad, Eliphelet, Jeremai, Manasseh, and Shimei.</w:t>
            </w:r>
          </w:p>
        </w:tc>
        <w:tc>
          <w:tcPr>
            <w:tcW w:type="dxa" w:w="2880"/>
          </w:tcPr>
          <w:p>
            <w:r/>
            <w:r>
              <w:rPr>
                <w:b/>
                <w:sz w:val="16"/>
              </w:rPr>
              <w:t>33</w:t>
            </w:r>
          </w:p>
          <w:p>
            <w:r>
              <w:rPr>
                <w:sz w:val="18"/>
              </w:rPr>
              <w:t>From Hashum's family: Mattenai, Mattattah, Zabad, Eliphelet, Jeremai, Manasseh, and Shimei.</w:t>
            </w:r>
          </w:p>
        </w:tc>
        <w:tc>
          <w:tcPr>
            <w:tcW w:type="dxa" w:w="2880"/>
          </w:tcPr>
          <w:p>
            <w:r/>
            <w:r>
              <w:rPr>
                <w:b/>
                <w:sz w:val="16"/>
              </w:rPr>
              <w:t>33</w:t>
            </w:r>
          </w:p>
          <w:p>
            <w:r>
              <w:rPr>
                <w:sz w:val="18"/>
              </w:rPr>
              <w:t>하숨 가문에서는 맛드내, 맛닷다, 사밧, 엘리벨렛, 예레매, 므낫세, 시므이.</w:t>
            </w:r>
          </w:p>
        </w:tc>
      </w:tr>
      <w:tr>
        <w:tc>
          <w:tcPr>
            <w:tcW w:type="dxa" w:w="2880"/>
          </w:tcPr>
          <w:p>
            <w:r/>
            <w:r>
              <w:rPr>
                <w:b/>
                <w:sz w:val="16"/>
              </w:rPr>
              <w:t>34-37</w:t>
            </w:r>
          </w:p>
          <w:p>
            <w:r>
              <w:rPr>
                <w:sz w:val="18"/>
              </w:rPr>
              <w:t>The family of Bani: Maadai, Amram, Uel, Benaiah, Bedeiah, Keluhi, Vaniah, Meremoth, Eliashib, Mattaniah, Mattenai, and Jaasu.</w:t>
            </w:r>
          </w:p>
        </w:tc>
        <w:tc>
          <w:tcPr>
            <w:tcW w:type="dxa" w:w="2880"/>
          </w:tcPr>
          <w:p>
            <w:r/>
            <w:r>
              <w:rPr>
                <w:b/>
                <w:sz w:val="16"/>
              </w:rPr>
              <w:t>34-37</w:t>
            </w:r>
          </w:p>
          <w:p>
            <w:r>
              <w:rPr>
                <w:sz w:val="18"/>
              </w:rPr>
              <w:t>From Bani's family: Maadai, Amram, Uel, Benaiah, Bedeiah, Keluhi, Vaniah, Meremoth, Eliashib, Mattaniah, Mattenai, and Jaasu.</w:t>
            </w:r>
          </w:p>
        </w:tc>
        <w:tc>
          <w:tcPr>
            <w:tcW w:type="dxa" w:w="2880"/>
          </w:tcPr>
          <w:p>
            <w:r/>
            <w:r>
              <w:rPr>
                <w:b/>
                <w:sz w:val="16"/>
              </w:rPr>
              <w:t>34-37</w:t>
            </w:r>
          </w:p>
          <w:p>
            <w:r>
              <w:rPr>
                <w:sz w:val="18"/>
              </w:rPr>
              <w:t>바니 가문에서는 마아대, 아므람, 우엘, 브나야, 베드야, 글루히, 와냐, 므레못, 엘리아십, 맛다냐, 맛드내, 야아수.</w:t>
            </w:r>
          </w:p>
        </w:tc>
      </w:tr>
      <w:tr>
        <w:tc>
          <w:tcPr>
            <w:tcW w:type="dxa" w:w="2880"/>
          </w:tcPr>
          <w:p>
            <w:r/>
            <w:r>
              <w:rPr>
                <w:b/>
                <w:sz w:val="16"/>
              </w:rPr>
              <w:t>38-42</w:t>
            </w:r>
          </w:p>
          <w:p>
            <w:r>
              <w:rPr>
                <w:sz w:val="18"/>
              </w:rPr>
              <w:t>The family of Binnui: Shimei, Shelemiah, Nathan, Adaiah, Macnadebai, Shashai, Sharai, Azarel, Shelemiah, Shemariah, Shallum, Amariah, and Joseph.</w:t>
            </w:r>
          </w:p>
        </w:tc>
        <w:tc>
          <w:tcPr>
            <w:tcW w:type="dxa" w:w="2880"/>
          </w:tcPr>
          <w:p>
            <w:r/>
            <w:r>
              <w:rPr>
                <w:b/>
                <w:sz w:val="16"/>
              </w:rPr>
              <w:t>38-42</w:t>
            </w:r>
          </w:p>
          <w:p>
            <w:r>
              <w:rPr>
                <w:sz w:val="18"/>
              </w:rPr>
              <w:t>From Binnui's family: Shimei, Shelemiah, Nathan, Adaiah, Macnadebai, Shashai, Sharai, Azarel, Shelemiah, Shemariah, Shallum, Amariah, and Joseph.</w:t>
            </w:r>
          </w:p>
        </w:tc>
        <w:tc>
          <w:tcPr>
            <w:tcW w:type="dxa" w:w="2880"/>
          </w:tcPr>
          <w:p>
            <w:r/>
            <w:r>
              <w:rPr>
                <w:b/>
                <w:sz w:val="16"/>
              </w:rPr>
              <w:t>38-42</w:t>
            </w:r>
          </w:p>
          <w:p>
            <w:r>
              <w:rPr>
                <w:sz w:val="18"/>
              </w:rPr>
              <w:t>빈누이 가문에서는 시므이, 셀레먀, 나단, 아다야, 막나드배, 사새, 사래, 아사렐, 셀레먀, 스마랴, 살룸, 아마랴, 요셉.</w:t>
            </w:r>
          </w:p>
        </w:tc>
      </w:tr>
      <w:tr>
        <w:tc>
          <w:tcPr>
            <w:tcW w:type="dxa" w:w="2880"/>
          </w:tcPr>
          <w:p>
            <w:r/>
            <w:r>
              <w:rPr>
                <w:b/>
                <w:sz w:val="16"/>
              </w:rPr>
              <w:t>43</w:t>
            </w:r>
          </w:p>
          <w:p>
            <w:r>
              <w:rPr>
                <w:sz w:val="18"/>
              </w:rPr>
              <w:t>The family of Nebo: Jeiel, Mattithiah, Zabad, Zebina, Jaddai, Joel, and Benaiah.</w:t>
            </w:r>
          </w:p>
        </w:tc>
        <w:tc>
          <w:tcPr>
            <w:tcW w:type="dxa" w:w="2880"/>
          </w:tcPr>
          <w:p>
            <w:r/>
            <w:r>
              <w:rPr>
                <w:b/>
                <w:sz w:val="16"/>
              </w:rPr>
              <w:t>43</w:t>
            </w:r>
          </w:p>
          <w:p>
            <w:r>
              <w:rPr>
                <w:sz w:val="18"/>
              </w:rPr>
              <w:t>From Nebo's family: Jeiel, Mattithiah, Zabad, Zebina, Jaddai, Joel, and Benaiah.</w:t>
            </w:r>
          </w:p>
        </w:tc>
        <w:tc>
          <w:tcPr>
            <w:tcW w:type="dxa" w:w="2880"/>
          </w:tcPr>
          <w:p>
            <w:r/>
            <w:r>
              <w:rPr>
                <w:b/>
                <w:sz w:val="16"/>
              </w:rPr>
              <w:t>43</w:t>
            </w:r>
          </w:p>
          <w:p>
            <w:r>
              <w:rPr>
                <w:sz w:val="18"/>
              </w:rPr>
              <w:t>느보 가문에서는 여이엘, 맛디디야, 사밧, 스비나, 얏대, 요엘, 브나야.</w:t>
            </w:r>
          </w:p>
        </w:tc>
      </w:tr>
      <w:tr>
        <w:tc>
          <w:tcPr>
            <w:tcW w:type="dxa" w:w="2880"/>
          </w:tcPr>
          <w:p>
            <w:r/>
            <w:r>
              <w:rPr>
                <w:b/>
                <w:sz w:val="16"/>
              </w:rPr>
              <w:t>44</w:t>
            </w:r>
          </w:p>
          <w:p>
            <w:r>
              <w:rPr>
                <w:sz w:val="18"/>
              </w:rPr>
              <w:t>All these had married foreign wives and some had also had children by them.</w:t>
            </w:r>
          </w:p>
        </w:tc>
        <w:tc>
          <w:tcPr>
            <w:tcW w:type="dxa" w:w="2880"/>
          </w:tcPr>
          <w:p>
            <w:r/>
            <w:r>
              <w:rPr>
                <w:b/>
                <w:sz w:val="16"/>
              </w:rPr>
              <w:t>44</w:t>
            </w:r>
          </w:p>
          <w:p>
            <w:r>
              <w:rPr>
                <w:sz w:val="18"/>
              </w:rPr>
              <w:t>All these guys had married foreign wives, and some of them even had kids with them.</w:t>
            </w:r>
          </w:p>
        </w:tc>
        <w:tc>
          <w:tcPr>
            <w:tcW w:type="dxa" w:w="2880"/>
          </w:tcPr>
          <w:p>
            <w:r/>
            <w:r>
              <w:rPr>
                <w:b/>
                <w:sz w:val="16"/>
              </w:rPr>
              <w:t>44</w:t>
            </w:r>
          </w:p>
          <w:p>
            <w:r>
              <w:rPr>
                <w:sz w:val="18"/>
              </w:rPr>
              <w:t>이 사람들이 다 이방 여자랑 결혼했고, 그중 몇몇은 자식까지 낳았대.</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
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역대기하 (2 Chronicles)</w:t>
      </w:r>
    </w:p>
    <w:p>
      <w:r>
        <w:t>The Message 영어 원문 | Teen English 최종본 | Teen 한국어 최종본 — 장별 3단 비교</w:t>
      </w:r>
    </w:p>
    <w:p>
      <w:pPr>
        <w:pStyle w:val="Heading1"/>
      </w:pPr>
      <w:r>
        <w:t>Chapter 1 — Solomon's Wise Request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King Solomon</w:t>
            </w:r>
          </w:p>
        </w:tc>
        <w:tc>
          <w:tcPr>
            <w:tcW w:type="dxa" w:w="2880"/>
          </w:tcPr>
          <w:p>
            <w:r/>
            <w:r>
              <w:rPr>
                <w:b/>
                <w:sz w:val="18"/>
              </w:rPr>
              <w:t>솔로몬 왕</w:t>
            </w:r>
          </w:p>
        </w:tc>
      </w:tr>
      <w:tr>
        <w:tc>
          <w:tcPr>
            <w:tcW w:type="dxa" w:w="2880"/>
          </w:tcPr>
          <w:p>
            <w:r/>
            <w:r>
              <w:rPr>
                <w:b/>
                <w:sz w:val="16"/>
              </w:rPr>
              <w:t>1-6</w:t>
            </w:r>
          </w:p>
          <w:p>
            <w:r>
              <w:rPr>
                <w:sz w:val="18"/>
              </w:rPr>
              <w:t>Solomon son of David took a firm grip on the reins of his kingdom. God was with him and gave him much help. Solomon addressed all Israel—the commanders and captains, the judges, every leader, and all the heads of families. Then Solomon and the entire company went to the worship center at Gibeon—that's where the Tent of Meeting of God was, the one that Moses the servant of God had made in the wilderness. The Chest of God, though, was in Jerusalem—David had brought it up from Kiriath Jearim, prepared a special place for it, and pitched a tent for it. But the Bronze Altar that Bezalel son of Uri, the son of Hur, had made was in Gibeon, in its place before the Tabernacle of God; and that is where Solomon and the congregation gathered to pray. Solomon worshiped God at the Bronze Altar in front of the Tent of Meeting; he sacrificed a thousand Whole-Burnt-Offerings on it.</w:t>
            </w:r>
          </w:p>
        </w:tc>
        <w:tc>
          <w:tcPr>
            <w:tcW w:type="dxa" w:w="2880"/>
          </w:tcPr>
          <w:p>
            <w:r/>
            <w:r>
              <w:rPr>
                <w:b/>
                <w:sz w:val="16"/>
              </w:rPr>
              <w:t>1-6</w:t>
            </w:r>
          </w:p>
          <w:p>
            <w:r>
              <w:rPr>
                <w:sz w:val="18"/>
              </w:rPr>
              <w:t>Solomon, David's son, took a firm grip on the reins of his kingdom. God was with him and gave him a ton of help. Solomon called together all of Israel — the commanders and captains, the judges, every leader, and all the heads of families. Then Solomon and the whole company went to the worship center at Gibeon. That's where the Tent of Meeting of God was — the one Moses, the servant of God, had made in the wilderness. The Chest of God, though, was in Jerusalem — David had brought it up from Kiriath Jearim, set up a special place for it, and pitched a tent for it. But the Bronze Altar that Bezalel, son of Uri, the son of Hur, had made was in Gibeon, right where it belonged in front of the Tabernacle of God. That's where Solomon and the congregation gathered to pray. Solomon worshiped God at the Bronze Altar in front of the Tent of Meeting, and sacrificed a thousand Whole-Burnt-Offerings on it.</w:t>
            </w:r>
          </w:p>
        </w:tc>
        <w:tc>
          <w:tcPr>
            <w:tcW w:type="dxa" w:w="2880"/>
          </w:tcPr>
          <w:p>
            <w:r/>
            <w:r>
              <w:rPr>
                <w:b/>
                <w:sz w:val="16"/>
              </w:rPr>
              <w:t>1-6</w:t>
            </w:r>
          </w:p>
          <w:p>
            <w:r>
              <w:rPr>
                <w:sz w:val="18"/>
              </w:rPr>
              <w:t>다윗의 아들 솔로몬이 왕국의 고삐를 단단히 잡았어. 하나님이 그와 함께하셔서 큰 도움을 주셨지. 솔로몬이 온 이스라엘을 불러 모았어. 지휘관들과 대장들, 재판관들, 모든 지도자, 그리고 각 가문의 우두머리들까지. 그리고 솔로몬과 온 무리가 기브온의 예배 처소로 갔어. 거기에 하나님의 회막이 있었거든. 하나님의 종 모세가 광야에서 만든 바로 그 회막이야. 하나님의 궤는 예루살렘에 있었지. 다윗이 기럇여아림에서 메고 올라와서 특별한 자리를 마련하고 장막을 쳐 둔 거야. 하지만 우리 아들 후르의 아들인 브살렐이 만든 놋제단은 기브온에 있었어. 하나님의 성막 앞 원래 자리에. 솔로몬과 회중이 기도하러 모인 곳이 바로 거기였지. 솔로몬이 회막 앞 놋제단에서 하나님께 예배하고, 그 위에 번제 천 마리를 드렸어.</w:t>
            </w:r>
          </w:p>
        </w:tc>
      </w:tr>
      <w:tr>
        <w:tc>
          <w:tcPr>
            <w:tcW w:type="dxa" w:w="2880"/>
          </w:tcPr>
          <w:p>
            <w:r/>
            <w:r>
              <w:rPr>
                <w:b/>
                <w:sz w:val="16"/>
              </w:rPr>
              <w:t>7</w:t>
            </w:r>
          </w:p>
          <w:p>
            <w:r>
              <w:rPr>
                <w:sz w:val="18"/>
              </w:rPr>
              <w:t>That night God appeared to Solomon. God said, "What do you want from me? Ask."</w:t>
            </w:r>
          </w:p>
        </w:tc>
        <w:tc>
          <w:tcPr>
            <w:tcW w:type="dxa" w:w="2880"/>
          </w:tcPr>
          <w:p>
            <w:r/>
            <w:r>
              <w:rPr>
                <w:b/>
                <w:sz w:val="16"/>
              </w:rPr>
              <w:t>7</w:t>
            </w:r>
          </w:p>
          <w:p>
            <w:r>
              <w:rPr>
                <w:sz w:val="18"/>
              </w:rPr>
              <w:t>That night God appeared to Solomon. God said, "What do you want from me? Ask."</w:t>
            </w:r>
          </w:p>
        </w:tc>
        <w:tc>
          <w:tcPr>
            <w:tcW w:type="dxa" w:w="2880"/>
          </w:tcPr>
          <w:p>
            <w:r/>
            <w:r>
              <w:rPr>
                <w:b/>
                <w:sz w:val="16"/>
              </w:rPr>
              <w:t>7</w:t>
            </w:r>
          </w:p>
          <w:p>
            <w:r>
              <w:rPr>
                <w:sz w:val="18"/>
              </w:rPr>
              <w:t>그날 밤 하나님이 솔로몬에게 나타나셨어. 하나님이 말씀하셨어. “내게 무엇을 원하느냐? 구해봐.”</w:t>
            </w:r>
          </w:p>
        </w:tc>
      </w:tr>
      <w:tr>
        <w:tc>
          <w:tcPr>
            <w:tcW w:type="dxa" w:w="2880"/>
          </w:tcPr>
          <w:p>
            <w:r/>
            <w:r>
              <w:rPr>
                <w:b/>
                <w:sz w:val="16"/>
              </w:rPr>
              <w:t>8-10</w:t>
            </w:r>
          </w:p>
          <w:p>
            <w:r>
              <w:rPr>
                <w:sz w:val="18"/>
              </w:rPr>
              <w:t>Solomon answered, "You were extravagantly generous with David my father, and now you have made me king in his place. Establish, God, the words you spoke to my father, for you've given me a staggering task, ruling this mob of people. Yes, give me wisdom and knowledge as I come and go among this people—for who on his own is capable of leading these, your glorious people?"</w:t>
            </w:r>
          </w:p>
        </w:tc>
        <w:tc>
          <w:tcPr>
            <w:tcW w:type="dxa" w:w="2880"/>
          </w:tcPr>
          <w:p>
            <w:r/>
            <w:r>
              <w:rPr>
                <w:b/>
                <w:sz w:val="16"/>
              </w:rPr>
              <w:t>8-10</w:t>
            </w:r>
          </w:p>
          <w:p>
            <w:r>
              <w:rPr>
                <w:sz w:val="18"/>
              </w:rPr>
              <w:t>Solomon answered, "You were extravagantly generous with my father David, and now you have made me king in his place. Establish, God, the words you spoke to my father — because you've given me a staggering task, ruling this mob of people. Yes, give me wisdom and knowledge as I come and go among this people — for who on his own is capable of leading these, your glorious people?"</w:t>
            </w:r>
          </w:p>
        </w:tc>
        <w:tc>
          <w:tcPr>
            <w:tcW w:type="dxa" w:w="2880"/>
          </w:tcPr>
          <w:p>
            <w:r/>
            <w:r>
              <w:rPr>
                <w:b/>
                <w:sz w:val="16"/>
              </w:rPr>
              <w:t>8-10</w:t>
            </w:r>
          </w:p>
          <w:p>
            <w:r>
              <w:rPr>
                <w:sz w:val="18"/>
              </w:rPr>
              <w:t>솔로몬이 대답했어. “아버지 다윗에게 정말 후하게 베풀어주셨는데, 이제 저를 그 자리에 왕으로 세우셨습니다. 하나님, 아버지께 하신 말씀을 이루어주세요. 저에게 엄청난 과제를 맡기셨잖아요. 이 많은 백성을 다스리는 일 말이에요. 이 백성 가운데 오가며 지혜와 지식을 주소서. 혼자 힘으로 이 영광스러운 주의 백성을 이끌 수 있는 사람이 누가 있겠습니까?”</w:t>
            </w:r>
          </w:p>
        </w:tc>
      </w:tr>
      <w:tr>
        <w:tc>
          <w:tcPr>
            <w:tcW w:type="dxa" w:w="2880"/>
          </w:tcPr>
          <w:p>
            <w:r/>
            <w:r>
              <w:rPr>
                <w:b/>
                <w:sz w:val="16"/>
              </w:rPr>
              <w:t>11-12</w:t>
            </w:r>
          </w:p>
          <w:p>
            <w:r>
              <w:rPr>
                <w:sz w:val="18"/>
              </w:rPr>
              <w:t>God answered Solomon, "This is what has come out of your heart: You didn't grasp for money, wealth, fame, and the doom of your enemies; you didn't even ask for a long life. You asked for wisdom and knowledge so you could govern well my people over whom I've made you king. Because of this, you get what you asked for—wisdom and knowledge. And I'm presenting you the rest as a bonus—money, wealth, and fame beyond anything the kings before or after you had or will have."</w:t>
            </w:r>
          </w:p>
        </w:tc>
        <w:tc>
          <w:tcPr>
            <w:tcW w:type="dxa" w:w="2880"/>
          </w:tcPr>
          <w:p>
            <w:r/>
            <w:r>
              <w:rPr>
                <w:b/>
                <w:sz w:val="16"/>
              </w:rPr>
              <w:t>11-12</w:t>
            </w:r>
          </w:p>
          <w:p>
            <w:r>
              <w:rPr>
                <w:sz w:val="18"/>
              </w:rPr>
              <w:t>God answered Solomon, "This is what has come out of your heart: You didn't grasp for money, wealth, fame, and the doom of your enemies; you didn't even ask for a long life. You asked for wisdom and knowledge so you could govern well my people over whom I've made you king. Because of this, you get what you asked for — wisdom and knowledge. And I'm presenting you the rest as a bonus — money, wealth, and fame beyond anything the kings before or after you had or will have."</w:t>
            </w:r>
          </w:p>
        </w:tc>
        <w:tc>
          <w:tcPr>
            <w:tcW w:type="dxa" w:w="2880"/>
          </w:tcPr>
          <w:p>
            <w:r/>
            <w:r>
              <w:rPr>
                <w:b/>
                <w:sz w:val="16"/>
              </w:rPr>
              <w:t>11-12</w:t>
            </w:r>
          </w:p>
          <w:p>
            <w:r>
              <w:rPr>
                <w:sz w:val="18"/>
              </w:rPr>
              <w:t>하나님이 솔로몬에게 대답하셨어. “네 마음에서 나온 게 바로 이것이다. 돈도, 부도, 명성도, 원수들의 멸망도 움켜쥐려 하지 않았고, 장수조차 구하지 않았구나. 네가 다스리게 한 내 백성을 잘 다스리려고 지혜와 지식을 구했구나. 그러니 구한 것을 주겠다. 지혜와 지식 말이다. 그리고 나머지는 덤으로 주겠다. 너 앞뒤의 어떤 왕도 갖지 못했고 갖지 못할 돈과 부와 명성을.”</w:t>
            </w:r>
          </w:p>
        </w:tc>
      </w:tr>
      <w:tr>
        <w:tc>
          <w:tcPr>
            <w:tcW w:type="dxa" w:w="2880"/>
          </w:tcPr>
          <w:p>
            <w:r/>
            <w:r>
              <w:rPr>
                <w:b/>
                <w:sz w:val="16"/>
              </w:rPr>
              <w:t>13</w:t>
            </w:r>
          </w:p>
          <w:p>
            <w:r>
              <w:rPr>
                <w:sz w:val="18"/>
              </w:rPr>
              <w:t>Then Solomon left the worship center at Gibeon and the Tent of Meeting and went to Jerusalem. He set to work as king of Israel.</w:t>
            </w:r>
          </w:p>
        </w:tc>
        <w:tc>
          <w:tcPr>
            <w:tcW w:type="dxa" w:w="2880"/>
          </w:tcPr>
          <w:p>
            <w:r/>
            <w:r>
              <w:rPr>
                <w:b/>
                <w:sz w:val="16"/>
              </w:rPr>
              <w:t>13</w:t>
            </w:r>
          </w:p>
          <w:p>
            <w:r>
              <w:rPr>
                <w:sz w:val="18"/>
              </w:rPr>
              <w:t>Then Solomon left the worship center at Gibeon and the Tent of Meeting and went to Jerusalem. He set to work as king of Israel.</w:t>
            </w:r>
          </w:p>
        </w:tc>
        <w:tc>
          <w:tcPr>
            <w:tcW w:type="dxa" w:w="2880"/>
          </w:tcPr>
          <w:p>
            <w:r/>
            <w:r>
              <w:rPr>
                <w:b/>
                <w:sz w:val="16"/>
              </w:rPr>
              <w:t>13</w:t>
            </w:r>
          </w:p>
          <w:p>
            <w:r>
              <w:rPr>
                <w:sz w:val="18"/>
              </w:rPr>
              <w:t>그러고 나서 솔로몬이 기브온의 예배 처소와 회막을 떠나 예루살렘으로 갔어. 이스라엘의 왕으로서 일을 시작했지.</w:t>
            </w:r>
          </w:p>
        </w:tc>
      </w:tr>
      <w:tr>
        <w:tc>
          <w:tcPr>
            <w:tcW w:type="dxa" w:w="2880"/>
          </w:tcPr>
          <w:p>
            <w:r/>
            <w:r>
              <w:rPr>
                <w:b/>
                <w:sz w:val="16"/>
              </w:rPr>
              <w:t>14-17</w:t>
            </w:r>
          </w:p>
          <w:p>
            <w:r>
              <w:rPr>
                <w:sz w:val="18"/>
              </w:rPr>
              <w:t>Solomon collected chariots and horses: fourteen hundred chariots and twelve thousand horses! He stabled them in the special chariot-cities as well as in Jerusalem. The king made silver and gold as common as rocks, and cedar as common as the fig trees in the lowland hills. His horses were brought in from Egypt and Cilicia, specially acquired by the king's agents. Chariots from Egypt went for fifteen pounds of silver and a horse for about three and three-quarters of a pound of silver. Solomon carried on a brisk horse-trading business with the Hittite and Aramean royal houses.</w:t>
            </w:r>
          </w:p>
        </w:tc>
        <w:tc>
          <w:tcPr>
            <w:tcW w:type="dxa" w:w="2880"/>
          </w:tcPr>
          <w:p>
            <w:r/>
            <w:r>
              <w:rPr>
                <w:b/>
                <w:sz w:val="16"/>
              </w:rPr>
              <w:t>14-17</w:t>
            </w:r>
          </w:p>
          <w:p>
            <w:r>
              <w:rPr>
                <w:sz w:val="18"/>
              </w:rPr>
              <w:t>Solomon collected chariots and horses: fourteen hundred chariots and twelve thousand horses! He stabled them in the special chariot-cities as well as in Jerusalem. The king made silver and gold as common as rocks, and cedar as common as the fig trees in the lowland hills. His horses were brought in from Egypt and Cilicia, specially acquired by the king's agents. Chariots from Egypt went for fifteen pounds of silver and a horse for about three and three-quarters of a pound of silver. Solomon carried on a brisk horse-trading business with the Hittite and Aramean royal houses.</w:t>
            </w:r>
          </w:p>
        </w:tc>
        <w:tc>
          <w:tcPr>
            <w:tcW w:type="dxa" w:w="2880"/>
          </w:tcPr>
          <w:p>
            <w:r/>
            <w:r>
              <w:rPr>
                <w:b/>
                <w:sz w:val="16"/>
              </w:rPr>
              <w:t>14-17</w:t>
            </w:r>
          </w:p>
          <w:p>
            <w:r>
              <w:rPr>
                <w:sz w:val="18"/>
              </w:rPr>
              <w:t>솔로몬이 전차와 말을 모았어. 전차 1,400대, 말 12,000필! 전차 전용 성읍들과 예루살렘에 두었지. 왕은 은과 금을 돌처럼 흔하게, 백향목을 저지대 언덕의 무화과나무처럼 흔하게 만들었어. 말들은 애굽과 길리기아에서 들여왔는데, 왕의 대리인들이 특별히 사들인 거야. 애굽산 전차는 은 15파운드, 말은 은 3.75파운드 정도였어. 솔로몬은 헷과 아람 왕가들과 활발한 말 무역을 했어.</w:t>
            </w:r>
          </w:p>
        </w:tc>
      </w:tr>
    </w:tbl>
    <w:p>
      <w:pPr>
        <w:pStyle w:val="Heading1"/>
      </w:pPr>
      <w:r>
        <w:t>Chapter 2 — Planning the Temple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Temple Construction Begins</w:t>
            </w:r>
          </w:p>
        </w:tc>
        <w:tc>
          <w:tcPr>
            <w:tcW w:type="dxa" w:w="2880"/>
          </w:tcPr>
          <w:p>
            <w:r/>
            <w:r>
              <w:rPr>
                <w:b/>
                <w:sz w:val="18"/>
              </w:rPr>
              <w:t>성전 건축 시작</w:t>
            </w:r>
          </w:p>
        </w:tc>
      </w:tr>
      <w:tr>
        <w:tc>
          <w:tcPr>
            <w:tcW w:type="dxa" w:w="2880"/>
          </w:tcPr>
          <w:p>
            <w:r/>
            <w:r>
              <w:rPr>
                <w:b/>
                <w:sz w:val="16"/>
              </w:rPr>
              <w:t>1</w:t>
            </w:r>
          </w:p>
          <w:p>
            <w:r>
              <w:rPr>
                <w:sz w:val="18"/>
              </w:rPr>
              <w:t>Solomon gave orders to begin construction on the house of worship in honor of God and a palace for himself.</w:t>
            </w:r>
          </w:p>
        </w:tc>
        <w:tc>
          <w:tcPr>
            <w:tcW w:type="dxa" w:w="2880"/>
          </w:tcPr>
          <w:p>
            <w:r/>
            <w:r>
              <w:rPr>
                <w:b/>
                <w:sz w:val="16"/>
              </w:rPr>
              <w:t>1</w:t>
            </w:r>
          </w:p>
          <w:p>
            <w:r>
              <w:rPr>
                <w:sz w:val="18"/>
              </w:rPr>
              <w:t>Solomon gave orders to begin construction on the house of worship in honor of God and a palace for himself.</w:t>
            </w:r>
          </w:p>
        </w:tc>
        <w:tc>
          <w:tcPr>
            <w:tcW w:type="dxa" w:w="2880"/>
          </w:tcPr>
          <w:p>
            <w:r/>
            <w:r>
              <w:rPr>
                <w:b/>
                <w:sz w:val="16"/>
              </w:rPr>
              <w:t>1</w:t>
            </w:r>
          </w:p>
          <w:p>
            <w:r>
              <w:rPr>
                <w:sz w:val="18"/>
              </w:rPr>
              <w:t>솔로몬이 하나님을 기리는 예배의 집과 자기 궁전을 짓기 시작하라는 명령을 내렸어.</w:t>
            </w:r>
          </w:p>
        </w:tc>
      </w:tr>
      <w:tr>
        <w:tc>
          <w:tcPr>
            <w:tcW w:type="dxa" w:w="2880"/>
          </w:tcPr>
          <w:p>
            <w:r/>
            <w:r>
              <w:rPr>
                <w:b/>
                <w:sz w:val="16"/>
              </w:rPr>
              <w:t>2</w:t>
            </w:r>
          </w:p>
          <w:p>
            <w:r>
              <w:rPr>
                <w:sz w:val="18"/>
              </w:rPr>
              <w:t>Solomon assigned seventy thousand common laborers, eighty thousand to work the quarries in the mountains, and thirty-six hundred foremen to manage the workforce.</w:t>
            </w:r>
          </w:p>
        </w:tc>
        <w:tc>
          <w:tcPr>
            <w:tcW w:type="dxa" w:w="2880"/>
          </w:tcPr>
          <w:p>
            <w:r/>
            <w:r>
              <w:rPr>
                <w:b/>
                <w:sz w:val="16"/>
              </w:rPr>
              <w:t>2</w:t>
            </w:r>
          </w:p>
          <w:p>
            <w:r>
              <w:rPr>
                <w:sz w:val="18"/>
              </w:rPr>
              <w:t>Solomon assigned seventy thousand common laborers, eighty thousand to work the quarries in the mountains, and thirty-six hundred foremen to manage the workforce.</w:t>
            </w:r>
          </w:p>
        </w:tc>
        <w:tc>
          <w:tcPr>
            <w:tcW w:type="dxa" w:w="2880"/>
          </w:tcPr>
          <w:p>
            <w:r/>
            <w:r>
              <w:rPr>
                <w:b/>
                <w:sz w:val="16"/>
              </w:rPr>
              <w:t>2</w:t>
            </w:r>
          </w:p>
          <w:p>
            <w:r>
              <w:rPr>
                <w:sz w:val="18"/>
              </w:rPr>
              <w:t>솔로몬이 일반 노동자 7만 명, 산의 채석장에서 일할 인부 8만 명, 그리고 인력을 관리할 감독 3,600명을 배치했어.</w:t>
            </w:r>
          </w:p>
        </w:tc>
      </w:tr>
      <w:tr>
        <w:tc>
          <w:tcPr>
            <w:tcW w:type="dxa" w:w="2880"/>
          </w:tcPr>
          <w:p>
            <w:r/>
            <w:r>
              <w:rPr>
                <w:b/>
                <w:sz w:val="16"/>
              </w:rPr>
              <w:t>3-4</w:t>
            </w:r>
          </w:p>
          <w:p>
            <w:r>
              <w:rPr>
                <w:sz w:val="18"/>
              </w:rPr>
              <w:t>Then Solomon sent this message to King Hiram of Tyre: "Send me cedar logs, the same kind you sent David my father for building his palace. I'm about to build a house of worship in honor of God, a holy place for burning perfumed incense, for setting out holy bread, for making Whole-Burnt-Offerings at morning and evening worship, and for Sabbath, New Moon, and Holy Day services of worship—the acts of worship required of Israel.</w:t>
            </w:r>
          </w:p>
        </w:tc>
        <w:tc>
          <w:tcPr>
            <w:tcW w:type="dxa" w:w="2880"/>
          </w:tcPr>
          <w:p>
            <w:r/>
            <w:r>
              <w:rPr>
                <w:b/>
                <w:sz w:val="16"/>
              </w:rPr>
              <w:t>3-4</w:t>
            </w:r>
          </w:p>
          <w:p>
            <w:r>
              <w:rPr>
                <w:sz w:val="18"/>
              </w:rPr>
              <w:t>Then Solomon sent this message to King Hiram of Tyre: "Send me cedar logs, the same kind you sent my father David for building his palace. I'm about to build a house of worship in honor of God, a holy place for burning perfumed incense, for setting out holy bread, for making Whole-Burnt-Offerings at morning and evening worship, and for Sabbath, New Moon, and Holy Day services of worship — the acts of worship required of Israel.</w:t>
            </w:r>
          </w:p>
        </w:tc>
        <w:tc>
          <w:tcPr>
            <w:tcW w:type="dxa" w:w="2880"/>
          </w:tcPr>
          <w:p>
            <w:r/>
            <w:r>
              <w:rPr>
                <w:b/>
                <w:sz w:val="16"/>
              </w:rPr>
              <w:t>3-4</w:t>
            </w:r>
          </w:p>
          <w:p>
            <w:r>
              <w:rPr>
                <w:sz w:val="18"/>
              </w:rPr>
              <w:t>그러고 나서 솔로몬이 두로 왕 히람에게 이런 전갈을 보냈어. “아버지 다윗의 궁전을 지을 때 보내주셨던 그 백향목 재목을 보내주세요. 저는 하나님을 기리는 예배의 집을 지으려고 합니다. 향기로운 향을 피우고, 거룩한 떡을 차려놓고, 아침저녁 예배에 번제를 드리고, 안식일과 초하루와 성일에 예배드리는 거룩한 곳이죠. 이스라엘이 마땅히 드려야 할 예배 행위들입니다.</w:t>
            </w:r>
          </w:p>
        </w:tc>
      </w:tr>
      <w:tr>
        <w:tc>
          <w:tcPr>
            <w:tcW w:type="dxa" w:w="2880"/>
          </w:tcPr>
          <w:p>
            <w:r/>
            <w:r>
              <w:rPr>
                <w:b/>
                <w:sz w:val="16"/>
              </w:rPr>
              <w:t>5-10</w:t>
            </w:r>
          </w:p>
          <w:p>
            <w:r>
              <w:rPr>
                <w:sz w:val="18"/>
              </w:rPr>
              <w:t>"The house I am building has to be the best, for our God is the best, far better than competing gods. But who is capable of building such a structure? Why, the skies—the entire cosmos!—can't begin to contain him. And me, who am I to think I can build a house adequate for God—burning incense to him is about all I'm good for! I need your help: Send me a master artisan in gold, silver, bronze, iron, textiles of purple, crimson, and violet, and who knows the craft of engraving; he will supervise the trained craftsmen in Judah and Jerusalem that my father provided. Also send cedar, cypress, and algum logs from Lebanon; I know you have lumberjacks experienced in the Lebanon forests. I'll send workers to join your crews to cut plenty of timber—I'm going to need a lot, for this house I'm building is going to be absolutely stunning—a showcase temple! I'll provide all the food necessary for your crew of lumberjacks and loggers: 130,000 bushels of wheat, 120,000 gallons of wine, and 120,000 gallons of olive oil."</w:t>
            </w:r>
          </w:p>
        </w:tc>
        <w:tc>
          <w:tcPr>
            <w:tcW w:type="dxa" w:w="2880"/>
          </w:tcPr>
          <w:p>
            <w:r/>
            <w:r>
              <w:rPr>
                <w:b/>
                <w:sz w:val="16"/>
              </w:rPr>
              <w:t>5-10</w:t>
            </w:r>
          </w:p>
          <w:p>
            <w:r>
              <w:rPr>
                <w:sz w:val="18"/>
              </w:rPr>
              <w:t>"The house I am building has to be the best, for our God is the best, far better than competing gods. But who is capable of building such a structure? Why, the skies — the entire cosmos! — can't begin to contain him. And me, who am I to think I can build a house adequate for God — burning incense to him is about all I'm good for! I need your help: Send me a master artisan in gold, silver, bronze, iron, textiles of purple, crimson, and violet, and who knows the craft of engraving; he will supervise the trained craftsmen in Judah and Jerusalem that my father provided. Also send cedar, cypress, and algum logs from Lebanon; I know you have lumberjacks experienced in the Lebanon forests. I'll send workers to join your crews to cut plenty of timber — I'm going to need a lot, for this house I'm building is going to be absolutely stunning — a showcase temple! I'll provide all the food necessary for your crew of lumberjacks and loggers: 130,000 bushels of wheat, 120,000 gallons of wine, and 120,000 gallons of olive oil."</w:t>
            </w:r>
          </w:p>
        </w:tc>
        <w:tc>
          <w:tcPr>
            <w:tcW w:type="dxa" w:w="2880"/>
          </w:tcPr>
          <w:p>
            <w:r/>
            <w:r>
              <w:rPr>
                <w:b/>
                <w:sz w:val="16"/>
              </w:rPr>
              <w:t>5-10</w:t>
            </w:r>
          </w:p>
          <w:p>
            <w:r>
              <w:rPr>
                <w:sz w:val="18"/>
              </w:rPr>
              <w:t>“제가 짓는 집은 최고여야 합니다. 우리 하나님이 최고시니까요. 다른 신들보다 훨씬 뛰어나시죠. 그런데 누가 그런 건물을 지을 수 있겠습니까? 하늘, 온 우주조차 그분을 담기 시작도 못 하는데요. 제가 누군데 하나님께 합당한 집을 짓겠다고 생각하겠습니까. 그분께 향 피우는 정도가 제가 할 수 있는 전부죠! 도움이 필요합니다. 금·은·놋·쇠를 다루고 자주·홍·청색 직물을 짜며 조각 기술을 아는 명장을 보내주세요. 아버지가 남겨주신 유다와 예루살렘의 숙련공들을 감독할 사람입니다. 또 레바논에서 백향목, 잣나무, 백단목 재목을 보내주세요. 레바논 삼림에 익숙한 벌목꾼들이 있는 걸 압니다. 제 일꾼들을 보내서 함께 목재를 많이 베게 하겠습니다. 많이 필요할 거예요. 제가 짓는 이 집은 정말 눈부실 겁니다. 자랑할 만한 성전이죠! 벌목 일꾼들에게 필요한 식량은 제가 다 댈게요. 밀 13만 부셸, 포도주 12만 갤런, 올리브유 12만 갤런입니다.”</w:t>
            </w:r>
          </w:p>
        </w:tc>
      </w:tr>
      <w:tr>
        <w:tc>
          <w:tcPr>
            <w:tcW w:type="dxa" w:w="2880"/>
          </w:tcPr>
          <w:p>
            <w:r/>
            <w:r>
              <w:rPr>
                <w:b/>
                <w:sz w:val="16"/>
              </w:rPr>
              <w:t>11</w:t>
            </w:r>
          </w:p>
          <w:p>
            <w:r>
              <w:rPr>
                <w:sz w:val="18"/>
              </w:rPr>
              <w:t>Hiram king of Tyre wrote Solomon in reply: "It's plain that God loves his people—he made you king over them!"</w:t>
            </w:r>
          </w:p>
        </w:tc>
        <w:tc>
          <w:tcPr>
            <w:tcW w:type="dxa" w:w="2880"/>
          </w:tcPr>
          <w:p>
            <w:r/>
            <w:r>
              <w:rPr>
                <w:b/>
                <w:sz w:val="16"/>
              </w:rPr>
              <w:t>11</w:t>
            </w:r>
          </w:p>
          <w:p>
            <w:r>
              <w:rPr>
                <w:sz w:val="18"/>
              </w:rPr>
              <w:t>Hiram king of Tyre wrote Solomon in reply: "It's plain that God loves his people — he made you king over them!"</w:t>
            </w:r>
          </w:p>
        </w:tc>
        <w:tc>
          <w:tcPr>
            <w:tcW w:type="dxa" w:w="2880"/>
          </w:tcPr>
          <w:p>
            <w:r/>
            <w:r>
              <w:rPr>
                <w:b/>
                <w:sz w:val="16"/>
              </w:rPr>
              <w:t>11</w:t>
            </w:r>
          </w:p>
          <w:p>
            <w:r>
              <w:rPr>
                <w:sz w:val="18"/>
              </w:rPr>
              <w:t>두로 왕 히람이 솔로몬에게 답장을 썼어. “하나님이 자기 백성을 사랑하시는 게 분명하오. 당신을 그들의 왕으로 세우셨으니!”</w:t>
            </w:r>
          </w:p>
        </w:tc>
      </w:tr>
      <w:tr>
        <w:tc>
          <w:tcPr>
            <w:tcW w:type="dxa" w:w="2880"/>
          </w:tcPr>
          <w:p>
            <w:r/>
            <w:r>
              <w:rPr>
                <w:b/>
                <w:sz w:val="16"/>
              </w:rPr>
              <w:t>12-14</w:t>
            </w:r>
          </w:p>
          <w:p>
            <w:r>
              <w:rPr>
                <w:sz w:val="18"/>
              </w:rPr>
              <w:t>He wrote on, "Blessed be the God of Israel, who made heaven and earth, and who gave King David a son so wise, so knowledgeable and shrewd, to build a temple for God and a palace for himself. I've sent you Huram-Abi—he's already on his way—he knows the construction business inside and out. His mother is from Dan and his father from Tyre. He knows how to work in gold, silver, bronze, iron, stone, and wood, in purple, violet, linen, and crimson textiles; he is also an expert engraver and competent to work out designs with your artists and architects, and those of my master David, your father.</w:t>
            </w:r>
          </w:p>
        </w:tc>
        <w:tc>
          <w:tcPr>
            <w:tcW w:type="dxa" w:w="2880"/>
          </w:tcPr>
          <w:p>
            <w:r/>
            <w:r>
              <w:rPr>
                <w:b/>
                <w:sz w:val="16"/>
              </w:rPr>
              <w:t>12-14</w:t>
            </w:r>
          </w:p>
          <w:p>
            <w:r>
              <w:rPr>
                <w:sz w:val="18"/>
              </w:rPr>
              <w:t>He wrote on, "Blessed be the God of Israel, who made heaven and earth, and who gave King David a son so wise, so knowledgeable and shrewd, to build a temple for God and a palace for himself. I've sent you Huram-Abi — he's already on his way — he knows the construction business inside and out. His mother is from Dan and his father from Tyre. He knows how to work in gold, silver, bronze, iron, stone, and wood, in purple, violet, linen, and crimson textiles; he is also an expert engraver and competent to work out designs with your artists and architects, and those of my master David, your father.</w:t>
            </w:r>
          </w:p>
        </w:tc>
        <w:tc>
          <w:tcPr>
            <w:tcW w:type="dxa" w:w="2880"/>
          </w:tcPr>
          <w:p>
            <w:r/>
            <w:r>
              <w:rPr>
                <w:b/>
                <w:sz w:val="16"/>
              </w:rPr>
              <w:t>12-14</w:t>
            </w:r>
          </w:p>
          <w:p>
            <w:r>
              <w:rPr>
                <w:sz w:val="18"/>
              </w:rPr>
              <w:t>이어서 이렇게 썼어. “천지를 만드시고 다윗 왕에게 이토록 지혜롭고 박식하고 슬기로운 아들을 주셔서 하나님을 위한 성전과 자기 궁전을 짓게 하신 이스라엘의 하나님을 찬양합니다. 후람아비를 보냈소. 이미 출발했소. 건축 일을 속속들이 아는 사람이오. 어머니는 단 지파 출신이고 아버지는 두로 사람이오. 금·은·놋·쇠·돌·나무를 다루고, 자주·청색·모시·홍색 직물을 짜는 법을 알지요. 조각의 대가이기도 해서 당신의 예술가·건축가들, 그리고 내 주인이신 당신의 아버지 다윗의 사람들과 함께 설계를 짜낼 수 있을 거요.</w:t>
            </w:r>
          </w:p>
        </w:tc>
      </w:tr>
      <w:tr>
        <w:tc>
          <w:tcPr>
            <w:tcW w:type="dxa" w:w="2880"/>
          </w:tcPr>
          <w:p>
            <w:r/>
            <w:r>
              <w:rPr>
                <w:b/>
                <w:sz w:val="16"/>
              </w:rPr>
              <w:t>15-16</w:t>
            </w:r>
          </w:p>
          <w:p>
            <w:r>
              <w:rPr>
                <w:sz w:val="18"/>
              </w:rPr>
              <w:t>"Go ahead and send the wheat, barley, olive oil, and wine you promised for my work crews. We'll log the trees you need from the Lebanon forests and raft them down to Joppa. You'll have to get the timber up to Jerusalem yourself."</w:t>
            </w:r>
          </w:p>
        </w:tc>
        <w:tc>
          <w:tcPr>
            <w:tcW w:type="dxa" w:w="2880"/>
          </w:tcPr>
          <w:p>
            <w:r/>
            <w:r>
              <w:rPr>
                <w:b/>
                <w:sz w:val="16"/>
              </w:rPr>
              <w:t>15-16</w:t>
            </w:r>
          </w:p>
          <w:p>
            <w:r>
              <w:rPr>
                <w:sz w:val="18"/>
              </w:rPr>
              <w:t>"Go ahead and send the wheat, barley, olive oil, and wine you promised for my work crews. We'll log the trees you need from the Lebanon forests and raft them down to Joppa. You'll have to get the timber up to Jerusalem yourself."</w:t>
            </w:r>
          </w:p>
        </w:tc>
        <w:tc>
          <w:tcPr>
            <w:tcW w:type="dxa" w:w="2880"/>
          </w:tcPr>
          <w:p>
            <w:r/>
            <w:r>
              <w:rPr>
                <w:b/>
                <w:sz w:val="16"/>
              </w:rPr>
              <w:t>15-16</w:t>
            </w:r>
          </w:p>
          <w:p>
            <w:r>
              <w:rPr>
                <w:sz w:val="18"/>
              </w:rPr>
              <w:t>“약속하신 밀, 보리, 올리브유, 포도주를 제 일꾼들에게 보내주시오. 레바논 삼림에서 필요한 나무를 베어 뗏목으로 욥바까지 내려보내겠소. 목재를 예루살렘까지 올리는 건 직접 하셔야 하오.”</w:t>
            </w:r>
          </w:p>
        </w:tc>
      </w:tr>
      <w:tr>
        <w:tc>
          <w:tcPr>
            <w:tcW w:type="dxa" w:w="2880"/>
          </w:tcPr>
          <w:p>
            <w:r/>
            <w:r>
              <w:rPr>
                <w:b/>
                <w:sz w:val="16"/>
              </w:rPr>
              <w:t>17-18</w:t>
            </w:r>
          </w:p>
          <w:p>
            <w:r>
              <w:rPr>
                <w:sz w:val="18"/>
              </w:rPr>
              <w:t>Solomon then took a census of all the foreigners living in Israel, using the same census-taking method employed by his father. They numbered 153,600. He assigned 70,000 of them as common laborers, 80,000 to work the quarries in the mountains, and 3,600 as foremen to manage the work crews.</w:t>
            </w:r>
          </w:p>
        </w:tc>
        <w:tc>
          <w:tcPr>
            <w:tcW w:type="dxa" w:w="2880"/>
          </w:tcPr>
          <w:p>
            <w:r/>
            <w:r>
              <w:rPr>
                <w:b/>
                <w:sz w:val="16"/>
              </w:rPr>
              <w:t>17-18</w:t>
            </w:r>
          </w:p>
          <w:p>
            <w:r>
              <w:rPr>
                <w:sz w:val="18"/>
              </w:rPr>
              <w:t>Solomon then took a census of all the foreigners living in Israel, using the same census-taking method employed by his father. They numbered 153,600. He assigned 70,000 of them as common laborers, 80,000 to work the quarries in the mountains, and 3,600 as foremen to manage the work crews.</w:t>
            </w:r>
          </w:p>
        </w:tc>
        <w:tc>
          <w:tcPr>
            <w:tcW w:type="dxa" w:w="2880"/>
          </w:tcPr>
          <w:p>
            <w:r/>
            <w:r>
              <w:rPr>
                <w:b/>
                <w:sz w:val="16"/>
              </w:rPr>
              <w:t>17-18</w:t>
            </w:r>
          </w:p>
          <w:p>
            <w:r>
              <w:rPr>
                <w:sz w:val="18"/>
              </w:rPr>
              <w:t>솔로몬이 그다음에 이스라엘에 사는 모든 외국인을 인구조사했어. 아버지가 쓰던 방식 그대로. 모두 153,600명이었지. 그중 7만 명을 일반 노동자로, 8만 명을 산의 채석장 인부로, 3,600명을 작업반을 관리할 감독으로 배치했어.</w:t>
            </w:r>
          </w:p>
        </w:tc>
      </w:tr>
    </w:tbl>
    <w:p>
      <w:pPr>
        <w:pStyle w:val="Heading1"/>
      </w:pPr>
      <w:r>
        <w:t>Chapter 3 — Building the Temple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Temple</w:t>
            </w:r>
          </w:p>
        </w:tc>
        <w:tc>
          <w:tcPr>
            <w:tcW w:type="dxa" w:w="2880"/>
          </w:tcPr>
          <w:p>
            <w:r/>
            <w:r>
              <w:rPr>
                <w:b/>
                <w:sz w:val="18"/>
              </w:rPr>
              <w:t>성전</w:t>
            </w:r>
          </w:p>
        </w:tc>
      </w:tr>
      <w:tr>
        <w:tc>
          <w:tcPr>
            <w:tcW w:type="dxa" w:w="2880"/>
          </w:tcPr>
          <w:p>
            <w:r/>
            <w:r>
              <w:rPr>
                <w:b/>
                <w:sz w:val="16"/>
              </w:rPr>
              <w:t>1-4</w:t>
            </w:r>
          </w:p>
          <w:p>
            <w:r>
              <w:rPr>
                <w:sz w:val="18"/>
              </w:rPr>
              <w:t>So Solomon broke ground, launched construction of the house of God in Jerusalem on Mount Moriah, the place where God had appeared to his father David. The precise site, the threshing floor of Araunah the Jebusite, had been designated by David. He broke ground on the second day in the second month of the fourth year of his rule. These are the dimensions that Solomon set for the construction of the house of God: ninety feet long and thirty feet wide. The porch in front stretched the width of the building, that is, thirty feet; and it was thirty feet high.</w:t>
            </w:r>
          </w:p>
        </w:tc>
        <w:tc>
          <w:tcPr>
            <w:tcW w:type="dxa" w:w="2880"/>
          </w:tcPr>
          <w:p>
            <w:r/>
            <w:r>
              <w:rPr>
                <w:b/>
                <w:sz w:val="16"/>
              </w:rPr>
              <w:t>1-4</w:t>
            </w:r>
          </w:p>
          <w:p>
            <w:r>
              <w:rPr>
                <w:sz w:val="18"/>
              </w:rPr>
              <w:t>So Solomon broke ground, launched construction of the house of God in Jerusalem on Mount Moriah, the place where God had appeared to his father David. The precise site, the threshing floor of Araunah the Jebusite, had been designated by David. He broke ground on the second day in the second month of the fourth year of his rule. These are the dimensions that Solomon set for the construction of the house of God: ninety feet long and thirty feet wide. The porch in front stretched the width of the building, that is, thirty feet; and it was thirty feet high.</w:t>
            </w:r>
          </w:p>
        </w:tc>
        <w:tc>
          <w:tcPr>
            <w:tcW w:type="dxa" w:w="2880"/>
          </w:tcPr>
          <w:p>
            <w:r/>
            <w:r>
              <w:rPr>
                <w:b/>
                <w:sz w:val="16"/>
              </w:rPr>
              <w:t>1-4</w:t>
            </w:r>
          </w:p>
          <w:p>
            <w:r>
              <w:rPr>
                <w:sz w:val="18"/>
              </w:rPr>
              <w:t>그래서 솔로몬이 착공했어. 예루살렘 모리아 산, 하나님이 아버지 다윗에게 나타나셨던 그곳에 하나님의 집 짓기를 시작한 거야. 정확한 부지는 여부스 사람 아라우나의 타작마당으로, 다윗이 지정해둔 곳이었지. 다스린 지 4년째 되던 해 2월 2일에 첫 삽을 떴어. 솔로몬이 정한 하나님의 집 치수는 이랬어. 길이 90피트, 너비 30피트. 앞 현관은 건물 너비만큼 쭉 뻗었어. 그러니까 30피트, 높이는 30피트였지.</w:t>
            </w:r>
          </w:p>
        </w:tc>
      </w:tr>
      <w:tr>
        <w:tc>
          <w:tcPr>
            <w:tcW w:type="dxa" w:w="2880"/>
          </w:tcPr>
          <w:p>
            <w:r/>
            <w:r>
              <w:rPr>
                <w:b/>
                <w:sz w:val="16"/>
              </w:rPr>
              <w:t>4-7</w:t>
            </w:r>
          </w:p>
          <w:p>
            <w:r>
              <w:rPr>
                <w:sz w:val="18"/>
              </w:rPr>
              <w:t>The interior was gold-plated. He paneled the main hall with cypress and veneered it with fine gold engraved with palm tree and chain designs. He decorated the building with precious stones and gold from Parvaim. Everything was coated with gold veneer: rafters, doorframes, walls, and doors. Cherubim were engraved on the walls.</w:t>
            </w:r>
          </w:p>
        </w:tc>
        <w:tc>
          <w:tcPr>
            <w:tcW w:type="dxa" w:w="2880"/>
          </w:tcPr>
          <w:p>
            <w:r/>
            <w:r>
              <w:rPr>
                <w:b/>
                <w:sz w:val="16"/>
              </w:rPr>
              <w:t>4-7</w:t>
            </w:r>
          </w:p>
          <w:p>
            <w:r>
              <w:rPr>
                <w:sz w:val="18"/>
              </w:rPr>
              <w:t>The interior was gold-plated. He paneled the main hall with cypress and veneered it with fine gold engraved with palm tree and chain designs. He decorated the building with precious stones and gold from Parvaim. Everything was coated with gold veneer: rafters, doorframes, walls, and doors. Cherubim were engraved on the walls.</w:t>
            </w:r>
          </w:p>
        </w:tc>
        <w:tc>
          <w:tcPr>
            <w:tcW w:type="dxa" w:w="2880"/>
          </w:tcPr>
          <w:p>
            <w:r/>
            <w:r>
              <w:rPr>
                <w:b/>
                <w:sz w:val="16"/>
              </w:rPr>
              <w:t>4-7</w:t>
            </w:r>
          </w:p>
          <w:p>
            <w:r>
              <w:rPr>
                <w:sz w:val="18"/>
              </w:rPr>
              <w:t>내부는 금으로 도금했어. 본당을 잣나무로 널판하고, 종려나무와 사슬 무늬를 새긴 순금으로 입혔지. 보석과 바르와임 산 금으로 건물을 장식했어. 서까래, 문틀, 벽, 문까지 모든 게 금판으로 덮였어. 벽에는 그룹들이 새겨져 있었지.</w:t>
            </w:r>
          </w:p>
        </w:tc>
      </w:tr>
      <w:tr>
        <w:tc>
          <w:tcPr>
            <w:tcW w:type="dxa" w:w="2880"/>
          </w:tcPr>
          <w:p>
            <w:r/>
            <w:r>
              <w:rPr>
                <w:b/>
                <w:sz w:val="16"/>
              </w:rPr>
              <w:t>8-9</w:t>
            </w:r>
          </w:p>
          <w:p>
            <w:r>
              <w:rPr>
                <w:sz w:val="18"/>
              </w:rPr>
              <w:t>He made the Holy of Holies a cube, thirty feet wide, long, and high. It was veneered with six hundred talents (something over twenty-two tons) of gold. The gold nails weighed fifty shekels (a little over a pound). The upper rooms were also veneered in gold.</w:t>
            </w:r>
          </w:p>
        </w:tc>
        <w:tc>
          <w:tcPr>
            <w:tcW w:type="dxa" w:w="2880"/>
          </w:tcPr>
          <w:p>
            <w:r/>
            <w:r>
              <w:rPr>
                <w:b/>
                <w:sz w:val="16"/>
              </w:rPr>
              <w:t>8-9</w:t>
            </w:r>
          </w:p>
          <w:p>
            <w:r>
              <w:rPr>
                <w:sz w:val="18"/>
              </w:rPr>
              <w:t>He made the Holy of Holies a cube, thirty feet wide, long, and high. It was veneered with six hundred talents (something over twenty-two tons) of gold. The gold nails weighed fifty shekels (a little over a pound). The upper rooms were also veneered in gold.</w:t>
            </w:r>
          </w:p>
        </w:tc>
        <w:tc>
          <w:tcPr>
            <w:tcW w:type="dxa" w:w="2880"/>
          </w:tcPr>
          <w:p>
            <w:r/>
            <w:r>
              <w:rPr>
                <w:b/>
                <w:sz w:val="16"/>
              </w:rPr>
              <w:t>8-9</w:t>
            </w:r>
          </w:p>
          <w:p>
            <w:r>
              <w:rPr>
                <w:sz w:val="18"/>
              </w:rPr>
              <w:t>지성소는 한 변이 30피트인 정육면체로 만들었어. 금 600달란트(약 22톤이 넘어)를 입혔지. 금 못은 50세겔(약 1파운드가 조금 넘어) 나갔어. 위층 방들도 금으로 입혔어.</w:t>
            </w:r>
          </w:p>
        </w:tc>
      </w:tr>
      <w:tr>
        <w:tc>
          <w:tcPr>
            <w:tcW w:type="dxa" w:w="2880"/>
          </w:tcPr>
          <w:p>
            <w:r/>
            <w:r>
              <w:rPr>
                <w:b/>
                <w:sz w:val="16"/>
              </w:rPr>
              <w:t>10-13</w:t>
            </w:r>
          </w:p>
          <w:p>
            <w:r>
              <w:rPr>
                <w:sz w:val="18"/>
              </w:rPr>
              <w:t>He made two sculptures of cherubim, gigantic angel-like figures, for the Holy of Holies, both veneered with gold. The combined wingspread of the side-by-side cherubim (each wing measuring seven and a half feet) stretched from wall to wall, thirty feet. They stood erect facing the main hall.</w:t>
            </w:r>
          </w:p>
        </w:tc>
        <w:tc>
          <w:tcPr>
            <w:tcW w:type="dxa" w:w="2880"/>
          </w:tcPr>
          <w:p>
            <w:r/>
            <w:r>
              <w:rPr>
                <w:b/>
                <w:sz w:val="16"/>
              </w:rPr>
              <w:t>10-13</w:t>
            </w:r>
          </w:p>
          <w:p>
            <w:r>
              <w:rPr>
                <w:sz w:val="18"/>
              </w:rPr>
              <w:t>He made two sculptures of cherubim, gigantic angel-like figures, for the Holy of Holies, both veneered with gold. The combined wingspread of the side-by-side cherubim (each wing measuring seven and a half feet) stretched from wall to wall, thirty feet. They stood erect facing the main hall.</w:t>
            </w:r>
          </w:p>
        </w:tc>
        <w:tc>
          <w:tcPr>
            <w:tcW w:type="dxa" w:w="2880"/>
          </w:tcPr>
          <w:p>
            <w:r/>
            <w:r>
              <w:rPr>
                <w:b/>
                <w:sz w:val="16"/>
              </w:rPr>
              <w:t>10-13</w:t>
            </w:r>
          </w:p>
          <w:p>
            <w:r>
              <w:rPr>
                <w:sz w:val="18"/>
              </w:rPr>
              <w:t>지성소에 그룹 조각 두 개를 만들었어. 천사 같은 거대한 형상으로, 둘 다 금을 입혔지. 나란히 선 그룹들의 날개를 합친 너비(날개 하나가 7.5피트)가 벽에서 벽까지 30피트에 닿았어. 본당을 향해 똑바로 서 있었지.</w:t>
            </w:r>
          </w:p>
        </w:tc>
      </w:tr>
      <w:tr>
        <w:tc>
          <w:tcPr>
            <w:tcW w:type="dxa" w:w="2880"/>
          </w:tcPr>
          <w:p>
            <w:r/>
            <w:r>
              <w:rPr>
                <w:b/>
                <w:sz w:val="16"/>
              </w:rPr>
              <w:t>14</w:t>
            </w:r>
          </w:p>
          <w:p>
            <w:r>
              <w:rPr>
                <w:sz w:val="18"/>
              </w:rPr>
              <w:t>He fashioned the curtain of violet, purple, and crimson fabric and worked a cherub design into it.</w:t>
            </w:r>
          </w:p>
        </w:tc>
        <w:tc>
          <w:tcPr>
            <w:tcW w:type="dxa" w:w="2880"/>
          </w:tcPr>
          <w:p>
            <w:r/>
            <w:r>
              <w:rPr>
                <w:b/>
                <w:sz w:val="16"/>
              </w:rPr>
              <w:t>14</w:t>
            </w:r>
          </w:p>
          <w:p>
            <w:r>
              <w:rPr>
                <w:sz w:val="18"/>
              </w:rPr>
              <w:t>He fashioned the curtain of violet, purple, and crimson fabric and worked a cherub design into it.</w:t>
            </w:r>
          </w:p>
        </w:tc>
        <w:tc>
          <w:tcPr>
            <w:tcW w:type="dxa" w:w="2880"/>
          </w:tcPr>
          <w:p>
            <w:r/>
            <w:r>
              <w:rPr>
                <w:b/>
                <w:sz w:val="16"/>
              </w:rPr>
              <w:t>14</w:t>
            </w:r>
          </w:p>
          <w:p>
            <w:r>
              <w:rPr>
                <w:sz w:val="18"/>
              </w:rPr>
              <w:t>청색, 자주색, 홍색 천으로 휘장을 만들고 그 안에 그룹 무늬를 수놓았어.</w:t>
            </w:r>
          </w:p>
        </w:tc>
      </w:tr>
      <w:tr>
        <w:tc>
          <w:tcPr>
            <w:tcW w:type="dxa" w:w="2880"/>
          </w:tcPr>
          <w:p>
            <w:r/>
            <w:r>
              <w:rPr>
                <w:b/>
                <w:sz w:val="16"/>
              </w:rPr>
              <w:t>15-17</w:t>
            </w:r>
          </w:p>
          <w:p>
            <w:r>
              <w:rPr>
                <w:sz w:val="18"/>
              </w:rPr>
              <w:t>He made two huge free-standing pillars, each fifty-two feet tall, their capitals extending another seven and a half feet. The top of each pillar was set off with an elaborate filigree of chains, like necklaces, from which hung a hundred pomegranates. He placed the pillars in front of The Temple, one on the right, and the other on the left. The right pillar he named Jakin (Security) and the left pillar he named Boaz (Stability).</w:t>
            </w:r>
          </w:p>
        </w:tc>
        <w:tc>
          <w:tcPr>
            <w:tcW w:type="dxa" w:w="2880"/>
          </w:tcPr>
          <w:p>
            <w:r/>
            <w:r>
              <w:rPr>
                <w:b/>
                <w:sz w:val="16"/>
              </w:rPr>
              <w:t>15-17</w:t>
            </w:r>
          </w:p>
          <w:p>
            <w:r>
              <w:rPr>
                <w:sz w:val="18"/>
              </w:rPr>
              <w:t>He made two huge free-standing pillars, each fifty-two feet tall, their capitals extending another seven and a half feet. The top of each pillar was set off with an elaborate filigree of chains, like necklaces, from which hung a hundred pomegranates. He placed the pillars in front of The Temple, one on the right, and the other on the left. The right pillar he named Jakin (Security) and the left pillar he named Boaz (Stability).</w:t>
            </w:r>
          </w:p>
        </w:tc>
        <w:tc>
          <w:tcPr>
            <w:tcW w:type="dxa" w:w="2880"/>
          </w:tcPr>
          <w:p>
            <w:r/>
            <w:r>
              <w:rPr>
                <w:b/>
                <w:sz w:val="16"/>
              </w:rPr>
              <w:t>15-17</w:t>
            </w:r>
          </w:p>
          <w:p>
            <w:r>
              <w:rPr>
                <w:sz w:val="18"/>
              </w:rPr>
              <w:t>자립형 대왕 기둥 두 개를 만들었어. 각각 52피트 높이였고, 기둥머리가 7.5피트 더 올라갔지. 각 기둥 꼭대기는 목걸이 같은 정교한 사슬 세공으로 장식했는데, 거기에 석류 100개가 달려 있었어. 기둥들을 성전 앞에 세웠는데, 하나는 오른쪽에, 다른 하나는 왼쪽에. 오른쪽 기둥은 야긴(확고함), 왼쪽 기둥은 보아스(견고함)라고 이름 지었어.</w:t>
            </w:r>
          </w:p>
        </w:tc>
      </w:tr>
    </w:tbl>
    <w:p>
      <w:pPr>
        <w:pStyle w:val="Heading1"/>
      </w:pPr>
      <w:r>
        <w:t>Chapter 4 — Temple Furnishings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Temple Furnishings</w:t>
            </w:r>
          </w:p>
        </w:tc>
        <w:tc>
          <w:tcPr>
            <w:tcW w:type="dxa" w:w="2880"/>
          </w:tcPr>
          <w:p>
            <w:r/>
            <w:r>
              <w:rPr>
                <w:b/>
                <w:sz w:val="18"/>
              </w:rPr>
              <w:t>성전 기물</w:t>
            </w:r>
          </w:p>
        </w:tc>
      </w:tr>
      <w:tr>
        <w:tc>
          <w:tcPr>
            <w:tcW w:type="dxa" w:w="2880"/>
          </w:tcPr>
          <w:p>
            <w:r/>
            <w:r>
              <w:rPr>
                <w:b/>
                <w:sz w:val="16"/>
              </w:rPr>
              <w:t>1</w:t>
            </w:r>
          </w:p>
          <w:p>
            <w:r>
              <w:rPr>
                <w:sz w:val="18"/>
              </w:rPr>
              <w:t>He made the Bronze Altar thirty feet long, thirty feet wide, and ten feet high.</w:t>
            </w:r>
          </w:p>
        </w:tc>
        <w:tc>
          <w:tcPr>
            <w:tcW w:type="dxa" w:w="2880"/>
          </w:tcPr>
          <w:p>
            <w:r/>
            <w:r>
              <w:rPr>
                <w:b/>
                <w:sz w:val="16"/>
              </w:rPr>
              <w:t>1</w:t>
            </w:r>
          </w:p>
          <w:p>
            <w:r>
              <w:rPr>
                <w:sz w:val="18"/>
              </w:rPr>
              <w:t>He made the Bronze Altar thirty feet long, thirty feet wide, and ten feet high.</w:t>
            </w:r>
          </w:p>
        </w:tc>
        <w:tc>
          <w:tcPr>
            <w:tcW w:type="dxa" w:w="2880"/>
          </w:tcPr>
          <w:p>
            <w:r/>
            <w:r>
              <w:rPr>
                <w:b/>
                <w:sz w:val="16"/>
              </w:rPr>
              <w:t>1</w:t>
            </w:r>
          </w:p>
          <w:p>
            <w:r>
              <w:rPr>
                <w:sz w:val="18"/>
              </w:rPr>
              <w:t>놋제단을 만들었어. 길이 30피트, 너비 30피트, 높이 10피트였지.</w:t>
            </w:r>
          </w:p>
        </w:tc>
      </w:tr>
      <w:tr>
        <w:tc>
          <w:tcPr>
            <w:tcW w:type="dxa" w:w="2880"/>
          </w:tcPr>
          <w:p>
            <w:r/>
            <w:r>
              <w:rPr>
                <w:b/>
                <w:sz w:val="16"/>
              </w:rPr>
              <w:t>2-5</w:t>
            </w:r>
          </w:p>
          <w:p>
            <w:r>
              <w:rPr>
                <w:sz w:val="18"/>
              </w:rPr>
              <w:t>He made a Sea—an immense round basin of cast metal fifteen feet in diameter, seven and a half feet high, and forty-five feet in circumference. Just under the rim, there were two parallel bands of something like bulls, ten to each foot and a half. The figures were cast in one piece with the Sea. The Sea was set on twelve bulls, three facing north, three facing west, three facing south, and three facing east. All the bulls faced outward and supported the Sea on their hindquarters. The Sea was three inches thick and flared at the rim like a cup, or a lily. It held about 18,000 gallons.</w:t>
            </w:r>
          </w:p>
        </w:tc>
        <w:tc>
          <w:tcPr>
            <w:tcW w:type="dxa" w:w="2880"/>
          </w:tcPr>
          <w:p>
            <w:r/>
            <w:r>
              <w:rPr>
                <w:b/>
                <w:sz w:val="16"/>
              </w:rPr>
              <w:t>2-5</w:t>
            </w:r>
          </w:p>
          <w:p>
            <w:r>
              <w:rPr>
                <w:sz w:val="18"/>
              </w:rPr>
              <w:t>He made a Sea — an immense round basin of cast metal fifteen feet in diameter, seven and a half feet high, and forty-five feet in circumference. Just under the rim, there were two parallel bands of something like bulls, ten to each foot and a half. The figures were cast in one piece with the Sea. The Sea was set on twelve bulls, three facing north, three facing west, three facing south, and three facing east. All the bulls faced outward and supported the Sea on their hindquarters. The Sea was three inches thick and flared at the rim like a cup, or a lily. It held about 18,000 gallons.</w:t>
            </w:r>
          </w:p>
        </w:tc>
        <w:tc>
          <w:tcPr>
            <w:tcW w:type="dxa" w:w="2880"/>
          </w:tcPr>
          <w:p>
            <w:r/>
            <w:r>
              <w:rPr>
                <w:b/>
                <w:sz w:val="16"/>
              </w:rPr>
              <w:t>2-5</w:t>
            </w:r>
          </w:p>
          <w:p>
            <w:r>
              <w:rPr>
                <w:sz w:val="18"/>
              </w:rPr>
              <w:t>바다를 만들었어. 주조한 금속으로 만든 거대한 둥근 대야인데, 지름 15피트, 높이 7.5피트, 둘레 45피트였지. 가장자리 바로 아래에는 황소 같은 형상이 두 줄로 나란히 있었어. 1.5피트마다 열 개씩. 그 형상들은 바다와 한 덩어리로 주조됐지. 바다는 열두 마리 황소 위에 놓였어. 셋은 북쪽, 셋은 서쪽, 셋은 남쪽, 셋은 동쪽을 향했지. 황소들은 모두 바깥을 향하고 엉덩이로 바다를 받치고 있었어. 바다의 두께는 3인치였고 가장자리는 잔이나 백합처럼 벌어졌지. 약 18,000갤런이 들어갔어.</w:t>
            </w:r>
          </w:p>
        </w:tc>
      </w:tr>
      <w:tr>
        <w:tc>
          <w:tcPr>
            <w:tcW w:type="dxa" w:w="2880"/>
          </w:tcPr>
          <w:p>
            <w:r/>
            <w:r>
              <w:rPr>
                <w:b/>
                <w:sz w:val="16"/>
              </w:rPr>
              <w:t>6</w:t>
            </w:r>
          </w:p>
          <w:p>
            <w:r>
              <w:rPr>
                <w:sz w:val="18"/>
              </w:rPr>
              <w:t>He made ten Washbasins, five set on the right and five on the left, for rinsing the things used for the Whole-Burnt-Offerings. The priests washed themselves in the Sea.</w:t>
            </w:r>
          </w:p>
        </w:tc>
        <w:tc>
          <w:tcPr>
            <w:tcW w:type="dxa" w:w="2880"/>
          </w:tcPr>
          <w:p>
            <w:r/>
            <w:r>
              <w:rPr>
                <w:b/>
                <w:sz w:val="16"/>
              </w:rPr>
              <w:t>6</w:t>
            </w:r>
          </w:p>
          <w:p>
            <w:r>
              <w:rPr>
                <w:sz w:val="18"/>
              </w:rPr>
              <w:t>He made ten Washbasins, five set on the right and five on the left, for rinsing the things used for the Whole-Burnt-Offerings. The priests washed themselves in the Sea.</w:t>
            </w:r>
          </w:p>
        </w:tc>
        <w:tc>
          <w:tcPr>
            <w:tcW w:type="dxa" w:w="2880"/>
          </w:tcPr>
          <w:p>
            <w:r/>
            <w:r>
              <w:rPr>
                <w:b/>
                <w:sz w:val="16"/>
              </w:rPr>
              <w:t>6</w:t>
            </w:r>
          </w:p>
          <w:p>
            <w:r>
              <w:rPr>
                <w:sz w:val="18"/>
              </w:rPr>
              <w:t>물두멍 열 개를 만들었어. 오른쪽에 다섯 개, 왼쪽에 다섯 개를 두고 번제에 쓰는 기구들을 헹구는 용도였지. 제사장들은 바다에서 몸을 씻었어.</w:t>
            </w:r>
          </w:p>
        </w:tc>
      </w:tr>
      <w:tr>
        <w:tc>
          <w:tcPr>
            <w:tcW w:type="dxa" w:w="2880"/>
          </w:tcPr>
          <w:p>
            <w:r/>
            <w:r>
              <w:rPr>
                <w:b/>
                <w:sz w:val="16"/>
              </w:rPr>
              <w:t>7</w:t>
            </w:r>
          </w:p>
          <w:p>
            <w:r>
              <w:rPr>
                <w:sz w:val="18"/>
              </w:rPr>
              <w:t>He made ten gold Lampstands, following the specified pattern, and placed five on the right and five on the left.</w:t>
            </w:r>
          </w:p>
        </w:tc>
        <w:tc>
          <w:tcPr>
            <w:tcW w:type="dxa" w:w="2880"/>
          </w:tcPr>
          <w:p>
            <w:r/>
            <w:r>
              <w:rPr>
                <w:b/>
                <w:sz w:val="16"/>
              </w:rPr>
              <w:t>7</w:t>
            </w:r>
          </w:p>
          <w:p>
            <w:r>
              <w:rPr>
                <w:sz w:val="18"/>
              </w:rPr>
              <w:t>He made ten gold Lampstands, following the specified pattern, and placed five on the right and five on the left.</w:t>
            </w:r>
          </w:p>
        </w:tc>
        <w:tc>
          <w:tcPr>
            <w:tcW w:type="dxa" w:w="2880"/>
          </w:tcPr>
          <w:p>
            <w:r/>
            <w:r>
              <w:rPr>
                <w:b/>
                <w:sz w:val="16"/>
              </w:rPr>
              <w:t>7</w:t>
            </w:r>
          </w:p>
          <w:p>
            <w:r>
              <w:rPr>
                <w:sz w:val="18"/>
              </w:rPr>
              <w:t>정해진 양식대로 금 등잔대 열 개를 만들어서 오른쪽에 다섯 개, 왼쪽에 다섯 개를 놓았어.</w:t>
            </w:r>
          </w:p>
        </w:tc>
      </w:tr>
      <w:tr>
        <w:tc>
          <w:tcPr>
            <w:tcW w:type="dxa" w:w="2880"/>
          </w:tcPr>
          <w:p>
            <w:r/>
            <w:r>
              <w:rPr>
                <w:b/>
                <w:sz w:val="16"/>
              </w:rPr>
              <w:t>8</w:t>
            </w:r>
          </w:p>
          <w:p>
            <w:r>
              <w:rPr>
                <w:sz w:val="18"/>
              </w:rPr>
              <w:t>He made ten tables and set five on the right and five on the left. He also made a hundred gold bowls.</w:t>
            </w:r>
          </w:p>
        </w:tc>
        <w:tc>
          <w:tcPr>
            <w:tcW w:type="dxa" w:w="2880"/>
          </w:tcPr>
          <w:p>
            <w:r/>
            <w:r>
              <w:rPr>
                <w:b/>
                <w:sz w:val="16"/>
              </w:rPr>
              <w:t>8</w:t>
            </w:r>
          </w:p>
          <w:p>
            <w:r>
              <w:rPr>
                <w:sz w:val="18"/>
              </w:rPr>
              <w:t>He made ten tables and set five on the right and five on the left. He also made a hundred gold bowls.</w:t>
            </w:r>
          </w:p>
        </w:tc>
        <w:tc>
          <w:tcPr>
            <w:tcW w:type="dxa" w:w="2880"/>
          </w:tcPr>
          <w:p>
            <w:r/>
            <w:r>
              <w:rPr>
                <w:b/>
                <w:sz w:val="16"/>
              </w:rPr>
              <w:t>8</w:t>
            </w:r>
          </w:p>
          <w:p>
            <w:r>
              <w:rPr>
                <w:sz w:val="18"/>
              </w:rPr>
              <w:t>상 열 개를 만들어 오른쪽에 다섯 개, 왼쪽에 다섯 개를 두었어. 금 대접도 백 개 만들었지.</w:t>
            </w:r>
          </w:p>
        </w:tc>
      </w:tr>
      <w:tr>
        <w:tc>
          <w:tcPr>
            <w:tcW w:type="dxa" w:w="2880"/>
          </w:tcPr>
          <w:p>
            <w:r/>
            <w:r>
              <w:rPr>
                <w:b/>
                <w:sz w:val="16"/>
              </w:rPr>
              <w:t>9</w:t>
            </w:r>
          </w:p>
          <w:p>
            <w:r>
              <w:rPr>
                <w:sz w:val="18"/>
              </w:rPr>
              <w:t>He built a Courtyard especially for the priests and then the great court and doors for the court. The doors were covered with bronze.</w:t>
            </w:r>
          </w:p>
        </w:tc>
        <w:tc>
          <w:tcPr>
            <w:tcW w:type="dxa" w:w="2880"/>
          </w:tcPr>
          <w:p>
            <w:r/>
            <w:r>
              <w:rPr>
                <w:b/>
                <w:sz w:val="16"/>
              </w:rPr>
              <w:t>9</w:t>
            </w:r>
          </w:p>
          <w:p>
            <w:r>
              <w:rPr>
                <w:sz w:val="18"/>
              </w:rPr>
              <w:t>He built a Courtyard especially for the priests and then the great court and doors for the court. The doors were covered with bronze.</w:t>
            </w:r>
          </w:p>
        </w:tc>
        <w:tc>
          <w:tcPr>
            <w:tcW w:type="dxa" w:w="2880"/>
          </w:tcPr>
          <w:p>
            <w:r/>
            <w:r>
              <w:rPr>
                <w:b/>
                <w:sz w:val="16"/>
              </w:rPr>
              <w:t>9</w:t>
            </w:r>
          </w:p>
          <w:p>
            <w:r>
              <w:rPr>
                <w:sz w:val="18"/>
              </w:rPr>
              <w:t>제사장들을 위한 뜰을 따로 짓고, 그다음 큰 뜰과 뜰 문들을 만들었어. 문들은 놋으로 입혔지.</w:t>
            </w:r>
          </w:p>
        </w:tc>
      </w:tr>
      <w:tr>
        <w:tc>
          <w:tcPr>
            <w:tcW w:type="dxa" w:w="2880"/>
          </w:tcPr>
          <w:p>
            <w:r/>
            <w:r>
              <w:rPr>
                <w:b/>
                <w:sz w:val="16"/>
              </w:rPr>
              <w:t>10</w:t>
            </w:r>
          </w:p>
          <w:p>
            <w:r>
              <w:rPr>
                <w:sz w:val="18"/>
              </w:rPr>
              <w:t>He placed the Sea on the right side of The Temple at the southeast corner.</w:t>
            </w:r>
          </w:p>
        </w:tc>
        <w:tc>
          <w:tcPr>
            <w:tcW w:type="dxa" w:w="2880"/>
          </w:tcPr>
          <w:p>
            <w:r/>
            <w:r>
              <w:rPr>
                <w:b/>
                <w:sz w:val="16"/>
              </w:rPr>
              <w:t>10</w:t>
            </w:r>
          </w:p>
          <w:p>
            <w:r>
              <w:rPr>
                <w:sz w:val="18"/>
              </w:rPr>
              <w:t>He placed the Sea on the right side of The Temple at the southeast corner.</w:t>
            </w:r>
          </w:p>
        </w:tc>
        <w:tc>
          <w:tcPr>
            <w:tcW w:type="dxa" w:w="2880"/>
          </w:tcPr>
          <w:p>
            <w:r/>
            <w:r>
              <w:rPr>
                <w:b/>
                <w:sz w:val="16"/>
              </w:rPr>
              <w:t>10</w:t>
            </w:r>
          </w:p>
          <w:p>
            <w:r>
              <w:rPr>
                <w:sz w:val="18"/>
              </w:rPr>
              <w:t>바다는 성전 오른쪽 남동쪽 모서리에 두었어.</w:t>
            </w:r>
          </w:p>
        </w:tc>
      </w:tr>
      <w:tr>
        <w:tc>
          <w:tcPr>
            <w:tcW w:type="dxa" w:w="2880"/>
          </w:tcPr>
          <w:p>
            <w:r/>
            <w:r>
              <w:rPr>
                <w:b/>
                <w:sz w:val="16"/>
              </w:rPr>
              <w:t>11-16</w:t>
            </w:r>
          </w:p>
          <w:p>
            <w:r>
              <w:rPr>
                <w:sz w:val="18"/>
              </w:rPr>
              <w:t>He also made ash buckets, shovels, and bowls.</w:t>
            </w:r>
          </w:p>
          <w:p>
            <w:r>
              <w:rPr>
                <w:sz w:val="18"/>
              </w:rPr>
              <w:t>And that about wrapped it up: Huram completed the work he had contracted to do for King Solomon:</w:t>
            </w:r>
          </w:p>
          <w:p>
            <w:r>
              <w:rPr>
                <w:sz w:val="18"/>
              </w:rPr>
              <w:t>two pillars;</w:t>
            </w:r>
          </w:p>
          <w:p>
            <w:r>
              <w:rPr>
                <w:sz w:val="18"/>
              </w:rPr>
              <w:t>two bowl-shaped capitals for the tops of the pillars;</w:t>
            </w:r>
          </w:p>
          <w:p>
            <w:r>
              <w:rPr>
                <w:sz w:val="18"/>
              </w:rPr>
              <w:t>two decorative filigrees for the capitals;</w:t>
            </w:r>
          </w:p>
          <w:p>
            <w:r>
              <w:rPr>
                <w:sz w:val="18"/>
              </w:rPr>
              <w:t>four hundred pomegranates for the filigrees (a double row of pomegranates for each filigree);</w:t>
            </w:r>
          </w:p>
          <w:p>
            <w:r>
              <w:rPr>
                <w:sz w:val="18"/>
              </w:rPr>
              <w:t>ten washstands with their basins;</w:t>
            </w:r>
          </w:p>
          <w:p>
            <w:r>
              <w:rPr>
                <w:sz w:val="18"/>
              </w:rPr>
              <w:t>one Sea and the twelve bulls under it;</w:t>
            </w:r>
          </w:p>
          <w:p>
            <w:r>
              <w:rPr>
                <w:sz w:val="18"/>
              </w:rPr>
              <w:t>miscellaneous buckets, forks, shovels, and bowls.</w:t>
            </w:r>
          </w:p>
        </w:tc>
        <w:tc>
          <w:tcPr>
            <w:tcW w:type="dxa" w:w="2880"/>
          </w:tcPr>
          <w:p>
            <w:r/>
            <w:r>
              <w:rPr>
                <w:b/>
                <w:sz w:val="16"/>
              </w:rPr>
              <w:t>11-16</w:t>
            </w:r>
          </w:p>
          <w:p>
            <w:r>
              <w:rPr>
                <w:sz w:val="18"/>
              </w:rPr>
              <w:t>He also made ash buckets, shovels, and bowls. And that about wrapped it up: Huram completed the work he had contracted to do for King Solomon — two pillars; two bowl-shaped capitals for the tops of the pillars; two decorative filigrees for the capitals; four hundred pomegranates for the filigrees (a double row of pomegranates for each filigree); ten washstands with their basins; one Sea and the twelve bulls under it; miscellaneous buckets, forks, shovels, and bowls.</w:t>
            </w:r>
          </w:p>
        </w:tc>
        <w:tc>
          <w:tcPr>
            <w:tcW w:type="dxa" w:w="2880"/>
          </w:tcPr>
          <w:p>
            <w:r/>
            <w:r>
              <w:rPr>
                <w:b/>
                <w:sz w:val="16"/>
              </w:rPr>
              <w:t>11-16</w:t>
            </w:r>
          </w:p>
          <w:p>
            <w:r>
              <w:rPr>
                <w:sz w:val="18"/>
              </w:rPr>
              <w:t>재받이, 부삽, 대접도 만들었어. 그리고 후람이 솔로몬 왕과 계약한 일을 대충 다 마쳤어. 기둥 두 개, 기둥 꼭대기용 대접 모양 기둥머리 두 개, 기둥머리용 장식 세공 두 개, 세공용 석류 400개(세공마다 석류 두 줄씩), 물두멍 받침 열 개와 그 대야들, 바다 하나와 그 아래 황소 열두 마리, 그리고 자질구레한 재받이, 고기 갈고리, 부삽, 대접들.</w:t>
            </w:r>
          </w:p>
        </w:tc>
      </w:tr>
      <w:tr>
        <w:tc>
          <w:tcPr>
            <w:tcW w:type="dxa" w:w="2880"/>
          </w:tcPr>
          <w:p>
            <w:r/>
            <w:r>
              <w:rPr>
                <w:b/>
                <w:sz w:val="16"/>
              </w:rPr>
              <w:t>16-18</w:t>
            </w:r>
          </w:p>
          <w:p>
            <w:r>
              <w:rPr>
                <w:sz w:val="18"/>
              </w:rPr>
              <w:t>All these artifacts that Huram-Abi made for King Solomon for The Temple of God were made of burnished bronze. The king had them cast in clay in a foundry on the Jordan plain between Succoth and Zarethan. These artifacts were never weighed—there were far too many! Nobody has any idea how much bronze was used.</w:t>
            </w:r>
          </w:p>
        </w:tc>
        <w:tc>
          <w:tcPr>
            <w:tcW w:type="dxa" w:w="2880"/>
          </w:tcPr>
          <w:p>
            <w:r/>
            <w:r>
              <w:rPr>
                <w:b/>
                <w:sz w:val="16"/>
              </w:rPr>
              <w:t>16-18</w:t>
            </w:r>
          </w:p>
          <w:p>
            <w:r>
              <w:rPr>
                <w:sz w:val="18"/>
              </w:rPr>
              <w:t>All these artifacts that Huram-Abi made for King Solomon for The Temple of God were made of burnished bronze. The king had them cast in clay in a foundry on the Jordan plain between Succoth and Zarethan. These artifacts were never weighed — there were far too many! Nobody has any idea how much bronze was used.</w:t>
            </w:r>
          </w:p>
        </w:tc>
        <w:tc>
          <w:tcPr>
            <w:tcW w:type="dxa" w:w="2880"/>
          </w:tcPr>
          <w:p>
            <w:r/>
            <w:r>
              <w:rPr>
                <w:b/>
                <w:sz w:val="16"/>
              </w:rPr>
              <w:t>16-18</w:t>
            </w:r>
          </w:p>
          <w:p>
            <w:r>
              <w:rPr>
                <w:sz w:val="18"/>
              </w:rPr>
              <w:t>후람아비가 솔로몬 왕을 위해 하나님의 성전에 만든 이 기물들은 모두 닦은 놋으로 만들었어. 왕이 숙곳과 사르단 사이 요단 평야의 주조장에서 진흙 거푸집에 부어 만들게 했지. 이 기물들은 무게를 달아보지도 않았어. 너무 많았거든! 놋이 얼마나 쓰였는지 아는 사람이 아무도 없어.</w:t>
            </w:r>
          </w:p>
        </w:tc>
      </w:tr>
      <w:tr>
        <w:tc>
          <w:tcPr>
            <w:tcW w:type="dxa" w:w="2880"/>
          </w:tcPr>
          <w:p>
            <w:r/>
            <w:r>
              <w:rPr>
                <w:b/>
                <w:sz w:val="16"/>
              </w:rPr>
              <w:t>19-22</w:t>
            </w:r>
          </w:p>
          <w:p>
            <w:r>
              <w:rPr>
                <w:sz w:val="18"/>
              </w:rPr>
              <w:t>Solomon was also responsible for the furniture and accessories in The Temple of God:</w:t>
            </w:r>
          </w:p>
          <w:p>
            <w:r>
              <w:rPr>
                <w:sz w:val="18"/>
              </w:rPr>
              <w:t>the gold Altar;</w:t>
            </w:r>
          </w:p>
          <w:p>
            <w:r>
              <w:rPr>
                <w:sz w:val="18"/>
              </w:rPr>
              <w:t>the tables that held the Bread of the Presence;</w:t>
            </w:r>
          </w:p>
          <w:p>
            <w:r>
              <w:rPr>
                <w:sz w:val="18"/>
              </w:rPr>
              <w:t>the Lampstands of pure gold with their lamps, to be lighted before the Inner Sanctuary, the Holy of Holies;</w:t>
            </w:r>
          </w:p>
          <w:p>
            <w:r>
              <w:rPr>
                <w:sz w:val="18"/>
              </w:rPr>
              <w:t>the gold flowers, lamps, and tongs (all solid gold);</w:t>
            </w:r>
          </w:p>
          <w:p>
            <w:r>
              <w:rPr>
                <w:sz w:val="18"/>
              </w:rPr>
              <w:t>the gold wick trimmers, bowls, ladles, and censers;</w:t>
            </w:r>
          </w:p>
          <w:p>
            <w:r>
              <w:rPr>
                <w:sz w:val="18"/>
              </w:rPr>
              <w:t>the gold doors of The Temple, doors to the Holy of Holies, and the doors to the main sanctuary.</w:t>
            </w:r>
          </w:p>
        </w:tc>
        <w:tc>
          <w:tcPr>
            <w:tcW w:type="dxa" w:w="2880"/>
          </w:tcPr>
          <w:p>
            <w:r/>
            <w:r>
              <w:rPr>
                <w:b/>
                <w:sz w:val="16"/>
              </w:rPr>
              <w:t>19-22</w:t>
            </w:r>
          </w:p>
          <w:p>
            <w:r>
              <w:rPr>
                <w:sz w:val="18"/>
              </w:rPr>
              <w:t>Solomon was also responsible for the furniture and accessories in The Temple of God: the gold Altar; the tables that held the Bread of the Presence; the Lampstands of pure gold with their lamps, to be lighted before the Inner Sanctuary, the Holy of Holies; the gold flowers, lamps, and tongs (all solid gold); the gold wick trimmers, bowls, ladles, and censers; the gold doors of The Temple, doors to the Holy of Holies, and the doors to the main sanctuary.</w:t>
            </w:r>
          </w:p>
        </w:tc>
        <w:tc>
          <w:tcPr>
            <w:tcW w:type="dxa" w:w="2880"/>
          </w:tcPr>
          <w:p>
            <w:r/>
            <w:r>
              <w:rPr>
                <w:b/>
                <w:sz w:val="16"/>
              </w:rPr>
              <w:t>19-22</w:t>
            </w:r>
          </w:p>
          <w:p>
            <w:r>
              <w:rPr>
                <w:sz w:val="18"/>
              </w:rPr>
              <w:t>솔로몬은 하나님의 성전 안 가구와 부속품도 맡았어. 금 제단, 진설병을 차리는 상들, 지성소 곧 내전 앞에 켜 둘 순금 등잔대와 그 등잔들, 금꽃과 등잔과 부집게(전부 순금), 금 심지 가위와 대접과 국자와 향로, 성전의 금 문들, 지성소 문들, 본당 문들.</w:t>
            </w:r>
          </w:p>
        </w:tc>
      </w:tr>
    </w:tbl>
    <w:p>
      <w:pPr>
        <w:pStyle w:val="Heading1"/>
      </w:pPr>
      <w:r>
        <w:t>Chapter 5 — The Chest Comes Home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That completed the work King Solomon did on The Temple of God. He then brought in the holy offerings of his father David, the silver and the gold and the artifacts. He placed them all in the treasury of God's Temple.</w:t>
            </w:r>
          </w:p>
        </w:tc>
        <w:tc>
          <w:tcPr>
            <w:tcW w:type="dxa" w:w="2880"/>
          </w:tcPr>
          <w:p>
            <w:r/>
            <w:r>
              <w:rPr>
                <w:b/>
                <w:sz w:val="16"/>
              </w:rPr>
              <w:t>1</w:t>
            </w:r>
          </w:p>
          <w:p>
            <w:r>
              <w:rPr>
                <w:sz w:val="18"/>
              </w:rPr>
              <w:t>That completed the work King Solomon did on The Temple of God. He then brought in the holy offerings of his father David, the silver and the gold and the artifacts. He placed them all in the treasury of God's Temple.</w:t>
            </w:r>
          </w:p>
        </w:tc>
        <w:tc>
          <w:tcPr>
            <w:tcW w:type="dxa" w:w="2880"/>
          </w:tcPr>
          <w:p>
            <w:r/>
            <w:r>
              <w:rPr>
                <w:b/>
                <w:sz w:val="16"/>
              </w:rPr>
              <w:t>1</w:t>
            </w:r>
          </w:p>
          <w:p>
            <w:r>
              <w:rPr>
                <w:sz w:val="18"/>
              </w:rPr>
              <w:t>솔로몬 왕이 하나님의 성전에 한 일이 이렇게 다 끝났어. 그리고 아버지 다윗이 바친 거룩한 예물들, 은과 금과 기물들을 들여와서 하나님의 성전 곳간에 모두 두었지.</w:t>
            </w:r>
          </w:p>
        </w:tc>
      </w:tr>
      <w:tr>
        <w:tc>
          <w:tcPr>
            <w:tcW w:type="dxa" w:w="2880"/>
          </w:tcPr>
          <w:p>
            <w:r/>
            <w:r>
              <w:rPr>
                <w:sz w:val="18"/>
              </w:rPr>
            </w:r>
          </w:p>
        </w:tc>
        <w:tc>
          <w:tcPr>
            <w:tcW w:type="dxa" w:w="2880"/>
          </w:tcPr>
          <w:p>
            <w:r/>
            <w:r>
              <w:rPr>
                <w:b/>
                <w:sz w:val="18"/>
              </w:rPr>
              <w:t>Installing the Chest</w:t>
            </w:r>
          </w:p>
        </w:tc>
        <w:tc>
          <w:tcPr>
            <w:tcW w:type="dxa" w:w="2880"/>
          </w:tcPr>
          <w:p>
            <w:r/>
            <w:r>
              <w:rPr>
                <w:b/>
                <w:sz w:val="18"/>
              </w:rPr>
              <w:t>언약궤 봉안</w:t>
            </w:r>
          </w:p>
        </w:tc>
      </w:tr>
      <w:tr>
        <w:tc>
          <w:tcPr>
            <w:tcW w:type="dxa" w:w="2880"/>
          </w:tcPr>
          <w:p>
            <w:r/>
            <w:r>
              <w:rPr>
                <w:b/>
                <w:sz w:val="16"/>
              </w:rPr>
              <w:t>2-3</w:t>
            </w:r>
          </w:p>
          <w:p>
            <w:r>
              <w:rPr>
                <w:sz w:val="18"/>
              </w:rPr>
              <w:t>Bringing all this to a climax, Solomon got all the leaders together in Jerusalem—all the chiefs of tribes and the family patriarchs—to move the Chest of the Covenant of God from Zion and install it in The Temple. All the men of Israel assembled before the king on the feast day of the seventh month, the Feast of Booths.</w:t>
            </w:r>
          </w:p>
        </w:tc>
        <w:tc>
          <w:tcPr>
            <w:tcW w:type="dxa" w:w="2880"/>
          </w:tcPr>
          <w:p>
            <w:r/>
            <w:r>
              <w:rPr>
                <w:b/>
                <w:sz w:val="16"/>
              </w:rPr>
              <w:t>2-3</w:t>
            </w:r>
          </w:p>
          <w:p>
            <w:r>
              <w:rPr>
                <w:sz w:val="18"/>
              </w:rPr>
              <w:t>Bringing all this to a climax, Solomon got all the leaders together in Jerusalem — all the chiefs of tribes and the family patriarchs — to move the Chest of the Covenant of God from Zion and install it in The Temple. All the men of Israel assembled before the king on the feast day of the seventh month, the Feast of Booths.</w:t>
            </w:r>
          </w:p>
        </w:tc>
        <w:tc>
          <w:tcPr>
            <w:tcW w:type="dxa" w:w="2880"/>
          </w:tcPr>
          <w:p>
            <w:r/>
            <w:r>
              <w:rPr>
                <w:b/>
                <w:sz w:val="16"/>
              </w:rPr>
              <w:t>2-3</w:t>
            </w:r>
          </w:p>
          <w:p>
            <w:r>
              <w:rPr>
                <w:sz w:val="18"/>
              </w:rPr>
              <w:t>대미를 장식하려고 솔로몬이 모든 지도자를 예루살렘에 모았어. 각 지파의 우두머리들과 가문의 원로들. 하나님의 언약궤를 시온에서 메어다가 성전에 봉안하려는 거야. 일곱째 달 명절, 초막절 날에 온 이스라엘 남자들이 왕 앞에 모였지.</w:t>
            </w:r>
          </w:p>
        </w:tc>
      </w:tr>
      <w:tr>
        <w:tc>
          <w:tcPr>
            <w:tcW w:type="dxa" w:w="2880"/>
          </w:tcPr>
          <w:p>
            <w:r/>
            <w:r>
              <w:rPr>
                <w:b/>
                <w:sz w:val="16"/>
              </w:rPr>
              <w:t>4-6</w:t>
            </w:r>
          </w:p>
          <w:p>
            <w:r>
              <w:rPr>
                <w:sz w:val="18"/>
              </w:rPr>
              <w:t>When all the leaders of Israel were ready, the Levites took up the Chest. They carried the Chest, the Tent of Meeting, and all the sacred things in the Tent used in worship. The priests, all Levites, carried them. King Solomon and the entire congregation of Israel were there before the Chest, worshiping and sacrificing huge numbers of sheep and cattle—so many that no one could keep track.</w:t>
            </w:r>
          </w:p>
        </w:tc>
        <w:tc>
          <w:tcPr>
            <w:tcW w:type="dxa" w:w="2880"/>
          </w:tcPr>
          <w:p>
            <w:r/>
            <w:r>
              <w:rPr>
                <w:b/>
                <w:sz w:val="16"/>
              </w:rPr>
              <w:t>4-6</w:t>
            </w:r>
          </w:p>
          <w:p>
            <w:r>
              <w:rPr>
                <w:sz w:val="18"/>
              </w:rPr>
              <w:t>When all the leaders of Israel were ready, the Levites took up the Chest. They carried the Chest, the Tent of Meeting, and all the sacred things in the Tent used in worship. The priests, all Levites, carried them. King Solomon and the entire congregation of Israel were there before the Chest, worshiping and sacrificing huge numbers of sheep and cattle — so many that no one could keep track.</w:t>
            </w:r>
          </w:p>
        </w:tc>
        <w:tc>
          <w:tcPr>
            <w:tcW w:type="dxa" w:w="2880"/>
          </w:tcPr>
          <w:p>
            <w:r/>
            <w:r>
              <w:rPr>
                <w:b/>
                <w:sz w:val="16"/>
              </w:rPr>
              <w:t>4-6</w:t>
            </w:r>
          </w:p>
          <w:p>
            <w:r>
              <w:rPr>
                <w:sz w:val="18"/>
              </w:rPr>
              <w:t>이스라엘의 모든 지도자가 준비되자 레위인들이 궤를 메었어. 궤와 회막, 그리고 회막에서 예배에 쓰는 모든 거룩한 기구들을 메었지. 제사장들, 모두 레위인인 그들이 메었어. 솔로몬 왕과 온 이스라엘 회중이 궤 앞에서 예배하며 양과 소를 엄청나게 잡아 제사로 드렸어. 너무 많아서 셀 수가 없을 정도였지.</w:t>
            </w:r>
          </w:p>
        </w:tc>
      </w:tr>
      <w:tr>
        <w:tc>
          <w:tcPr>
            <w:tcW w:type="dxa" w:w="2880"/>
          </w:tcPr>
          <w:p>
            <w:r/>
            <w:r>
              <w:rPr>
                <w:b/>
                <w:sz w:val="16"/>
              </w:rPr>
              <w:t>7-10</w:t>
            </w:r>
          </w:p>
          <w:p>
            <w:r>
              <w:rPr>
                <w:sz w:val="18"/>
              </w:rPr>
              <w:t>The priests brought the Chest of the Covenant of God to its place in the Inner Sanctuary, the Holy of Holies, under the wings of the cherubim. The outspread wings of the cherubim formed a canopy over the Chest and its poles. The ends of the poles were so long that they stuck out from the entrance of the Inner Sanctuary, but were not noticeable further out—they're still there today. There was nothing in the Chest itself but the two stone tablets that Moses had placed in it at Horeb where God made a covenant with Israel after bringing them up from Egypt.</w:t>
            </w:r>
          </w:p>
        </w:tc>
        <w:tc>
          <w:tcPr>
            <w:tcW w:type="dxa" w:w="2880"/>
          </w:tcPr>
          <w:p>
            <w:r/>
            <w:r>
              <w:rPr>
                <w:b/>
                <w:sz w:val="16"/>
              </w:rPr>
              <w:t>7-10</w:t>
            </w:r>
          </w:p>
          <w:p>
            <w:r>
              <w:rPr>
                <w:sz w:val="18"/>
              </w:rPr>
              <w:t>The priests brought the Chest of the Covenant of God to its place in the Inner Sanctuary, the Holy of Holies, under the wings of the cherubim. The outspread wings of the cherubim formed a canopy over the Chest and its poles. The ends of the poles were so long that they stuck out from the entrance of the Inner Sanctuary, but were not noticeable further out — they're still there today. There was nothing in the Chest itself but the two stone tablets that Moses had placed in it at Horeb where God made a covenant with Israel after bringing them up from Egypt.</w:t>
            </w:r>
          </w:p>
        </w:tc>
        <w:tc>
          <w:tcPr>
            <w:tcW w:type="dxa" w:w="2880"/>
          </w:tcPr>
          <w:p>
            <w:r/>
            <w:r>
              <w:rPr>
                <w:b/>
                <w:sz w:val="16"/>
              </w:rPr>
              <w:t>7-10</w:t>
            </w:r>
          </w:p>
          <w:p>
            <w:r>
              <w:rPr>
                <w:sz w:val="18"/>
              </w:rPr>
              <w:t>제사장들이 하나님의 언약궤를 내전, 곧 지성소의 자리로, 그룹들의 날개 아래로 가져다 놓았어. 펼친 그룹 날개가 궤와 그 채를 덮는 천개가 되었지. 채 끝이 너무 길어서 내전 입구 밖으로 삐져나왔는데, 더 바깥에서는 보이지 않았어. 지금도 거기 그대로 있어. 궤 안에는 모세가 호렙에서 넣은 돌판 두 개밖에 없었어. 하나님이 이스라엘을 애굽에서 데려오신 뒤 그들과 언약을 맺으신 곳에서 말이야.</w:t>
            </w:r>
          </w:p>
        </w:tc>
      </w:tr>
      <w:tr>
        <w:tc>
          <w:tcPr>
            <w:tcW w:type="dxa" w:w="2880"/>
          </w:tcPr>
          <w:p>
            <w:r/>
            <w:r>
              <w:rPr>
                <w:b/>
                <w:sz w:val="16"/>
              </w:rPr>
              <w:t>11-13</w:t>
            </w:r>
          </w:p>
          <w:p>
            <w:r>
              <w:rPr>
                <w:sz w:val="18"/>
              </w:rPr>
              <w:t>The priests then left the Holy Place. All the priests there were consecrated, regardless of rank or assignment; and all the Levites who were musicians were there—Asaph, Heman, Jeduthun, and their families, dressed in their worship robes; the choir and orchestra assembled on the east side of the Altar and were joined by 120 priests blowing trumpets. The choir and trumpets made one voice of praise and thanks to God—orchestra and choir in perfect harmony singing and playing praise to God:</w:t>
            </w:r>
          </w:p>
          <w:p>
            <w:r>
              <w:rPr>
                <w:sz w:val="18"/>
              </w:rPr>
              <w:t>Yes! God is good!His loyal love goes on forever!</w:t>
            </w:r>
          </w:p>
        </w:tc>
        <w:tc>
          <w:tcPr>
            <w:tcW w:type="dxa" w:w="2880"/>
          </w:tcPr>
          <w:p>
            <w:r/>
            <w:r>
              <w:rPr>
                <w:b/>
                <w:sz w:val="16"/>
              </w:rPr>
              <w:t>11-13</w:t>
            </w:r>
          </w:p>
          <w:p>
            <w:r>
              <w:rPr>
                <w:sz w:val="18"/>
              </w:rPr>
              <w:t>The priests then left the Holy Place. All the priests there were consecrated, regardless of rank or assignment; and all the Levites who were musicians were there — Asaph, Heman, Jeduthun, and their families, dressed in their worship robes; the choir and orchestra assembled on the east side of the Altar and were joined by 120 priests blowing trumpets. The choir and trumpets made one voice of praise and thanks to God — orchestra and choir in perfect harmony singing and playing praise to God: Yes! God is good! His loyal love goes on forever!</w:t>
            </w:r>
          </w:p>
        </w:tc>
        <w:tc>
          <w:tcPr>
            <w:tcW w:type="dxa" w:w="2880"/>
          </w:tcPr>
          <w:p>
            <w:r/>
            <w:r>
              <w:rPr>
                <w:b/>
                <w:sz w:val="16"/>
              </w:rPr>
              <w:t>11-13</w:t>
            </w:r>
          </w:p>
          <w:p>
            <w:r>
              <w:rPr>
                <w:sz w:val="18"/>
              </w:rPr>
              <w:t>그러고 나서 제사장들이 성소를 나왔어. 거기 있던 제사장들은 직급이나 임무에 상관없이 모두 거룩하게 구별됐고, 음악을 맡은 레위인들도 다 있었지. 아삽, 헤만, 여두둔과 그 가족들로, 예배 예복을 입고 제단 동쪽에 모인 성가대와 관현악단에 나팔 부는 제사장 120명이 합류했어. 성가대와 나팔이 하나님을 향한 찬양과 감사의 한 목소리를 냈지. 관현악과 성가대가 완벽한 하모니로 하나님 찬양을 노래하고 연주했어. “그래! 하나님은 선하시다! 그의 변함없는 사랑은 영원하다!”</w:t>
            </w:r>
          </w:p>
        </w:tc>
      </w:tr>
      <w:tr>
        <w:tc>
          <w:tcPr>
            <w:tcW w:type="dxa" w:w="2880"/>
          </w:tcPr>
          <w:p>
            <w:r/>
            <w:r>
              <w:rPr>
                <w:b/>
                <w:sz w:val="16"/>
              </w:rPr>
              <w:t>13-14</w:t>
            </w:r>
          </w:p>
          <w:p>
            <w:r>
              <w:rPr>
                <w:sz w:val="18"/>
              </w:rPr>
              <w:t>Then a billowing cloud filled The Temple of God. The priests couldn't even carry out their duties because of the cloud—the glory of God!—that filled The Temple of God.</w:t>
            </w:r>
          </w:p>
        </w:tc>
        <w:tc>
          <w:tcPr>
            <w:tcW w:type="dxa" w:w="2880"/>
          </w:tcPr>
          <w:p>
            <w:r/>
            <w:r>
              <w:rPr>
                <w:b/>
                <w:sz w:val="16"/>
              </w:rPr>
              <w:t>13-14</w:t>
            </w:r>
          </w:p>
          <w:p>
            <w:r>
              <w:rPr>
                <w:sz w:val="18"/>
              </w:rPr>
              <w:t>Then a billowing cloud filled The Temple of God. The priests couldn't even carry out their duties because of the cloud — the glory of God! — that filled The Temple of God.</w:t>
            </w:r>
          </w:p>
        </w:tc>
        <w:tc>
          <w:tcPr>
            <w:tcW w:type="dxa" w:w="2880"/>
          </w:tcPr>
          <w:p>
            <w:r/>
            <w:r>
              <w:rPr>
                <w:b/>
                <w:sz w:val="16"/>
              </w:rPr>
              <w:t>13-14</w:t>
            </w:r>
          </w:p>
          <w:p>
            <w:r>
              <w:rPr>
                <w:sz w:val="18"/>
              </w:rPr>
              <w:t>그러자 자욱한 구름이 하나님의 성전을 가득 채웠어. 성전을 가득 채운 그 구름, 하나님의 영광 때문에 제사장들은 자기 임무를 수행할 수조차 없었지.</w:t>
            </w:r>
          </w:p>
        </w:tc>
      </w:tr>
    </w:tbl>
    <w:p>
      <w:pPr>
        <w:pStyle w:val="Heading1"/>
      </w:pPr>
      <w:r>
        <w:t>Chapter 6 — Solomon's Great Prayer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Solomon's Dedication and Prayer</w:t>
            </w:r>
          </w:p>
        </w:tc>
        <w:tc>
          <w:tcPr>
            <w:tcW w:type="dxa" w:w="2880"/>
          </w:tcPr>
          <w:p>
            <w:r/>
            <w:r>
              <w:rPr>
                <w:b/>
                <w:sz w:val="18"/>
              </w:rPr>
              <w:t>솔로몬의 봉헌과 기도</w:t>
            </w:r>
          </w:p>
        </w:tc>
      </w:tr>
      <w:tr>
        <w:tc>
          <w:tcPr>
            <w:tcW w:type="dxa" w:w="2880"/>
          </w:tcPr>
          <w:p>
            <w:r/>
            <w:r>
              <w:rPr>
                <w:b/>
                <w:sz w:val="16"/>
              </w:rPr>
              <w:t>1-2</w:t>
            </w:r>
          </w:p>
          <w:p>
            <w:r>
              <w:rPr>
                <w:sz w:val="18"/>
              </w:rPr>
              <w:t>Then Solomon said,</w:t>
            </w:r>
          </w:p>
          <w:p>
            <w:r>
              <w:rPr>
                <w:sz w:val="18"/>
              </w:rPr>
              <w:t>God said he would dwell in a cloud,But I've built a temple most splendid,A place for you to live in forever.</w:t>
            </w:r>
          </w:p>
        </w:tc>
        <w:tc>
          <w:tcPr>
            <w:tcW w:type="dxa" w:w="2880"/>
          </w:tcPr>
          <w:p>
            <w:r/>
            <w:r>
              <w:rPr>
                <w:b/>
                <w:sz w:val="16"/>
              </w:rPr>
              <w:t>1-2</w:t>
            </w:r>
          </w:p>
          <w:p>
            <w:r>
              <w:rPr>
                <w:sz w:val="18"/>
              </w:rPr>
              <w:t>Then Solomon said, God said he would dwell in a cloud, But I've built a temple most splendid, A place for you to live in forever.</w:t>
            </w:r>
          </w:p>
        </w:tc>
        <w:tc>
          <w:tcPr>
            <w:tcW w:type="dxa" w:w="2880"/>
          </w:tcPr>
          <w:p>
            <w:r/>
            <w:r>
              <w:rPr>
                <w:b/>
                <w:sz w:val="16"/>
              </w:rPr>
              <w:t>1-2</w:t>
            </w:r>
          </w:p>
          <w:p>
            <w:r>
              <w:rPr>
                <w:sz w:val="18"/>
              </w:rPr>
              <w:t>그러고 나서 솔로몬이 말했어. “하나님은 구름 속에 거하겠다고 하셨지만, 저는 가장 화려한 성전을 지었습니다. 영원히 거하실 처소로요.”</w:t>
            </w:r>
          </w:p>
        </w:tc>
      </w:tr>
      <w:tr>
        <w:tc>
          <w:tcPr>
            <w:tcW w:type="dxa" w:w="2880"/>
          </w:tcPr>
          <w:p>
            <w:r/>
            <w:r>
              <w:rPr>
                <w:b/>
                <w:sz w:val="16"/>
              </w:rPr>
              <w:t>3</w:t>
            </w:r>
          </w:p>
          <w:p>
            <w:r>
              <w:rPr>
                <w:sz w:val="18"/>
              </w:rPr>
              <w:t>The king then turned to face the congregation that had come together and blessed them:</w:t>
            </w:r>
          </w:p>
        </w:tc>
        <w:tc>
          <w:tcPr>
            <w:tcW w:type="dxa" w:w="2880"/>
          </w:tcPr>
          <w:p>
            <w:r/>
            <w:r>
              <w:rPr>
                <w:b/>
                <w:sz w:val="16"/>
              </w:rPr>
              <w:t>3</w:t>
            </w:r>
          </w:p>
          <w:p>
            <w:r>
              <w:rPr>
                <w:sz w:val="18"/>
              </w:rPr>
              <w:t>The king then turned to face the congregation that had come together and blessed them:</w:t>
            </w:r>
          </w:p>
        </w:tc>
        <w:tc>
          <w:tcPr>
            <w:tcW w:type="dxa" w:w="2880"/>
          </w:tcPr>
          <w:p>
            <w:r/>
            <w:r>
              <w:rPr>
                <w:b/>
                <w:sz w:val="16"/>
              </w:rPr>
              <w:t>3</w:t>
            </w:r>
          </w:p>
          <w:p>
            <w:r>
              <w:rPr>
                <w:sz w:val="18"/>
              </w:rPr>
              <w:t>그러고 나서 왕이 모인 회중을 향해 돌아서서 그들을 축복했어.</w:t>
            </w:r>
          </w:p>
        </w:tc>
      </w:tr>
      <w:tr>
        <w:tc>
          <w:tcPr>
            <w:tcW w:type="dxa" w:w="2880"/>
          </w:tcPr>
          <w:p>
            <w:r/>
            <w:r>
              <w:rPr>
                <w:b/>
                <w:sz w:val="16"/>
              </w:rPr>
              <w:t>4-6</w:t>
            </w:r>
          </w:p>
          <w:p>
            <w:r>
              <w:rPr>
                <w:sz w:val="18"/>
              </w:rPr>
              <w:t>"Blessed be God, the God of Israel, who spoke personally to my father David. Now he has done what he promised when he said, 'From the day I brought my people Israel up from Egypt, I haven't set apart one city among the tribes of Israel in which to build a temple to honor my Name, or chosen one person to be the leader. But now I have chosen both a city and a person: Jerusalem for honoring my Name and David to lead my people Israel.'</w:t>
            </w:r>
          </w:p>
        </w:tc>
        <w:tc>
          <w:tcPr>
            <w:tcW w:type="dxa" w:w="2880"/>
          </w:tcPr>
          <w:p>
            <w:r/>
            <w:r>
              <w:rPr>
                <w:b/>
                <w:sz w:val="16"/>
              </w:rPr>
              <w:t>4-6</w:t>
            </w:r>
          </w:p>
          <w:p>
            <w:r>
              <w:rPr>
                <w:sz w:val="18"/>
              </w:rPr>
              <w:t>"Blessed be God, the God of Israel, who spoke personally to my father David. Now he has done what he promised when he said, 'From the day I brought my people Israel up from Egypt, I haven't set apart one city among the tribes of Israel in which to build a temple to honor my Name, or chosen one person to be the leader. But now I have chosen both a city and a person: Jerusalem for honoring my Name and David to lead my people Israel.'"</w:t>
            </w:r>
          </w:p>
        </w:tc>
        <w:tc>
          <w:tcPr>
            <w:tcW w:type="dxa" w:w="2880"/>
          </w:tcPr>
          <w:p>
            <w:r/>
            <w:r>
              <w:rPr>
                <w:b/>
                <w:sz w:val="16"/>
              </w:rPr>
              <w:t>4-6</w:t>
            </w:r>
          </w:p>
          <w:p>
            <w:r>
              <w:rPr>
                <w:sz w:val="18"/>
              </w:rPr>
              <w:t>“아버지 다윗에게 직접 말씀하신 이스라엘의 하나님을 찬양합니다. 이렇게 말씀하실 때 약속하신 것을 이제 이루셨습니다. ‘내 백성 이스라엘을 애굽에서 데려오던 날부터 이스라엘 지파들 가운데 내 이름을 기릴 성전을 지을 한 성읍도 구별하지 않았고, 지도자가 될 한 사람도 택하지 않았다. 그러나 이제 성과 사람을 택했다. 내 이름을 기릴 예루살렘과 내 백성 이스라엘을 이끌 다윗을.’”</w:t>
            </w:r>
          </w:p>
        </w:tc>
      </w:tr>
      <w:tr>
        <w:tc>
          <w:tcPr>
            <w:tcW w:type="dxa" w:w="2880"/>
          </w:tcPr>
          <w:p>
            <w:r/>
            <w:r>
              <w:rPr>
                <w:b/>
                <w:sz w:val="16"/>
              </w:rPr>
              <w:t>7-9</w:t>
            </w:r>
          </w:p>
          <w:p>
            <w:r>
              <w:rPr>
                <w:sz w:val="18"/>
              </w:rPr>
              <w:t>"My father David very much wanted to build a temple honoring the Name of God, the God of Israel, but God told him, 'It was good that you wanted to build a temple in my honor—most commendable! But you are not the one to do it. Your son, who will carry on your dynasty, will build it for my Name.'</w:t>
            </w:r>
          </w:p>
        </w:tc>
        <w:tc>
          <w:tcPr>
            <w:tcW w:type="dxa" w:w="2880"/>
          </w:tcPr>
          <w:p>
            <w:r/>
            <w:r>
              <w:rPr>
                <w:b/>
                <w:sz w:val="16"/>
              </w:rPr>
              <w:t>7-9</w:t>
            </w:r>
          </w:p>
          <w:p>
            <w:r>
              <w:rPr>
                <w:sz w:val="18"/>
              </w:rPr>
              <w:t>"My father David very much wanted to build a temple honoring the Name of God, the God of Israel, but God told him, 'It was good that you wanted to build a temple in my honor — most commendable! But you are not the one to do it. Your son, who will carry on your dynasty, will build it for my Name.'"</w:t>
            </w:r>
          </w:p>
        </w:tc>
        <w:tc>
          <w:tcPr>
            <w:tcW w:type="dxa" w:w="2880"/>
          </w:tcPr>
          <w:p>
            <w:r/>
            <w:r>
              <w:rPr>
                <w:b/>
                <w:sz w:val="16"/>
              </w:rPr>
              <w:t>7-9</w:t>
            </w:r>
          </w:p>
          <w:p>
            <w:r>
              <w:rPr>
                <w:sz w:val="18"/>
              </w:rPr>
              <w:t>“아버지 다윗은 이스라엘의 하나님 이름을 기리는 성전을 짓고 싶어 하셨습니다. 하지만 하나님이 이렇게 말씀하셨죠. ‘내 이름을 기리는 성전을 짓고 싶어 한 건 잘한 일이다. 정말 칭찬할 만해! 하지만 네가 지을 게 아니다. 왕조를 이을 네 아들이 내 이름을 위해 지을 것이다.’”</w:t>
            </w:r>
          </w:p>
        </w:tc>
      </w:tr>
      <w:tr>
        <w:tc>
          <w:tcPr>
            <w:tcW w:type="dxa" w:w="2880"/>
          </w:tcPr>
          <w:p>
            <w:r/>
            <w:r>
              <w:rPr>
                <w:b/>
                <w:sz w:val="16"/>
              </w:rPr>
              <w:t>10-11</w:t>
            </w:r>
          </w:p>
          <w:p>
            <w:r>
              <w:rPr>
                <w:sz w:val="18"/>
              </w:rPr>
              <w:t>"And now you see the promise completed. God has done what he said he would do; I have succeeded David my father and now rule Israel; and I have built a temple to honor God, the God of Israel, and have secured a place for the Chest that holds the Covenant of God, the covenant he made with the people of Israel."</w:t>
            </w:r>
          </w:p>
        </w:tc>
        <w:tc>
          <w:tcPr>
            <w:tcW w:type="dxa" w:w="2880"/>
          </w:tcPr>
          <w:p>
            <w:r/>
            <w:r>
              <w:rPr>
                <w:b/>
                <w:sz w:val="16"/>
              </w:rPr>
              <w:t>10-11</w:t>
            </w:r>
          </w:p>
          <w:p>
            <w:r>
              <w:rPr>
                <w:sz w:val="18"/>
              </w:rPr>
              <w:t>"And now you see the promise completed. God has done what he said he would do; I have succeeded David my father and now rule Israel; and I have built a temple to honor God, the God of Israel, and have secured a place for the Chest that holds the Covenant of God, the covenant he made with the people of Israel."</w:t>
            </w:r>
          </w:p>
        </w:tc>
        <w:tc>
          <w:tcPr>
            <w:tcW w:type="dxa" w:w="2880"/>
          </w:tcPr>
          <w:p>
            <w:r/>
            <w:r>
              <w:rPr>
                <w:b/>
                <w:sz w:val="16"/>
              </w:rPr>
              <w:t>10-11</w:t>
            </w:r>
          </w:p>
          <w:p>
            <w:r>
              <w:rPr>
                <w:sz w:val="18"/>
              </w:rPr>
              <w:t>“그리고 이제 약속이 이루어진 걸 봅니다. 하나님이 말씀하신 대로 행하셨어요. 제가 아버지 다윗을 이어 이제 이스라엘을 다스리고, 이스라엘의 하나님을 기리는 성전을 지었으며, 하나님의 언약, 곧 이스라엘 백성과 맺으신 언약을 담은 궤를 둘 자리를 마련했습니다.”</w:t>
            </w:r>
          </w:p>
        </w:tc>
      </w:tr>
      <w:tr>
        <w:tc>
          <w:tcPr>
            <w:tcW w:type="dxa" w:w="2880"/>
          </w:tcPr>
          <w:p>
            <w:r/>
            <w:r>
              <w:rPr>
                <w:b/>
                <w:sz w:val="16"/>
              </w:rPr>
              <w:t>12-16</w:t>
            </w:r>
          </w:p>
          <w:p>
            <w:r>
              <w:rPr>
                <w:sz w:val="18"/>
              </w:rPr>
              <w:t>Before the entire congregation of Israel, Solomon took his position at the Altar of God and stretched out his hands. Solomon had made a bronze dais seven and a half feet square and four and a half feet high and placed it inside the court; that's where he now stood. Then he knelt in full view of the whole congregation, stretched his hands to heaven, and prayed:</w:t>
            </w:r>
          </w:p>
          <w:p>
            <w:r>
              <w:rPr>
                <w:sz w:val="18"/>
              </w:rPr>
              <w:t>God, O God of Israel, there is no God like you in the skies above or on the earth below, who unswervingly keeps covenant with his servants and unfailingly loves them while they sincerely live in obedience to your way. You kept your word to David my father, your promise. You did exactly what you promised—every detail. The proof is before us today!</w:t>
            </w:r>
          </w:p>
          <w:p>
            <w:r>
              <w:rPr>
                <w:sz w:val="18"/>
              </w:rPr>
              <w:t>Keep it up, God, O God of Israel! Continue to keep the promises you made to David my father when you said, "You'll always have a descendant to represent my rule on Israel's throne, on the one condition that your sons are as careful to live obediently in my presence as you have."</w:t>
            </w:r>
          </w:p>
        </w:tc>
        <w:tc>
          <w:tcPr>
            <w:tcW w:type="dxa" w:w="2880"/>
          </w:tcPr>
          <w:p>
            <w:r/>
            <w:r>
              <w:rPr>
                <w:b/>
                <w:sz w:val="16"/>
              </w:rPr>
              <w:t>12-16</w:t>
            </w:r>
          </w:p>
          <w:p>
            <w:r>
              <w:rPr>
                <w:sz w:val="18"/>
              </w:rPr>
              <w:t>Before the entire congregation of Israel, Solomon took his position at the Altar of God and stretched out his hands. Solomon had made a bronze dais seven and a half feet square and four and a half feet high and placed it inside the court; that's where he now stood. Then he knelt in full view of the whole congregation, stretched his hands to heaven, and prayed: God, O God of Israel, there is no God like you in the skies above or on the earth below, who unswervingly keeps covenant with his servants and unfailingly loves them while they sincerely live in obedience to your way. You kept your word to David my father, your promise. You did exactly what you promised — every detail. The proof is before us today! Keep it up, God, O God of Israel! Continue to keep the promises you made to David my father when you said, "You'll always have a descendant to represent my rule on Israel's throne, on the one condition that your sons are as careful to live obediently in my presence as you have."</w:t>
            </w:r>
          </w:p>
        </w:tc>
        <w:tc>
          <w:tcPr>
            <w:tcW w:type="dxa" w:w="2880"/>
          </w:tcPr>
          <w:p>
            <w:r/>
            <w:r>
              <w:rPr>
                <w:b/>
                <w:sz w:val="16"/>
              </w:rPr>
              <w:t>12-16</w:t>
            </w:r>
          </w:p>
          <w:p>
            <w:r>
              <w:rPr>
                <w:sz w:val="18"/>
              </w:rPr>
              <w:t>온 이스라엘 회중 앞에서 솔로몬이 하나님의 제단 앞에 자리를 잡고 손을 펼쳤어. 솔로몬은 가로세로 7.5피트, 높이 4.5피트인 놋 단상을 만들어 뜰 안에 두었는데, 지금 서 있는 곳이 바로 거기였지. 그러고 나서 온 회중이 보는 앞에서 무릎을 꿇고 하늘을 향해 손을 펼친 채 기도했어. “이스라엘의 하나님, 하나님! 위 하늘에도 아래 땅에도 당신 같은 신은 없습니다. 종들과 한결같이 언약을 지키시고, 그들이 진심으로 당신의 길에 순종하며 살 때 변함없이 사랑하시는 분. 아버지 다윗에게 하신 말씀, 약속을 지키셨습니다. 약속하신 그대로, 한 치도 어김없이 행하셨습니다. 증거가 오늘 우리 앞에 있습니다! 계속 그렇게 해주세요, 하나님, 이스라엘의 하나님! 아버지 다윗에게 하신 약속을 계속 지켜주세요. ‘네 아들들이 네가 그랬던 것처럼 내 앞에서 조심스럽게 순종하며 살기만 하면, 이스라엘 왕좌에서 내 다스림을 대신할 네 자손이 끊이지 않을 것이다’라고 하셨잖아요.”</w:t>
            </w:r>
          </w:p>
        </w:tc>
      </w:tr>
      <w:tr>
        <w:tc>
          <w:tcPr>
            <w:tcW w:type="dxa" w:w="2880"/>
          </w:tcPr>
          <w:p>
            <w:r/>
            <w:r>
              <w:rPr>
                <w:b/>
                <w:sz w:val="16"/>
              </w:rPr>
              <w:t>17</w:t>
            </w:r>
          </w:p>
          <w:p>
            <w:r>
              <w:rPr>
                <w:sz w:val="18"/>
              </w:rPr>
              <w:t>O God, God of Israel, let this all happen— confirm and establish it!</w:t>
            </w:r>
          </w:p>
        </w:tc>
        <w:tc>
          <w:tcPr>
            <w:tcW w:type="dxa" w:w="2880"/>
          </w:tcPr>
          <w:p>
            <w:r/>
            <w:r>
              <w:rPr>
                <w:b/>
                <w:sz w:val="16"/>
              </w:rPr>
              <w:t>17</w:t>
            </w:r>
          </w:p>
          <w:p>
            <w:r>
              <w:rPr>
                <w:sz w:val="18"/>
              </w:rPr>
              <w:t>O God, God of Israel, let this all happen — confirm and establish it!</w:t>
            </w:r>
          </w:p>
        </w:tc>
        <w:tc>
          <w:tcPr>
            <w:tcW w:type="dxa" w:w="2880"/>
          </w:tcPr>
          <w:p>
            <w:r/>
            <w:r>
              <w:rPr>
                <w:b/>
                <w:sz w:val="16"/>
              </w:rPr>
              <w:t>17</w:t>
            </w:r>
          </w:p>
          <w:p>
            <w:r>
              <w:rPr>
                <w:sz w:val="18"/>
              </w:rPr>
              <w:t>“하나님, 이스라엘의 하나님, 이 모든 일이 이루어지게 해주세요. 확정하시고 세워주세요!”</w:t>
            </w:r>
          </w:p>
        </w:tc>
      </w:tr>
      <w:tr>
        <w:tc>
          <w:tcPr>
            <w:tcW w:type="dxa" w:w="2880"/>
          </w:tcPr>
          <w:p>
            <w:r/>
            <w:r>
              <w:rPr>
                <w:b/>
                <w:sz w:val="16"/>
              </w:rPr>
              <w:t>18-21</w:t>
            </w:r>
          </w:p>
          <w:p>
            <w:r>
              <w:rPr>
                <w:sz w:val="18"/>
              </w:rPr>
              <w:t>Can it be that God will actually move into our neighborhood? Why, the cosmos itself isn't large enough to give you breathing room, let alone this Temple I've built. Even so, I'm bold to ask: Pay attention to these my prayers, both intercessory and personal, O God, my God. Listen to my prayers, energetic and devout, that I'm setting before you right now. Keep your eyes open to this Temple day and night, this place you promised to dignify with your Name. And listen to the prayers that I pray in this place. And listen to your people Israel when they pray at this place.</w:t>
            </w:r>
          </w:p>
          <w:p>
            <w:r>
              <w:rPr>
                <w:sz w:val="18"/>
              </w:rPr>
              <w:t>Listen from your home in heaven and when you hear, forgive.</w:t>
            </w:r>
          </w:p>
        </w:tc>
        <w:tc>
          <w:tcPr>
            <w:tcW w:type="dxa" w:w="2880"/>
          </w:tcPr>
          <w:p>
            <w:r/>
            <w:r>
              <w:rPr>
                <w:b/>
                <w:sz w:val="16"/>
              </w:rPr>
              <w:t>18-21</w:t>
            </w:r>
          </w:p>
          <w:p>
            <w:r>
              <w:rPr>
                <w:sz w:val="18"/>
              </w:rPr>
              <w:t>Can it be that God will actually move into our neighborhood? Why, the cosmos itself isn't large enough to give you breathing room, let alone this Temple I've built. Even so, I'm bold to ask: Pay attention to these my prayers, both intercessory and personal, O God, my God. Listen to my prayers, energetic and devout, that I'm setting before you right now. Keep your eyes open to this Temple day and night, this place you promised to dignify with your Name. And listen to the prayers that I pray in this place. And listen to your people Israel when they pray at this place. Listen from your home in heaven and when you hear, forgive.</w:t>
            </w:r>
          </w:p>
        </w:tc>
        <w:tc>
          <w:tcPr>
            <w:tcW w:type="dxa" w:w="2880"/>
          </w:tcPr>
          <w:p>
            <w:r/>
            <w:r>
              <w:rPr>
                <w:b/>
                <w:sz w:val="16"/>
              </w:rPr>
              <w:t>18-21</w:t>
            </w:r>
          </w:p>
          <w:p>
            <w:r>
              <w:rPr>
                <w:sz w:val="18"/>
              </w:rPr>
              <w:t>“하나님이 정말 우리 동네로 이사 오실 수 있겠습니까? 온 우주조차 당신께 숨 쉴 틈을 드리기엔 좁은데, 제가 지은 이 성전이야 말할 것도 없죠. 그래도 담대히 구합니다. 중보의 기도든 개인의 기도든, 제 기도에 귀 기울여주세요. 하나님, 저의 하나님. 지금 당신 앞에 드리는 열정적이고 경건한 제 기도를 들어주세요. 밤낮으로 이 성전을 눈여겨봐 주세요. 당신의 이름으로 영화롭게 하겠다고 약속하신 이곳을요. 그리고 제가 이곳에서 드리는 기도를 들어주세요. 당신의 백성 이스라엘이 이곳에서 기도할 때도 들어주세요. 하늘의 거처에서 들으시고, 들으시면 용서해주세요.”</w:t>
            </w:r>
          </w:p>
        </w:tc>
      </w:tr>
      <w:tr>
        <w:tc>
          <w:tcPr>
            <w:tcW w:type="dxa" w:w="2880"/>
          </w:tcPr>
          <w:p>
            <w:r/>
            <w:r>
              <w:rPr>
                <w:b/>
                <w:sz w:val="16"/>
              </w:rPr>
              <w:t>22</w:t>
            </w:r>
          </w:p>
          <w:p>
            <w:r>
              <w:rPr>
                <w:sz w:val="18"/>
              </w:rPr>
              <w:t>When someone hurts a neighbor and promises to make things right, and then comes and repeats the promise before your Altar in this Temple,</w:t>
            </w:r>
          </w:p>
        </w:tc>
        <w:tc>
          <w:tcPr>
            <w:tcW w:type="dxa" w:w="2880"/>
          </w:tcPr>
          <w:p>
            <w:r/>
            <w:r>
              <w:rPr>
                <w:b/>
                <w:sz w:val="16"/>
              </w:rPr>
              <w:t>22</w:t>
            </w:r>
          </w:p>
          <w:p>
            <w:r>
              <w:rPr>
                <w:sz w:val="18"/>
              </w:rPr>
              <w:t>When someone hurts a neighbor and promises to make things right, and then comes and repeats the promise before your Altar in this Temple,</w:t>
            </w:r>
          </w:p>
        </w:tc>
        <w:tc>
          <w:tcPr>
            <w:tcW w:type="dxa" w:w="2880"/>
          </w:tcPr>
          <w:p>
            <w:r/>
            <w:r>
              <w:rPr>
                <w:b/>
                <w:sz w:val="16"/>
              </w:rPr>
              <w:t>22</w:t>
            </w:r>
          </w:p>
          <w:p>
            <w:r>
              <w:rPr>
                <w:sz w:val="18"/>
              </w:rPr>
              <w:t>“누가 이웃에게 해를 끼치고 바로잡겠다고 약속한 뒤에 이 성전의 제단 앞에서 그 약속을 다시 되풀이하면,”</w:t>
            </w:r>
          </w:p>
        </w:tc>
      </w:tr>
      <w:tr>
        <w:tc>
          <w:tcPr>
            <w:tcW w:type="dxa" w:w="2880"/>
          </w:tcPr>
          <w:p>
            <w:r/>
            <w:r>
              <w:rPr>
                <w:b/>
                <w:sz w:val="16"/>
              </w:rPr>
              <w:t>23</w:t>
            </w:r>
          </w:p>
          <w:p>
            <w:r>
              <w:rPr>
                <w:sz w:val="18"/>
              </w:rPr>
              <w:t>Listen from heaven and act; judge your servants, making the offender pay for the offense And set the offended free, dismissing all charges.</w:t>
            </w:r>
          </w:p>
        </w:tc>
        <w:tc>
          <w:tcPr>
            <w:tcW w:type="dxa" w:w="2880"/>
          </w:tcPr>
          <w:p>
            <w:r/>
            <w:r>
              <w:rPr>
                <w:b/>
                <w:sz w:val="16"/>
              </w:rPr>
              <w:t>23</w:t>
            </w:r>
          </w:p>
          <w:p>
            <w:r>
              <w:rPr>
                <w:sz w:val="18"/>
              </w:rPr>
              <w:t>Listen from heaven and act; judge your servants, making the offender pay for the offense And set the offended free, dismissing all charges.</w:t>
            </w:r>
          </w:p>
        </w:tc>
        <w:tc>
          <w:tcPr>
            <w:tcW w:type="dxa" w:w="2880"/>
          </w:tcPr>
          <w:p>
            <w:r/>
            <w:r>
              <w:rPr>
                <w:b/>
                <w:sz w:val="16"/>
              </w:rPr>
              <w:t>23</w:t>
            </w:r>
          </w:p>
          <w:p>
            <w:r>
              <w:rPr>
                <w:sz w:val="18"/>
              </w:rPr>
              <w:t>“하늘에서 들으시고 행하소서. 종들을 재판하사, 가해자는 그 죄값을 치르게 하시고, 피해자는 풀어주시어 모든 혐의를 벗겨주소서.”</w:t>
            </w:r>
          </w:p>
        </w:tc>
      </w:tr>
      <w:tr>
        <w:tc>
          <w:tcPr>
            <w:tcW w:type="dxa" w:w="2880"/>
          </w:tcPr>
          <w:p>
            <w:r/>
            <w:r>
              <w:rPr>
                <w:b/>
                <w:sz w:val="16"/>
              </w:rPr>
              <w:t>24-25</w:t>
            </w:r>
          </w:p>
          <w:p>
            <w:r>
              <w:rPr>
                <w:sz w:val="18"/>
              </w:rPr>
              <w:t>When your people Israel are beaten by an enemy because they've sinned against you, but then turn to you and acknowledge your rule in prayers desperate and devout in this Temple,</w:t>
            </w:r>
          </w:p>
          <w:p>
            <w:r>
              <w:rPr>
                <w:sz w:val="18"/>
              </w:rPr>
              <w:t>Listen from your home in heaven; forgive the sin of your people Israel, return them to the land you gave to them and their ancestors.</w:t>
            </w:r>
          </w:p>
        </w:tc>
        <w:tc>
          <w:tcPr>
            <w:tcW w:type="dxa" w:w="2880"/>
          </w:tcPr>
          <w:p>
            <w:r/>
            <w:r>
              <w:rPr>
                <w:b/>
                <w:sz w:val="16"/>
              </w:rPr>
              <w:t>24-25</w:t>
            </w:r>
          </w:p>
          <w:p>
            <w:r>
              <w:rPr>
                <w:sz w:val="18"/>
              </w:rPr>
              <w:t>When your people Israel are beaten by an enemy because they've sinned against you, but then turn to you and acknowledge your rule in prayers desperate and devout in this Temple, Listen from your home in heaven; forgive the sin of your people Israel, return them to the land you gave to them and their ancestors.</w:t>
            </w:r>
          </w:p>
        </w:tc>
        <w:tc>
          <w:tcPr>
            <w:tcW w:type="dxa" w:w="2880"/>
          </w:tcPr>
          <w:p>
            <w:r/>
            <w:r>
              <w:rPr>
                <w:b/>
                <w:sz w:val="16"/>
              </w:rPr>
              <w:t>24-25</w:t>
            </w:r>
          </w:p>
          <w:p>
            <w:r>
              <w:rPr>
                <w:sz w:val="18"/>
              </w:rPr>
              <w:t>“당신의 백성 이스라엘이 당신께 죄를 지어 적에게 패했다가, 돌이켜 이 성전에서 필사적이고 경건한 기도로 당신의 다스림을 인정하면, 하늘의 거처에서 들으시고, 당신의 백성 이스라엘의 죄를 용서하시어 그들과 조상들에게 주신 땅으로 돌려보내주소서.”</w:t>
            </w:r>
          </w:p>
        </w:tc>
      </w:tr>
      <w:tr>
        <w:tc>
          <w:tcPr>
            <w:tcW w:type="dxa" w:w="2880"/>
          </w:tcPr>
          <w:p>
            <w:r/>
            <w:r>
              <w:rPr>
                <w:b/>
                <w:sz w:val="16"/>
              </w:rPr>
              <w:t>26-27</w:t>
            </w:r>
          </w:p>
          <w:p>
            <w:r>
              <w:rPr>
                <w:sz w:val="18"/>
              </w:rPr>
              <w:t>When the skies shrivel up and there is no rain because your people have sinned against you, but then they pray at this place, acknowledging your rule and quit their sins because you have scourged them,</w:t>
            </w:r>
          </w:p>
          <w:p>
            <w:r>
              <w:rPr>
                <w:sz w:val="18"/>
              </w:rPr>
              <w:t>Listen from your home in heaven, forgive the sins of your servants, your people Israel. Then start over with them; train them to live right and well; Send rain on the land you gave as inheritance to your people.</w:t>
            </w:r>
          </w:p>
        </w:tc>
        <w:tc>
          <w:tcPr>
            <w:tcW w:type="dxa" w:w="2880"/>
          </w:tcPr>
          <w:p>
            <w:r/>
            <w:r>
              <w:rPr>
                <w:b/>
                <w:sz w:val="16"/>
              </w:rPr>
              <w:t>26-27</w:t>
            </w:r>
          </w:p>
          <w:p>
            <w:r>
              <w:rPr>
                <w:sz w:val="18"/>
              </w:rPr>
              <w:t>When the skies shrivel up and there is no rain because your people have sinned against you, but then they pray at this place, acknowledging your rule and quit their sins because you have scourged them, Listen from your home in heaven, forgive the sins of your servants, your people Israel. Then start over with them; train them to live right and well; Send rain on the land you gave as inheritance to your people.</w:t>
            </w:r>
          </w:p>
        </w:tc>
        <w:tc>
          <w:tcPr>
            <w:tcW w:type="dxa" w:w="2880"/>
          </w:tcPr>
          <w:p>
            <w:r/>
            <w:r>
              <w:rPr>
                <w:b/>
                <w:sz w:val="16"/>
              </w:rPr>
              <w:t>26-27</w:t>
            </w:r>
          </w:p>
          <w:p>
            <w:r>
              <w:rPr>
                <w:sz w:val="18"/>
              </w:rPr>
              <w:t>“백성이 당신께 죄를 지어 하늘이 메마르고 비가 오지 않다가, 이곳에서 기도하며 당신의 다스림을 인정하고, 당신이 매를 드셨기 때문에 죄를 그만두면, 하늘의 거처에서 들으시고 종들, 당신의 백성 이스라엘의 죄를 용서해주소서. 그리고 그들과 다시 시작하소서. 바르고 선하게 사는 법을 가르치시고, 백성의 유산으로 주신 땅에 비를 내려주소서.”</w:t>
            </w:r>
          </w:p>
        </w:tc>
      </w:tr>
      <w:tr>
        <w:tc>
          <w:tcPr>
            <w:tcW w:type="dxa" w:w="2880"/>
          </w:tcPr>
          <w:p>
            <w:r/>
            <w:r>
              <w:rPr>
                <w:b/>
                <w:sz w:val="16"/>
              </w:rPr>
              <w:t>28-31</w:t>
            </w:r>
          </w:p>
          <w:p>
            <w:r>
              <w:rPr>
                <w:sz w:val="18"/>
              </w:rPr>
              <w:t>When disasters strike, famine or catastrophe, crop failure or disease, locust or beetle, or when an enemy attacks their defenses—calamity of any sort—any prayer that's prayed from anyone at all among your people Israel, their hearts penetrated by disaster, hands and arms thrown out for help to this Temple,</w:t>
            </w:r>
          </w:p>
          <w:p>
            <w:r>
              <w:rPr>
                <w:sz w:val="18"/>
              </w:rPr>
              <w:t>Listen from your home in heaven, forgive and reward us: reward each life and circumstance, For you know each life from the inside, (you're the only one with such inside knowledge!), So they'll live before you in lifelong reverence and believing obedience on this land you gave our ancestors.</w:t>
            </w:r>
          </w:p>
        </w:tc>
        <w:tc>
          <w:tcPr>
            <w:tcW w:type="dxa" w:w="2880"/>
          </w:tcPr>
          <w:p>
            <w:r/>
            <w:r>
              <w:rPr>
                <w:b/>
                <w:sz w:val="16"/>
              </w:rPr>
              <w:t>28-31</w:t>
            </w:r>
          </w:p>
          <w:p>
            <w:r>
              <w:rPr>
                <w:sz w:val="18"/>
              </w:rPr>
              <w:t>When disasters strike, famine or catastrophe, crop failure or disease, locust or beetle, or when an enemy attacks their defenses — calamity of any sort — any prayer that's prayed from anyone at all among your people Israel, their hearts penetrated by disaster, hands and arms thrown out for help to this Temple, Listen from your home in heaven, forgive and reward us: reward each life and circumstance, For you know each life from the inside, (you're the only one with such inside knowledge!), So they'll live before you in lifelong reverence and believing obedience on this land you gave our ancestors.</w:t>
            </w:r>
          </w:p>
        </w:tc>
        <w:tc>
          <w:tcPr>
            <w:tcW w:type="dxa" w:w="2880"/>
          </w:tcPr>
          <w:p>
            <w:r/>
            <w:r>
              <w:rPr>
                <w:b/>
                <w:sz w:val="16"/>
              </w:rPr>
              <w:t>28-31</w:t>
            </w:r>
          </w:p>
          <w:p>
            <w:r>
              <w:rPr>
                <w:sz w:val="18"/>
              </w:rPr>
              <w:t>“재난이 닥칠 때, 기근이든 재앙이든, 흉작이든 질병이든, 메뚜기든 벌레든, 적이 방어선을 공격하든, 어떤 재난이든, 당신의 백성 이스라엘 중 누구든 드리는 기도, 재난에 마음이 꿰뚫리고 이 성전을 향해 도움의 손과 팔을 내미는 기도라면, 하늘의 거처에서 들으시고 용서하시며 우리에게 갚아주소서. 각 인생과 처지에 맞게 갚아주소서. 당신은 각 인생을 속속들이 아시니까요(그런 속 지식을 가진 분은 당신뿐!). 그러면 조상들에게 주신 이 땅에서 당신 앞에서 평생 경외하고 믿음으로 순종하며 살 것입니다.”</w:t>
            </w:r>
          </w:p>
        </w:tc>
      </w:tr>
      <w:tr>
        <w:tc>
          <w:tcPr>
            <w:tcW w:type="dxa" w:w="2880"/>
          </w:tcPr>
          <w:p>
            <w:r/>
            <w:r>
              <w:rPr>
                <w:b/>
                <w:sz w:val="16"/>
              </w:rPr>
              <w:t>32</w:t>
            </w:r>
          </w:p>
          <w:p>
            <w:r>
              <w:rPr>
                <w:sz w:val="18"/>
              </w:rPr>
              <w:t>And don't forget the foreigner who is not a member of your people Israel but has come from a far country because of your reputation—people are going to be attracted here by your great reputation, your wonderworking power—and who come to pray to this Temple.</w:t>
            </w:r>
          </w:p>
        </w:tc>
        <w:tc>
          <w:tcPr>
            <w:tcW w:type="dxa" w:w="2880"/>
          </w:tcPr>
          <w:p>
            <w:r/>
            <w:r>
              <w:rPr>
                <w:b/>
                <w:sz w:val="16"/>
              </w:rPr>
              <w:t>32</w:t>
            </w:r>
          </w:p>
          <w:p>
            <w:r>
              <w:rPr>
                <w:sz w:val="18"/>
              </w:rPr>
              <w:t>And don't forget the foreigner who is not a member of your people Israel but has come from a far country because of your reputation — people are going to be attracted here by your great reputation, your wonderworking power — and who come to pray to this Temple.</w:t>
            </w:r>
          </w:p>
        </w:tc>
        <w:tc>
          <w:tcPr>
            <w:tcW w:type="dxa" w:w="2880"/>
          </w:tcPr>
          <w:p>
            <w:r/>
            <w:r>
              <w:rPr>
                <w:b/>
                <w:sz w:val="16"/>
              </w:rPr>
              <w:t>32</w:t>
            </w:r>
          </w:p>
          <w:p>
            <w:r>
              <w:rPr>
                <w:sz w:val="18"/>
              </w:rPr>
              <w:t>“당신의 백성 이스라엘에 속하지 않았지만 당신의 명성 때문에 먼 나라에서 온 외국인도 잊지 마소서. 당신의 위대한 명성, 놀라운 능력 때문에 사람들이 여기로 끌려올 겁니다. 이 성전에 와서 기도하는 사람들을요.”</w:t>
            </w:r>
          </w:p>
        </w:tc>
      </w:tr>
      <w:tr>
        <w:tc>
          <w:tcPr>
            <w:tcW w:type="dxa" w:w="2880"/>
          </w:tcPr>
          <w:p>
            <w:r/>
            <w:r>
              <w:rPr>
                <w:b/>
                <w:sz w:val="16"/>
              </w:rPr>
              <w:t>33</w:t>
            </w:r>
          </w:p>
          <w:p>
            <w:r>
              <w:rPr>
                <w:sz w:val="18"/>
              </w:rPr>
              <w:t>Listen from your home in heaven and honor the prayers of the foreigner, So that people all over the world will know who you are and what you're like, And live in reverent obedience before you, just as your own people Israel do, So they'll know that you personally make this Temple that I've built what it is.</w:t>
            </w:r>
          </w:p>
        </w:tc>
        <w:tc>
          <w:tcPr>
            <w:tcW w:type="dxa" w:w="2880"/>
          </w:tcPr>
          <w:p>
            <w:r/>
            <w:r>
              <w:rPr>
                <w:b/>
                <w:sz w:val="16"/>
              </w:rPr>
              <w:t>33</w:t>
            </w:r>
          </w:p>
          <w:p>
            <w:r>
              <w:rPr>
                <w:sz w:val="18"/>
              </w:rPr>
              <w:t>Listen from your home in heaven and honor the prayers of the foreigner, So that people all over the world will know who you are and what you're like, And live in reverent obedience before you, just as your own people Israel do, So they'll know that you personally make this Temple that I've built what it is.</w:t>
            </w:r>
          </w:p>
        </w:tc>
        <w:tc>
          <w:tcPr>
            <w:tcW w:type="dxa" w:w="2880"/>
          </w:tcPr>
          <w:p>
            <w:r/>
            <w:r>
              <w:rPr>
                <w:b/>
                <w:sz w:val="16"/>
              </w:rPr>
              <w:t>33</w:t>
            </w:r>
          </w:p>
          <w:p>
            <w:r>
              <w:rPr>
                <w:sz w:val="18"/>
              </w:rPr>
              <w:t>“하늘의 거처에서 들으시고 외국인의 기도를 이루어주소서. 온 세상 사람들이 당신이 누구시며 어떤 분인지 알게 하시고, 당신의 백성 이스라엘처럼 당신 앞에서 경외하며 순종하게 하소서. 제가 지은 이 성전을 당신께서 직접 당신의 것으로 만드셨다는 걸 알게 하소서.”</w:t>
            </w:r>
          </w:p>
        </w:tc>
      </w:tr>
      <w:tr>
        <w:tc>
          <w:tcPr>
            <w:tcW w:type="dxa" w:w="2880"/>
          </w:tcPr>
          <w:p>
            <w:r/>
            <w:r>
              <w:rPr>
                <w:b/>
                <w:sz w:val="16"/>
              </w:rPr>
              <w:t>34-35</w:t>
            </w:r>
          </w:p>
          <w:p>
            <w:r>
              <w:rPr>
                <w:sz w:val="18"/>
              </w:rPr>
              <w:t>When your people go to war against their enemies at the time and place you send them and they pray to God toward the city you chose and The Temple I've built to honor your Name,</w:t>
            </w:r>
          </w:p>
          <w:p>
            <w:r>
              <w:rPr>
                <w:sz w:val="18"/>
              </w:rPr>
              <w:t>Listen from heaven to what they pray and ask for and do what is right for them.</w:t>
            </w:r>
          </w:p>
        </w:tc>
        <w:tc>
          <w:tcPr>
            <w:tcW w:type="dxa" w:w="2880"/>
          </w:tcPr>
          <w:p>
            <w:r/>
            <w:r>
              <w:rPr>
                <w:b/>
                <w:sz w:val="16"/>
              </w:rPr>
              <w:t>34-35</w:t>
            </w:r>
          </w:p>
          <w:p>
            <w:r>
              <w:rPr>
                <w:sz w:val="18"/>
              </w:rPr>
              <w:t>When your people go to war against their enemies at the time and place you send them and they pray to God toward the city you chose and The Temple I've built to honor your Name, Listen from heaven to what they pray and ask for and do what is right for them.</w:t>
            </w:r>
          </w:p>
        </w:tc>
        <w:tc>
          <w:tcPr>
            <w:tcW w:type="dxa" w:w="2880"/>
          </w:tcPr>
          <w:p>
            <w:r/>
            <w:r>
              <w:rPr>
                <w:b/>
                <w:sz w:val="16"/>
              </w:rPr>
              <w:t>34-35</w:t>
            </w:r>
          </w:p>
          <w:p>
            <w:r>
              <w:rPr>
                <w:sz w:val="18"/>
              </w:rPr>
              <w:t>“당신의 백성이 당신이 보내시는 때와 장소에 적과 전쟁하러 나가서, 당신이 택하신 성과 당신의 이름을 기리려고 제가 지은 성전을 향해 하나님께 기도하면, 하늘에서 그들이 기도하고 구하는 것을 들으시고 그들에게 옳은 일을 행해주소서.”</w:t>
            </w:r>
          </w:p>
        </w:tc>
      </w:tr>
      <w:tr>
        <w:tc>
          <w:tcPr>
            <w:tcW w:type="dxa" w:w="2880"/>
          </w:tcPr>
          <w:p>
            <w:r/>
            <w:r>
              <w:rPr>
                <w:b/>
                <w:sz w:val="16"/>
              </w:rPr>
              <w:t>36-39</w:t>
            </w:r>
          </w:p>
          <w:p>
            <w:r>
              <w:rPr>
                <w:sz w:val="18"/>
              </w:rPr>
              <w:t>When they sin against you—and they certainly will; there's no one without sin!—and in anger you turn them over to the enemy and they are taken captive to the enemy's land, whether far or near, but repent in the country of their captivity and pray with changed hearts in their exile, "We've sinned; we've done wrong; we've been most wicked," and turn back to you heart and soul in the land of the enemy who conquered them, and pray to you toward their homeland, the land you gave their ancestors, toward the city you chose, and this Temple I have built to the honor of your Name,</w:t>
            </w:r>
          </w:p>
          <w:p>
            <w:r>
              <w:rPr>
                <w:sz w:val="18"/>
              </w:rPr>
              <w:t>Listen from your home in heaven to their prayers desperate and devout; Do what is best for them. Forgive your people who have sinned against you.</w:t>
            </w:r>
          </w:p>
        </w:tc>
        <w:tc>
          <w:tcPr>
            <w:tcW w:type="dxa" w:w="2880"/>
          </w:tcPr>
          <w:p>
            <w:r/>
            <w:r>
              <w:rPr>
                <w:b/>
                <w:sz w:val="16"/>
              </w:rPr>
              <w:t>36-39</w:t>
            </w:r>
          </w:p>
          <w:p>
            <w:r>
              <w:rPr>
                <w:sz w:val="18"/>
              </w:rPr>
              <w:t>When they sin against you — and they certainly will; there's no one without sin! — and in anger you turn them over to the enemy and they are taken captive to the enemy's land, whether far or near, but repent in the country of their captivity and pray with changed hearts in their exile, "We've sinned; we've done wrong; we've been most wicked," and turn back to you heart and soul in the land of the enemy who conquered them, and pray to you toward their homeland, the land you gave their ancestors, toward the city you chose, and this Temple I have built to the honor of your Name, Listen from your home in heaven to their prayers desperate and devout; Do what is best for them. Forgive your people who have sinned against you.</w:t>
            </w:r>
          </w:p>
        </w:tc>
        <w:tc>
          <w:tcPr>
            <w:tcW w:type="dxa" w:w="2880"/>
          </w:tcPr>
          <w:p>
            <w:r/>
            <w:r>
              <w:rPr>
                <w:b/>
                <w:sz w:val="16"/>
              </w:rPr>
              <w:t>36-39</w:t>
            </w:r>
          </w:p>
          <w:p>
            <w:r>
              <w:rPr>
                <w:sz w:val="18"/>
              </w:rPr>
              <w:t>“그들이 당신께 죄를 지으면 — 분명 그럴 겁니다. 죄 없는 사람은 없으니까요! — 당신이 노하셔서 적에게 넘기시고 그들이 멀든 가깝든 적의 땅에 사로잡혀 가더라도, 포로 된 나라에서 회개하고 유배지에서 바뀐 마음으로 기도하며 “우리가 죄를 지었습니다. 잘못했습니다. 심히 악하게 행했습니다”라고 하고, 그들을 정복한 적의 땅에서 마음과 영혼을 다해 당신께 돌아와, 조상들에게 주신 고향 땅, 당신이 택하신 성, 당신의 이름을 기리려고 제가 지은 이 성전을 향해 당신께 기도하면, 하늘의 거처에서 그들의 필사적이고 경건한 기도를 들으시고, 그들에게 가장 좋은 것을 행해주소서. 당신께 죄 지은 당신의 백성을 용서해주소서.”</w:t>
            </w:r>
          </w:p>
        </w:tc>
      </w:tr>
      <w:tr>
        <w:tc>
          <w:tcPr>
            <w:tcW w:type="dxa" w:w="2880"/>
          </w:tcPr>
          <w:p>
            <w:r/>
            <w:r>
              <w:rPr>
                <w:b/>
                <w:sz w:val="16"/>
              </w:rPr>
              <w:t>40</w:t>
            </w:r>
          </w:p>
          <w:p>
            <w:r>
              <w:rPr>
                <w:sz w:val="18"/>
              </w:rPr>
              <w:t>And now, dear God, be alert and attentive to prayer, all prayer, offered in this place.</w:t>
            </w:r>
          </w:p>
        </w:tc>
        <w:tc>
          <w:tcPr>
            <w:tcW w:type="dxa" w:w="2880"/>
          </w:tcPr>
          <w:p>
            <w:r/>
            <w:r>
              <w:rPr>
                <w:b/>
                <w:sz w:val="16"/>
              </w:rPr>
              <w:t>40</w:t>
            </w:r>
          </w:p>
          <w:p>
            <w:r>
              <w:rPr>
                <w:sz w:val="18"/>
              </w:rPr>
              <w:t>And now, dear God, be alert and attentive to prayer, all prayer, offered in this place.</w:t>
            </w:r>
          </w:p>
        </w:tc>
        <w:tc>
          <w:tcPr>
            <w:tcW w:type="dxa" w:w="2880"/>
          </w:tcPr>
          <w:p>
            <w:r/>
            <w:r>
              <w:rPr>
                <w:b/>
                <w:sz w:val="16"/>
              </w:rPr>
              <w:t>40</w:t>
            </w:r>
          </w:p>
          <w:p>
            <w:r>
              <w:rPr>
                <w:sz w:val="18"/>
              </w:rPr>
              <w:t>“그리고 이제 사랑하는 하나님, 이곳에서 드리는 모든 기도에 깨어 귀 기울여주소서.”</w:t>
            </w:r>
          </w:p>
        </w:tc>
      </w:tr>
      <w:tr>
        <w:tc>
          <w:tcPr>
            <w:tcW w:type="dxa" w:w="2880"/>
          </w:tcPr>
          <w:p>
            <w:r/>
            <w:r>
              <w:rPr>
                <w:b/>
                <w:sz w:val="16"/>
              </w:rPr>
              <w:t>41-42</w:t>
            </w:r>
          </w:p>
          <w:p>
            <w:r>
              <w:rPr>
                <w:sz w:val="18"/>
              </w:rPr>
              <w:t>Up, God, enjoy your new place of quiet repose, you and your mighty covenant Chest; Dress your priests up in salvation clothes, let your holy people celebrate goodness. And don't, God, back out on your anointed ones, keep in mind the love promised to David your servant.</w:t>
            </w:r>
          </w:p>
        </w:tc>
        <w:tc>
          <w:tcPr>
            <w:tcW w:type="dxa" w:w="2880"/>
          </w:tcPr>
          <w:p>
            <w:r/>
            <w:r>
              <w:rPr>
                <w:b/>
                <w:sz w:val="16"/>
              </w:rPr>
              <w:t>41-42</w:t>
            </w:r>
          </w:p>
          <w:p>
            <w:r>
              <w:rPr>
                <w:sz w:val="18"/>
              </w:rPr>
              <w:t>Up, God, enjoy your new place of quiet repose, you and your mighty covenant Chest; Dress your priests up in salvation clothes, let your holy people celebrate goodness. And don't, God, back out on your anointed ones, keep in mind the love promised to David your servant.</w:t>
            </w:r>
          </w:p>
        </w:tc>
        <w:tc>
          <w:tcPr>
            <w:tcW w:type="dxa" w:w="2880"/>
          </w:tcPr>
          <w:p>
            <w:r/>
            <w:r>
              <w:rPr>
                <w:b/>
                <w:sz w:val="16"/>
              </w:rPr>
              <w:t>41-42</w:t>
            </w:r>
          </w:p>
          <w:p>
            <w:r>
              <w:rPr>
                <w:sz w:val="18"/>
              </w:rPr>
              <w:t>“일어나소서, 하나님. 당신과 당신의 능하신 언약궤가 고요한 안식의 새 처소를 누리소서. 제사장들에게 구원의 옷을 입히시고, 거룩한 백성이 선을 축하하게 하소서. 하나님, 기름 부음 받은 자들을 저버리지 마시고, 종 다윗에게 약속하신 사랑을 기억해주소서.”</w:t>
            </w:r>
          </w:p>
        </w:tc>
      </w:tr>
    </w:tbl>
    <w:p>
      <w:pPr>
        <w:pStyle w:val="Heading1"/>
      </w:pPr>
      <w:r>
        <w:t>Chapter 7 — Fire Falls on the Temple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Temple Dedication</w:t>
            </w:r>
          </w:p>
        </w:tc>
        <w:tc>
          <w:tcPr>
            <w:tcW w:type="dxa" w:w="2880"/>
          </w:tcPr>
          <w:p>
            <w:r/>
            <w:r>
              <w:rPr>
                <w:b/>
                <w:sz w:val="18"/>
              </w:rPr>
              <w:t>성전 봉헌</w:t>
            </w:r>
          </w:p>
        </w:tc>
      </w:tr>
      <w:tr>
        <w:tc>
          <w:tcPr>
            <w:tcW w:type="dxa" w:w="2880"/>
          </w:tcPr>
          <w:p>
            <w:r/>
            <w:r>
              <w:rPr>
                <w:b/>
                <w:sz w:val="16"/>
              </w:rPr>
              <w:t>1-3</w:t>
            </w:r>
          </w:p>
          <w:p>
            <w:r>
              <w:rPr>
                <w:sz w:val="18"/>
              </w:rPr>
              <w:t>When Solomon finished praying, a bolt of lightning out of heaven struck the Whole-Burnt-Offering and sacrifices and the Glory of God filled The Temple. The Glory was so dense that the priests couldn't get in—God so filled The Temple that there was no room for the priests! When all Israel saw the fire fall from heaven and the Glory of God fill The Temple, they fell on their knees, bowed their heads, and worshiped, thanking God:</w:t>
            </w:r>
          </w:p>
          <w:p>
            <w:r>
              <w:rPr>
                <w:sz w:val="18"/>
              </w:rPr>
              <w:t>Yes! God is good!His love never quits!</w:t>
            </w:r>
          </w:p>
        </w:tc>
        <w:tc>
          <w:tcPr>
            <w:tcW w:type="dxa" w:w="2880"/>
          </w:tcPr>
          <w:p>
            <w:r/>
            <w:r>
              <w:rPr>
                <w:b/>
                <w:sz w:val="16"/>
              </w:rPr>
              <w:t>1-3</w:t>
            </w:r>
          </w:p>
          <w:p>
            <w:r>
              <w:rPr>
                <w:sz w:val="18"/>
              </w:rPr>
              <w:t>When Solomon finished praying, a bolt of lightning out of heaven struck the Whole-Burnt-Offering and sacrifices and the Glory of God filled The Temple. The Glory was so dense that the priests couldn't get in — God so filled The Temple that there was no room for the priests! When all Israel saw the fire fall from heaven and the Glory of God fill The Temple, they fell on their knees, bowed their heads, and worshiped, thanking God: Yes! God is good! His love never quits!</w:t>
            </w:r>
          </w:p>
        </w:tc>
        <w:tc>
          <w:tcPr>
            <w:tcW w:type="dxa" w:w="2880"/>
          </w:tcPr>
          <w:p>
            <w:r/>
            <w:r>
              <w:rPr>
                <w:b/>
                <w:sz w:val="16"/>
              </w:rPr>
              <w:t>1-3</w:t>
            </w:r>
          </w:p>
          <w:p>
            <w:r>
              <w:rPr>
                <w:sz w:val="18"/>
              </w:rPr>
              <w:t>솔로몬이 기도를 마치자 하늘에서 번개가 번쩍 내려와 번제와 제물을 삼키고 하나님의 영광이 성전을 가득 채웠어. 영광이 너무 짙어서 제사장들이 들어갈 수조차 없었지. 하나님이 성전을 가득 채우셔서 제사장들이 있을 자리가 없었어! 온 이스라엘이 하늘에서 불이 떨어지고 하나님의 영광이 성전을 채우는 걸 보고 무릎을 꿇고 머리를 숙여 예배하며 하나님께 감사했어. “그래! 하나님은 선하시다! 그의 사랑은 절대 끝나지 않는다!”</w:t>
            </w:r>
          </w:p>
        </w:tc>
      </w:tr>
      <w:tr>
        <w:tc>
          <w:tcPr>
            <w:tcW w:type="dxa" w:w="2880"/>
          </w:tcPr>
          <w:p>
            <w:r/>
            <w:r>
              <w:rPr>
                <w:b/>
                <w:sz w:val="16"/>
              </w:rPr>
              <w:t>4-6</w:t>
            </w:r>
          </w:p>
          <w:p>
            <w:r>
              <w:rPr>
                <w:sz w:val="18"/>
              </w:rPr>
              <w:t>Then the king and all Israel worshiped, offering sacrifices to God. King Solomon worshiped by sacrificing 22,000 cattle and 120,000 sheep at the dedication of The Temple. The priests were all on duty; the choir and orchestra of Levites that David had provided for singing and playing anthems to the praise and love of God were all there; across the courtyard the priests blew trumpets. All Israelites were on their feet.</w:t>
            </w:r>
          </w:p>
        </w:tc>
        <w:tc>
          <w:tcPr>
            <w:tcW w:type="dxa" w:w="2880"/>
          </w:tcPr>
          <w:p>
            <w:r/>
            <w:r>
              <w:rPr>
                <w:b/>
                <w:sz w:val="16"/>
              </w:rPr>
              <w:t>4-6</w:t>
            </w:r>
          </w:p>
          <w:p>
            <w:r>
              <w:rPr>
                <w:sz w:val="18"/>
              </w:rPr>
              <w:t>Then the king and all Israel worshiped, offering sacrifices to God. King Solomon worshiped by sacrificing 22,000 cattle and 120,000 sheep at the dedication of The Temple. The priests were all on duty; the choir and orchestra of Levites that David had provided for singing and playing anthems to the praise and love of God were all there; across the courtyard the priests blew trumpets. All Israelites were on their feet.</w:t>
            </w:r>
          </w:p>
        </w:tc>
        <w:tc>
          <w:tcPr>
            <w:tcW w:type="dxa" w:w="2880"/>
          </w:tcPr>
          <w:p>
            <w:r/>
            <w:r>
              <w:rPr>
                <w:b/>
                <w:sz w:val="16"/>
              </w:rPr>
              <w:t>4-6</w:t>
            </w:r>
          </w:p>
          <w:p>
            <w:r>
              <w:rPr>
                <w:sz w:val="18"/>
              </w:rPr>
              <w:t>그러고 나서 왕과 온 이스라엘이 하나님께 제사를 드리며 예배했어. 솔로몬 왕은 성전 봉헌식에서 소 22,000마리와 양 120,000마리를 잡아 예배했지. 제사장들은 모두 임무 중이었고, 다윗이 하나님 찬양과 사랑의 찬송을 노래하고 연주하게 마련해준 레위인 성가대와 관현악단이 다 있었어. 뜰 건너편에서는 제사장들이 나팔을 불었고, 온 이스라엘 백성이 일어서 있었지.</w:t>
            </w:r>
          </w:p>
        </w:tc>
      </w:tr>
      <w:tr>
        <w:tc>
          <w:tcPr>
            <w:tcW w:type="dxa" w:w="2880"/>
          </w:tcPr>
          <w:p>
            <w:r/>
            <w:r>
              <w:rPr>
                <w:b/>
                <w:sz w:val="16"/>
              </w:rPr>
              <w:t>7-10</w:t>
            </w:r>
          </w:p>
          <w:p>
            <w:r>
              <w:rPr>
                <w:sz w:val="18"/>
              </w:rPr>
              <w:t>Solomon set apart the central area of the courtyard in front of God's Temple for sacred use and there sacrificed the Whole-Burnt-Offerings, Grain-Offerings, and fat from the Peace-Offerings—the Bronze Altar was too small to handle all these offerings. This is how Solomon kept the great autumn Feast of Booths. For seven days there were people there all the way from the far northeast (the Entrance to Hamath) to the far southwest (the Brook of Egypt)—a huge congregation. They started out celebrating for seven days, and then did it for another seven days, a week for dedicating the Altar and another for the Feast itself—two solid weeks of celebration! On the twenty-third day of the seventh month Solomon dismissed his congregation. They left rejoicing, exuberant over all the good God had done for David and Solomon and his people Israel.</w:t>
            </w:r>
          </w:p>
        </w:tc>
        <w:tc>
          <w:tcPr>
            <w:tcW w:type="dxa" w:w="2880"/>
          </w:tcPr>
          <w:p>
            <w:r/>
            <w:r>
              <w:rPr>
                <w:b/>
                <w:sz w:val="16"/>
              </w:rPr>
              <w:t>7-10</w:t>
            </w:r>
          </w:p>
          <w:p>
            <w:r>
              <w:rPr>
                <w:sz w:val="18"/>
              </w:rPr>
              <w:t>Solomon set apart the central area of the courtyard in front of God's Temple for sacred use and there sacrificed the Whole-Burnt-Offerings, Grain-Offerings, and fat from the Peace-Offerings — the Bronze Altar was too small to handle all these offerings. This is how Solomon kept the great autumn Feast of Booths. For seven days there were people there all the way from the far northeast (the Entrance to Hamath) to the far southwest (the Brook of Egypt) — a huge congregation. They started out celebrating for seven days, and then did it for another seven days, a week for dedicating the Altar and another for the Feast itself — two solid weeks of celebration! On the twenty-third day of the seventh month Solomon dismissed his congregation. They left rejoicing, exuberant over all the good God had done for David and Solomon and his people Israel.</w:t>
            </w:r>
          </w:p>
        </w:tc>
        <w:tc>
          <w:tcPr>
            <w:tcW w:type="dxa" w:w="2880"/>
          </w:tcPr>
          <w:p>
            <w:r/>
            <w:r>
              <w:rPr>
                <w:b/>
                <w:sz w:val="16"/>
              </w:rPr>
              <w:t>7-10</w:t>
            </w:r>
          </w:p>
          <w:p>
            <w:r>
              <w:rPr>
                <w:sz w:val="18"/>
              </w:rPr>
              <w:t>솔로몬이 하나님의 성전 앞 뜰 한가운데를 거룩한 용도로 구별하고 거기서 번제와 곡물제와 화목제의 기름을 드렸어. 놋제단은 이 많은 제물을 감당하기엔 너무 작았거든. 솔로몬이 위대한 가을 초막절을 지킨 방식이 이랬어. 7일 동안 먼 동북쪽(하맛 어귀)부터 먼 남서쪽(애굽 시내)까지 온 사람들이 모였어. 어마어마한 회중이었지. 처음 7일을 축하한 뒤에 또 7일을 더 했어. 제단 봉헌에 한 주, 명절 자체에 한 주. 꼬박 2주간의 축제! 일곱째 달 23일에 솔로몬이 회중을 해산시켰어. 그들은 기뻐하며 떠났지. 하나님이 다윗과 솔로몬과 그의 백성 이스라엘에게 행하신 모든 선한 일을 생각하며 들떠서.</w:t>
            </w:r>
          </w:p>
        </w:tc>
      </w:tr>
      <w:tr>
        <w:tc>
          <w:tcPr>
            <w:tcW w:type="dxa" w:w="2880"/>
          </w:tcPr>
          <w:p>
            <w:r/>
            <w:r>
              <w:rPr>
                <w:sz w:val="18"/>
              </w:rPr>
            </w:r>
          </w:p>
        </w:tc>
        <w:tc>
          <w:tcPr>
            <w:tcW w:type="dxa" w:w="2880"/>
          </w:tcPr>
          <w:p>
            <w:r/>
            <w:r>
              <w:rPr>
                <w:b/>
                <w:sz w:val="18"/>
              </w:rPr>
              <w:t>God's Confirmation</w:t>
            </w:r>
          </w:p>
        </w:tc>
        <w:tc>
          <w:tcPr>
            <w:tcW w:type="dxa" w:w="2880"/>
          </w:tcPr>
          <w:p>
            <w:r/>
            <w:r>
              <w:rPr>
                <w:b/>
                <w:sz w:val="18"/>
              </w:rPr>
              <w:t>하나님의 확증</w:t>
            </w:r>
          </w:p>
        </w:tc>
      </w:tr>
      <w:tr>
        <w:tc>
          <w:tcPr>
            <w:tcW w:type="dxa" w:w="2880"/>
          </w:tcPr>
          <w:p>
            <w:r/>
            <w:r>
              <w:rPr>
                <w:b/>
                <w:sz w:val="16"/>
              </w:rPr>
              <w:t>11</w:t>
            </w:r>
          </w:p>
          <w:p>
            <w:r>
              <w:rPr>
                <w:sz w:val="18"/>
              </w:rPr>
              <w:t>Solomon completed building The Temple of God and the royal palace—the projects he had set his heart on doing. Everything was done—success! Satisfaction!</w:t>
            </w:r>
          </w:p>
        </w:tc>
        <w:tc>
          <w:tcPr>
            <w:tcW w:type="dxa" w:w="2880"/>
          </w:tcPr>
          <w:p>
            <w:r/>
            <w:r>
              <w:rPr>
                <w:b/>
                <w:sz w:val="16"/>
              </w:rPr>
              <w:t>11</w:t>
            </w:r>
          </w:p>
          <w:p>
            <w:r>
              <w:rPr>
                <w:sz w:val="18"/>
              </w:rPr>
              <w:t>Solomon completed building The Temple of God and the royal palace — the projects he had set his heart on doing. Everything was done — success! Satisfaction!</w:t>
            </w:r>
          </w:p>
        </w:tc>
        <w:tc>
          <w:tcPr>
            <w:tcW w:type="dxa" w:w="2880"/>
          </w:tcPr>
          <w:p>
            <w:r/>
            <w:r>
              <w:rPr>
                <w:b/>
                <w:sz w:val="16"/>
              </w:rPr>
              <w:t>11</w:t>
            </w:r>
          </w:p>
          <w:p>
            <w:r>
              <w:rPr>
                <w:sz w:val="18"/>
              </w:rPr>
              <w:t>솔로몬이 하나님의 성전과 왕궁 짓기를 마쳤어. 마음을 다해 하고 싶었던 일들이었지. 모든 게 끝났어. 성공! 만족!</w:t>
            </w:r>
          </w:p>
        </w:tc>
      </w:tr>
      <w:tr>
        <w:tc>
          <w:tcPr>
            <w:tcW w:type="dxa" w:w="2880"/>
          </w:tcPr>
          <w:p>
            <w:r/>
            <w:r>
              <w:rPr>
                <w:b/>
                <w:sz w:val="16"/>
              </w:rPr>
              <w:t>12-18</w:t>
            </w:r>
          </w:p>
          <w:p>
            <w:r>
              <w:rPr>
                <w:sz w:val="18"/>
              </w:rPr>
              <w:t>God appeared to Solomon that very night and said, "I accept your prayer; yes, I have chosen this place as a temple for sacrifice, a house of worship. If I ever shut off the supply of rain from the skies or order the locusts to eat the crops or send a plague on my people, and my people, my God-defined people, respond by humbling themselves, praying, seeking my presence, and turning their backs on their wicked lives, I'll be there ready for you: I'll listen from heaven, forgive their sins, and restore their land to health. From now on I'm alert day and night to the prayers offered at this place. Believe me, I've chosen and sanctified this Temple that you have built: My Name is stamped on it forever; my eyes are on it and my heart in it always. As for you, if you live in my presence as your father David lived, pure in heart and action, living the life I've set out for you, attentively obedient to my guidance and judgments, then I'll back your kingly rule over Israel—make it a sure thing on a sure foundation. The same covenant guarantee I gave to David your father I'm giving to you, namely, 'You can count on always having a descendant on Israel's throne.'</w:t>
            </w:r>
          </w:p>
        </w:tc>
        <w:tc>
          <w:tcPr>
            <w:tcW w:type="dxa" w:w="2880"/>
          </w:tcPr>
          <w:p>
            <w:r/>
            <w:r>
              <w:rPr>
                <w:b/>
                <w:sz w:val="16"/>
              </w:rPr>
              <w:t>12-18</w:t>
            </w:r>
          </w:p>
          <w:p>
            <w:r>
              <w:rPr>
                <w:sz w:val="18"/>
              </w:rPr>
              <w:t>God appeared to Solomon that very night and said, "I accept your prayer; yes, I have chosen this place as a temple for sacrifice, a house of worship. If I ever shut off the supply of rain from the skies or order the locusts to eat the crops or send a plague on my people, and my people, my God-defined people, respond by humbling themselves, praying, seeking my presence, and turning their backs on their wicked lives, I'll be there ready for you: I'll listen from heaven, forgive their sins, and restore their land to health. From now on I'm alert day and night to the prayers offered at this place. Believe me, I've chosen and sanctified this Temple that you have built: My Name is stamped on it forever; my eyes are on it and my heart in it always. As for you, if you live in my presence as your father David lived, pure in heart and action, living the life I've set out for you, attentively obedient to my guidance and judgments, then I'll back your kingly rule over Israel — make it a sure thing on a sure foundation. The same covenant guarantee I gave to David your father I'm giving to you, namely, 'You can count on always having a descendant on Israel's throne.'"</w:t>
            </w:r>
          </w:p>
        </w:tc>
        <w:tc>
          <w:tcPr>
            <w:tcW w:type="dxa" w:w="2880"/>
          </w:tcPr>
          <w:p>
            <w:r/>
            <w:r>
              <w:rPr>
                <w:b/>
                <w:sz w:val="16"/>
              </w:rPr>
              <w:t>12-18</w:t>
            </w:r>
          </w:p>
          <w:p>
            <w:r>
              <w:rPr>
                <w:sz w:val="18"/>
              </w:rPr>
              <w:t>그날 바로 그 밤에 하나님이 솔로몬에게 나타나셔서 말씀하셨어. “네 기도를 받았다. 그래, 이곳을 제사드리는 성전, 예배의 집으로 택했다. 내가 하늘에서 비를 막거나 메뚜기에게 곡식을 먹게 하거나 내 백성에게 전염병을 보내더라도, 내 백성, 곧 내 이름으로 불리는 내 백성이 스스로 겸손해지고 기도하며 내 얼굴을 구하고 악한 길에서 돌이키면, 내가 너희를 위해 준비하고 있을 것이다. 하늘에서 듣고 그들의 죄를 용서하며 그들의 땅을 회복시키겠다. 이제부터 이곳에서 드리는 기도에 밤낮으로 귀 기울이겠다. 믿어라. 네가 지은 이 성전을 택하고 거룩하게 구별했다. 내 이름이 영원히 찍혀 있고, 내 눈이 그곳에, 내 마음이 항상 그 안에 있다. 너는 아버지 다윗이 살던 것처럼 내 앞에서 살면 된다. 마음과 행동이 순결하게, 내가 정해준 삶을 살고, 내 인도와 판단을 주의 깊게 순종하면, 이스라엘에 대한 네 왕권을 뒷받침하겠다. 확실한 토대 위에 확실하게 세우겠다. 아버지 다윗에게 준 그 언약의 보증을 너에게도 준다. 곧 ‘이스라엘 왕좌에 네 자손이 항상 있을 것을 믿어도 된다’는 것이다.”</w:t>
            </w:r>
          </w:p>
        </w:tc>
      </w:tr>
      <w:tr>
        <w:tc>
          <w:tcPr>
            <w:tcW w:type="dxa" w:w="2880"/>
          </w:tcPr>
          <w:p>
            <w:r/>
            <w:r>
              <w:rPr>
                <w:b/>
                <w:sz w:val="16"/>
              </w:rPr>
              <w:t>19-22</w:t>
            </w:r>
          </w:p>
          <w:p>
            <w:r>
              <w:rPr>
                <w:sz w:val="18"/>
              </w:rPr>
              <w:t>"But if you or your sons betray me, ignoring my guidance and judgments, taking up with alien gods by serving and worshiping them, then the guarantee is off: I'll wipe Israel right off the map and repudiate this Temple I've just sanctified to honor my Name. And Israel will be nothing but a bad joke among the peoples of the world. And this Temple, splendid as it now is, will become an object of contempt; tourists will shake their heads, saying, 'What happened here? What's the story behind these ruins?' Then they'll be told, 'The people who used to live here betrayed their God, the very God who rescued their ancestors from Egypt; they took up with alien gods, worshiping and serving them. That's what's behind this God-visited devastation.'"</w:t>
            </w:r>
          </w:p>
        </w:tc>
        <w:tc>
          <w:tcPr>
            <w:tcW w:type="dxa" w:w="2880"/>
          </w:tcPr>
          <w:p>
            <w:r/>
            <w:r>
              <w:rPr>
                <w:b/>
                <w:sz w:val="16"/>
              </w:rPr>
              <w:t>19-22</w:t>
            </w:r>
          </w:p>
          <w:p>
            <w:r>
              <w:rPr>
                <w:sz w:val="18"/>
              </w:rPr>
              <w:t>"But if you or your sons betray me, ignoring my guidance and judgments, taking up with alien gods by serving and worshiping them, then the guarantee is off: I'll wipe Israel right off the map and repudiate this Temple I've just sanctified to honor my Name. And Israel will be nothing but a bad joke among the peoples of the world. And this Temple, splendid as it now is, will become an object of contempt; tourists will shake their heads, saying, 'What happened here? What's the story behind these ruins?' Then they'll be told, 'The people who used to live here betrayed their God, the very God who rescued their ancestors from Egypt; they took up with alien gods, worshiping and serving them. That's what's behind this God-visited devastation.'"</w:t>
            </w:r>
          </w:p>
        </w:tc>
        <w:tc>
          <w:tcPr>
            <w:tcW w:type="dxa" w:w="2880"/>
          </w:tcPr>
          <w:p>
            <w:r/>
            <w:r>
              <w:rPr>
                <w:b/>
                <w:sz w:val="16"/>
              </w:rPr>
              <w:t>19-22</w:t>
            </w:r>
          </w:p>
          <w:p>
            <w:r>
              <w:rPr>
                <w:sz w:val="18"/>
              </w:rPr>
              <w:t>“하지만 너나 네 아들들이 나를 배신하고 내 인도와 판단을 무시하며, 다른 신들을 섬기고 경배하며 그들과 어울리면, 보증은 끝이다. 이스라엘을 지도에서 완전히 지워버리고, 내 이름을 기리려고 막 거룩하게 구별한 이 성전을 버리겠다. 그리고 이스라엘은 세상 민족들 사이에서 웃음거리에 불과하게 될 것이다. 지금은 웅장한 이 성전이 경멸의 대상이 될 것이다. 관광객들이 고개를 저으며 ‘여기 무슨 일이 있었던 거야? 이 폐허 뒤에 어떤 사연이 있는 거지?’라고 물을 것이다. 그러면 이렇게 대답해줄 것이다. ‘여기 살던 사람들이 자기들의 하나님을 배신했다. 조상들을 애굽에서 구해주신 바로 그 하나님을. 다른 신들과 어울려 섬기고 경배했다. 하나님이 찾아오셔서 황폐하게 하신 이유가 바로 그것이다.’”</w:t>
            </w:r>
          </w:p>
        </w:tc>
      </w:tr>
    </w:tbl>
    <w:p>
      <w:pPr>
        <w:pStyle w:val="Heading1"/>
      </w:pPr>
      <w:r>
        <w:t>Chapter 8 — Solomon's Golden Years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More on Solomon</w:t>
            </w:r>
          </w:p>
        </w:tc>
        <w:tc>
          <w:tcPr>
            <w:tcW w:type="dxa" w:w="2880"/>
          </w:tcPr>
          <w:p>
            <w:r/>
            <w:r>
              <w:rPr>
                <w:b/>
                <w:sz w:val="18"/>
              </w:rPr>
              <w:t>솔로몬에 대한 이야기 더</w:t>
            </w:r>
          </w:p>
        </w:tc>
      </w:tr>
      <w:tr>
        <w:tc>
          <w:tcPr>
            <w:tcW w:type="dxa" w:w="2880"/>
          </w:tcPr>
          <w:p>
            <w:r/>
            <w:r>
              <w:rPr>
                <w:b/>
                <w:sz w:val="16"/>
              </w:rPr>
              <w:t>1-6</w:t>
            </w:r>
          </w:p>
          <w:p>
            <w:r>
              <w:rPr>
                <w:sz w:val="18"/>
              </w:rPr>
              <w:t>At the end of twenty years, Solomon had quite a list of accomplishments. He had:</w:t>
            </w:r>
          </w:p>
          <w:p>
            <w:r>
              <w:rPr>
                <w:sz w:val="18"/>
              </w:rPr>
              <w:t>built The Temple of God and his own palace;</w:t>
            </w:r>
          </w:p>
          <w:p>
            <w:r>
              <w:rPr>
                <w:sz w:val="18"/>
              </w:rPr>
              <w:t>rebuilt the cities that Hiram had given him and colonized them with Israelites;</w:t>
            </w:r>
          </w:p>
          <w:p>
            <w:r>
              <w:rPr>
                <w:sz w:val="18"/>
              </w:rPr>
              <w:t>marched on Hamath Zobah and took it;</w:t>
            </w:r>
          </w:p>
          <w:p>
            <w:r>
              <w:rPr>
                <w:sz w:val="18"/>
              </w:rPr>
              <w:t>fortified Tadmor in the desert and all the store-cities he had founded in Hamath;</w:t>
            </w:r>
          </w:p>
          <w:p>
            <w:r>
              <w:rPr>
                <w:sz w:val="18"/>
              </w:rPr>
              <w:t>built the fortress cities Upper Beth Horon and Lower Beth Horon, complete with walls, gates, and bars;</w:t>
            </w:r>
          </w:p>
          <w:p>
            <w:r>
              <w:rPr>
                <w:sz w:val="18"/>
              </w:rPr>
              <w:t>built Baalath and store-cities;</w:t>
            </w:r>
          </w:p>
          <w:p>
            <w:r>
              <w:rPr>
                <w:sz w:val="18"/>
              </w:rPr>
              <w:t>built chariot-cities for his horses.</w:t>
            </w:r>
          </w:p>
          <w:p>
            <w:r>
              <w:rPr>
                <w:sz w:val="18"/>
              </w:rPr>
              <w:t>Solomon built impulsively and extravagantly—whenever a whim took him. And in Jerusalem, in Lebanon—wherever he fancied.</w:t>
            </w:r>
          </w:p>
        </w:tc>
        <w:tc>
          <w:tcPr>
            <w:tcW w:type="dxa" w:w="2880"/>
          </w:tcPr>
          <w:p>
            <w:r/>
            <w:r>
              <w:rPr>
                <w:b/>
                <w:sz w:val="16"/>
              </w:rPr>
              <w:t>1-6</w:t>
            </w:r>
          </w:p>
          <w:p>
            <w:r>
              <w:rPr>
                <w:sz w:val="18"/>
              </w:rPr>
              <w:t>At the end of twenty years, Solomon had quite a list of accomplishments. He had: built The Temple of God and his own palace; rebuilt the cities that Hiram had given him and colonized them with Israelites; marched on Hamath Zobah and took it; fortified Tadmor in the desert and all the store-cities he had founded in Hamath; built the fortress cities Upper Beth Horon and Lower Beth Horon, complete with walls, gates, and bars; built Baalath and store-cities; built chariot-cities for his horses. Solomon built impulsively and extravagantly — whenever a whim took him. And in Jerusalem, in Lebanon — wherever he fancied.</w:t>
            </w:r>
          </w:p>
        </w:tc>
        <w:tc>
          <w:tcPr>
            <w:tcW w:type="dxa" w:w="2880"/>
          </w:tcPr>
          <w:p>
            <w:r/>
            <w:r>
              <w:rPr>
                <w:b/>
                <w:sz w:val="16"/>
              </w:rPr>
              <w:t>1-6</w:t>
            </w:r>
          </w:p>
          <w:p>
            <w:r>
              <w:rPr>
                <w:sz w:val="18"/>
              </w:rPr>
              <w:t>20년이 끝나갈 무렵 솔로몬의 업적 목록은 꽤 길었어. 하나님의 성전과 자기 궁전을 지었고, 히람이 준 성읍들을 재건해서 이스라엘 사람을 이주시켰고, 하맛소바를 쳐서 점령했고, 사막의 다드몰과 하맛에 세운 모든 저장성들을 요새화했고, 성벽과 성문과 빗장을 갖춘 요새 성읍 윗벳호론과 아랫벳호론을 지었고, 바알랏과 저장성들을 지었고, 말들을 위한 전차 성읍들을 지었어. 솔로몬은 충동적으로, 호화롭게 지었어. 마음이 동할 때마다. 예루살렘에서도, 레바논에서도, 마음 가는 대로.</w:t>
            </w:r>
          </w:p>
        </w:tc>
      </w:tr>
      <w:tr>
        <w:tc>
          <w:tcPr>
            <w:tcW w:type="dxa" w:w="2880"/>
          </w:tcPr>
          <w:p>
            <w:r/>
            <w:r>
              <w:rPr>
                <w:b/>
                <w:sz w:val="16"/>
              </w:rPr>
              <w:t>7-10</w:t>
            </w:r>
          </w:p>
          <w:p>
            <w:r>
              <w:rPr>
                <w:sz w:val="18"/>
              </w:rPr>
              <w:t>The remnants from the original inhabitants of the land (Hittites, Amorites, Perizzites, Hivites, Jebusites—all non-Israelites), survivors of the holy wars, were rounded up by Solomon for his gangs of slave labor. The policy is in effect today. But true Israelites were not treated this way; they were used in his army and administration—government leaders and commanders of his chariots and charioteers. They were also the project managers responsible for Solomon's building operations—250 in all in charge of the workforce.</w:t>
            </w:r>
          </w:p>
        </w:tc>
        <w:tc>
          <w:tcPr>
            <w:tcW w:type="dxa" w:w="2880"/>
          </w:tcPr>
          <w:p>
            <w:r/>
            <w:r>
              <w:rPr>
                <w:b/>
                <w:sz w:val="16"/>
              </w:rPr>
              <w:t>7-10</w:t>
            </w:r>
          </w:p>
          <w:p>
            <w:r>
              <w:rPr>
                <w:sz w:val="18"/>
              </w:rPr>
              <w:t>The remnants from the original inhabitants of the land (Hittites, Amorites, Perizzites, Hivites, Jebusites — all non-Israelites), survivors of the holy wars, were rounded up by Solomon for his gangs of slave labor. The policy is in effect today. But true Israelites were not treated this way; they were used in his army and administration — government leaders and commanders of his chariots and charioteers. They were also the project managers responsible for Solomon's building operations — 250 in all in charge of the workforce.</w:t>
            </w:r>
          </w:p>
        </w:tc>
        <w:tc>
          <w:tcPr>
            <w:tcW w:type="dxa" w:w="2880"/>
          </w:tcPr>
          <w:p>
            <w:r/>
            <w:r>
              <w:rPr>
                <w:b/>
                <w:sz w:val="16"/>
              </w:rPr>
              <w:t>7-10</w:t>
            </w:r>
          </w:p>
          <w:p>
            <w:r>
              <w:rPr>
                <w:sz w:val="18"/>
              </w:rPr>
              <w:t>그 땅 원래 주민들의 남은 자들(헷 사람, 아모리 사람, 브리스 사람, 히위 사람, 여부스 사람, 모두 비이스라엘인), 성전에서 살아남은 자들은 솔로몬이 노예 노동반으로 끌어모았어. 그 정책은 오늘날까지 시행 중이야. 하지만 진짜 이스라엘 백성은 그렇게 대하지 않았어. 군대와 행정에 썼지. 정부 지도자들과 전차와 마병의 지휘관들. 솔로몬의 건축 사업을 맡은 현장 감독도 그들이었어. 인력을 총괄하는 250명이었지.</w:t>
            </w:r>
          </w:p>
        </w:tc>
      </w:tr>
      <w:tr>
        <w:tc>
          <w:tcPr>
            <w:tcW w:type="dxa" w:w="2880"/>
          </w:tcPr>
          <w:p>
            <w:r/>
            <w:r>
              <w:rPr>
                <w:b/>
                <w:sz w:val="16"/>
              </w:rPr>
              <w:t>11</w:t>
            </w:r>
          </w:p>
          <w:p>
            <w:r>
              <w:rPr>
                <w:sz w:val="18"/>
              </w:rPr>
              <w:t>Solomon brought Pharaoh's daughter from the City of David to a house built especially for her, "Because," he said, "my wife cannot live in the house of David king of Israel, for the areas in which the Chest of God has entered are sacred."</w:t>
            </w:r>
          </w:p>
        </w:tc>
        <w:tc>
          <w:tcPr>
            <w:tcW w:type="dxa" w:w="2880"/>
          </w:tcPr>
          <w:p>
            <w:r/>
            <w:r>
              <w:rPr>
                <w:b/>
                <w:sz w:val="16"/>
              </w:rPr>
              <w:t>11</w:t>
            </w:r>
          </w:p>
          <w:p>
            <w:r>
              <w:rPr>
                <w:sz w:val="18"/>
              </w:rPr>
              <w:t>Solomon brought Pharaoh's daughter from the City of David to a house built especially for her, "Because," he said, "my wife cannot live in the house of David king of Israel, for the areas in which the Chest of God has entered are sacred."</w:t>
            </w:r>
          </w:p>
        </w:tc>
        <w:tc>
          <w:tcPr>
            <w:tcW w:type="dxa" w:w="2880"/>
          </w:tcPr>
          <w:p>
            <w:r/>
            <w:r>
              <w:rPr>
                <w:b/>
                <w:sz w:val="16"/>
              </w:rPr>
              <w:t>11</w:t>
            </w:r>
          </w:p>
          <w:p>
            <w:r>
              <w:rPr>
                <w:sz w:val="18"/>
              </w:rPr>
              <w:t>솔로몬이 바로의 딸을 다윗 성에서 그녀를 위해 특별히 지은 집으로 옮겼어. “아내가 이스라엘 왕 다윗의 집에 살 수 없기 때문”이라고 했지. “하나님의 궤가 들어간 곳들은 거룩하니까.”</w:t>
            </w:r>
          </w:p>
        </w:tc>
      </w:tr>
      <w:tr>
        <w:tc>
          <w:tcPr>
            <w:tcW w:type="dxa" w:w="2880"/>
          </w:tcPr>
          <w:p>
            <w:r/>
            <w:r>
              <w:rPr>
                <w:b/>
                <w:sz w:val="16"/>
              </w:rPr>
              <w:t>12-13</w:t>
            </w:r>
          </w:p>
          <w:p>
            <w:r>
              <w:rPr>
                <w:sz w:val="18"/>
              </w:rPr>
              <w:t>Then Solomon offered Whole-Burnt-Offerings to God on the Altar of God that he had built in front of The Temple porch. He kept to the regular schedule of worship set down by Moses: Sabbaths, New Moons, and the three annual feasts of Unraised Bread (Passover), Weeks (Pentecost), and Booths.</w:t>
            </w:r>
          </w:p>
        </w:tc>
        <w:tc>
          <w:tcPr>
            <w:tcW w:type="dxa" w:w="2880"/>
          </w:tcPr>
          <w:p>
            <w:r/>
            <w:r>
              <w:rPr>
                <w:b/>
                <w:sz w:val="16"/>
              </w:rPr>
              <w:t>12-13</w:t>
            </w:r>
          </w:p>
          <w:p>
            <w:r>
              <w:rPr>
                <w:sz w:val="18"/>
              </w:rPr>
              <w:t>Then Solomon offered Whole-Burnt-Offerings to God on the Altar of God that he had built in front of The Temple porch. He kept to the regular schedule of worship set down by Moses: Sabbaths, New Moons, and the three annual feasts of Unraised Bread (Passover), Weeks (Pentecost), and Booths.</w:t>
            </w:r>
          </w:p>
        </w:tc>
        <w:tc>
          <w:tcPr>
            <w:tcW w:type="dxa" w:w="2880"/>
          </w:tcPr>
          <w:p>
            <w:r/>
            <w:r>
              <w:rPr>
                <w:b/>
                <w:sz w:val="16"/>
              </w:rPr>
              <w:t>12-13</w:t>
            </w:r>
          </w:p>
          <w:p>
            <w:r>
              <w:rPr>
                <w:sz w:val="18"/>
              </w:rPr>
              <w:t>그러고 나서 솔로몬이 성전 현관 앞에 자기가 지은 하나님의 제단에서 하나님께 번제를 드렸어. 모세가 정해준 정규 예배 일정을 지켰지. 안식일, 초하루, 그리고 연 3대 명절인 무교절(유월절), 칠칠절(오순절), 초막절.</w:t>
            </w:r>
          </w:p>
        </w:tc>
      </w:tr>
      <w:tr>
        <w:tc>
          <w:tcPr>
            <w:tcW w:type="dxa" w:w="2880"/>
          </w:tcPr>
          <w:p>
            <w:r/>
            <w:r>
              <w:rPr>
                <w:b/>
                <w:sz w:val="16"/>
              </w:rPr>
              <w:t>14-15</w:t>
            </w:r>
          </w:p>
          <w:p>
            <w:r>
              <w:rPr>
                <w:sz w:val="18"/>
              </w:rPr>
              <w:t>He followed the practice of his father David in setting up groups of priests carrying out the work of worship, with the Levites assigned to lead the sacred music for praising God and to assist the priests in the daily worship; he assigned security guards to be on duty at each gate—that's what David the man of God had ordered. The king's directions to the priests and Levites and financial stewards were kept right down to the fine print—no innovations—including the treasuries.</w:t>
            </w:r>
          </w:p>
        </w:tc>
        <w:tc>
          <w:tcPr>
            <w:tcW w:type="dxa" w:w="2880"/>
          </w:tcPr>
          <w:p>
            <w:r/>
            <w:r>
              <w:rPr>
                <w:b/>
                <w:sz w:val="16"/>
              </w:rPr>
              <w:t>14-15</w:t>
            </w:r>
          </w:p>
          <w:p>
            <w:r>
              <w:rPr>
                <w:sz w:val="18"/>
              </w:rPr>
              <w:t>He followed the practice of his father David in setting up groups of priests carrying out the work of worship, with the Levites assigned to lead the sacred music for praising God and to assist the priests in the daily worship; he assigned security guards to be on duty at each gate — that's what David the man of God had ordered. The king's directions to the priests and Levites and financial stewards were kept right down to the fine print — no innovations — including the treasuries.</w:t>
            </w:r>
          </w:p>
        </w:tc>
        <w:tc>
          <w:tcPr>
            <w:tcW w:type="dxa" w:w="2880"/>
          </w:tcPr>
          <w:p>
            <w:r/>
            <w:r>
              <w:rPr>
                <w:b/>
                <w:sz w:val="16"/>
              </w:rPr>
              <w:t>14-15</w:t>
            </w:r>
          </w:p>
          <w:p>
            <w:r>
              <w:rPr>
                <w:sz w:val="18"/>
              </w:rPr>
              <w:t>아버지 다윗의 방식을 따라 예배 일을 맡을 제사장 조들을 세웠어. 레위인들은 하나님 찬양의 거룩한 음악을 이끌고 매일 예배에서 제사장들을 돕도록 배치했고, 각 문에는 경비병을 세웠지. 하나님의 사람 다윗이 명령한 그대로였어. 제사장과 레위인과 재무 관리들에게 내린 왕의 지시는 자잘한 부분까지 그대로 지켰어. 새로운 시도는 없었고, 곳간 관리까지 포함해서.</w:t>
            </w:r>
          </w:p>
        </w:tc>
      </w:tr>
      <w:tr>
        <w:tc>
          <w:tcPr>
            <w:tcW w:type="dxa" w:w="2880"/>
          </w:tcPr>
          <w:p>
            <w:r/>
            <w:r>
              <w:rPr>
                <w:b/>
                <w:sz w:val="16"/>
              </w:rPr>
              <w:t>16</w:t>
            </w:r>
          </w:p>
          <w:p>
            <w:r>
              <w:rPr>
                <w:sz w:val="18"/>
              </w:rPr>
              <w:t>All that Solomon set out to do, from the groundbreaking of The Temple of God to its finish, was now complete.</w:t>
            </w:r>
          </w:p>
        </w:tc>
        <w:tc>
          <w:tcPr>
            <w:tcW w:type="dxa" w:w="2880"/>
          </w:tcPr>
          <w:p>
            <w:r/>
            <w:r>
              <w:rPr>
                <w:b/>
                <w:sz w:val="16"/>
              </w:rPr>
              <w:t>16</w:t>
            </w:r>
          </w:p>
          <w:p>
            <w:r>
              <w:rPr>
                <w:sz w:val="18"/>
              </w:rPr>
              <w:t>All that Solomon set out to do, from the groundbreaking of The Temple of God to its finish, was now complete.</w:t>
            </w:r>
          </w:p>
        </w:tc>
        <w:tc>
          <w:tcPr>
            <w:tcW w:type="dxa" w:w="2880"/>
          </w:tcPr>
          <w:p>
            <w:r/>
            <w:r>
              <w:rPr>
                <w:b/>
                <w:sz w:val="16"/>
              </w:rPr>
              <w:t>16</w:t>
            </w:r>
          </w:p>
          <w:p>
            <w:r>
              <w:rPr>
                <w:sz w:val="18"/>
              </w:rPr>
              <w:t>솔로몬이 착수한 모든 일, 하나님의 성전 첫 삽부터 완공까지가 이제 다 끝났어.</w:t>
            </w:r>
          </w:p>
        </w:tc>
      </w:tr>
      <w:tr>
        <w:tc>
          <w:tcPr>
            <w:tcW w:type="dxa" w:w="2880"/>
          </w:tcPr>
          <w:p>
            <w:r/>
            <w:r>
              <w:rPr>
                <w:b/>
                <w:sz w:val="16"/>
              </w:rPr>
              <w:t>17-18</w:t>
            </w:r>
          </w:p>
          <w:p>
            <w:r>
              <w:rPr>
                <w:sz w:val="18"/>
              </w:rPr>
              <w:t>Then Solomon went to Ezion Geber and Elath on the coast of Edom. Hiram sent him ships and with them veteran sailors. Joined by Solomon's men they sailed to Ophir (in east Africa), loaded on fifteen tons of gold, and brought it back to King Solomon.</w:t>
            </w:r>
          </w:p>
        </w:tc>
        <w:tc>
          <w:tcPr>
            <w:tcW w:type="dxa" w:w="2880"/>
          </w:tcPr>
          <w:p>
            <w:r/>
            <w:r>
              <w:rPr>
                <w:b/>
                <w:sz w:val="16"/>
              </w:rPr>
              <w:t>17-18</w:t>
            </w:r>
          </w:p>
          <w:p>
            <w:r>
              <w:rPr>
                <w:sz w:val="18"/>
              </w:rPr>
              <w:t>Then Solomon went to Ezion Geber and Elath on the coast of Edom. Hiram sent him ships and with them veteran sailors. Joined by Solomon's men they sailed to Ophir (in east Africa), loaded on fifteen tons of gold, and brought it back to King Solomon.</w:t>
            </w:r>
          </w:p>
        </w:tc>
        <w:tc>
          <w:tcPr>
            <w:tcW w:type="dxa" w:w="2880"/>
          </w:tcPr>
          <w:p>
            <w:r/>
            <w:r>
              <w:rPr>
                <w:b/>
                <w:sz w:val="16"/>
              </w:rPr>
              <w:t>17-18</w:t>
            </w:r>
          </w:p>
          <w:p>
            <w:r>
              <w:rPr>
                <w:sz w:val="18"/>
              </w:rPr>
              <w:t>그러고 나서 솔로몬이 에돔 해안의 에시온게벨과 엘랏으로 갔어. 히람이 배들을 보내줬는데 노련한 선원들과 함께였지. 솔로몬의 사람들과 합류해서 오빌(동아프리카)로 항해해 금 15톤을 싣고 솔로몬 왕에게 가져왔어.</w:t>
            </w:r>
          </w:p>
        </w:tc>
      </w:tr>
    </w:tbl>
    <w:p>
      <w:pPr>
        <w:pStyle w:val="Heading1"/>
      </w:pPr>
      <w:r>
        <w:t>Chapter 9 — The Queen of Sheba Visits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 queen of Sheba heard of Solomon's reputation and came to Jerusalem to put his reputation to the test, asking all the tough questions. She made a showy entrance—an impressive retinue of attendants and camels loaded with perfume and much gold and precious stones. She emptied her heart to Solomon, talking over everything she cared about. And Solomon answered everything she put to him—nothing stumped him. When the queen of Sheba experienced for herself Solomon's wisdom and saw with her own eyes the palace he had built, the meals that were served, the impressive array of court officials, the sharply dressed waiters, the cupbearers, and then the elaborate worship extravagant with Whole-Burnt-Offerings at The Temple of God, it all took her breath away.</w:t>
            </w:r>
          </w:p>
        </w:tc>
        <w:tc>
          <w:tcPr>
            <w:tcW w:type="dxa" w:w="2880"/>
          </w:tcPr>
          <w:p>
            <w:r/>
            <w:r>
              <w:rPr>
                <w:b/>
                <w:sz w:val="16"/>
              </w:rPr>
              <w:t>1-4</w:t>
            </w:r>
          </w:p>
          <w:p>
            <w:r>
              <w:rPr>
                <w:sz w:val="18"/>
              </w:rPr>
              <w:t>The queen of Sheba heard of Solomon's reputation and came to Jerusalem to put his reputation to the test, asking all the tough questions. She made a showy entrance — an impressive retinue of attendants and camels loaded with perfume and much gold and precious stones. She emptied her heart to Solomon, talking over everything she cared about. And Solomon answered everything she put to him — nothing stumped him. When the queen of Sheba experienced for herself Solomon's wisdom and saw with her own eyes the palace he had built, the meals that were served, the impressive array of court officials, the sharply dressed waiters, the cupbearers, and then the elaborate worship extravagant with Whole-Burnt-Offerings at The Temple of God, it all took her breath away.</w:t>
            </w:r>
          </w:p>
        </w:tc>
        <w:tc>
          <w:tcPr>
            <w:tcW w:type="dxa" w:w="2880"/>
          </w:tcPr>
          <w:p>
            <w:r/>
            <w:r>
              <w:rPr>
                <w:b/>
                <w:sz w:val="16"/>
              </w:rPr>
              <w:t>1-4</w:t>
            </w:r>
          </w:p>
          <w:p>
            <w:r>
              <w:rPr>
                <w:sz w:val="18"/>
              </w:rPr>
              <w:t>스바 여왕이 솔로몬의 명성을 듣고 예루살렘에 왔어. 어려운 질문들을 던지며 그 명성을 시험해보려는 거야. 등장은 화려했어. 수행원들의 위풍당당한 행렬과 향료, 많은 금, 보석을 실은 낙타들. 여왕은 솔로몬에게 마음을 다 털어놓으며 관심 있는 모든 걸 이야기했어. 솔로몬은 여왕이 내놓은 모든 질문에 답했지. 막히는 게 하나도 없었어. 스바 여왕이 솔로몬의 지혜를 직접 체험하고, 그가 지은 궁전, 차려지는 식사, 위풍당당한 신하들의 대열, 말쑥하게 차려입은 시종들, 술 관원들, 그리고 하나님의 성전에서 번제로 드리는 성대하고 화려한 예배까지 자기 눈으로 보자 숨이 멎을 지경이었어.</w:t>
            </w:r>
          </w:p>
        </w:tc>
      </w:tr>
      <w:tr>
        <w:tc>
          <w:tcPr>
            <w:tcW w:type="dxa" w:w="2880"/>
          </w:tcPr>
          <w:p>
            <w:r/>
            <w:r>
              <w:rPr>
                <w:b/>
                <w:sz w:val="16"/>
              </w:rPr>
              <w:t>5-8</w:t>
            </w:r>
          </w:p>
          <w:p>
            <w:r>
              <w:rPr>
                <w:sz w:val="18"/>
              </w:rPr>
              <w:t>She said to the king, "It's all true! Your reputation for accomplishment and wisdom that reached all the way to my country is confirmed. I wouldn't have believed it if I hadn't seen it for myself; they didn't exaggerate! Such wisdom and elegance—far more than I could ever have imagined. Lucky the men and women who work for you, getting to be around you every day and hear your wise words firsthand! And blessed be your God who has taken such a liking to you, making you king. Clearly, God's love for Israel is behind this, making you king to keep a just order and nurture a God-pleasing people."</w:t>
            </w:r>
          </w:p>
        </w:tc>
        <w:tc>
          <w:tcPr>
            <w:tcW w:type="dxa" w:w="2880"/>
          </w:tcPr>
          <w:p>
            <w:r/>
            <w:r>
              <w:rPr>
                <w:b/>
                <w:sz w:val="16"/>
              </w:rPr>
              <w:t>5-8</w:t>
            </w:r>
          </w:p>
          <w:p>
            <w:r>
              <w:rPr>
                <w:sz w:val="18"/>
              </w:rPr>
              <w:t>She said to the king, "It's all true! Your reputation for accomplishment and wisdom that reached all the way to my country is confirmed. I wouldn't have believed it if I hadn't seen it for myself; they didn't exaggerate! Such wisdom and elegance — far more than I could ever have imagined. Lucky the men and women who work for you, getting to be around you every day and hear your wise words firsthand! And blessed be your God who has taken such a liking to you, making you king. Clearly, God's love for Israel is behind this, making you king to keep a just order and nurture a God-pleasing people."</w:t>
            </w:r>
          </w:p>
        </w:tc>
        <w:tc>
          <w:tcPr>
            <w:tcW w:type="dxa" w:w="2880"/>
          </w:tcPr>
          <w:p>
            <w:r/>
            <w:r>
              <w:rPr>
                <w:b/>
                <w:sz w:val="16"/>
              </w:rPr>
              <w:t>5-8</w:t>
            </w:r>
          </w:p>
          <w:p>
            <w:r>
              <w:rPr>
                <w:sz w:val="18"/>
              </w:rPr>
              <w:t>여왕이 왕에게 말했어. “전부 사실이네요! 제 나라까지 닿았던 당신의 업적과 지혜에 대한 명성이 확인됐어요. 직접 보지 못했으면 안 믿었을 거예요. 과장이 아니었네요! 이토록 지혜롭고 우아하시다니, 상상했던 것보다 훨씬 뛰어나세요. 당신 밑에서 일하는 남녀는 행운이에요. 매일 곁에 있으면서 지혜의 말씀을 직접 들을 수 있으니까요! 그리고 당신을 이토록 마음에 들어 하셔서 왕으로 세우신 당신의 하나님을 찬양합니다. 분명 하나님의 이스라엘 사랑이 이 뒤에 있어요. 공정한 질서를 지키고 하나님을 기쁘시게 하는 백성을 키우시려고 당신을 왕으로 세우신 거예요.”</w:t>
            </w:r>
          </w:p>
        </w:tc>
      </w:tr>
      <w:tr>
        <w:tc>
          <w:tcPr>
            <w:tcW w:type="dxa" w:w="2880"/>
          </w:tcPr>
          <w:p>
            <w:r/>
            <w:r>
              <w:rPr>
                <w:b/>
                <w:sz w:val="16"/>
              </w:rPr>
              <w:t>9-11</w:t>
            </w:r>
          </w:p>
          <w:p>
            <w:r>
              <w:rPr>
                <w:sz w:val="18"/>
              </w:rPr>
              <w:t>She then gave the king four and a half tons of gold and sack after sack of spices and precious stones. There hasn't been a cargo of spices like the shipload the queen of Sheba brought to King Solomon. The ships of Hiram also imported gold from Ophir along with fragrant sandalwood and expensive gems. The king used the sandalwood for fine cabinetry in The Temple of God and the royal palace, and for making harps and dulcimers for the musicians. Nothing like that shipment of sandalwood has been seen since.</w:t>
            </w:r>
          </w:p>
        </w:tc>
        <w:tc>
          <w:tcPr>
            <w:tcW w:type="dxa" w:w="2880"/>
          </w:tcPr>
          <w:p>
            <w:r/>
            <w:r>
              <w:rPr>
                <w:b/>
                <w:sz w:val="16"/>
              </w:rPr>
              <w:t>9-11</w:t>
            </w:r>
          </w:p>
          <w:p>
            <w:r>
              <w:rPr>
                <w:sz w:val="18"/>
              </w:rPr>
              <w:t>She then gave the king four and a half tons of gold and sack after sack of spices and precious stones. There hasn't been a cargo of spices like the shipload the queen of Sheba brought to King Solomon. The ships of Hiram also imported gold from Ophir along with fragrant sandalwood and expensive gems. The king used the sandalwood for fine cabinetry in The Temple of God and the royal palace, and for making harps and dulcimers for the musicians. Nothing like that shipment of sandalwood has been seen since.</w:t>
            </w:r>
          </w:p>
        </w:tc>
        <w:tc>
          <w:tcPr>
            <w:tcW w:type="dxa" w:w="2880"/>
          </w:tcPr>
          <w:p>
            <w:r/>
            <w:r>
              <w:rPr>
                <w:b/>
                <w:sz w:val="16"/>
              </w:rPr>
              <w:t>9-11</w:t>
            </w:r>
          </w:p>
          <w:p>
            <w:r>
              <w:rPr>
                <w:sz w:val="18"/>
              </w:rPr>
              <w:t>그러고 나서 여왕이 왕에게 금 4.5톤과 자루에 자루를 이은 향료와 보석을 주었어. 스바 여왕이 솔로몬 왕에게 가져온 그 배 한 척 분의 향료 같은 화물은 전무후무했지. 히람의 배들도 오빌에서 금과 함께 향기로운 백단목과 값비싼 보석을 수입했어. 왕은 백단목을 하나님의 성전과 왕궁의 정교한 목공예에 쓰고, 음악가들을 위한 수금과 비파를 만드는 데 썼지. 그 백단목 화물 같은 건 그 뒤로 다시 본 적이 없어.</w:t>
            </w:r>
          </w:p>
        </w:tc>
      </w:tr>
      <w:tr>
        <w:tc>
          <w:tcPr>
            <w:tcW w:type="dxa" w:w="2880"/>
          </w:tcPr>
          <w:p>
            <w:r/>
            <w:r>
              <w:rPr>
                <w:b/>
                <w:sz w:val="16"/>
              </w:rPr>
              <w:t>12</w:t>
            </w:r>
          </w:p>
          <w:p>
            <w:r>
              <w:rPr>
                <w:sz w:val="18"/>
              </w:rPr>
              <w:t>King Solomon, for his part, gave the queen of Sheba all her heart's desire—everything she asked for. She took away more than she brought. Satisfied, she returned home with her train of servants.</w:t>
            </w:r>
          </w:p>
        </w:tc>
        <w:tc>
          <w:tcPr>
            <w:tcW w:type="dxa" w:w="2880"/>
          </w:tcPr>
          <w:p>
            <w:r/>
            <w:r>
              <w:rPr>
                <w:b/>
                <w:sz w:val="16"/>
              </w:rPr>
              <w:t>12</w:t>
            </w:r>
          </w:p>
          <w:p>
            <w:r>
              <w:rPr>
                <w:sz w:val="18"/>
              </w:rPr>
              <w:t>King Solomon, for his part, gave the queen of Sheba all her heart's desire — everything she asked for. She took away more than she brought. Satisfied, she returned home with her train of servants.</w:t>
            </w:r>
          </w:p>
        </w:tc>
        <w:tc>
          <w:tcPr>
            <w:tcW w:type="dxa" w:w="2880"/>
          </w:tcPr>
          <w:p>
            <w:r/>
            <w:r>
              <w:rPr>
                <w:b/>
                <w:sz w:val="16"/>
              </w:rPr>
              <w:t>12</w:t>
            </w:r>
          </w:p>
          <w:p>
            <w:r>
              <w:rPr>
                <w:sz w:val="18"/>
              </w:rPr>
              <w:t>솔로몬 왕은 그 답례로 스바 여왕이 마음에 원하는 모든 것, 구하는 모든 것을 주었어. 여왕은 가져온 것보다 더 많이 가져갔지. 만족한 채 수행원들을 이끌고 고향으로 돌아갔어.</w:t>
            </w:r>
          </w:p>
        </w:tc>
      </w:tr>
      <w:tr>
        <w:tc>
          <w:tcPr>
            <w:tcW w:type="dxa" w:w="2880"/>
          </w:tcPr>
          <w:p>
            <w:r/>
            <w:r>
              <w:rPr>
                <w:b/>
                <w:sz w:val="16"/>
              </w:rPr>
              <w:t>13-14</w:t>
            </w:r>
          </w:p>
          <w:p>
            <w:r>
              <w:rPr>
                <w:sz w:val="18"/>
              </w:rPr>
              <w:t>Solomon received twenty-five tons of gold annually. This was above and beyond the taxes and profit on trade with merchants and traders. All kings of Arabia and various and assorted governors also brought silver and gold to Solomon.</w:t>
            </w:r>
          </w:p>
        </w:tc>
        <w:tc>
          <w:tcPr>
            <w:tcW w:type="dxa" w:w="2880"/>
          </w:tcPr>
          <w:p>
            <w:r/>
            <w:r>
              <w:rPr>
                <w:b/>
                <w:sz w:val="16"/>
              </w:rPr>
              <w:t>13-14</w:t>
            </w:r>
          </w:p>
          <w:p>
            <w:r>
              <w:rPr>
                <w:sz w:val="18"/>
              </w:rPr>
              <w:t>Solomon received twenty-five tons of gold annually. This was above and beyond the taxes and profit on trade with merchants and traders. All kings of Arabia and various and assorted governors also brought silver and gold to Solomon.</w:t>
            </w:r>
          </w:p>
        </w:tc>
        <w:tc>
          <w:tcPr>
            <w:tcW w:type="dxa" w:w="2880"/>
          </w:tcPr>
          <w:p>
            <w:r/>
            <w:r>
              <w:rPr>
                <w:b/>
                <w:sz w:val="16"/>
              </w:rPr>
              <w:t>13-14</w:t>
            </w:r>
          </w:p>
          <w:p>
            <w:r>
              <w:rPr>
                <w:sz w:val="18"/>
              </w:rPr>
              <w:t>솔로몬은 매년 금 25톤을 받았어. 상인들과 무역으로 얻는 세금과 이익은 별도였지. 아라비아의 모든 왕들과 여러 총독들도 솔로몬에게 은금을 가져왔어.</w:t>
            </w:r>
          </w:p>
        </w:tc>
      </w:tr>
      <w:tr>
        <w:tc>
          <w:tcPr>
            <w:tcW w:type="dxa" w:w="2880"/>
          </w:tcPr>
          <w:p>
            <w:r/>
            <w:r>
              <w:rPr>
                <w:b/>
                <w:sz w:val="16"/>
              </w:rPr>
              <w:t>15-16</w:t>
            </w:r>
          </w:p>
          <w:p>
            <w:r>
              <w:rPr>
                <w:sz w:val="18"/>
              </w:rPr>
              <w:t>King Solomon crafted two hundred body-length shields of hammered gold—about fifteen pounds of gold to each shield—and about three hundred small shields about half that size. He stored the shields in the House of the Forest of Lebanon.</w:t>
            </w:r>
          </w:p>
        </w:tc>
        <w:tc>
          <w:tcPr>
            <w:tcW w:type="dxa" w:w="2880"/>
          </w:tcPr>
          <w:p>
            <w:r/>
            <w:r>
              <w:rPr>
                <w:b/>
                <w:sz w:val="16"/>
              </w:rPr>
              <w:t>15-16</w:t>
            </w:r>
          </w:p>
          <w:p>
            <w:r>
              <w:rPr>
                <w:sz w:val="18"/>
              </w:rPr>
              <w:t>King Solomon crafted two hundred body-length shields of hammered gold — about fifteen pounds of gold to each shield — and about three hundred small shields about half that size. He stored the shields in the House of the Forest of Lebanon.</w:t>
            </w:r>
          </w:p>
        </w:tc>
        <w:tc>
          <w:tcPr>
            <w:tcW w:type="dxa" w:w="2880"/>
          </w:tcPr>
          <w:p>
            <w:r/>
            <w:r>
              <w:rPr>
                <w:b/>
                <w:sz w:val="16"/>
              </w:rPr>
              <w:t>15-16</w:t>
            </w:r>
          </w:p>
          <w:p>
            <w:r>
              <w:rPr>
                <w:sz w:val="18"/>
              </w:rPr>
              <w:t>솔로몬 왕이 두드린 금으로 사람 키만 한 큰 방패 200개를 만들었어. 방패 하나에 금 약 15파운드. 그리고 그 절반 크기 정도의 작은 방패 300개도 만들었지. 방패들은 레바논 숲 궁에 보관했어.</w:t>
            </w:r>
          </w:p>
        </w:tc>
      </w:tr>
      <w:tr>
        <w:tc>
          <w:tcPr>
            <w:tcW w:type="dxa" w:w="2880"/>
          </w:tcPr>
          <w:p>
            <w:r/>
            <w:r>
              <w:rPr>
                <w:b/>
                <w:sz w:val="16"/>
              </w:rPr>
              <w:t>17-19</w:t>
            </w:r>
          </w:p>
          <w:p>
            <w:r>
              <w:rPr>
                <w:sz w:val="18"/>
              </w:rPr>
              <w:t>The king made a massive throne of ivory with a veneer of gold. The throne had six steps leading up to it with an attached footstool of gold. The armrests on each side were flanked by lions. Lions, twelve of them, were placed at either end of the six steps. There was no throne like it in any other kingdom.</w:t>
            </w:r>
          </w:p>
        </w:tc>
        <w:tc>
          <w:tcPr>
            <w:tcW w:type="dxa" w:w="2880"/>
          </w:tcPr>
          <w:p>
            <w:r/>
            <w:r>
              <w:rPr>
                <w:b/>
                <w:sz w:val="16"/>
              </w:rPr>
              <w:t>17-19</w:t>
            </w:r>
          </w:p>
          <w:p>
            <w:r>
              <w:rPr>
                <w:sz w:val="18"/>
              </w:rPr>
              <w:t>The king made a massive throne of ivory with a veneer of gold. The throne had six steps leading up to it with an attached footstool of gold. The armrests on each side were flanked by lions. Lions, twelve of them, were placed at either end of the six steps. There was no throne like it in any other kingdom.</w:t>
            </w:r>
          </w:p>
        </w:tc>
        <w:tc>
          <w:tcPr>
            <w:tcW w:type="dxa" w:w="2880"/>
          </w:tcPr>
          <w:p>
            <w:r/>
            <w:r>
              <w:rPr>
                <w:b/>
                <w:sz w:val="16"/>
              </w:rPr>
              <w:t>17-19</w:t>
            </w:r>
          </w:p>
          <w:p>
            <w:r>
              <w:rPr>
                <w:sz w:val="18"/>
              </w:rPr>
              <w:t>왕이 상아에 금을 입힌 거대한 왕좌를 만들었어. 왕좌로 올라가는 계단이 여섯 개였고 금 발판이 붙어 있었지. 양쪽 팔걸이 옆에는 사자들이 서 있었어. 사자 열두 마리가 여섯 계단의 양쪽 끝에 놓였지. 어떤 나라에도 이런 왕좌는 없었어.</w:t>
            </w:r>
          </w:p>
        </w:tc>
      </w:tr>
      <w:tr>
        <w:tc>
          <w:tcPr>
            <w:tcW w:type="dxa" w:w="2880"/>
          </w:tcPr>
          <w:p>
            <w:r/>
            <w:r>
              <w:rPr>
                <w:b/>
                <w:sz w:val="16"/>
              </w:rPr>
              <w:t>20</w:t>
            </w:r>
          </w:p>
          <w:p>
            <w:r>
              <w:rPr>
                <w:sz w:val="18"/>
              </w:rPr>
              <w:t>King Solomon's chalices and tankards were made of gold, and all the dinnerware and serving utensils in the House of the Forest of Lebanon were pure gold. Nothing was made of silver; silver was considered common and cheap in the time of Solomon.</w:t>
            </w:r>
          </w:p>
        </w:tc>
        <w:tc>
          <w:tcPr>
            <w:tcW w:type="dxa" w:w="2880"/>
          </w:tcPr>
          <w:p>
            <w:r/>
            <w:r>
              <w:rPr>
                <w:b/>
                <w:sz w:val="16"/>
              </w:rPr>
              <w:t>20</w:t>
            </w:r>
          </w:p>
          <w:p>
            <w:r>
              <w:rPr>
                <w:sz w:val="18"/>
              </w:rPr>
              <w:t>King Solomon's chalices and tankards were made of gold, and all the dinnerware and serving utensils in the House of the Forest of Lebanon were pure gold. Nothing was made of silver; silver was considered common and cheap in the time of Solomon.</w:t>
            </w:r>
          </w:p>
        </w:tc>
        <w:tc>
          <w:tcPr>
            <w:tcW w:type="dxa" w:w="2880"/>
          </w:tcPr>
          <w:p>
            <w:r/>
            <w:r>
              <w:rPr>
                <w:b/>
                <w:sz w:val="16"/>
              </w:rPr>
              <w:t>20</w:t>
            </w:r>
          </w:p>
          <w:p>
            <w:r>
              <w:rPr>
                <w:sz w:val="18"/>
              </w:rPr>
              <w:t>솔로몬 왕의 술잔과 물통은 금으로 만들었고, 레바논 숲 궁의 모든 식기와 서빙 기구는 순금이었어. 은으로 만든 건 하나도 없었지. 솔로몬 시대에는 은이 흔하고 값싼 취급을 받았거든.</w:t>
            </w:r>
          </w:p>
        </w:tc>
      </w:tr>
      <w:tr>
        <w:tc>
          <w:tcPr>
            <w:tcW w:type="dxa" w:w="2880"/>
          </w:tcPr>
          <w:p>
            <w:r/>
            <w:r>
              <w:rPr>
                <w:b/>
                <w:sz w:val="16"/>
              </w:rPr>
              <w:t>21</w:t>
            </w:r>
          </w:p>
          <w:p>
            <w:r>
              <w:rPr>
                <w:sz w:val="18"/>
              </w:rPr>
              <w:t>The king's ships, manned by Hiram's sailors, made a round trip to Tarshish every three years, returning with a cargo of gold, silver, and ivory, apes and peacocks.</w:t>
            </w:r>
          </w:p>
        </w:tc>
        <w:tc>
          <w:tcPr>
            <w:tcW w:type="dxa" w:w="2880"/>
          </w:tcPr>
          <w:p>
            <w:r/>
            <w:r>
              <w:rPr>
                <w:b/>
                <w:sz w:val="16"/>
              </w:rPr>
              <w:t>21</w:t>
            </w:r>
          </w:p>
          <w:p>
            <w:r>
              <w:rPr>
                <w:sz w:val="18"/>
              </w:rPr>
              <w:t>The king's ships, manned by Hiram's sailors, made a round trip to Tarshish every three years, returning with a cargo of gold, silver, and ivory, apes and peacocks.</w:t>
            </w:r>
          </w:p>
        </w:tc>
        <w:tc>
          <w:tcPr>
            <w:tcW w:type="dxa" w:w="2880"/>
          </w:tcPr>
          <w:p>
            <w:r/>
            <w:r>
              <w:rPr>
                <w:b/>
                <w:sz w:val="16"/>
              </w:rPr>
              <w:t>21</w:t>
            </w:r>
          </w:p>
          <w:p>
            <w:r>
              <w:rPr>
                <w:sz w:val="18"/>
              </w:rPr>
              <w:t>히람의 선원들이 탄 왕의 배들이 3년마다 다시스로 왕복 항해했어. 금, 은, 상아, 원숭이, 공작을 싣고 돌아왔지.</w:t>
            </w:r>
          </w:p>
        </w:tc>
      </w:tr>
      <w:tr>
        <w:tc>
          <w:tcPr>
            <w:tcW w:type="dxa" w:w="2880"/>
          </w:tcPr>
          <w:p>
            <w:r/>
            <w:r>
              <w:rPr>
                <w:b/>
                <w:sz w:val="16"/>
              </w:rPr>
              <w:t>22-24</w:t>
            </w:r>
          </w:p>
          <w:p>
            <w:r>
              <w:rPr>
                <w:sz w:val="18"/>
              </w:rPr>
              <w:t>King Solomon was richer and wiser than all the kings of the earth—he surpassed them all. Kings came from all over the world to be with Solomon and get in on the wisdom God had given him. Everyone who came brought gifts—artifacts of gold and silver, fashionable robes and gowns, the latest in weapons, exotic spices, horses, and mules—parades of visitors, year after year.</w:t>
            </w:r>
          </w:p>
        </w:tc>
        <w:tc>
          <w:tcPr>
            <w:tcW w:type="dxa" w:w="2880"/>
          </w:tcPr>
          <w:p>
            <w:r/>
            <w:r>
              <w:rPr>
                <w:b/>
                <w:sz w:val="16"/>
              </w:rPr>
              <w:t>22-24</w:t>
            </w:r>
          </w:p>
          <w:p>
            <w:r>
              <w:rPr>
                <w:sz w:val="18"/>
              </w:rPr>
              <w:t>King Solomon was richer and wiser than all the kings of the earth — he surpassed them all. Kings came from all over the world to be with Solomon and get in on the wisdom God had given him. Everyone who came brought gifts — artifacts of gold and silver, fashionable robes and gowns, the latest in weapons, exotic spices, horses, and mules — parades of visitors, year after year.</w:t>
            </w:r>
          </w:p>
        </w:tc>
        <w:tc>
          <w:tcPr>
            <w:tcW w:type="dxa" w:w="2880"/>
          </w:tcPr>
          <w:p>
            <w:r/>
            <w:r>
              <w:rPr>
                <w:b/>
                <w:sz w:val="16"/>
              </w:rPr>
              <w:t>22-24</w:t>
            </w:r>
          </w:p>
          <w:p>
            <w:r>
              <w:rPr>
                <w:sz w:val="18"/>
              </w:rPr>
              <w:t>솔로몬 왕은 땅의 모든 왕보다 부유하고 지혜로웠어. 모두를 능가했지. 온 세상 왕들이 솔로몬과 함께하려고, 하나님이 주신 지혜를 얻으려고 찾아왔어. 찾아오는 사람마다 선물을 가져왔지. 금은 기물, 멋진 예복과 가운, 최신 무기, 이국적인 향료, 말과 노새. 해마다 이어지는 방문객 행렬이었어.</w:t>
            </w:r>
          </w:p>
        </w:tc>
      </w:tr>
      <w:tr>
        <w:tc>
          <w:tcPr>
            <w:tcW w:type="dxa" w:w="2880"/>
          </w:tcPr>
          <w:p>
            <w:r/>
            <w:r>
              <w:rPr>
                <w:b/>
                <w:sz w:val="16"/>
              </w:rPr>
              <w:t>25-28</w:t>
            </w:r>
          </w:p>
          <w:p>
            <w:r>
              <w:rPr>
                <w:sz w:val="18"/>
              </w:rPr>
              <w:t>Solomon collected horses and chariots. He had four thousand stalls for horses and chariots, and twelve thousand horsemen in barracks in the chariot-cities and in Jerusalem. He ruled over all the kings from the River Euphrates in the east, throughout the Philistine country, and as far west as the border of Egypt. The king made silver as common as rocks and cedar as common as the fig trees in the lowland hills. He carried on a brisk horse-trading business with Egypt and other places.</w:t>
            </w:r>
          </w:p>
        </w:tc>
        <w:tc>
          <w:tcPr>
            <w:tcW w:type="dxa" w:w="2880"/>
          </w:tcPr>
          <w:p>
            <w:r/>
            <w:r>
              <w:rPr>
                <w:b/>
                <w:sz w:val="16"/>
              </w:rPr>
              <w:t>25-28</w:t>
            </w:r>
          </w:p>
          <w:p>
            <w:r>
              <w:rPr>
                <w:sz w:val="18"/>
              </w:rPr>
              <w:t>Solomon collected horses and chariots. He had four thousand stalls for horses and chariots, and twelve thousand horsemen in barracks in the chariot-cities and in Jerusalem. He ruled over all the kings from the River Euphrates in the east, throughout the Philistine country, and as far west as the border of Egypt. The king made silver as common as rocks and cedar as common as the fig trees in the lowland hills. He carried on a brisk horse-trading business with Egypt and other places.</w:t>
            </w:r>
          </w:p>
        </w:tc>
        <w:tc>
          <w:tcPr>
            <w:tcW w:type="dxa" w:w="2880"/>
          </w:tcPr>
          <w:p>
            <w:r/>
            <w:r>
              <w:rPr>
                <w:b/>
                <w:sz w:val="16"/>
              </w:rPr>
              <w:t>25-28</w:t>
            </w:r>
          </w:p>
          <w:p>
            <w:r>
              <w:rPr>
                <w:sz w:val="18"/>
              </w:rPr>
              <w:t>솔로몬이 말과 전차를 모았어. 말과 전차용 외양간이 4,000칸이었고, 기병 12,000명이 전차 성읍들과 예루살렘의 병영에 있었지. 동쪽 유브라데 강에서 블레셋 땅을 거쳐 서쪽 애굽 국경까지 모든 왕들을 다스렸어. 왕은 은을 돌처럼 흔하게, 백향목을 저지대 언덕의 무화과나무처럼 흔하게 만들었지. 애굽과 다른 지역들과 활발한 말 무역을 했어.</w:t>
            </w:r>
          </w:p>
        </w:tc>
      </w:tr>
      <w:tr>
        <w:tc>
          <w:tcPr>
            <w:tcW w:type="dxa" w:w="2880"/>
          </w:tcPr>
          <w:p>
            <w:r/>
            <w:r>
              <w:rPr>
                <w:b/>
                <w:sz w:val="16"/>
              </w:rPr>
              <w:t>29-31</w:t>
            </w:r>
          </w:p>
          <w:p>
            <w:r>
              <w:rPr>
                <w:sz w:val="18"/>
              </w:rPr>
              <w:t>The rest of Solomon's life and rule, from start to finish, one can read in the records of Nathan the prophet, the prophecy of Ahijah of Shiloh, and in the visions of Iddo the seer concerning Jeroboam son of Nebat. Solomon ruled in Jerusalem over all Israel for forty years. Solomon died and was buried in the City of David his father. His son Rehoboam was the next king.</w:t>
            </w:r>
          </w:p>
        </w:tc>
        <w:tc>
          <w:tcPr>
            <w:tcW w:type="dxa" w:w="2880"/>
          </w:tcPr>
          <w:p>
            <w:r/>
            <w:r>
              <w:rPr>
                <w:b/>
                <w:sz w:val="16"/>
              </w:rPr>
              <w:t>29-31</w:t>
            </w:r>
          </w:p>
          <w:p>
            <w:r>
              <w:rPr>
                <w:sz w:val="18"/>
              </w:rPr>
              <w:t>The rest of Solomon's life and rule, from start to finish, one can read in the records of Nathan the prophet, the prophecy of Ahijah of Shiloh, and in the visions of Iddo the seer concerning Jeroboam son of Nebat. Solomon ruled in Jerusalem over all Israel for forty years. Solomon died and was buried in the City of David his father. His son Rehoboam was the next king.</w:t>
            </w:r>
          </w:p>
        </w:tc>
        <w:tc>
          <w:tcPr>
            <w:tcW w:type="dxa" w:w="2880"/>
          </w:tcPr>
          <w:p>
            <w:r/>
            <w:r>
              <w:rPr>
                <w:b/>
                <w:sz w:val="16"/>
              </w:rPr>
              <w:t>29-31</w:t>
            </w:r>
          </w:p>
          <w:p>
            <w:r>
              <w:rPr>
                <w:sz w:val="18"/>
              </w:rPr>
              <w:t>솔로몬의 나머지 생애와 통치, 처음부터 끝까지는 선지자 나단의 기록, 실로 사람 아히야의 예언, 느밧의 아들 여로보암에 관한 선견자 잇도의 묵시에서 볼 수 있어. 솔로몬이 예루살렘에서 온 이스라엘을 40년 동안 다스렸어. 솔로몬이 죽어 아버지 다윗의 성에 묻혔고, 아들 르호보암이 다음 왕이 됐지.</w:t>
            </w:r>
          </w:p>
        </w:tc>
      </w:tr>
    </w:tbl>
    <w:p>
      <w:pPr>
        <w:pStyle w:val="Heading1"/>
      </w:pPr>
      <w:r>
        <w:t>Chapter 10 — Rehoboam's Big Mistake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King Rehoboam</w:t>
            </w:r>
          </w:p>
        </w:tc>
        <w:tc>
          <w:tcPr>
            <w:tcW w:type="dxa" w:w="2880"/>
          </w:tcPr>
          <w:p>
            <w:r/>
            <w:r>
              <w:rPr>
                <w:b/>
                <w:sz w:val="18"/>
              </w:rPr>
              <w:t>르호보암 왕</w:t>
            </w:r>
          </w:p>
        </w:tc>
      </w:tr>
      <w:tr>
        <w:tc>
          <w:tcPr>
            <w:tcW w:type="dxa" w:w="2880"/>
          </w:tcPr>
          <w:p>
            <w:r/>
            <w:r>
              <w:rPr>
                <w:b/>
                <w:sz w:val="16"/>
              </w:rPr>
              <w:t>1-2</w:t>
            </w:r>
          </w:p>
          <w:p>
            <w:r>
              <w:rPr>
                <w:sz w:val="18"/>
              </w:rPr>
              <w:t>Rehoboam traveled to Shechem where all Israel had gathered to inaugurate him as king. Jeroboam was then in Egypt, where he had taken asylum from King Solomon; when he got the report of Solomon's death, he came back.</w:t>
            </w:r>
          </w:p>
        </w:tc>
        <w:tc>
          <w:tcPr>
            <w:tcW w:type="dxa" w:w="2880"/>
          </w:tcPr>
          <w:p>
            <w:r/>
            <w:r>
              <w:rPr>
                <w:b/>
                <w:sz w:val="16"/>
              </w:rPr>
              <w:t>1-2</w:t>
            </w:r>
          </w:p>
          <w:p>
            <w:r>
              <w:rPr>
                <w:sz w:val="18"/>
              </w:rPr>
              <w:t>Rehoboam traveled to Shechem where all Israel had gathered to inaugurate him as king. Jeroboam was then in Egypt, where he had taken asylum from King Solomon; when he got the report of Solomon's death, he came back.</w:t>
            </w:r>
          </w:p>
        </w:tc>
        <w:tc>
          <w:tcPr>
            <w:tcW w:type="dxa" w:w="2880"/>
          </w:tcPr>
          <w:p>
            <w:r/>
            <w:r>
              <w:rPr>
                <w:b/>
                <w:sz w:val="16"/>
              </w:rPr>
              <w:t>1-2</w:t>
            </w:r>
          </w:p>
          <w:p>
            <w:r>
              <w:rPr>
                <w:sz w:val="18"/>
              </w:rPr>
              <w:t>르호보암이 세겜으로 갔어. 온 이스라엘이 그를 왕으로 세우려고 모인 곳이었지. 여로보암은 그때 애굽에 있었어. 솔로몬 왕을 피해 망명했던 곳. 솔로몬이 죽었다는 소식을 듣고 돌아왔지.</w:t>
            </w:r>
          </w:p>
        </w:tc>
      </w:tr>
      <w:tr>
        <w:tc>
          <w:tcPr>
            <w:tcW w:type="dxa" w:w="2880"/>
          </w:tcPr>
          <w:p>
            <w:r/>
            <w:r>
              <w:rPr>
                <w:b/>
                <w:sz w:val="16"/>
              </w:rPr>
              <w:t>3-4</w:t>
            </w:r>
          </w:p>
          <w:p>
            <w:r>
              <w:rPr>
                <w:sz w:val="18"/>
              </w:rPr>
              <w:t>Summoned by Israel, Jeroboam and all Israel went to Rehoboam and said, "Your father made life hard for us—worked our fingers to the bone. Give us a break; lighten up on us and we'll willingly serve you."</w:t>
            </w:r>
          </w:p>
        </w:tc>
        <w:tc>
          <w:tcPr>
            <w:tcW w:type="dxa" w:w="2880"/>
          </w:tcPr>
          <w:p>
            <w:r/>
            <w:r>
              <w:rPr>
                <w:b/>
                <w:sz w:val="16"/>
              </w:rPr>
              <w:t>3-4</w:t>
            </w:r>
          </w:p>
          <w:p>
            <w:r>
              <w:rPr>
                <w:sz w:val="18"/>
              </w:rPr>
              <w:t>Summoned by Israel, Jeroboam and all Israel went to Rehoboam and said, "Your father made life hard for us — worked our fingers to the bone. Give us a break; lighten up on us and we'll willingly serve you."</w:t>
            </w:r>
          </w:p>
        </w:tc>
        <w:tc>
          <w:tcPr>
            <w:tcW w:type="dxa" w:w="2880"/>
          </w:tcPr>
          <w:p>
            <w:r/>
            <w:r>
              <w:rPr>
                <w:b/>
                <w:sz w:val="16"/>
              </w:rPr>
              <w:t>3-4</w:t>
            </w:r>
          </w:p>
          <w:p>
            <w:r>
              <w:rPr>
                <w:sz w:val="18"/>
              </w:rPr>
              <w:t>이스라엘의 부름을 받은 여로보암과 온 이스라엘이 르호보암에게 가서 말했어. “아버님이 우리 삶을 힘들게 하셨어요. 뼈가 부서져라 일시켰죠. 숨 좀 돌리게 해주세요. 짐을 가볍게 해주시면 기꺼이 섬기겠습니다.”</w:t>
            </w:r>
          </w:p>
        </w:tc>
      </w:tr>
      <w:tr>
        <w:tc>
          <w:tcPr>
            <w:tcW w:type="dxa" w:w="2880"/>
          </w:tcPr>
          <w:p>
            <w:r/>
            <w:r>
              <w:rPr>
                <w:b/>
                <w:sz w:val="16"/>
              </w:rPr>
              <w:t>5</w:t>
            </w:r>
          </w:p>
          <w:p>
            <w:r>
              <w:rPr>
                <w:sz w:val="18"/>
              </w:rPr>
              <w:t>"Give me," said Rehoboam, "three days to think it over; then come back." So the people left.</w:t>
            </w:r>
          </w:p>
        </w:tc>
        <w:tc>
          <w:tcPr>
            <w:tcW w:type="dxa" w:w="2880"/>
          </w:tcPr>
          <w:p>
            <w:r/>
            <w:r>
              <w:rPr>
                <w:b/>
                <w:sz w:val="16"/>
              </w:rPr>
              <w:t>5</w:t>
            </w:r>
          </w:p>
          <w:p>
            <w:r>
              <w:rPr>
                <w:sz w:val="18"/>
              </w:rPr>
              <w:t>"Give me," said Rehoboam, "three days to think it over; then come back." So the people left.</w:t>
            </w:r>
          </w:p>
        </w:tc>
        <w:tc>
          <w:tcPr>
            <w:tcW w:type="dxa" w:w="2880"/>
          </w:tcPr>
          <w:p>
            <w:r/>
            <w:r>
              <w:rPr>
                <w:b/>
                <w:sz w:val="16"/>
              </w:rPr>
              <w:t>5</w:t>
            </w:r>
          </w:p>
          <w:p>
            <w:r>
              <w:rPr>
                <w:sz w:val="18"/>
              </w:rPr>
              <w:t>르호보암이 말했어. “사흘 시간을 주시오. 생각해보고 다시 오시오.” 그래서 백성이 물러갔어.</w:t>
            </w:r>
          </w:p>
        </w:tc>
      </w:tr>
      <w:tr>
        <w:tc>
          <w:tcPr>
            <w:tcW w:type="dxa" w:w="2880"/>
          </w:tcPr>
          <w:p>
            <w:r/>
            <w:r>
              <w:rPr>
                <w:b/>
                <w:sz w:val="16"/>
              </w:rPr>
              <w:t>6</w:t>
            </w:r>
          </w:p>
          <w:p>
            <w:r>
              <w:rPr>
                <w:sz w:val="18"/>
              </w:rPr>
              <w:t>King Rehoboam talked it over with the elders who had advised his father when he was alive: "What's your counsel? How do you suggest that I answer the people?"</w:t>
            </w:r>
          </w:p>
        </w:tc>
        <w:tc>
          <w:tcPr>
            <w:tcW w:type="dxa" w:w="2880"/>
          </w:tcPr>
          <w:p>
            <w:r/>
            <w:r>
              <w:rPr>
                <w:b/>
                <w:sz w:val="16"/>
              </w:rPr>
              <w:t>6</w:t>
            </w:r>
          </w:p>
          <w:p>
            <w:r>
              <w:rPr>
                <w:sz w:val="18"/>
              </w:rPr>
              <w:t>King Rehoboam talked it over with the elders who had advised his father when he was alive: "What's your counsel? How do you suggest that I answer the people?"</w:t>
            </w:r>
          </w:p>
        </w:tc>
        <w:tc>
          <w:tcPr>
            <w:tcW w:type="dxa" w:w="2880"/>
          </w:tcPr>
          <w:p>
            <w:r/>
            <w:r>
              <w:rPr>
                <w:b/>
                <w:sz w:val="16"/>
              </w:rPr>
              <w:t>6</w:t>
            </w:r>
          </w:p>
          <w:p>
            <w:r>
              <w:rPr>
                <w:sz w:val="18"/>
              </w:rPr>
              <w:t>르호보암 왕이 아버지가 살아 계실 때 조언하던 원로들과 상의했어. “어떻게 조언하시겠소? 백성에게 뭐라고 답하는 게 좋겠소?”</w:t>
            </w:r>
          </w:p>
        </w:tc>
      </w:tr>
      <w:tr>
        <w:tc>
          <w:tcPr>
            <w:tcW w:type="dxa" w:w="2880"/>
          </w:tcPr>
          <w:p>
            <w:r/>
            <w:r>
              <w:rPr>
                <w:b/>
                <w:sz w:val="16"/>
              </w:rPr>
              <w:t>7</w:t>
            </w:r>
          </w:p>
          <w:p>
            <w:r>
              <w:rPr>
                <w:sz w:val="18"/>
              </w:rPr>
              <w:t>They said, "If you will be a servant to this people, be considerate of their needs and respond with compassion, work things out with them, they'll end up doing anything for you."</w:t>
            </w:r>
          </w:p>
        </w:tc>
        <w:tc>
          <w:tcPr>
            <w:tcW w:type="dxa" w:w="2880"/>
          </w:tcPr>
          <w:p>
            <w:r/>
            <w:r>
              <w:rPr>
                <w:b/>
                <w:sz w:val="16"/>
              </w:rPr>
              <w:t>7</w:t>
            </w:r>
          </w:p>
          <w:p>
            <w:r>
              <w:rPr>
                <w:sz w:val="18"/>
              </w:rPr>
              <w:t>They said, "If you will be a servant to this people, be considerate of their needs and respond with compassion, work things out with them, they'll end up doing anything for you."</w:t>
            </w:r>
          </w:p>
        </w:tc>
        <w:tc>
          <w:tcPr>
            <w:tcW w:type="dxa" w:w="2880"/>
          </w:tcPr>
          <w:p>
            <w:r/>
            <w:r>
              <w:rPr>
                <w:b/>
                <w:sz w:val="16"/>
              </w:rPr>
              <w:t>7</w:t>
            </w:r>
          </w:p>
          <w:p>
            <w:r>
              <w:rPr>
                <w:sz w:val="18"/>
              </w:rPr>
              <w:t>그들이 말했어. “이 백성의 종이 되어주십시오. 그들의 필요를 헤아리고 긍휼히 응답하며 그들과 잘 풀어가십시오. 그러면 그들이 당신을 위해 뭐든 하게 될 겁니다.”</w:t>
            </w:r>
          </w:p>
        </w:tc>
      </w:tr>
      <w:tr>
        <w:tc>
          <w:tcPr>
            <w:tcW w:type="dxa" w:w="2880"/>
          </w:tcPr>
          <w:p>
            <w:r/>
            <w:r>
              <w:rPr>
                <w:b/>
                <w:sz w:val="16"/>
              </w:rPr>
              <w:t>8-9</w:t>
            </w:r>
          </w:p>
          <w:p>
            <w:r>
              <w:rPr>
                <w:sz w:val="18"/>
              </w:rPr>
              <w:t>But he rejected the counsel of the elders and asked the young men he'd grown up with who were now currying his favor, "What do you think? What should I say to these people who are saying, 'Give us a break from your father's harsh ways—lighten up on us'?"</w:t>
            </w:r>
          </w:p>
        </w:tc>
        <w:tc>
          <w:tcPr>
            <w:tcW w:type="dxa" w:w="2880"/>
          </w:tcPr>
          <w:p>
            <w:r/>
            <w:r>
              <w:rPr>
                <w:b/>
                <w:sz w:val="16"/>
              </w:rPr>
              <w:t>8-9</w:t>
            </w:r>
          </w:p>
          <w:p>
            <w:r>
              <w:rPr>
                <w:sz w:val="18"/>
              </w:rPr>
              <w:t>But he rejected the counsel of the elders and asked the young men he'd grown up with who were now currying his favor, "What do you think? What should I say to these people who are saying, 'Give us a break from your father's harsh ways — lighten up on us'?"</w:t>
            </w:r>
          </w:p>
        </w:tc>
        <w:tc>
          <w:tcPr>
            <w:tcW w:type="dxa" w:w="2880"/>
          </w:tcPr>
          <w:p>
            <w:r/>
            <w:r>
              <w:rPr>
                <w:b/>
                <w:sz w:val="16"/>
              </w:rPr>
              <w:t>8-9</w:t>
            </w:r>
          </w:p>
          <w:p>
            <w:r>
              <w:rPr>
                <w:sz w:val="18"/>
              </w:rPr>
              <w:t>하지만 그는 원로들의 조언을 물리치고, 함께 자라나 지금은 자기에게 아부하는 젊은이들에게 물었어. “너희는 어떻게 생각하니? ‘아버지의 가혹한 방식에서 숨 좀 돌리게 해달라, 짐을 가볍게 해달라’고 말하는 이 백성에게 뭐라고 해야겠니?”</w:t>
            </w:r>
          </w:p>
        </w:tc>
      </w:tr>
      <w:tr>
        <w:tc>
          <w:tcPr>
            <w:tcW w:type="dxa" w:w="2880"/>
          </w:tcPr>
          <w:p>
            <w:r/>
            <w:r>
              <w:rPr>
                <w:b/>
                <w:sz w:val="16"/>
              </w:rPr>
              <w:t>10-11</w:t>
            </w:r>
          </w:p>
          <w:p>
            <w:r>
              <w:rPr>
                <w:sz w:val="18"/>
              </w:rPr>
              <w:t>The young turks he'd grown up with said, "These people who complain, 'Your father was too hard on us; lighten up'—well, tell them this: 'My little finger is thicker than my father's waist. If you think life under my father was hard, you haven't seen the half of it. My father thrashed you with whips; I'll beat you bloody with chains!'"</w:t>
            </w:r>
          </w:p>
        </w:tc>
        <w:tc>
          <w:tcPr>
            <w:tcW w:type="dxa" w:w="2880"/>
          </w:tcPr>
          <w:p>
            <w:r/>
            <w:r>
              <w:rPr>
                <w:b/>
                <w:sz w:val="16"/>
              </w:rPr>
              <w:t>10-11</w:t>
            </w:r>
          </w:p>
          <w:p>
            <w:r>
              <w:rPr>
                <w:sz w:val="18"/>
              </w:rPr>
              <w:t>The young turks he'd grown up with said, "These people who complain, 'Your father was too hard on us; lighten up' — well, tell them this: 'My little finger is thicker than my father's waist. If you think life under my father was hard, you haven't seen the half of it. My father thrashed you with whips; I'll beat you bloody with chains!'"</w:t>
            </w:r>
          </w:p>
        </w:tc>
        <w:tc>
          <w:tcPr>
            <w:tcW w:type="dxa" w:w="2880"/>
          </w:tcPr>
          <w:p>
            <w:r/>
            <w:r>
              <w:rPr>
                <w:b/>
                <w:sz w:val="16"/>
              </w:rPr>
              <w:t>10-11</w:t>
            </w:r>
          </w:p>
          <w:p>
            <w:r>
              <w:rPr>
                <w:sz w:val="18"/>
              </w:rPr>
              <w:t>함께 자란 젊은 패기들이 말했어. “‘아버지가 너무 가혹했다, 짐을 가볍게 해달라’고 불평하는 저 사람들 말이죠. 이렇게 말하세요. ‘내 새끼손가락이 아버지 허리보다 굵다. 아버지 때 삶이 힘들었다고 생각하면, 아직 반도 못 봤다. 아버지는 채찍으로 매질했지만, 나는 쇠사슬로 피투성이가 되도록 때리겠다!’”</w:t>
            </w:r>
          </w:p>
        </w:tc>
      </w:tr>
      <w:tr>
        <w:tc>
          <w:tcPr>
            <w:tcW w:type="dxa" w:w="2880"/>
          </w:tcPr>
          <w:p>
            <w:r/>
            <w:r>
              <w:rPr>
                <w:b/>
                <w:sz w:val="16"/>
              </w:rPr>
              <w:t>12-14</w:t>
            </w:r>
          </w:p>
          <w:p>
            <w:r>
              <w:rPr>
                <w:sz w:val="18"/>
              </w:rPr>
              <w:t>Three days later Jeroboam and the people showed up, just as Rehoboam had directed when he said, "Give me three days to think it over; then come back." The king's answer was harsh and rude. He spurned the counsel of the elders and went with the advice of the younger set: "If you think life under my father was hard, you haven't seen the half of it: my father thrashed you with whips; I'll beat you bloody with chains!"</w:t>
            </w:r>
          </w:p>
        </w:tc>
        <w:tc>
          <w:tcPr>
            <w:tcW w:type="dxa" w:w="2880"/>
          </w:tcPr>
          <w:p>
            <w:r/>
            <w:r>
              <w:rPr>
                <w:b/>
                <w:sz w:val="16"/>
              </w:rPr>
              <w:t>12-14</w:t>
            </w:r>
          </w:p>
          <w:p>
            <w:r>
              <w:rPr>
                <w:sz w:val="18"/>
              </w:rPr>
              <w:t>Three days later Jeroboam and the people showed up, just as Rehoboam had directed when he said, "Give me three days to think it over; then come back." The king's answer was harsh and rude. He spurned the counsel of the elders and went with the advice of the younger set: "If you think life under my father was hard, you haven't seen the half of it: my father thrashed you with whips; I'll beat you bloody with chains!"</w:t>
            </w:r>
          </w:p>
        </w:tc>
        <w:tc>
          <w:tcPr>
            <w:tcW w:type="dxa" w:w="2880"/>
          </w:tcPr>
          <w:p>
            <w:r/>
            <w:r>
              <w:rPr>
                <w:b/>
                <w:sz w:val="16"/>
              </w:rPr>
              <w:t>12-14</w:t>
            </w:r>
          </w:p>
          <w:p>
            <w:r>
              <w:rPr>
                <w:sz w:val="18"/>
              </w:rPr>
              <w:t>사흘 뒤 여로보암과 백성이 나타났어. 르호보암이 “사흘 시간을 달라, 그때 다시 오라”고 했던 그대로였지. 왕의 대답은 가혹하고 무례했어. 원로들의 조언을 차버리고 젊은 무리의 조언을 따랐지. “아버지 때 삶이 힘들었다고 생각하면 아직 반도 못 봤다. 아버지는 채찍으로 매질했지만, 나는 쇠사슬로 피투성이가 되도록 때리겠다!”</w:t>
            </w:r>
          </w:p>
        </w:tc>
      </w:tr>
      <w:tr>
        <w:tc>
          <w:tcPr>
            <w:tcW w:type="dxa" w:w="2880"/>
          </w:tcPr>
          <w:p>
            <w:r/>
            <w:r>
              <w:rPr>
                <w:b/>
                <w:sz w:val="16"/>
              </w:rPr>
              <w:t>15</w:t>
            </w:r>
          </w:p>
          <w:p>
            <w:r>
              <w:rPr>
                <w:sz w:val="18"/>
              </w:rPr>
              <w:t>Rehoboam turned a deaf ear to the people. God was behind all this, confirming the message that he had given to Jeroboam son of Nebat through Ahijah of Shiloh.</w:t>
            </w:r>
          </w:p>
        </w:tc>
        <w:tc>
          <w:tcPr>
            <w:tcW w:type="dxa" w:w="2880"/>
          </w:tcPr>
          <w:p>
            <w:r/>
            <w:r>
              <w:rPr>
                <w:b/>
                <w:sz w:val="16"/>
              </w:rPr>
              <w:t>15</w:t>
            </w:r>
          </w:p>
          <w:p>
            <w:r>
              <w:rPr>
                <w:sz w:val="18"/>
              </w:rPr>
              <w:t>Rehoboam turned a deaf ear to the people. God was behind all this, confirming the message that he had given to Jeroboam son of Nebat through Ahijah of Shiloh.</w:t>
            </w:r>
          </w:p>
        </w:tc>
        <w:tc>
          <w:tcPr>
            <w:tcW w:type="dxa" w:w="2880"/>
          </w:tcPr>
          <w:p>
            <w:r/>
            <w:r>
              <w:rPr>
                <w:b/>
                <w:sz w:val="16"/>
              </w:rPr>
              <w:t>15</w:t>
            </w:r>
          </w:p>
          <w:p>
            <w:r>
              <w:rPr>
                <w:sz w:val="18"/>
              </w:rPr>
              <w:t>르호보암이 백성의 말에 귀를 닫았어. 이 모든 일 뒤에는 하나님이 계셨어. 실로 사람 아히야를 통해 느밧의 아들 여로보암에게 주셨던 말씀을 이루시려는 거야.</w:t>
            </w:r>
          </w:p>
        </w:tc>
      </w:tr>
      <w:tr>
        <w:tc>
          <w:tcPr>
            <w:tcW w:type="dxa" w:w="2880"/>
          </w:tcPr>
          <w:p>
            <w:r/>
            <w:r>
              <w:rPr>
                <w:b/>
                <w:sz w:val="16"/>
              </w:rPr>
              <w:t>16-17</w:t>
            </w:r>
          </w:p>
          <w:p>
            <w:r>
              <w:rPr>
                <w:sz w:val="18"/>
              </w:rPr>
              <w:t>When all Israel realized that the king hadn't listened to a word they'd said, they stood up to him and said,</w:t>
            </w:r>
          </w:p>
          <w:p>
            <w:r>
              <w:rPr>
                <w:sz w:val="18"/>
              </w:rPr>
              <w:t>Get lost, David!We've had it with you, son of Jesse!Let's get out of here, Israel, and fast!From now on, David, mind your own business.</w:t>
            </w:r>
          </w:p>
          <w:p>
            <w:r>
              <w:rPr>
                <w:sz w:val="18"/>
              </w:rPr>
              <w:t>And with that they left. Rehoboam continued to rule only those who lived in the towns of Judah.</w:t>
            </w:r>
          </w:p>
        </w:tc>
        <w:tc>
          <w:tcPr>
            <w:tcW w:type="dxa" w:w="2880"/>
          </w:tcPr>
          <w:p>
            <w:r/>
            <w:r>
              <w:rPr>
                <w:b/>
                <w:sz w:val="16"/>
              </w:rPr>
              <w:t>16-17</w:t>
            </w:r>
          </w:p>
          <w:p>
            <w:r>
              <w:rPr>
                <w:sz w:val="18"/>
              </w:rPr>
              <w:t>When all Israel realized that the king hadn't listened to a word they'd said, they stood up to him and said, Get lost, David! We've had it with you, son of Jesse! Let's get out of here, Israel, and fast! From now on, David, mind your own business. And with that they left. Rehoboam continued to rule only those who lived in the towns of Judah.</w:t>
            </w:r>
          </w:p>
        </w:tc>
        <w:tc>
          <w:tcPr>
            <w:tcW w:type="dxa" w:w="2880"/>
          </w:tcPr>
          <w:p>
            <w:r/>
            <w:r>
              <w:rPr>
                <w:b/>
                <w:sz w:val="16"/>
              </w:rPr>
              <w:t>16-17</w:t>
            </w:r>
          </w:p>
          <w:p>
            <w:r>
              <w:rPr>
                <w:sz w:val="18"/>
              </w:rPr>
              <w:t>온 이스라엘이 왕이 자기들 말을 한마디도 듣지 않았다는 걸 깨닫자 맞서서 말했어. “꺼져라, 다윗아! 진절머리 난다, 이새의 아들아! 이스라엘아, 여기서 빨리 나가자! 이제부터 다윗아, 네 일이나 신경 써라.” 그리고 그들은 떠났어. 르호보암은 유다 성읍들에 사는 사람들만 계속 다스렸지.</w:t>
            </w:r>
          </w:p>
        </w:tc>
      </w:tr>
      <w:tr>
        <w:tc>
          <w:tcPr>
            <w:tcW w:type="dxa" w:w="2880"/>
          </w:tcPr>
          <w:p>
            <w:r/>
            <w:r>
              <w:rPr>
                <w:b/>
                <w:sz w:val="16"/>
              </w:rPr>
              <w:t>18-19</w:t>
            </w:r>
          </w:p>
          <w:p>
            <w:r>
              <w:rPr>
                <w:sz w:val="18"/>
              </w:rPr>
              <w:t>When King Rehoboam next sent out Adoniram, head of the workforce, the Israelites ganged up on him, pelted him with stones, and killed him. King Rehoboam jumped in his chariot and escaped to Jerusalem as fast as he could. Israel has been in rebellion against the Davidic dynasty ever since.</w:t>
            </w:r>
          </w:p>
        </w:tc>
        <w:tc>
          <w:tcPr>
            <w:tcW w:type="dxa" w:w="2880"/>
          </w:tcPr>
          <w:p>
            <w:r/>
            <w:r>
              <w:rPr>
                <w:b/>
                <w:sz w:val="16"/>
              </w:rPr>
              <w:t>18-19</w:t>
            </w:r>
          </w:p>
          <w:p>
            <w:r>
              <w:rPr>
                <w:sz w:val="18"/>
              </w:rPr>
              <w:t>When King Rehoboam next sent out Adoniram, head of the workforce, the Israelites ganged up on him, pelted him with stones, and killed him. King Rehoboam jumped in his chariot and escaped to Jerusalem as fast as he could. Israel has been in rebellion against the Davidic dynasty ever since.</w:t>
            </w:r>
          </w:p>
        </w:tc>
        <w:tc>
          <w:tcPr>
            <w:tcW w:type="dxa" w:w="2880"/>
          </w:tcPr>
          <w:p>
            <w:r/>
            <w:r>
              <w:rPr>
                <w:b/>
                <w:sz w:val="16"/>
              </w:rPr>
              <w:t>18-19</w:t>
            </w:r>
          </w:p>
          <w:p>
            <w:r>
              <w:rPr>
                <w:sz w:val="18"/>
              </w:rPr>
              <w:t>르호보암 왕이 다음으로 역군 감독 아도니람을 보내자 이스라엘 사람들이 그에게 달려들어 돌을 던져 죽였어. 르호보암 왕은 전차에 뛰어올라 최대한 빨리 예루살렘으로 도망쳤지. 그 이후로 이스라엘은 다윗 왕조에 반역한 채 지금까지야.</w:t>
            </w:r>
          </w:p>
        </w:tc>
      </w:tr>
    </w:tbl>
    <w:p>
      <w:pPr>
        <w:pStyle w:val="Heading1"/>
      </w:pPr>
      <w:r>
        <w:t>Chapter 11 — Rehoboam Fortifies Judah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Rehoboam got back to Jerusalem he called up the men of the tribes of Judah and Benjamin, 180,000 of their best soldiers, to go to war against Israel and recover the kingdom.</w:t>
            </w:r>
          </w:p>
        </w:tc>
        <w:tc>
          <w:tcPr>
            <w:tcW w:type="dxa" w:w="2880"/>
          </w:tcPr>
          <w:p>
            <w:r/>
            <w:r>
              <w:rPr>
                <w:b/>
                <w:sz w:val="16"/>
              </w:rPr>
              <w:t>1</w:t>
            </w:r>
          </w:p>
          <w:p>
            <w:r>
              <w:rPr>
                <w:sz w:val="18"/>
              </w:rPr>
              <w:t>When Rehoboam got back to Jerusalem he called up the men of the tribes of Judah and Benjamin, 180,000 of their best soldiers, to go to war against Israel and recover the kingdom.</w:t>
            </w:r>
          </w:p>
        </w:tc>
        <w:tc>
          <w:tcPr>
            <w:tcW w:type="dxa" w:w="2880"/>
          </w:tcPr>
          <w:p>
            <w:r/>
            <w:r>
              <w:rPr>
                <w:b/>
                <w:sz w:val="16"/>
              </w:rPr>
              <w:t>1</w:t>
            </w:r>
          </w:p>
          <w:p>
            <w:r>
              <w:rPr>
                <w:sz w:val="18"/>
              </w:rPr>
              <w:t>르호보암이 예루살렘으로 돌아오자 유다와 베냐민 지파의 남자들, 정예병 18만 명을 소집해서 이스라엘과 전쟁하고 왕국을 되찾으려 했어.</w:t>
            </w:r>
          </w:p>
        </w:tc>
      </w:tr>
      <w:tr>
        <w:tc>
          <w:tcPr>
            <w:tcW w:type="dxa" w:w="2880"/>
          </w:tcPr>
          <w:p>
            <w:r/>
            <w:r>
              <w:rPr>
                <w:b/>
                <w:sz w:val="16"/>
              </w:rPr>
              <w:t>2-4</w:t>
            </w:r>
          </w:p>
          <w:p>
            <w:r>
              <w:rPr>
                <w:sz w:val="18"/>
              </w:rPr>
              <w:t>At the same time the word of God came to Shemaiah, a holy man, "Tell this to Rehoboam son of Solomon, king of Judah, along with all the Israelites in Judah and Benjamin, This is God's word: Don't march out; don't fight against your brothers the Israelites. Go back home, every last one of you; I'm in charge here." And they did it; they did what God said and went home.</w:t>
            </w:r>
          </w:p>
        </w:tc>
        <w:tc>
          <w:tcPr>
            <w:tcW w:type="dxa" w:w="2880"/>
          </w:tcPr>
          <w:p>
            <w:r/>
            <w:r>
              <w:rPr>
                <w:b/>
                <w:sz w:val="16"/>
              </w:rPr>
              <w:t>2-4</w:t>
            </w:r>
          </w:p>
          <w:p>
            <w:r>
              <w:rPr>
                <w:sz w:val="18"/>
              </w:rPr>
              <w:t>At the same time the word of God came to Shemaiah, a holy man, "Tell this to Rehoboam son of Solomon, king of Judah, along with all the Israelites in Judah and Benjamin, This is God's word: Don't march out; don't fight against your brothers the Israelites. Go back home, every last one of you; I'm in charge here." And they did it; they did what God said and went home.</w:t>
            </w:r>
          </w:p>
        </w:tc>
        <w:tc>
          <w:tcPr>
            <w:tcW w:type="dxa" w:w="2880"/>
          </w:tcPr>
          <w:p>
            <w:r/>
            <w:r>
              <w:rPr>
                <w:b/>
                <w:sz w:val="16"/>
              </w:rPr>
              <w:t>2-4</w:t>
            </w:r>
          </w:p>
          <w:p>
            <w:r>
              <w:rPr>
                <w:sz w:val="18"/>
              </w:rPr>
              <w:t>그때 하나님의 말씀하신 성자, 스마야에게 하나님의 말씀이 임했어. “솔로몬의 아들 유다 왕 르호보암과 유다와 베냐민에 있는 모든 이스라엘 사람에게 이렇게 전하여라. 하나님의 말씀이다. 출정하지 마라. 형제 이스라엘 사람들과 싸우지 마라. 한 사람도 빠짐없이 집으로 돌아가라. 내가 주관한다.” 그들이 그대로 했어. 하나님이 말씀하신 대로 하고 집으로 갔지.</w:t>
            </w:r>
          </w:p>
        </w:tc>
      </w:tr>
      <w:tr>
        <w:tc>
          <w:tcPr>
            <w:tcW w:type="dxa" w:w="2880"/>
          </w:tcPr>
          <w:p>
            <w:r/>
            <w:r>
              <w:rPr>
                <w:b/>
                <w:sz w:val="16"/>
              </w:rPr>
              <w:t>5-12</w:t>
            </w:r>
          </w:p>
          <w:p>
            <w:r>
              <w:rPr>
                <w:sz w:val="18"/>
              </w:rPr>
              <w:t>Rehoboam continued to live in Jerusalem but built up a defense system for Judah all around: in Bethlehem, Etam, Tekoa, Beth Zur, Soco, Adullam, Gath, Mareshah, Ziph, Adoraim, Lachish, Azekah, Zorah, Aijalon, and Hebron—a line of defense protecting Judah and Benjamin. He beefed up the fortifications, appointed commanders, and put in supplies of food, olive oil, and wine. He installed arms—large shields and spears—in all the forts, making them very strong. So Judah and Benjamin were secure for the time.</w:t>
            </w:r>
          </w:p>
        </w:tc>
        <w:tc>
          <w:tcPr>
            <w:tcW w:type="dxa" w:w="2880"/>
          </w:tcPr>
          <w:p>
            <w:r/>
            <w:r>
              <w:rPr>
                <w:b/>
                <w:sz w:val="16"/>
              </w:rPr>
              <w:t>5-12</w:t>
            </w:r>
          </w:p>
          <w:p>
            <w:r>
              <w:rPr>
                <w:sz w:val="18"/>
              </w:rPr>
              <w:t>Rehoboam continued to live in Jerusalem but built up a defense system for Judah all around: in Bethlehem, Etam, Tekoa, Beth Zur, Soco, Adullam, Gath, Mareshah, Ziph, Adoraim, Lachish, Azekah, Zorah, Aijalon, and Hebron — a line of defense protecting Judah and Benjamin. He beefed up the fortifications, appointed commanders, and put in supplies of food, olive oil, and wine. He installed arms — large shields and spears — in all the forts, making them very strong. So Judah and Benjamin were secure for the time.</w:t>
            </w:r>
          </w:p>
        </w:tc>
        <w:tc>
          <w:tcPr>
            <w:tcW w:type="dxa" w:w="2880"/>
          </w:tcPr>
          <w:p>
            <w:r/>
            <w:r>
              <w:rPr>
                <w:b/>
                <w:sz w:val="16"/>
              </w:rPr>
              <w:t>5-12</w:t>
            </w:r>
          </w:p>
          <w:p>
            <w:r>
              <w:rPr>
                <w:sz w:val="18"/>
              </w:rPr>
              <w:t>르호보암은 예루살렘에 계속 살면서 유다 방방곡곡에 방어 체계를 세웠어. 베들레헴, 에담, 드고아, 벧술, 소고, 아둘람, 가드, 마레사, 십, 아도라임, 라기스, 아세가, 소라, 아얄론, 헤브론. 유다와 베냐민을 지키는 방어선이었지. 요새를 튼튼히 하고 지휘관을 세우고 식량과 올리브유와 포도주를 비축했어. 모든 요새에 무기, 큰 방패와 창을 배치해서 아주 강하게 만들었지. 그래서 유다와 베냐민은 당분간 안전했어.</w:t>
            </w:r>
          </w:p>
        </w:tc>
      </w:tr>
      <w:tr>
        <w:tc>
          <w:tcPr>
            <w:tcW w:type="dxa" w:w="2880"/>
          </w:tcPr>
          <w:p>
            <w:r/>
            <w:r>
              <w:rPr>
                <w:b/>
                <w:sz w:val="16"/>
              </w:rPr>
              <w:t>13-17</w:t>
            </w:r>
          </w:p>
          <w:p>
            <w:r>
              <w:rPr>
                <w:sz w:val="18"/>
              </w:rPr>
              <w:t>The priests and Levites from all over Israel came and made themselves available to Rehoboam. The Levites left their pastures and properties and moved to Judah and Jerusalem because Jeroboam and his sons had dismissed them from the priesthood of God and replaced them with his own priests to preside over the worship centers at which he had installed goat and calf demon-idols. Everyone from all the tribes of Israel who determined to seek the God of Israel migrated with the priests and Levites to Jerusalem to worship there, sacrificing to the God of their ancestors. That gave a tremendous boost to the kingdom of Judah. They stuck with Rehoboam son of Solomon for three years, loyal to the ways of David and Solomon for this period.</w:t>
            </w:r>
          </w:p>
        </w:tc>
        <w:tc>
          <w:tcPr>
            <w:tcW w:type="dxa" w:w="2880"/>
          </w:tcPr>
          <w:p>
            <w:r/>
            <w:r>
              <w:rPr>
                <w:b/>
                <w:sz w:val="16"/>
              </w:rPr>
              <w:t>13-17</w:t>
            </w:r>
          </w:p>
          <w:p>
            <w:r>
              <w:rPr>
                <w:sz w:val="18"/>
              </w:rPr>
              <w:t>The priests and Levites from all over Israel came and made themselves available to Rehoboam. The Levites left their pastures and properties and moved to Judah and Jerusalem because Jeroboam and his sons had dismissed them from the priesthood of God and replaced them with his own priests to preside over the worship centers at which he had installed goat and calf demon-idols. Everyone from all the tribes of Israel who determined to seek the God of Israel migrated with the priests and Levites to Jerusalem to worship there, sacrificing to the God of their ancestors. That gave a tremendous boost to the kingdom of Judah. They stuck with Rehoboam son of Solomon for three years, loyal to the ways of David and Solomon for this period.</w:t>
            </w:r>
          </w:p>
        </w:tc>
        <w:tc>
          <w:tcPr>
            <w:tcW w:type="dxa" w:w="2880"/>
          </w:tcPr>
          <w:p>
            <w:r/>
            <w:r>
              <w:rPr>
                <w:b/>
                <w:sz w:val="16"/>
              </w:rPr>
              <w:t>13-17</w:t>
            </w:r>
          </w:p>
          <w:p>
            <w:r>
              <w:rPr>
                <w:sz w:val="18"/>
              </w:rPr>
              <w:t>온 이스라엘의 제사장들과 레위인들이 르호보암에게 와서 자신을 내주었어. 레위인들은 목장과 재산을 버리고 유다와 예루살렘으로 이주했지. 여로보암과 그 아들들이 그들을 하나님의 제사장직에서 해임하고, 염소와 송아지 귀신 우상을 세운 예배 처소들을 맡을 자기 제사장들로 교체했기 때문이야. 이스라엘의 하나님을 찾기로 작정한 모든 지파 사람들이 제사장, 레위인들과 함께 예루살렘으로 이주해서 거기서 예배했어. 조상들의 하나님께 제사드리면서. 유다 왕국에 엄청난 힘이 되었지. 그들은 솔로몬의 아들 르호보암과 3년 동안 함께했어. 이 기간 다윗과 솔로몬의 길에 충성하면서.</w:t>
            </w:r>
          </w:p>
        </w:tc>
      </w:tr>
      <w:tr>
        <w:tc>
          <w:tcPr>
            <w:tcW w:type="dxa" w:w="2880"/>
          </w:tcPr>
          <w:p>
            <w:r/>
            <w:r>
              <w:rPr>
                <w:b/>
                <w:sz w:val="16"/>
              </w:rPr>
              <w:t>18-21</w:t>
            </w:r>
          </w:p>
          <w:p>
            <w:r>
              <w:rPr>
                <w:sz w:val="18"/>
              </w:rPr>
              <w:t>Rehoboam married Mahalath daughter of Jerimoth, David's son, and Abihail daughter of Eliab, Jesse's son. Mahalath bore him Jeush, Shemariah, and Zaham. Then he married Maacah, Absalom's daughter, and she bore him Abijah, Attai, Ziza, and Shelomith. Maacah was Rehoboam's favorite wife; he loved her more than all his other wives and concubines put together (and he had a lot—eighteen wives and sixty concubines who produced twenty-eight sons and sixty daughters!).</w:t>
            </w:r>
          </w:p>
        </w:tc>
        <w:tc>
          <w:tcPr>
            <w:tcW w:type="dxa" w:w="2880"/>
          </w:tcPr>
          <w:p>
            <w:r/>
            <w:r>
              <w:rPr>
                <w:b/>
                <w:sz w:val="16"/>
              </w:rPr>
              <w:t>18-21</w:t>
            </w:r>
          </w:p>
          <w:p>
            <w:r>
              <w:rPr>
                <w:sz w:val="18"/>
              </w:rPr>
              <w:t>Rehoboam married Mahalath daughter of Jerimoth, David's son, and Abihail daughter of Eliab, Jesse's son. Mahalath bore him Jeush, Shemariah, and Zaham. Then he married Maacah, Absalom's daughter, and she bore him Abijah, Attai, Ziza, and Shelomith. Maacah was Rehoboam's favorite wife; he loved her more than all his other wives and concubines put together (and he had a lot — eighteen wives and sixty concubines who produced twenty-eight sons and sixty daughters!).</w:t>
            </w:r>
          </w:p>
        </w:tc>
        <w:tc>
          <w:tcPr>
            <w:tcW w:type="dxa" w:w="2880"/>
          </w:tcPr>
          <w:p>
            <w:r/>
            <w:r>
              <w:rPr>
                <w:b/>
                <w:sz w:val="16"/>
              </w:rPr>
              <w:t>18-21</w:t>
            </w:r>
          </w:p>
          <w:p>
            <w:r>
              <w:rPr>
                <w:sz w:val="18"/>
              </w:rPr>
              <w:t>르호보암은 다윗의 아들 여리못의 딸 마할랏과 이새의 아들 엘리압의 딸 아비하일과 결혼했어. 마할랏이 여우스, 스마랴, 사함을 낳았지. 그다음 압살롬의 딸 마아가와 결혼했는데, 그녀가 아비야, 앗대, 시사, 슬로밋을 낳았어. 마아가는 르호보암이 가장 사랑하는 아내였어. 다른 모든 아내와 첩을 합친 것보다 더 사랑했지(꽤 많았어. 아내 18명, 첩 60명이 아들 28명, 딸 60명을 낳았으니까!).</w:t>
            </w:r>
          </w:p>
        </w:tc>
      </w:tr>
      <w:tr>
        <w:tc>
          <w:tcPr>
            <w:tcW w:type="dxa" w:w="2880"/>
          </w:tcPr>
          <w:p>
            <w:r/>
            <w:r>
              <w:rPr>
                <w:b/>
                <w:sz w:val="16"/>
              </w:rPr>
              <w:t>22-23</w:t>
            </w:r>
          </w:p>
          <w:p>
            <w:r>
              <w:rPr>
                <w:sz w:val="18"/>
              </w:rPr>
              <w:t>Rehoboam designated Abijah son of Maacah as the "first son" and leader of the brothers—he intended to make him the next king. He was shrewd in deploying his sons in all the fortress cities that made up his defense system in Judah and Benjamin; he kept them happy with much food and many wives.</w:t>
            </w:r>
          </w:p>
        </w:tc>
        <w:tc>
          <w:tcPr>
            <w:tcW w:type="dxa" w:w="2880"/>
          </w:tcPr>
          <w:p>
            <w:r/>
            <w:r>
              <w:rPr>
                <w:b/>
                <w:sz w:val="16"/>
              </w:rPr>
              <w:t>22-23</w:t>
            </w:r>
          </w:p>
          <w:p>
            <w:r>
              <w:rPr>
                <w:sz w:val="18"/>
              </w:rPr>
              <w:t>Rehoboam designated Abijah son of Maacah as the "first son" and leader of the brothers — he intended to make him the next king. He was shrewd in deploying his sons in all the fortress cities that made up his defense system in Judah and Benjamin; he kept them happy with much food and many wives.</w:t>
            </w:r>
          </w:p>
        </w:tc>
        <w:tc>
          <w:tcPr>
            <w:tcW w:type="dxa" w:w="2880"/>
          </w:tcPr>
          <w:p>
            <w:r/>
            <w:r>
              <w:rPr>
                <w:b/>
                <w:sz w:val="16"/>
              </w:rPr>
              <w:t>22-23</w:t>
            </w:r>
          </w:p>
          <w:p>
            <w:r>
              <w:rPr>
                <w:sz w:val="18"/>
              </w:rPr>
              <w:t>르호보암이 마아가의 아들 아비야를 “맏아들”이자 형제들의 지도자로 지명했어. 다음 왕으로 세우려는 속셈이었지. 유다와 베냐민의 방어 체계를 이루는 모든 요새 성읍에 아들들을 배치하는 데는 영리했어. 넉넉한 식량과 많은 아내들로 그들을 만족시켜주었지.</w:t>
            </w:r>
          </w:p>
        </w:tc>
      </w:tr>
    </w:tbl>
    <w:p>
      <w:pPr>
        <w:pStyle w:val="Heading1"/>
      </w:pPr>
      <w:r>
        <w:t>Chapter 12 — Shishak Attacks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By the time Rehoboam had secured his kingdom and was strong again, he, and all Israel with him, had virtually abandoned God and his ways.</w:t>
            </w:r>
          </w:p>
        </w:tc>
        <w:tc>
          <w:tcPr>
            <w:tcW w:type="dxa" w:w="2880"/>
          </w:tcPr>
          <w:p>
            <w:r/>
            <w:r>
              <w:rPr>
                <w:b/>
                <w:sz w:val="16"/>
              </w:rPr>
              <w:t>1</w:t>
            </w:r>
          </w:p>
          <w:p>
            <w:r>
              <w:rPr>
                <w:sz w:val="18"/>
              </w:rPr>
              <w:t>By the time Rehoboam had secured his kingdom and was strong again, he, and all Israel with him, had virtually abandoned God and his ways.</w:t>
            </w:r>
          </w:p>
        </w:tc>
        <w:tc>
          <w:tcPr>
            <w:tcW w:type="dxa" w:w="2880"/>
          </w:tcPr>
          <w:p>
            <w:r/>
            <w:r>
              <w:rPr>
                <w:b/>
                <w:sz w:val="16"/>
              </w:rPr>
              <w:t>1</w:t>
            </w:r>
          </w:p>
          <w:p>
            <w:r>
              <w:rPr>
                <w:sz w:val="18"/>
              </w:rPr>
              <w:t>르호보암이 왕국을 굳게 세우고 다시 강해졌을 때쯤, 그와 함께한 온 이스라엘이 하나님과 그의 길을 사실상 버렸어.</w:t>
            </w:r>
          </w:p>
        </w:tc>
      </w:tr>
      <w:tr>
        <w:tc>
          <w:tcPr>
            <w:tcW w:type="dxa" w:w="2880"/>
          </w:tcPr>
          <w:p>
            <w:r/>
            <w:r>
              <w:rPr>
                <w:b/>
                <w:sz w:val="16"/>
              </w:rPr>
              <w:t>2-4</w:t>
            </w:r>
          </w:p>
          <w:p>
            <w:r>
              <w:rPr>
                <w:sz w:val="18"/>
              </w:rPr>
              <w:t>In Rehoboam's fifth year, because he and the people were unfaithful to God, Shishak king of Egypt invaded as far as Jerusalem. He came with twelve hundred chariots and sixty thousand cavalry, and soldiers from all over—the Egyptian army included Libyans, Sukkites, and Ethiopians. They took the fortress cities of Judah and advanced as far as Jerusalem itself.</w:t>
            </w:r>
          </w:p>
        </w:tc>
        <w:tc>
          <w:tcPr>
            <w:tcW w:type="dxa" w:w="2880"/>
          </w:tcPr>
          <w:p>
            <w:r/>
            <w:r>
              <w:rPr>
                <w:b/>
                <w:sz w:val="16"/>
              </w:rPr>
              <w:t>2-4</w:t>
            </w:r>
          </w:p>
          <w:p>
            <w:r>
              <w:rPr>
                <w:sz w:val="18"/>
              </w:rPr>
              <w:t>In Rehoboam's fifth year, because he and the people were unfaithful to God, Shishak king of Egypt invaded as far as Jerusalem. He came with twelve hundred chariots and sixty thousand cavalry, and soldiers from all over — the Egyptian army included Libyans, Sukkites, and Ethiopians. They took the fortress cities of Judah and advanced as far as Jerusalem itself.</w:t>
            </w:r>
          </w:p>
        </w:tc>
        <w:tc>
          <w:tcPr>
            <w:tcW w:type="dxa" w:w="2880"/>
          </w:tcPr>
          <w:p>
            <w:r/>
            <w:r>
              <w:rPr>
                <w:b/>
                <w:sz w:val="16"/>
              </w:rPr>
              <w:t>2-4</w:t>
            </w:r>
          </w:p>
          <w:p>
            <w:r>
              <w:rPr>
                <w:sz w:val="18"/>
              </w:rPr>
              <w:t>르호보암 5년에, 그와 백성이 하나님께 불충했기 때문에 애굽 왕 시삭이 예루살렘까지 쳐들어왔어. 전차 1,200대와 기병 6만 명을 이끌고, 사방에서 온 병사들과 함께였지. 애굽 군대에는 리비아 사람, 숙 사람, 구스 사람도 포함됐어. 유다의 요새 성읍들을 빼앗고 예루살렘 자체까지 진격했지.</w:t>
            </w:r>
          </w:p>
        </w:tc>
      </w:tr>
      <w:tr>
        <w:tc>
          <w:tcPr>
            <w:tcW w:type="dxa" w:w="2880"/>
          </w:tcPr>
          <w:p>
            <w:r/>
            <w:r>
              <w:rPr>
                <w:b/>
                <w:sz w:val="16"/>
              </w:rPr>
              <w:t>5</w:t>
            </w:r>
          </w:p>
          <w:p>
            <w:r>
              <w:rPr>
                <w:sz w:val="18"/>
              </w:rPr>
              <w:t>Then the prophet Shemaiah, accompanied by the leaders of Judah who had retreated to Jerusalem before Shishak, came to Rehoboam and said, "God's word: You abandoned me; now I abandon you to Shishak."</w:t>
            </w:r>
          </w:p>
        </w:tc>
        <w:tc>
          <w:tcPr>
            <w:tcW w:type="dxa" w:w="2880"/>
          </w:tcPr>
          <w:p>
            <w:r/>
            <w:r>
              <w:rPr>
                <w:b/>
                <w:sz w:val="16"/>
              </w:rPr>
              <w:t>5</w:t>
            </w:r>
          </w:p>
          <w:p>
            <w:r>
              <w:rPr>
                <w:sz w:val="18"/>
              </w:rPr>
              <w:t>Then the prophet Shemaiah, accompanied by the leaders of Judah who had retreated to Jerusalem before Shishak, came to Rehoboam and said, "God's word: You abandoned me; now I abandon you to Shishak."</w:t>
            </w:r>
          </w:p>
        </w:tc>
        <w:tc>
          <w:tcPr>
            <w:tcW w:type="dxa" w:w="2880"/>
          </w:tcPr>
          <w:p>
            <w:r/>
            <w:r>
              <w:rPr>
                <w:b/>
                <w:sz w:val="16"/>
              </w:rPr>
              <w:t>5</w:t>
            </w:r>
          </w:p>
          <w:p>
            <w:r>
              <w:rPr>
                <w:sz w:val="18"/>
              </w:rPr>
              <w:t>그러고 나서 선지자 스마야가 시삭 앞에서 예루살렘으로 후퇴한 유다 지도자들과 함께 르호보암에게 와서 말했어. “하나님의 말씀. 너희가 나를 버렸으니, 이제 내가 너희를 시삭에게 버린다.”</w:t>
            </w:r>
          </w:p>
        </w:tc>
      </w:tr>
      <w:tr>
        <w:tc>
          <w:tcPr>
            <w:tcW w:type="dxa" w:w="2880"/>
          </w:tcPr>
          <w:p>
            <w:r/>
            <w:r>
              <w:rPr>
                <w:b/>
                <w:sz w:val="16"/>
              </w:rPr>
              <w:t>6</w:t>
            </w:r>
          </w:p>
          <w:p>
            <w:r>
              <w:rPr>
                <w:sz w:val="18"/>
              </w:rPr>
              <w:t>The leaders of Israel and the king were repentant and said, "God is right."</w:t>
            </w:r>
          </w:p>
        </w:tc>
        <w:tc>
          <w:tcPr>
            <w:tcW w:type="dxa" w:w="2880"/>
          </w:tcPr>
          <w:p>
            <w:r/>
            <w:r>
              <w:rPr>
                <w:b/>
                <w:sz w:val="16"/>
              </w:rPr>
              <w:t>6</w:t>
            </w:r>
          </w:p>
          <w:p>
            <w:r>
              <w:rPr>
                <w:sz w:val="18"/>
              </w:rPr>
              <w:t>The leaders of Israel and the king were repentant and said, "God is right."</w:t>
            </w:r>
          </w:p>
        </w:tc>
        <w:tc>
          <w:tcPr>
            <w:tcW w:type="dxa" w:w="2880"/>
          </w:tcPr>
          <w:p>
            <w:r/>
            <w:r>
              <w:rPr>
                <w:b/>
                <w:sz w:val="16"/>
              </w:rPr>
              <w:t>6</w:t>
            </w:r>
          </w:p>
          <w:p>
            <w:r>
              <w:rPr>
                <w:sz w:val="18"/>
              </w:rPr>
              <w:t>이스라엘의 지도자들과 왕이 뉘우치며 말했어. “하나님이 옳으시다.”</w:t>
            </w:r>
          </w:p>
        </w:tc>
      </w:tr>
      <w:tr>
        <w:tc>
          <w:tcPr>
            <w:tcW w:type="dxa" w:w="2880"/>
          </w:tcPr>
          <w:p>
            <w:r/>
            <w:r>
              <w:rPr>
                <w:b/>
                <w:sz w:val="16"/>
              </w:rPr>
              <w:t>7-8</w:t>
            </w:r>
          </w:p>
          <w:p>
            <w:r>
              <w:rPr>
                <w:sz w:val="18"/>
              </w:rPr>
              <w:t>When God saw that they were humbly repentant, the word of God came to Shemaiah: "Because they are humble, I'll not destroy them—I'll give them a break; I won't use Shishak to express my wrath against Jerusalem. What I will do, though, is make them Shishak's subjects—they'll learn the difference between serving me and serving human kings."</w:t>
            </w:r>
          </w:p>
        </w:tc>
        <w:tc>
          <w:tcPr>
            <w:tcW w:type="dxa" w:w="2880"/>
          </w:tcPr>
          <w:p>
            <w:r/>
            <w:r>
              <w:rPr>
                <w:b/>
                <w:sz w:val="16"/>
              </w:rPr>
              <w:t>7-8</w:t>
            </w:r>
          </w:p>
          <w:p>
            <w:r>
              <w:rPr>
                <w:sz w:val="18"/>
              </w:rPr>
              <w:t>When God saw that they were humbly repentant, the word of God came to Shemaiah: "Because they are humble, I'll not destroy them — I'll give them a break; I won't use Shishak to express my wrath against Jerusalem. What I will do, though, is make them Shishak's subjects — they'll learn the difference between serving me and serving human kings."</w:t>
            </w:r>
          </w:p>
        </w:tc>
        <w:tc>
          <w:tcPr>
            <w:tcW w:type="dxa" w:w="2880"/>
          </w:tcPr>
          <w:p>
            <w:r/>
            <w:r>
              <w:rPr>
                <w:b/>
                <w:sz w:val="16"/>
              </w:rPr>
              <w:t>7-8</w:t>
            </w:r>
          </w:p>
          <w:p>
            <w:r>
              <w:rPr>
                <w:sz w:val="18"/>
              </w:rPr>
              <w:t>하나님이 그들이 겸손히 뉘우치는 걸 보시고 스마야에게 하나님의 말씀이 임했어. “그들이 겸손하니 멸하지 않겠다. 숨 돌릴 틈을 주겠다. 시삭을 통해 예루살렘에 대한 내 진노를 표출하지 않겠다. 하지만 이렇게 하겠다. 그들을 시삭의 신하로 만들겠다. 나를 섬기는 것과 사람의 왕을 섬기는 것의 차이를 배우게 될 것이다.”</w:t>
            </w:r>
          </w:p>
        </w:tc>
      </w:tr>
      <w:tr>
        <w:tc>
          <w:tcPr>
            <w:tcW w:type="dxa" w:w="2880"/>
          </w:tcPr>
          <w:p>
            <w:r/>
            <w:r>
              <w:rPr>
                <w:b/>
                <w:sz w:val="16"/>
              </w:rPr>
              <w:t>9</w:t>
            </w:r>
          </w:p>
          <w:p>
            <w:r>
              <w:rPr>
                <w:sz w:val="18"/>
              </w:rPr>
              <w:t>Then Shishak king of Egypt attacked Jerusalem. He plundered the treasury of The Temple of God and the treasury of the royal palace—he took everything he could lay his hands on. He even took the gold shields that Solomon had made.</w:t>
            </w:r>
          </w:p>
        </w:tc>
        <w:tc>
          <w:tcPr>
            <w:tcW w:type="dxa" w:w="2880"/>
          </w:tcPr>
          <w:p>
            <w:r/>
            <w:r>
              <w:rPr>
                <w:b/>
                <w:sz w:val="16"/>
              </w:rPr>
              <w:t>9</w:t>
            </w:r>
          </w:p>
          <w:p>
            <w:r>
              <w:rPr>
                <w:sz w:val="18"/>
              </w:rPr>
              <w:t>Then Shishak king of Egypt attacked Jerusalem. He plundered the treasury of The Temple of God and the treasury of the royal palace — he took everything he could lay his hands on. He even took the gold shields that Solomon had made.</w:t>
            </w:r>
          </w:p>
        </w:tc>
        <w:tc>
          <w:tcPr>
            <w:tcW w:type="dxa" w:w="2880"/>
          </w:tcPr>
          <w:p>
            <w:r/>
            <w:r>
              <w:rPr>
                <w:b/>
                <w:sz w:val="16"/>
              </w:rPr>
              <w:t>9</w:t>
            </w:r>
          </w:p>
          <w:p>
            <w:r>
              <w:rPr>
                <w:sz w:val="18"/>
              </w:rPr>
              <w:t>그러고 나서 애굽 왕 시삭이 예루살렘을 쳤어. 하나님의 성전 곳간과 왕궁 곳간을 약탈했지. 손에 닿는 건 다 가져갔어. 솔로몬이 만든 금 방패들까지 가져갔지.</w:t>
            </w:r>
          </w:p>
        </w:tc>
      </w:tr>
      <w:tr>
        <w:tc>
          <w:tcPr>
            <w:tcW w:type="dxa" w:w="2880"/>
          </w:tcPr>
          <w:p>
            <w:r/>
            <w:r>
              <w:rPr>
                <w:b/>
                <w:sz w:val="16"/>
              </w:rPr>
              <w:t>10-11</w:t>
            </w:r>
          </w:p>
          <w:p>
            <w:r>
              <w:rPr>
                <w:sz w:val="18"/>
              </w:rPr>
              <w:t>King Rehoboam replaced the gold shields with bronze shields and gave them to the guards who were posted at the entrance to the royal palace. Whenever the king went to God's Temple, the guards went with him carrying the shields, but they always returned them to the guardroom.</w:t>
            </w:r>
          </w:p>
        </w:tc>
        <w:tc>
          <w:tcPr>
            <w:tcW w:type="dxa" w:w="2880"/>
          </w:tcPr>
          <w:p>
            <w:r/>
            <w:r>
              <w:rPr>
                <w:b/>
                <w:sz w:val="16"/>
              </w:rPr>
              <w:t>10-11</w:t>
            </w:r>
          </w:p>
          <w:p>
            <w:r>
              <w:rPr>
                <w:sz w:val="18"/>
              </w:rPr>
              <w:t>King Rehoboam replaced the gold shields with bronze shields and gave them to the guards who were posted at the entrance to the royal palace. Whenever the king went to God's Temple, the guards went with him carrying the shields, but they always returned them to the guardroom.</w:t>
            </w:r>
          </w:p>
        </w:tc>
        <w:tc>
          <w:tcPr>
            <w:tcW w:type="dxa" w:w="2880"/>
          </w:tcPr>
          <w:p>
            <w:r/>
            <w:r>
              <w:rPr>
                <w:b/>
                <w:sz w:val="16"/>
              </w:rPr>
              <w:t>10-11</w:t>
            </w:r>
          </w:p>
          <w:p>
            <w:r>
              <w:rPr>
                <w:sz w:val="18"/>
              </w:rPr>
              <w:t>르호보암 왕이 금 방패 대신 놋 방패를 만들어 왕궁 입구에 서 있는 경비병들에게 맡겼어. 왕이 하나님의 성전에 갈 때마다 경비병들이 방패를 들고 함께 갔지만, 항상 경비실로 돌려놓았지.</w:t>
            </w:r>
          </w:p>
        </w:tc>
      </w:tr>
      <w:tr>
        <w:tc>
          <w:tcPr>
            <w:tcW w:type="dxa" w:w="2880"/>
          </w:tcPr>
          <w:p>
            <w:r/>
            <w:r>
              <w:rPr>
                <w:b/>
                <w:sz w:val="16"/>
              </w:rPr>
              <w:t>12</w:t>
            </w:r>
          </w:p>
          <w:p>
            <w:r>
              <w:rPr>
                <w:sz w:val="18"/>
              </w:rPr>
              <w:t>Because Rehoboam was repentant, God's anger was blunted, so he wasn't totally destroyed. The picture wasn't entirely bleak—there were some good things going on in Judah.</w:t>
            </w:r>
          </w:p>
        </w:tc>
        <w:tc>
          <w:tcPr>
            <w:tcW w:type="dxa" w:w="2880"/>
          </w:tcPr>
          <w:p>
            <w:r/>
            <w:r>
              <w:rPr>
                <w:b/>
                <w:sz w:val="16"/>
              </w:rPr>
              <w:t>12</w:t>
            </w:r>
          </w:p>
          <w:p>
            <w:r>
              <w:rPr>
                <w:sz w:val="18"/>
              </w:rPr>
              <w:t>Because Rehoboam was repentant, God's anger was blunted, so he wasn't totally destroyed. The picture wasn't entirely bleak — there were some good things going on in Judah.</w:t>
            </w:r>
          </w:p>
        </w:tc>
        <w:tc>
          <w:tcPr>
            <w:tcW w:type="dxa" w:w="2880"/>
          </w:tcPr>
          <w:p>
            <w:r/>
            <w:r>
              <w:rPr>
                <w:b/>
                <w:sz w:val="16"/>
              </w:rPr>
              <w:t>12</w:t>
            </w:r>
          </w:p>
          <w:p>
            <w:r>
              <w:rPr>
                <w:sz w:val="18"/>
              </w:rPr>
              <w:t>르호보암이 뉘우쳤기 때문에 하나님의 분노가 누그러져서 완전히 멸망하지는 않았어. 상황이 완전히 암담했던 건 아니야. 유다에는 좋은 일들도 좀 있었거든.</w:t>
            </w:r>
          </w:p>
        </w:tc>
      </w:tr>
      <w:tr>
        <w:tc>
          <w:tcPr>
            <w:tcW w:type="dxa" w:w="2880"/>
          </w:tcPr>
          <w:p>
            <w:r/>
            <w:r>
              <w:rPr>
                <w:b/>
                <w:sz w:val="16"/>
              </w:rPr>
              <w:t>13-14</w:t>
            </w:r>
          </w:p>
          <w:p>
            <w:r>
              <w:rPr>
                <w:sz w:val="18"/>
              </w:rPr>
              <w:t>King Rehoboam regrouped and reestablished his rule in Jerusalem. He was forty-one years old when he became king and continued as king for seventeen years in Jerusalem, the city God chose out of all the tribes of Israel as the special presence of his Name. His mother was Naamah from Ammon. But the final verdict on Rehoboam was that he was a bad king—God was not important to him; his heart neither cared for nor sought after God.</w:t>
            </w:r>
          </w:p>
        </w:tc>
        <w:tc>
          <w:tcPr>
            <w:tcW w:type="dxa" w:w="2880"/>
          </w:tcPr>
          <w:p>
            <w:r/>
            <w:r>
              <w:rPr>
                <w:b/>
                <w:sz w:val="16"/>
              </w:rPr>
              <w:t>13-14</w:t>
            </w:r>
          </w:p>
          <w:p>
            <w:r>
              <w:rPr>
                <w:sz w:val="18"/>
              </w:rPr>
              <w:t>King Rehoboam regrouped and reestablished his rule in Jerusalem. He was forty-one years old when he became king and continued as king for seventeen years in Jerusalem, the city God chose out of all the tribes of Israel as the special presence of his Name. His mother was Naamah from Ammon. But the final verdict on Rehoboam was that he was a bad king — God was not important to him; his heart neither cared for nor sought after God.</w:t>
            </w:r>
          </w:p>
        </w:tc>
        <w:tc>
          <w:tcPr>
            <w:tcW w:type="dxa" w:w="2880"/>
          </w:tcPr>
          <w:p>
            <w:r/>
            <w:r>
              <w:rPr>
                <w:b/>
                <w:sz w:val="16"/>
              </w:rPr>
              <w:t>13-14</w:t>
            </w:r>
          </w:p>
          <w:p>
            <w:r>
              <w:rPr>
                <w:sz w:val="18"/>
              </w:rPr>
              <w:t>르호보암 왕이 전열을 정비하고 예루살렘에서 통치를 다시 세웠어. 왕이 될 때 41살이었고, 하나님이 이스라엘 모든 지파 가운데 자기 이름의 특별한 임재처로 택하신 성 예루살렘에서 17년 동안 왕으로 있었지. 어머니는 암몬 출신 나아마였어. 하지만 르호보암에 대한 최종 평가는 나쁜 왕이었다는 거야. 하나님이 그에게 중요하지 않았어. 그의 마음은 하나님을 돌보지도 찾지도 않았지.</w:t>
            </w:r>
          </w:p>
        </w:tc>
      </w:tr>
      <w:tr>
        <w:tc>
          <w:tcPr>
            <w:tcW w:type="dxa" w:w="2880"/>
          </w:tcPr>
          <w:p>
            <w:r/>
            <w:r>
              <w:rPr>
                <w:b/>
                <w:sz w:val="16"/>
              </w:rPr>
              <w:t>15-16</w:t>
            </w:r>
          </w:p>
          <w:p>
            <w:r>
              <w:rPr>
                <w:sz w:val="18"/>
              </w:rPr>
              <w:t>The history of Rehoboam, from start to finish, is written in the memoirs of Shemaiah the prophet and Iddo the seer that contain the family trees. There was war between Rehoboam and Jeroboam the whole time. Rehoboam died and was buried with his ancestors in the City of David. His son Abijah ruled after him.</w:t>
            </w:r>
          </w:p>
        </w:tc>
        <w:tc>
          <w:tcPr>
            <w:tcW w:type="dxa" w:w="2880"/>
          </w:tcPr>
          <w:p>
            <w:r/>
            <w:r>
              <w:rPr>
                <w:b/>
                <w:sz w:val="16"/>
              </w:rPr>
              <w:t>15-16</w:t>
            </w:r>
          </w:p>
          <w:p>
            <w:r>
              <w:rPr>
                <w:sz w:val="18"/>
              </w:rPr>
              <w:t>The history of Rehoboam, from start to finish, is written in the memoirs of Shemaiah the prophet and Iddo the seer that contain the family trees. There was war between Rehoboam and Jeroboam the whole time. Rehoboam died and was buried with his ancestors in the City of David. His son Abijah ruled after him.</w:t>
            </w:r>
          </w:p>
        </w:tc>
        <w:tc>
          <w:tcPr>
            <w:tcW w:type="dxa" w:w="2880"/>
          </w:tcPr>
          <w:p>
            <w:r/>
            <w:r>
              <w:rPr>
                <w:b/>
                <w:sz w:val="16"/>
              </w:rPr>
              <w:t>15-16</w:t>
            </w:r>
          </w:p>
          <w:p>
            <w:r>
              <w:rPr>
                <w:sz w:val="18"/>
              </w:rPr>
              <w:t>르호보암의 역사, 처음부터 끝까지는 족보들을 담은 선지자 스마야와 선견자 잇도의 회고록에 기록되어 있어. 르호보암과 여로보암 사이에는 내내 전쟁이 있었지. 르호보암이 죽어 조상들과 함께 다윗 성에 묻혔어. 아들 아비야가 뒤를 이어 다스렸지.</w:t>
            </w:r>
          </w:p>
        </w:tc>
      </w:tr>
    </w:tbl>
    <w:p>
      <w:pPr>
        <w:pStyle w:val="Heading1"/>
      </w:pPr>
      <w:r>
        <w:t>Chapter 13 — Abijah's Bold Speech Before the Battle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King Abijah</w:t>
            </w:r>
          </w:p>
        </w:tc>
        <w:tc>
          <w:tcPr>
            <w:tcW w:type="dxa" w:w="2880"/>
          </w:tcPr>
          <w:p>
            <w:r/>
            <w:r>
              <w:rPr>
                <w:b/>
                <w:sz w:val="18"/>
              </w:rPr>
              <w:t>아비야 왕</w:t>
            </w:r>
          </w:p>
        </w:tc>
      </w:tr>
      <w:tr>
        <w:tc>
          <w:tcPr>
            <w:tcW w:type="dxa" w:w="2880"/>
          </w:tcPr>
          <w:p>
            <w:r/>
            <w:r>
              <w:rPr>
                <w:b/>
                <w:sz w:val="16"/>
              </w:rPr>
              <w:t>1-2</w:t>
            </w:r>
          </w:p>
          <w:p>
            <w:r>
              <w:rPr>
                <w:sz w:val="18"/>
              </w:rPr>
              <w:t>In the eighteenth year of the rule of King Jeroboam, Abijah took over the throne of Judah. He ruled in Jerusalem three years. His mother was Maacah daughter of Uriel of Gibeah.</w:t>
            </w:r>
          </w:p>
        </w:tc>
        <w:tc>
          <w:tcPr>
            <w:tcW w:type="dxa" w:w="2880"/>
          </w:tcPr>
          <w:p>
            <w:r/>
            <w:r>
              <w:rPr>
                <w:b/>
                <w:sz w:val="16"/>
              </w:rPr>
              <w:t>1-2</w:t>
            </w:r>
          </w:p>
          <w:p>
            <w:r>
              <w:rPr>
                <w:sz w:val="18"/>
              </w:rPr>
              <w:t>Here's how it all started: in the eighteenth year of King Jeroboam's rule, Abijah took over the throne of Judah. He ruled from Jerusalem for three years. His mother was Maacah, the daughter of Uriel from Gibeah.</w:t>
            </w:r>
          </w:p>
        </w:tc>
        <w:tc>
          <w:tcPr>
            <w:tcW w:type="dxa" w:w="2880"/>
          </w:tcPr>
          <w:p>
            <w:r/>
            <w:r>
              <w:rPr>
                <w:b/>
                <w:sz w:val="16"/>
              </w:rPr>
              <w:t>1-2</w:t>
            </w:r>
          </w:p>
          <w:p>
            <w:r>
              <w:rPr>
                <w:sz w:val="18"/>
              </w:rPr>
              <w:t>자, 얘기 시작해볼게. 여로보암 왕이 다스린 지 18년째 되던 해에 아비야가 유다 왕위를 이었어. 예루살렘에서 3년 동안 다스렸지. 엄마는 기브아 출신 우리엘의 딸 마아가였어.</w:t>
            </w:r>
          </w:p>
        </w:tc>
      </w:tr>
      <w:tr>
        <w:tc>
          <w:tcPr>
            <w:tcW w:type="dxa" w:w="2880"/>
          </w:tcPr>
          <w:p>
            <w:r/>
            <w:r>
              <w:rPr>
                <w:b/>
                <w:sz w:val="16"/>
              </w:rPr>
              <w:t>2-3</w:t>
            </w:r>
          </w:p>
          <w:p>
            <w:r>
              <w:rPr>
                <w:sz w:val="18"/>
              </w:rPr>
              <w:t>War broke out between Abijah and Jeroboam. Abijah started out with 400,000 of his best soldiers; Jeroboam countered with 800,000 of his best.</w:t>
            </w:r>
          </w:p>
        </w:tc>
        <w:tc>
          <w:tcPr>
            <w:tcW w:type="dxa" w:w="2880"/>
          </w:tcPr>
          <w:p>
            <w:r/>
            <w:r>
              <w:rPr>
                <w:b/>
                <w:sz w:val="16"/>
              </w:rPr>
              <w:t>2-3</w:t>
            </w:r>
          </w:p>
          <w:p>
            <w:r>
              <w:rPr>
                <w:sz w:val="18"/>
              </w:rPr>
              <w:t>Then war broke out between Abijah and Jeroboam. Abijah marched out with 400,000 of his best soldiers — and Jeroboam showed up with 800,000 of his best. Abijah was outnumbered two to one.</w:t>
            </w:r>
          </w:p>
        </w:tc>
        <w:tc>
          <w:tcPr>
            <w:tcW w:type="dxa" w:w="2880"/>
          </w:tcPr>
          <w:p>
            <w:r/>
            <w:r>
              <w:rPr>
                <w:b/>
                <w:sz w:val="16"/>
              </w:rPr>
              <w:t>2-3</w:t>
            </w:r>
          </w:p>
          <w:p>
            <w:r>
              <w:rPr>
                <w:sz w:val="18"/>
              </w:rPr>
              <w:t>그러다 아비야와 여로보암 사이에 전쟁이 터졌어. 아비야는 정예병 40만 명을 이끌고 나갔는데, 여로보암은 정예병 80만 명을 끌고 나왔어. 아비야 쪽이 딱 절반이었지.</w:t>
            </w:r>
          </w:p>
        </w:tc>
      </w:tr>
      <w:tr>
        <w:tc>
          <w:tcPr>
            <w:tcW w:type="dxa" w:w="2880"/>
          </w:tcPr>
          <w:p>
            <w:r/>
            <w:r>
              <w:rPr>
                <w:b/>
                <w:sz w:val="16"/>
              </w:rPr>
              <w:t>4-7</w:t>
            </w:r>
          </w:p>
          <w:p>
            <w:r>
              <w:rPr>
                <w:sz w:val="18"/>
              </w:rPr>
              <w:t>Abijah took a prominent position on Mount Zemaraim in the hill country of Ephraim and gave this speech: “Listen, Jeroboam and all Israel! Don’t you realize that God, the one and only God of Israel, established David and his sons as the permanent rulers of Israel, ratified by a ‘covenant of salt’—God’s kingdom ruled by God’s king? And what happened? Jeroboam, the son of Solomon’s slave Nebat, rebelled against his master. All the riffraff joined his cause and were too much for Rehoboam, Solomon’s true heir. Rehoboam didn’t know his way around—besides he was a real wimp; he couldn’t stand up against them.</w:t>
            </w:r>
          </w:p>
        </w:tc>
        <w:tc>
          <w:tcPr>
            <w:tcW w:type="dxa" w:w="2880"/>
          </w:tcPr>
          <w:p>
            <w:r/>
            <w:r>
              <w:rPr>
                <w:b/>
                <w:sz w:val="16"/>
              </w:rPr>
              <w:t>4-7</w:t>
            </w:r>
          </w:p>
          <w:p>
            <w:r>
              <w:rPr>
                <w:sz w:val="18"/>
              </w:rPr>
              <w:t>Abijah climbed to a high point on Mount Zemaraim in the hill country of Ephraim and gave this speech: “Listen up, Jeroboam and all Israel! Don't you realize that God — the one and only God of Israel — made David and his sons the permanent rulers of Israel? It was sealed with a 'covenant of salt' — God's kingdom, ruled by God's king. But then what happened? Jeroboam — the son of Nebat, who was just one of Solomon's servants — rebelled against his master. All the troublemakers joined his cause, and they were too much for Rehoboam, Solomon's true heir. Rehoboam had no clue what he was doing — honestly, he was a coward who couldn't stand up to them.”</w:t>
            </w:r>
          </w:p>
        </w:tc>
        <w:tc>
          <w:tcPr>
            <w:tcW w:type="dxa" w:w="2880"/>
          </w:tcPr>
          <w:p>
            <w:r/>
            <w:r>
              <w:rPr>
                <w:b/>
                <w:sz w:val="16"/>
              </w:rPr>
              <w:t>4-7</w:t>
            </w:r>
          </w:p>
          <w:p>
            <w:r>
              <w:rPr>
                <w:sz w:val="18"/>
              </w:rPr>
              <w:t>아비야가 에브라임 산지 스마라임 산 꼭대기 눈에 잘 띄는 곳에 올라가서 이렇게 연설했어. “들어봐, 여로보암과 온 이스라엘아! 아직도 모르겠어? 하나님 — 이스라엘의 유일하신 하나님 — 이 다윗과 그 자손들을 이스라엘의 영원한 왕으로 세우셨어. '소금 언약'으로 굳게 하신 거야 — 하나님의 나라를 하나님의 왕이 다스리는 거지. 그런데 어떻게 됐어? 여로보암 — 솔로몬의 종 느밧의 아들에 불과한 자가 — 자기 주인을 배반했잖아. 온갖 불량배들이 그에게 붙어서 솔로몬의 정통 후계자 르호보암을 압도해버렸지. 르호보암은 어찌할 바를 몰랐어 — 솔직히 말하면 겁쟁이라서 그들에게 맞서지도 못했어.”</w:t>
            </w:r>
          </w:p>
        </w:tc>
      </w:tr>
      <w:tr>
        <w:tc>
          <w:tcPr>
            <w:tcW w:type="dxa" w:w="2880"/>
          </w:tcPr>
          <w:p>
            <w:r/>
            <w:r>
              <w:rPr>
                <w:b/>
                <w:sz w:val="16"/>
              </w:rPr>
              <w:t>8-9</w:t>
            </w:r>
          </w:p>
          <w:p>
            <w:r>
              <w:rPr>
                <w:sz w:val="18"/>
              </w:rPr>
              <w:t>“Taking advantage of that weakness, you are asserting yourself against the very rule of God that is delegated to David’s descendants—you think you are so big with your huge army backed up by the golden-calf idols that Jeroboam made for you as gods! But just look at what you’ve done—you threw out the priests of God, the sons of Aaron, and the Levites, and made priests to suit yourselves, priests just like the pagans have. Anyone who shows up with enough money to pay for it can be a priest! A priest of No-God!</w:t>
            </w:r>
          </w:p>
        </w:tc>
        <w:tc>
          <w:tcPr>
            <w:tcW w:type="dxa" w:w="2880"/>
          </w:tcPr>
          <w:p>
            <w:r/>
            <w:r>
              <w:rPr>
                <w:b/>
                <w:sz w:val="16"/>
              </w:rPr>
              <w:t>8-9</w:t>
            </w:r>
          </w:p>
          <w:p>
            <w:r>
              <w:rPr>
                <w:sz w:val="18"/>
              </w:rPr>
              <w:t>“And now you're taking advantage of that weakness, pushing back against God's rule through David's family — you think you're so tough with your huge army and those golden-calf idols Jeroboam made for you to worship as gods! But look at what you've done: you threw out God's priests — the sons of Aaron — and the Levites, and just appointed priests however you pleased, like the pagan nations do. Anyone who shows up with enough money to pay for it can become a priest! A priest of No-God!”</w:t>
            </w:r>
          </w:p>
        </w:tc>
        <w:tc>
          <w:tcPr>
            <w:tcW w:type="dxa" w:w="2880"/>
          </w:tcPr>
          <w:p>
            <w:r/>
            <w:r>
              <w:rPr>
                <w:b/>
                <w:sz w:val="16"/>
              </w:rPr>
              <w:t>8-9</w:t>
            </w:r>
          </w:p>
          <w:p>
            <w:r>
              <w:rPr>
                <w:sz w:val="18"/>
              </w:rPr>
              <w:t>“그리고 너희는 그 약점을 틈타 다윗 자손을 통한 하나님의 다스림에 맞서고 있어 — 대군대와 여로보암이 너희 신으로 만들어준 금송아지 우상들을 믿고 그렇게 기세등등한 거지! 그런데 너희가 무슨 짓을 했는지 봐봐. 하나님의 제사장들 — 아론의 자손들과 레위인들을 쫓아내고, 이방 나라들처럼 자기들 마음대로 제사장을 세웠잖아. 돈만 충분히 들고 오면 누구든 제사장이 될 수 있어! No-God의 제사장이라고!”</w:t>
            </w:r>
          </w:p>
        </w:tc>
      </w:tr>
      <w:tr>
        <w:tc>
          <w:tcPr>
            <w:tcW w:type="dxa" w:w="2880"/>
          </w:tcPr>
          <w:p>
            <w:r/>
            <w:r>
              <w:rPr>
                <w:b/>
                <w:sz w:val="16"/>
              </w:rPr>
              <w:t>10-11</w:t>
            </w:r>
          </w:p>
          <w:p>
            <w:r>
              <w:rPr>
                <w:sz w:val="18"/>
              </w:rPr>
              <w:t>“But for the rest of us in Judah, we’re sticking with God. We have not traded him in for the latest model—we’re keeping the tried-and-true priests of Aaron to lead us to God and the Levites to lead us in worship by sacrificing Whole-Burnt-Offerings and aromatic incense to God at the daily morning and evening prayers, setting out fresh holy bread on a clean table, and lighting the lamps on the golden Lampstand every night. We continue doing what God told us to in the way he told us to do it; but you have rid yourselves of him.</w:t>
            </w:r>
          </w:p>
        </w:tc>
        <w:tc>
          <w:tcPr>
            <w:tcW w:type="dxa" w:w="2880"/>
          </w:tcPr>
          <w:p>
            <w:r/>
            <w:r>
              <w:rPr>
                <w:b/>
                <w:sz w:val="16"/>
              </w:rPr>
              <w:t>10-11</w:t>
            </w:r>
          </w:p>
          <w:p>
            <w:r>
              <w:rPr>
                <w:sz w:val="18"/>
              </w:rPr>
              <w:t>“But here in Judah, we're sticking with God. We haven't traded him in for some new model — we're keeping the tried-and-true: the priests of Aaron leading us to God, and the Levites leading us in worship — sacrificing Whole-Burnt-Offerings and fragrant incense to God at the morning and evening prayers, setting out fresh holy bread on a clean table, and lighting the lamps on the golden Lampstand every night. We keep doing exactly what God told us to do, exactly the way he told us to do it. You guys? You've gotten rid of him completely.”</w:t>
            </w:r>
          </w:p>
        </w:tc>
        <w:tc>
          <w:tcPr>
            <w:tcW w:type="dxa" w:w="2880"/>
          </w:tcPr>
          <w:p>
            <w:r/>
            <w:r>
              <w:rPr>
                <w:b/>
                <w:sz w:val="16"/>
              </w:rPr>
              <w:t>10-11</w:t>
            </w:r>
          </w:p>
          <w:p>
            <w:r>
              <w:rPr>
                <w:sz w:val="18"/>
              </w:rPr>
              <w:t>“하지만 우리 유다는 하나님과 함께 가. 최신형으로 갈아탄 게 아니야 — 검증된 본래 방식을 지키는 거지. 아론의 자손 제사장들이 우리를 하나님께로 인도하고, 레위인들이 예배를 인도해. 아침저녁 기도 시간에 하나님께 번제와 향기로운 향을 드리고, 깨끗한 상에 신선한 거룩한 떡을 차려놓고, 매일 밤 금 등잔대의 등불을 켜. 하나님이 하라고 하신 것을 하나님이 하라고 하신 방식으로 계속 하는 거야. 너희는? 하나님을 완전히 버렸잖아.”</w:t>
            </w:r>
          </w:p>
        </w:tc>
      </w:tr>
      <w:tr>
        <w:tc>
          <w:tcPr>
            <w:tcW w:type="dxa" w:w="2880"/>
          </w:tcPr>
          <w:p>
            <w:r/>
            <w:r>
              <w:rPr>
                <w:b/>
                <w:sz w:val="16"/>
              </w:rPr>
              <w:t>12</w:t>
            </w:r>
          </w:p>
          <w:p>
            <w:r>
              <w:rPr>
                <w:sz w:val="18"/>
              </w:rPr>
              <w:t>“Can’t you see the obvious? God is on our side; he’s our leader. And his priests with trumpets are all ready to blow the signal to battle. O Israel—don’t fight against God, the God of your ancestors. You will not win this battle.”</w:t>
            </w:r>
          </w:p>
        </w:tc>
        <w:tc>
          <w:tcPr>
            <w:tcW w:type="dxa" w:w="2880"/>
          </w:tcPr>
          <w:p>
            <w:r/>
            <w:r>
              <w:rPr>
                <w:b/>
                <w:sz w:val="16"/>
              </w:rPr>
              <w:t>12</w:t>
            </w:r>
          </w:p>
          <w:p>
            <w:r>
              <w:rPr>
                <w:sz w:val="18"/>
              </w:rPr>
              <w:t>“Can't you see what's obvious? God is on our side — he's our commander. His priests are standing by with trumpets, ready to sound the battle signal. So listen, Israel: don't fight against God, the God of your ancestors. You will not win this battle.”</w:t>
            </w:r>
          </w:p>
        </w:tc>
        <w:tc>
          <w:tcPr>
            <w:tcW w:type="dxa" w:w="2880"/>
          </w:tcPr>
          <w:p>
            <w:r/>
            <w:r>
              <w:rPr>
                <w:b/>
                <w:sz w:val="16"/>
              </w:rPr>
              <w:t>12</w:t>
            </w:r>
          </w:p>
          <w:p>
            <w:r>
              <w:rPr>
                <w:sz w:val="18"/>
              </w:rPr>
              <w:t>“뻔한 게 안 보여? 하나님이 우리 편이야 — 하나님이 우리의 지휘관이셔. 하나님의 제사장들이 나팔을 들고 대기 중이야. 전투 신호를 불 준비가 다 됐다고. 그러니까 들어, 이스라엘아. 하나님, 너희 조상들의 하나님과 싸우지 마. 이 전투에서는 절대 못 이겨.”</w:t>
            </w:r>
          </w:p>
        </w:tc>
      </w:tr>
      <w:tr>
        <w:tc>
          <w:tcPr>
            <w:tcW w:type="dxa" w:w="2880"/>
          </w:tcPr>
          <w:p>
            <w:r/>
            <w:r>
              <w:rPr>
                <w:b/>
                <w:sz w:val="16"/>
              </w:rPr>
              <w:t>13-18</w:t>
            </w:r>
          </w:p>
          <w:p>
            <w:r>
              <w:rPr>
                <w:sz w:val="18"/>
              </w:rPr>
              <w:t>While Abijah was speaking, Jeroboam had sent men around to take them by surprise from the rear: Jeroboam in front of Judah and the ambush behind. When Judah looked back, they saw they were attacked front and back. They prayed desperately to God, the priests blew their trumpets, and the soldiers of Judah shouted their battle cry. At the battle cry, God routed Jeroboam and all Israel before Abijah and Judah. The army of Israel scattered before Judah; God gave them the victory. Abijah and his troops slaughtered them—500,000 of Israel’s best fighters were killed that day. The army of Israel fell flat on its face—a humiliating defeat. The army of Judah won hands down because they trusted God, the God of their ancestors.</w:t>
            </w:r>
          </w:p>
        </w:tc>
        <w:tc>
          <w:tcPr>
            <w:tcW w:type="dxa" w:w="2880"/>
          </w:tcPr>
          <w:p>
            <w:r/>
            <w:r>
              <w:rPr>
                <w:b/>
                <w:sz w:val="16"/>
              </w:rPr>
              <w:t>13-18</w:t>
            </w:r>
          </w:p>
          <w:p>
            <w:r>
              <w:rPr>
                <w:sz w:val="18"/>
              </w:rPr>
              <w:t>Here's the wild part: while Abijah was still speaking, Jeroboam had secretly sent troops around to ambush them from behind — Jeroboam's army in front of Judah, the ambush behind them. When Judah looked back and realized they were trapped, attacked from front and back, they cried out to God in desperation. The priests blew their trumpets, and the soldiers of Judah raised their battle cry. And at that battle cry, God routed Jeroboam and all Israel right in front of Abijah and Judah. Israel's army scattered before Judah — God handed them the victory. Abijah and his troops slaughtered them: 500,000 of Israel's best fighters were killed that day. Israel's army fell flat on its face — a totally humiliating defeat. Judah won hands down, because they trusted God, the God of their ancestors.</w:t>
            </w:r>
          </w:p>
        </w:tc>
        <w:tc>
          <w:tcPr>
            <w:tcW w:type="dxa" w:w="2880"/>
          </w:tcPr>
          <w:p>
            <w:r/>
            <w:r>
              <w:rPr>
                <w:b/>
                <w:sz w:val="16"/>
              </w:rPr>
              <w:t>13-18</w:t>
            </w:r>
          </w:p>
          <w:p>
            <w:r>
              <w:rPr>
                <w:sz w:val="18"/>
              </w:rPr>
              <w:t>그런데 반전이 있었어. 아비야가 말하는 동안 여로보암이 몰래 군대를 돌려 뒤에서 기습하게 했거든. 앞에는 여로보암 군대, 뒤에는 매복군이었지. 유다 군대가 뒤를 돌아보고 앞뒤로 포위된 걸 깨닫자 하나님께 필사적으로 부르짖었어. 제사장들이 나팔을 불고, 유다 병사들이 함성을 질렀지. 그 함성과 함께 하나님이 아비야와 유다 앞에서 여로보암과 온 이스라엘을 무찌르셨어. 이스라엘 군대는 유다 앞에서 흩어졌어 — 하나님이 승리를 안겨주신 거야. 아비야와 그 군대가 그들을 도륙했는데, 그날 이스라엘 정예병 50만 명이 죽었어. 이스라엘 군대는 완전히 박살 났지 — 굴욕적인 패배였어. 유다는 가뿐히 이겼어. 조상들의 하나님을 신뢰했기 때문이야.</w:t>
            </w:r>
          </w:p>
        </w:tc>
      </w:tr>
      <w:tr>
        <w:tc>
          <w:tcPr>
            <w:tcW w:type="dxa" w:w="2880"/>
          </w:tcPr>
          <w:p>
            <w:r/>
            <w:r>
              <w:rPr>
                <w:b/>
                <w:sz w:val="16"/>
              </w:rPr>
              <w:t>19-21</w:t>
            </w:r>
          </w:p>
          <w:p>
            <w:r>
              <w:rPr>
                <w:sz w:val="18"/>
              </w:rPr>
              <w:t>Abijah followed up his victory by pursuing Jeroboam, taking the towns of Bethel, Jeshanah, and Ephron with their surrounding villages. Jeroboam never did recover from his defeat while Abijah lived. Later on God struck him down and he died. Meanwhile Abijah flourished; he married fourteen wives and ended up with a family of twenty-two sons and sixteen daughters.</w:t>
            </w:r>
          </w:p>
        </w:tc>
        <w:tc>
          <w:tcPr>
            <w:tcW w:type="dxa" w:w="2880"/>
          </w:tcPr>
          <w:p>
            <w:r/>
            <w:r>
              <w:rPr>
                <w:b/>
                <w:sz w:val="16"/>
              </w:rPr>
              <w:t>19-21</w:t>
            </w:r>
          </w:p>
          <w:p>
            <w:r>
              <w:rPr>
                <w:sz w:val="18"/>
              </w:rPr>
              <w:t>Abijah didn't stop there — he chased Jeroboam down and captured the towns of Bethel, Jeshanah, and Ephron, along with all their surrounding villages. Jeroboam never recovered from that defeat as long as Abijah lived. Later on, God struck Jeroboam down and he died. Meanwhile Abijah was thriving: he married fourteen wives and ended up with twenty-two sons and sixteen daughters.</w:t>
            </w:r>
          </w:p>
        </w:tc>
        <w:tc>
          <w:tcPr>
            <w:tcW w:type="dxa" w:w="2880"/>
          </w:tcPr>
          <w:p>
            <w:r/>
            <w:r>
              <w:rPr>
                <w:b/>
                <w:sz w:val="16"/>
              </w:rPr>
              <w:t>19-21</w:t>
            </w:r>
          </w:p>
          <w:p>
            <w:r>
              <w:rPr>
                <w:sz w:val="18"/>
              </w:rPr>
              <w:t>아비야는 거기서 멈추지 않았어. 여로보암을 추격해서 벧엘, 여사나, 에브론 성읍들과 주변 마을들을 모두 점령했지. 여로보암은 아비야가 살아 있는 동안 그 패배에서 절대 회복하지 못했어. 나중에 하나님이 그를 치셔서 죽었지. 반면 아비야는 번성했어. 아내를 열넷이나 맞이해서 아들 스물둘, 딸 열여섯을 두었어.</w:t>
            </w:r>
          </w:p>
        </w:tc>
      </w:tr>
      <w:tr>
        <w:tc>
          <w:tcPr>
            <w:tcW w:type="dxa" w:w="2880"/>
          </w:tcPr>
          <w:p>
            <w:r/>
            <w:r>
              <w:rPr>
                <w:b/>
                <w:sz w:val="16"/>
              </w:rPr>
              <w:t>22</w:t>
            </w:r>
          </w:p>
          <w:p>
            <w:r>
              <w:rPr>
                <w:sz w:val="18"/>
              </w:rPr>
              <w:t>The rest of the history of Abijah, what he did and said, is written in the study written by Iddo the prophet.</w:t>
            </w:r>
          </w:p>
        </w:tc>
        <w:tc>
          <w:tcPr>
            <w:tcW w:type="dxa" w:w="2880"/>
          </w:tcPr>
          <w:p>
            <w:r/>
            <w:r>
              <w:rPr>
                <w:b/>
                <w:sz w:val="16"/>
              </w:rPr>
              <w:t>22</w:t>
            </w:r>
          </w:p>
          <w:p>
            <w:r>
              <w:rPr>
                <w:sz w:val="18"/>
              </w:rPr>
              <w:t>Everything else about Abijah — what he did and said — is written down in the commentary written by Iddo the prophet.</w:t>
            </w:r>
          </w:p>
        </w:tc>
        <w:tc>
          <w:tcPr>
            <w:tcW w:type="dxa" w:w="2880"/>
          </w:tcPr>
          <w:p>
            <w:r/>
            <w:r>
              <w:rPr>
                <w:b/>
                <w:sz w:val="16"/>
              </w:rPr>
              <w:t>22</w:t>
            </w:r>
          </w:p>
          <w:p>
            <w:r>
              <w:rPr>
                <w:sz w:val="18"/>
              </w:rPr>
              <w:t>아비야에 관한 나머지 모든 일 — 그가 행하고 말한 것들 — 은 선지자 잇도가 쓴 주석책에 기록되어 있어.</w:t>
            </w:r>
          </w:p>
        </w:tc>
      </w:tr>
    </w:tbl>
    <w:p>
      <w:pPr>
        <w:pStyle w:val="Heading1"/>
      </w:pPr>
      <w:r>
        <w:t>Chapter 14 — Asa Cleans House and Trusts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King Asa</w:t>
            </w:r>
          </w:p>
        </w:tc>
        <w:tc>
          <w:tcPr>
            <w:tcW w:type="dxa" w:w="2880"/>
          </w:tcPr>
          <w:p>
            <w:r/>
            <w:r>
              <w:rPr>
                <w:b/>
                <w:sz w:val="18"/>
              </w:rPr>
              <w:t>아사 왕</w:t>
            </w:r>
          </w:p>
        </w:tc>
      </w:tr>
      <w:tr>
        <w:tc>
          <w:tcPr>
            <w:tcW w:type="dxa" w:w="2880"/>
          </w:tcPr>
          <w:p>
            <w:r/>
            <w:r>
              <w:rPr>
                <w:b/>
                <w:sz w:val="16"/>
              </w:rPr>
              <w:t>1</w:t>
            </w:r>
          </w:p>
          <w:p>
            <w:r>
              <w:rPr>
                <w:sz w:val="18"/>
              </w:rPr>
              <w:t>Abijah died and was buried with his ancestors in the City of David. His son Asa became the next king.</w:t>
            </w:r>
          </w:p>
          <w:p>
            <w:r>
              <w:rPr>
                <w:sz w:val="18"/>
              </w:rPr>
              <w:t>For ten years into Asa’s reign the country was at peace.</w:t>
            </w:r>
          </w:p>
        </w:tc>
        <w:tc>
          <w:tcPr>
            <w:tcW w:type="dxa" w:w="2880"/>
          </w:tcPr>
          <w:p>
            <w:r/>
            <w:r>
              <w:rPr>
                <w:b/>
                <w:sz w:val="16"/>
              </w:rPr>
              <w:t>1</w:t>
            </w:r>
          </w:p>
          <w:p>
            <w:r>
              <w:rPr>
                <w:sz w:val="18"/>
              </w:rPr>
              <w:t>Abijah died and was buried with his ancestors in the City of David. His son Asa became the next king. For ten years from the start of Asa's reign, the country was at peace.</w:t>
            </w:r>
          </w:p>
        </w:tc>
        <w:tc>
          <w:tcPr>
            <w:tcW w:type="dxa" w:w="2880"/>
          </w:tcPr>
          <w:p>
            <w:r/>
            <w:r>
              <w:rPr>
                <w:b/>
                <w:sz w:val="16"/>
              </w:rPr>
              <w:t>1</w:t>
            </w:r>
          </w:p>
          <w:p>
            <w:r>
              <w:rPr>
                <w:sz w:val="18"/>
              </w:rPr>
              <w:t>아비야가 죽어 조상들과 함께 다윗 성에 묻혔어. 아들 아사가 다음 왕이 됐지. 아사가 다스리기 시작한 때부터 10년 동안 나라는 평안했어.</w:t>
            </w:r>
          </w:p>
        </w:tc>
      </w:tr>
      <w:tr>
        <w:tc>
          <w:tcPr>
            <w:tcW w:type="dxa" w:w="2880"/>
          </w:tcPr>
          <w:p>
            <w:r/>
            <w:r>
              <w:rPr>
                <w:b/>
                <w:sz w:val="16"/>
              </w:rPr>
              <w:t>2-6</w:t>
            </w:r>
          </w:p>
          <w:p>
            <w:r>
              <w:rPr>
                <w:sz w:val="18"/>
              </w:rPr>
              <w:t>Asa was a good king. He did things right in God’s eyes. He cleaned house: got rid of the pagan altars and shrines, smashed the sacred stone pillars, and chopped down the sex-and-religion groves (Asherim). He told Judah to center their lives in God, the God of their fathers, to do what the law said, and to follow the commandments. Because he got rid of all the pagan shrines and altars in the cities of Judah, his kingdom was at peace. Because the land was quiet and there was no war, he was able to build up a good defense system in Judah. God kept the peace.</w:t>
            </w:r>
          </w:p>
        </w:tc>
        <w:tc>
          <w:tcPr>
            <w:tcW w:type="dxa" w:w="2880"/>
          </w:tcPr>
          <w:p>
            <w:r/>
            <w:r>
              <w:rPr>
                <w:b/>
                <w:sz w:val="16"/>
              </w:rPr>
              <w:t>2-6</w:t>
            </w:r>
          </w:p>
          <w:p>
            <w:r>
              <w:rPr>
                <w:sz w:val="18"/>
              </w:rPr>
              <w:t>Asa was a good king — he did what was right in God's eyes. He cleaned house: he got rid of the pagan altars and shrines, smashed the sacred stone pillars, and chopped down the Asherah groves (Asherim). He told Judah to center their lives on God, the God of their ancestors — to do what the law said and follow the commandments. Because he got rid of all the pagan shrines and altars in Judah's cities, his kingdom was at peace. And because the land was quiet with no war, he was able to build up a strong defense system in Judah. God kept the peace.</w:t>
            </w:r>
          </w:p>
        </w:tc>
        <w:tc>
          <w:tcPr>
            <w:tcW w:type="dxa" w:w="2880"/>
          </w:tcPr>
          <w:p>
            <w:r/>
            <w:r>
              <w:rPr>
                <w:b/>
                <w:sz w:val="16"/>
              </w:rPr>
              <w:t>2-6</w:t>
            </w:r>
          </w:p>
          <w:p>
            <w:r>
              <w:rPr>
                <w:sz w:val="18"/>
              </w:rPr>
              <w:t>아사는 선한 왕이었어 — 하나님 보시기에 옳은 일을 했지. 집안 청소를 제대로 했어. 이방 제단과 산당을 없애고, 신성한 돌기둥들을 부수고, 아세라 숲(아세림)을 찍어냈어. 유다 백성에게 조상들의 하나님을 삶의 중심으로 삼으라고 했지. 율법이 말한 대로 행하고 계명을 지키라고. 유다 성읍들의 이방 산당과 제단을 다 없앴더니 나라에 평화가 왔어. 전쟁 없이 땅이 조용하니까 유다의 방어 체계를 탄탄히 세울 수 있었지. 하나님이 평화를 지켜주셨어.</w:t>
            </w:r>
          </w:p>
        </w:tc>
      </w:tr>
      <w:tr>
        <w:tc>
          <w:tcPr>
            <w:tcW w:type="dxa" w:w="2880"/>
          </w:tcPr>
          <w:p>
            <w:r/>
            <w:r>
              <w:rPr>
                <w:b/>
                <w:sz w:val="16"/>
              </w:rPr>
              <w:t>7</w:t>
            </w:r>
          </w:p>
          <w:p>
            <w:r>
              <w:rPr>
                <w:sz w:val="18"/>
              </w:rPr>
              <w:t>Asa said to his people, “While we have the chance and the land is quiet, let’s build a solid defense system, fortifying our cities with walls, towers, gates, and bars. We have this peaceful land because we sought God; he has given us rest from all troubles.” So they built and enjoyed prosperity.</w:t>
            </w:r>
          </w:p>
        </w:tc>
        <w:tc>
          <w:tcPr>
            <w:tcW w:type="dxa" w:w="2880"/>
          </w:tcPr>
          <w:p>
            <w:r/>
            <w:r>
              <w:rPr>
                <w:b/>
                <w:sz w:val="16"/>
              </w:rPr>
              <w:t>7</w:t>
            </w:r>
          </w:p>
          <w:p>
            <w:r>
              <w:rPr>
                <w:sz w:val="18"/>
              </w:rPr>
              <w:t>Asa said to his people, “While we have the chance and the land is quiet, let's build a solid defense system — fortifying our cities with walls, towers, gates, and bars. We have this peaceful land because we sought God; he has given us rest from all our troubles.” So they built, and enjoyed prosperity.</w:t>
            </w:r>
          </w:p>
        </w:tc>
        <w:tc>
          <w:tcPr>
            <w:tcW w:type="dxa" w:w="2880"/>
          </w:tcPr>
          <w:p>
            <w:r/>
            <w:r>
              <w:rPr>
                <w:b/>
                <w:sz w:val="16"/>
              </w:rPr>
              <w:t>7</w:t>
            </w:r>
          </w:p>
          <w:p>
            <w:r>
              <w:rPr>
                <w:sz w:val="18"/>
              </w:rPr>
              <w:t>아사가 백성에게 말했어. “지금 기회가 있고 땅이 조용한 동안 탄탄한 방어 체계를 세우자. 성벽과 망대와 성문과 빗장으로 성읍들을 요새화하는 거야. 우리가 이 평안한 땅을 가진 건 하나님을 찾았기 때문이야. 하나님이 모든 환난에서 안식을 주셨어.” 그래서 그들은 성을 쌓고 번영을 누렸어.</w:t>
            </w:r>
          </w:p>
        </w:tc>
      </w:tr>
      <w:tr>
        <w:tc>
          <w:tcPr>
            <w:tcW w:type="dxa" w:w="2880"/>
          </w:tcPr>
          <w:p>
            <w:r/>
            <w:r>
              <w:rPr>
                <w:b/>
                <w:sz w:val="16"/>
              </w:rPr>
              <w:t>8</w:t>
            </w:r>
          </w:p>
          <w:p>
            <w:r>
              <w:rPr>
                <w:sz w:val="18"/>
              </w:rPr>
              <w:t>Asa had an army of 300,000 Judeans, equipped with shields and spears, and another 280,000 Benjaminites who were shield bearers and archers. They were all courageous warriors.</w:t>
            </w:r>
          </w:p>
        </w:tc>
        <w:tc>
          <w:tcPr>
            <w:tcW w:type="dxa" w:w="2880"/>
          </w:tcPr>
          <w:p>
            <w:r/>
            <w:r>
              <w:rPr>
                <w:b/>
                <w:sz w:val="16"/>
              </w:rPr>
              <w:t>8</w:t>
            </w:r>
          </w:p>
          <w:p>
            <w:r>
              <w:rPr>
                <w:sz w:val="18"/>
              </w:rPr>
              <w:t>Asa had an army of 300,000 Judeans armed with shields and spears, plus another 280,000 Benjaminites carrying shields and bows. Every one of them a courageous warrior.</w:t>
            </w:r>
          </w:p>
        </w:tc>
        <w:tc>
          <w:tcPr>
            <w:tcW w:type="dxa" w:w="2880"/>
          </w:tcPr>
          <w:p>
            <w:r/>
            <w:r>
              <w:rPr>
                <w:b/>
                <w:sz w:val="16"/>
              </w:rPr>
              <w:t>8</w:t>
            </w:r>
          </w:p>
          <w:p>
            <w:r>
              <w:rPr>
                <w:sz w:val="18"/>
              </w:rPr>
              <w:t>아사에게는 방패와 창으로 무장한 유다 군대 30만 명에, 방패와 활을 든 베냐민 군대 28만 명이 더 있었어. 모두 용맹한 전사들이었지.</w:t>
            </w:r>
          </w:p>
        </w:tc>
      </w:tr>
      <w:tr>
        <w:tc>
          <w:tcPr>
            <w:tcW w:type="dxa" w:w="2880"/>
          </w:tcPr>
          <w:p>
            <w:r/>
            <w:r>
              <w:rPr>
                <w:b/>
                <w:sz w:val="16"/>
              </w:rPr>
              <w:t>9-11</w:t>
            </w:r>
          </w:p>
          <w:p>
            <w:r>
              <w:rPr>
                <w:sz w:val="18"/>
              </w:rPr>
              <w:t>Zerah the Ethiopian went to war against Asa with an army of a million plus three hundred chariots and got as far as Mareshah. Asa met him there and prepared to fight from the Valley of Zephathah near Mareshah. Then Asa prayed to God, “O God, you aren’t impressed by numbers or intimidated by a show of force once you decide to help: Help us, O God; we have come out to meet this huge army because we trust in you and who you are. Don’t let mere mortals stand against you!”</w:t>
            </w:r>
          </w:p>
        </w:tc>
        <w:tc>
          <w:tcPr>
            <w:tcW w:type="dxa" w:w="2880"/>
          </w:tcPr>
          <w:p>
            <w:r/>
            <w:r>
              <w:rPr>
                <w:b/>
                <w:sz w:val="16"/>
              </w:rPr>
              <w:t>9-11</w:t>
            </w:r>
          </w:p>
          <w:p>
            <w:r>
              <w:rPr>
                <w:sz w:val="18"/>
              </w:rPr>
              <w:t>Then Zerah the Ethiopian marched against Asa with an army of a million men plus three hundred chariots, and got as far as Mareshah. Asa met him there, lining up for battle in the Valley of Zephathah near Mareshah. Then Asa prayed to God: “O God, you aren't impressed by big numbers or intimidated by a show of force once you decide to help. Help us, O God! We've come out to meet this huge army because we trust in you and in who you are. Don't let mere mortals stand against you!”</w:t>
            </w:r>
          </w:p>
        </w:tc>
        <w:tc>
          <w:tcPr>
            <w:tcW w:type="dxa" w:w="2880"/>
          </w:tcPr>
          <w:p>
            <w:r/>
            <w:r>
              <w:rPr>
                <w:b/>
                <w:sz w:val="16"/>
              </w:rPr>
              <w:t>9-11</w:t>
            </w:r>
          </w:p>
          <w:p>
            <w:r>
              <w:rPr>
                <w:sz w:val="18"/>
              </w:rPr>
              <w:t>그때 구스 사람 세라가 100만 대군에 전차 300대를 이끌고 아사를 치러 와서 마레사까지 왔어. 아사가 거기서 맞섰지. 마레사 근처 스바다 골짜기에서 전투 대형을 갖췄어. 그리고 아사가 하나님께 기도했어. “하나님, 일단 도우시기로 작정하시면 큰 숫자에도 마음이 움직이지 않으시고 무력시위에도 겁먹지 않으시죠. 우리를 도와주소서, 하나님! 우리가 이 대군을 맞서러 나온 건 당신을 신뢰하고 당신이 어떤 분인지 알기 때문입니다. 한낱 인간이 당신께 맞서지 못하게 하소서!”</w:t>
            </w:r>
          </w:p>
        </w:tc>
      </w:tr>
      <w:tr>
        <w:tc>
          <w:tcPr>
            <w:tcW w:type="dxa" w:w="2880"/>
          </w:tcPr>
          <w:p>
            <w:r/>
            <w:r>
              <w:rPr>
                <w:b/>
                <w:sz w:val="16"/>
              </w:rPr>
              <w:t>12-15</w:t>
            </w:r>
          </w:p>
          <w:p>
            <w:r>
              <w:rPr>
                <w:sz w:val="18"/>
              </w:rPr>
              <w:t>God defeated the Ethiopians before Asa and Judah; the Ethiopians ran for their lives. Asa and his men chased them as far as Gerar; so many of the Ethiopians were killed that there was no fight left in them—a massacre before God and his troops; Judah carted off loads of plunder. They devastated all the towns around Gerar whose people were helpless, paralyzed by the fear of God, and looted the country. They also attacked herdsmen and brought back a lot of sheep and camels to Jerusalem.</w:t>
            </w:r>
          </w:p>
        </w:tc>
        <w:tc>
          <w:tcPr>
            <w:tcW w:type="dxa" w:w="2880"/>
          </w:tcPr>
          <w:p>
            <w:r/>
            <w:r>
              <w:rPr>
                <w:b/>
                <w:sz w:val="16"/>
              </w:rPr>
              <w:t>12-15</w:t>
            </w:r>
          </w:p>
          <w:p>
            <w:r>
              <w:rPr>
                <w:sz w:val="18"/>
              </w:rPr>
              <w:t>God defeated the Ethiopians right in front of Asa and Judah — the Ethiopians ran for their lives. Asa and his men chased them all the way to Gerar. So many Ethiopians were killed that there was no fight left in them — a total wipeout, with God and his troops doing the crushing. Judah carted off loads of plunder. They devastated all the towns around Gerar, whose people were helpless, paralyzed by the fear of God, and looted the whole countryside. They even raided the herdsmen's camps and brought back loads of sheep and camels to Jerusalem.</w:t>
            </w:r>
          </w:p>
        </w:tc>
        <w:tc>
          <w:tcPr>
            <w:tcW w:type="dxa" w:w="2880"/>
          </w:tcPr>
          <w:p>
            <w:r/>
            <w:r>
              <w:rPr>
                <w:b/>
                <w:sz w:val="16"/>
              </w:rPr>
              <w:t>12-15</w:t>
            </w:r>
          </w:p>
          <w:p>
            <w:r>
              <w:rPr>
                <w:sz w:val="18"/>
              </w:rPr>
              <w:t>하나님이 아사와 유다 앞에서 구스 군대를 무찌르셨어 — 구스 사람들은 목숨 걸고 도망쳤지. 아사와 그 군대가 그랄까지 추격했어. 구스 사람이 너무 많이 죽어서 싸울 기력조차 없었어 — 하나님과 그 군대가 짓누른 완전한 섬멸이었지. 유다는 전리품을 잔뜩 챙겼어. 그랄 주변 성읍들도 초토화시켰는데, 그곳 사람들은 하나님의 두려움에 마비되어 속수무책이었거든. 온 시골을 약탈했지. 목자들의 진영까지 습격해서 양과 낙타를 잔뜩 끌고 예루살렘으로 돌아왔어.</w:t>
            </w:r>
          </w:p>
        </w:tc>
      </w:tr>
    </w:tbl>
    <w:p>
      <w:pPr>
        <w:pStyle w:val="Heading1"/>
      </w:pPr>
      <w:r>
        <w:t>Chapter 15 — Asa's Big Cleanup and the Covenant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Then Azariah son of Obed, moved by the Spirit of God, went out to meet Asa. He said, “Listen carefully, Asa, and listen Judah and Benjamin: God will stick with you as long as you stick with him. If you look for him he will let himself be found; but if you leave him he’ll leave you. For a long time Israel didn’t have the real God, nor did they have the help of priest or teacher or book. But when they were in trouble and got serious, and decided to seek God, the God of Israel, God let himself be found. At that time it was a dog-eat-dog world; life was constantly up for grabs—no one, regardless of country, knew what the next day might bring. Nation battered nation, city pummeled city. God let loose every kind of trouble among them.</w:t>
            </w:r>
          </w:p>
        </w:tc>
        <w:tc>
          <w:tcPr>
            <w:tcW w:type="dxa" w:w="2880"/>
          </w:tcPr>
          <w:p>
            <w:r/>
            <w:r>
              <w:rPr>
                <w:b/>
                <w:sz w:val="16"/>
              </w:rPr>
              <w:t>1-6</w:t>
            </w:r>
          </w:p>
          <w:p>
            <w:r>
              <w:rPr>
                <w:sz w:val="18"/>
              </w:rPr>
              <w:t>Then Azariah son of Obed, moved by the Spirit of God, went out to meet Asa. He said, “Listen carefully, Asa — and listen, Judah and Benjamin: God will stick with you as long as you stick with him. If you look for him, he will let himself be found; but if you leave him, he'll leave you. For a long time Israel didn't have the real God — no priest to help, no teacher, no book. But when they were in trouble and got serious, and decided to seek God, the God of Israel — God let himself be found. Back then it was a dog-eat-dog world; life was constantly up for grabs — no one, no matter the country, knew what the next day might bring. Nation battered nation, city pummeled city. God let loose every kind of trouble among them.”</w:t>
            </w:r>
          </w:p>
        </w:tc>
        <w:tc>
          <w:tcPr>
            <w:tcW w:type="dxa" w:w="2880"/>
          </w:tcPr>
          <w:p>
            <w:r/>
            <w:r>
              <w:rPr>
                <w:b/>
                <w:sz w:val="16"/>
              </w:rPr>
              <w:t>1-6</w:t>
            </w:r>
          </w:p>
          <w:p>
            <w:r>
              <w:rPr>
                <w:sz w:val="18"/>
              </w:rPr>
              <w:t>그때 하나님의 영에 감동된 오벳의 아들 아사랴가 아사를 맞으러 나갔어. 그가 말했지. “잘 들어, 아사야 — 유다와 베냐민아, 들어라. 너희가 하나님과 함께하면 하나님도 너희와 함께하실 거야. 그를 찾으면 만나주실 거고, 버리면 너희도 버리실 거야. 오랫동안 이스라엘에게는 참 하나님이 없었어. 도울 제사장도, 가르칠 스승도, 책도 없었지. 하지만 환난 중에 진심으로 돌이켜 이스라엘의 하나님을 찾기로 하면 — 하나님이 만나주셨어. 그때는 약육강식의 세상이었어. 삶이 늘 위태로웠지. 어느 나라든 내일이 어떻게 될지 아는 사람이 없었어. 나라가 나라를 치고, 성읍이 성읍을 쳤지. 하나님이 온갖 환난을 그들 가운데 푸셨어.”</w:t>
            </w:r>
          </w:p>
        </w:tc>
      </w:tr>
      <w:tr>
        <w:tc>
          <w:tcPr>
            <w:tcW w:type="dxa" w:w="2880"/>
          </w:tcPr>
          <w:p>
            <w:r/>
            <w:r>
              <w:rPr>
                <w:b/>
                <w:sz w:val="16"/>
              </w:rPr>
              <w:t>7</w:t>
            </w:r>
          </w:p>
          <w:p>
            <w:r>
              <w:rPr>
                <w:sz w:val="18"/>
              </w:rPr>
              <w:t>“But it’s different with you: Be strong. Take heart. Payday is coming!”</w:t>
            </w:r>
          </w:p>
        </w:tc>
        <w:tc>
          <w:tcPr>
            <w:tcW w:type="dxa" w:w="2880"/>
          </w:tcPr>
          <w:p>
            <w:r/>
            <w:r>
              <w:rPr>
                <w:b/>
                <w:sz w:val="16"/>
              </w:rPr>
              <w:t>7</w:t>
            </w:r>
          </w:p>
          <w:p>
            <w:r>
              <w:rPr>
                <w:sz w:val="18"/>
              </w:rPr>
              <w:t>“But it's different with you: be strong. Take heart. Payday is coming!”</w:t>
            </w:r>
          </w:p>
        </w:tc>
        <w:tc>
          <w:tcPr>
            <w:tcW w:type="dxa" w:w="2880"/>
          </w:tcPr>
          <w:p>
            <w:r/>
            <w:r>
              <w:rPr>
                <w:b/>
                <w:sz w:val="16"/>
              </w:rPr>
              <w:t>7</w:t>
            </w:r>
          </w:p>
          <w:p>
            <w:r>
              <w:rPr>
                <w:sz w:val="18"/>
              </w:rPr>
              <w:t>“하지만 너희는 달라. 강해져. 용기를 내. 보상의 날이 오고 있어!”</w:t>
            </w:r>
          </w:p>
        </w:tc>
      </w:tr>
      <w:tr>
        <w:tc>
          <w:tcPr>
            <w:tcW w:type="dxa" w:w="2880"/>
          </w:tcPr>
          <w:p>
            <w:r/>
            <w:r>
              <w:rPr>
                <w:b/>
                <w:sz w:val="16"/>
              </w:rPr>
              <w:t>8-9</w:t>
            </w:r>
          </w:p>
          <w:p>
            <w:r>
              <w:rPr>
                <w:sz w:val="18"/>
              </w:rPr>
              <w:t>Asa heard the prophecy of Azariah son of Obed, took a deep breath, then rolled up his sleeves, and went to work: He cleaned out the obscene and polluting sacred shrines from the whole country of Judah and Benjamin and from the towns he had taken in the hill country of Ephraim. He spruced up the Altar of God that was in front of The Temple porch. Then he called an assembly for all Judah and Benjamin, including those from Ephraim, Manasseh, and Simeon who were living there at the time (for many from Israel had left their homes and joined forces with Asa when they saw that God was on his side).</w:t>
            </w:r>
          </w:p>
        </w:tc>
        <w:tc>
          <w:tcPr>
            <w:tcW w:type="dxa" w:w="2880"/>
          </w:tcPr>
          <w:p>
            <w:r/>
            <w:r>
              <w:rPr>
                <w:b/>
                <w:sz w:val="16"/>
              </w:rPr>
              <w:t>8-9</w:t>
            </w:r>
          </w:p>
          <w:p>
            <w:r>
              <w:rPr>
                <w:sz w:val="18"/>
              </w:rPr>
              <w:t>When Asa heard the prophecy of Azariah son of Obed, he took a deep breath, rolled up his sleeves, and went to work. He cleaned out the disgusting, polluting shrines from the whole country of Judah and Benjamin, and from the towns he had captured in the hill country of Ephraim. He repaired the Altar of God that stood in front of The Temple porch. Then he called a huge assembly — all of Judah and Benjamin, plus people from Ephraim, Manasseh, and Simeon who were living there at the time. (Many from Israel had left their homes and joined Asa when they saw that God was on his side.)</w:t>
            </w:r>
          </w:p>
        </w:tc>
        <w:tc>
          <w:tcPr>
            <w:tcW w:type="dxa" w:w="2880"/>
          </w:tcPr>
          <w:p>
            <w:r/>
            <w:r>
              <w:rPr>
                <w:b/>
                <w:sz w:val="16"/>
              </w:rPr>
              <w:t>8-9</w:t>
            </w:r>
          </w:p>
          <w:p>
            <w:r>
              <w:rPr>
                <w:sz w:val="18"/>
              </w:rPr>
              <w:t>오벳의 아들 아사랴의 예언을 들은 아사는 심호흡을 하고 소매를 걷어붙인 뒤 일에 착수했어. 유다와 베냐민 온 땅, 그리고 에브라임 산지에서 점령한 성읍들에서 역겹고 더럽히는 산당들을 쓸어냈지. 성전 현관 앞에 있는 하나님의 제단을 단장했어. 그리고 대집회를 열었어. 유다와 베냐민 전체에, 당시 그곳에 살던 에브라임·므낫세·시므온 사람들까지. (하나님이 아사 편이심을 보고 이스라엘에서 많은 사람이 고향을 떠나 아사에게 합류했거든.)</w:t>
            </w:r>
          </w:p>
        </w:tc>
      </w:tr>
      <w:tr>
        <w:tc>
          <w:tcPr>
            <w:tcW w:type="dxa" w:w="2880"/>
          </w:tcPr>
          <w:p>
            <w:r/>
            <w:r>
              <w:rPr>
                <w:b/>
                <w:sz w:val="16"/>
              </w:rPr>
              <w:t>10-15</w:t>
            </w:r>
          </w:p>
          <w:p>
            <w:r>
              <w:rPr>
                <w:sz w:val="18"/>
              </w:rPr>
              <w:t>They all arrived in Jerusalem in the third month of the fifteenth year of Asa’s reign for a great assembly of worship. From their earlier plunder they offered sacrifices of seven hundred oxen and seven thousand sheep for the worship. Then they bound themselves in a covenant to seek God, the God of their fathers, wholeheartedly, holding nothing back. And they agreed that anyone who refused to seek God, the God of Israel, should be killed, no matter who it was, young or old, man or woman. They shouted out their promise to God, a joyful sound accompanied with blasts from trumpets and rams’ horns. The whole country felt good about the covenant promise—they had given their promise joyfully from the heart. Anticipating the best, they had sought God—and he showed up, ready to be found. God gave them peace within and without—a most peaceable kingdom!</w:t>
            </w:r>
          </w:p>
        </w:tc>
        <w:tc>
          <w:tcPr>
            <w:tcW w:type="dxa" w:w="2880"/>
          </w:tcPr>
          <w:p>
            <w:r/>
            <w:r>
              <w:rPr>
                <w:b/>
                <w:sz w:val="16"/>
              </w:rPr>
              <w:t>10-15</w:t>
            </w:r>
          </w:p>
          <w:p>
            <w:r>
              <w:rPr>
                <w:sz w:val="18"/>
              </w:rPr>
              <w:t>They all came to Jerusalem in the third month of the fifteenth year of Asa's reign for a great worship assembly. From their earlier plunder they sacrificed seven hundred oxen and seven thousand sheep in worship. Then they bound themselves in a covenant to seek God, the God of their ancestors, with all their hearts, holding nothing back. And they agreed that anyone who refused to seek God, the God of Israel, would be put to death — no matter who: young or old, man or woman. They shouted out their promise to God — a joyful sound with trumpets and rams' horns blasting. The whole country felt good about the covenant promise; they had made it joyfully, from the heart. They had sought God expecting the best — and he showed up, ready to be found. God gave them peace inside and out — a most peaceable kingdom!</w:t>
            </w:r>
          </w:p>
        </w:tc>
        <w:tc>
          <w:tcPr>
            <w:tcW w:type="dxa" w:w="2880"/>
          </w:tcPr>
          <w:p>
            <w:r/>
            <w:r>
              <w:rPr>
                <w:b/>
                <w:sz w:val="16"/>
              </w:rPr>
              <w:t>10-15</w:t>
            </w:r>
          </w:p>
          <w:p>
            <w:r>
              <w:rPr>
                <w:sz w:val="18"/>
              </w:rPr>
              <w:t>그들이 아사 왕 15년 3월에 예루살렘에 모여 대예배 집회를 열었어. 전에 얻은 전리품에서 소 700마리와 양 7,000마리를 잡아 예배로 드렸지. 그리고 조상들의 하나님을 마음을 다해, 아무것도 남김없이 찾기로 언약을 맺었어. 이스라엘의 하나님을 찾기를 거부하는 자는 누구든 — 어리든 늙었든, 남자든 여자든 — 죽이기로 합의했지. 하나님께 약속을 외쳤는데, 나팔과 숫양 뿔나팔이 울리는 기쁜 소리였어. 온 나라가 그 언약 약속을 기쁘게 여겼어. 마음에서 우러나 기쁘게 약속했거든. 최선을 기대하며 하나님을 찾았더니 — 하나님이 나타나 만나주셨어. 하나님이 안팎으로 평화를 주셨지 — 그야말로 태평성대였어!</w:t>
            </w:r>
          </w:p>
        </w:tc>
      </w:tr>
      <w:tr>
        <w:tc>
          <w:tcPr>
            <w:tcW w:type="dxa" w:w="2880"/>
          </w:tcPr>
          <w:p>
            <w:r/>
            <w:r>
              <w:rPr>
                <w:b/>
                <w:sz w:val="16"/>
              </w:rPr>
              <w:t>16-19</w:t>
            </w:r>
          </w:p>
          <w:p>
            <w:r>
              <w:rPr>
                <w:sz w:val="18"/>
              </w:rPr>
              <w:t>In his cleanup of the country, Asa went so far as to remove his mother, Queen Maacah, from her throne because she had built a shockingly obscene image of the sex goddess Asherah. Asa tore it down, smashed it, and burned it up in the Kidron Valley. Unfortunately he didn’t get rid of the local sex-and-religion shrines. But he was well-intentioned—his heart was in the right place, loyal to God. All the gold and silver vessels and artifacts that he and his father had consecrated for holy use he installed in The Temple of God. There wasn’t a trace of war up to the thirty-fifth year of Asa’s reign.</w:t>
            </w:r>
          </w:p>
        </w:tc>
        <w:tc>
          <w:tcPr>
            <w:tcW w:type="dxa" w:w="2880"/>
          </w:tcPr>
          <w:p>
            <w:r/>
            <w:r>
              <w:rPr>
                <w:b/>
                <w:sz w:val="16"/>
              </w:rPr>
              <w:t>16-19</w:t>
            </w:r>
          </w:p>
          <w:p>
            <w:r>
              <w:rPr>
                <w:sz w:val="18"/>
              </w:rPr>
              <w:t>In his cleanup, Asa went so far as to remove his own mother, Queen Maacah, from her royal position — because she had built a shockingly obscene image of Asherah, the sex goddess. Asa tore it down, smashed it to pieces, and burned it in the Kidron Valley. Unfortunately, he didn't manage to get rid of the local neighborhood shrines. But his heart was in the right place — he stayed loyal to God. All the gold and silver vessels and artifacts that he and his father had set apart for holy use, he installed in The Temple of God. And there wasn't a trace of war until the thirty-fifth year of Asa's reign.</w:t>
            </w:r>
          </w:p>
        </w:tc>
        <w:tc>
          <w:tcPr>
            <w:tcW w:type="dxa" w:w="2880"/>
          </w:tcPr>
          <w:p>
            <w:r/>
            <w:r>
              <w:rPr>
                <w:b/>
                <w:sz w:val="16"/>
              </w:rPr>
              <w:t>16-19</w:t>
            </w:r>
          </w:p>
          <w:p>
            <w:r>
              <w:rPr>
                <w:sz w:val="18"/>
              </w:rPr>
              <w:t>정화 작업 중에 아사는 자기 어머니 마아가 왕후까지 왕후 자리에서 끌어내렸어 — 아세라라는 음란 여신의 역겨운 우상을 만들었기 때문이야. 아사가 그것을 헐어 산산조각 내고 기드론 골짜기에서 불태웠지. 아쉽게도 동네 산당들까지는 없애지 못했어. 하지만 마음은 바른 곳에 있었어 — 하나님께 충성했거든. 자기와 아버지가 거룩한 용도로 구별해둔 금은 기물들을 모두 하나님의 성전에 들여놓았어. 아사 왕 35년까지 전쟁의 기미조차 없었어.</w:t>
            </w:r>
          </w:p>
        </w:tc>
      </w:tr>
    </w:tbl>
    <w:p>
      <w:pPr>
        <w:pStyle w:val="Heading1"/>
      </w:pPr>
      <w:r>
        <w:t>Chapter 16 — Asa's Costly Mistake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But in the thirty-sixth year of Asa’s reign, Baasha king of Israel attacked. He started it by building a fort at Ramah and closing the border between Israel and Judah to keep Asa king of Judah from leaving or entering.</w:t>
            </w:r>
          </w:p>
        </w:tc>
        <w:tc>
          <w:tcPr>
            <w:tcW w:type="dxa" w:w="2880"/>
          </w:tcPr>
          <w:p>
            <w:r/>
            <w:r>
              <w:rPr>
                <w:b/>
                <w:sz w:val="16"/>
              </w:rPr>
              <w:t>1</w:t>
            </w:r>
          </w:p>
          <w:p>
            <w:r>
              <w:rPr>
                <w:sz w:val="18"/>
              </w:rPr>
              <w:t>But in the thirty-sixth year of Asa's reign, Baasha king of Israel attacked. He started building a fort at Ramah, closing the border between Israel and Judah to keep Asa, king of Judah, from going in or out.</w:t>
            </w:r>
          </w:p>
        </w:tc>
        <w:tc>
          <w:tcPr>
            <w:tcW w:type="dxa" w:w="2880"/>
          </w:tcPr>
          <w:p>
            <w:r/>
            <w:r>
              <w:rPr>
                <w:b/>
                <w:sz w:val="16"/>
              </w:rPr>
              <w:t>1</w:t>
            </w:r>
          </w:p>
          <w:p>
            <w:r>
              <w:rPr>
                <w:sz w:val="18"/>
              </w:rPr>
              <w:t>그런데 아사 왕 36년에 이스라엘 왕 바아사가 쳐들어왔어. 라마에 요새를 쌓기 시작하면서 이스라엘과 유다 사이 국경을 막아, 유다 왕 아사가 드나들지 못하게 했지.</w:t>
            </w:r>
          </w:p>
        </w:tc>
      </w:tr>
      <w:tr>
        <w:tc>
          <w:tcPr>
            <w:tcW w:type="dxa" w:w="2880"/>
          </w:tcPr>
          <w:p>
            <w:r/>
            <w:r>
              <w:rPr>
                <w:b/>
                <w:sz w:val="16"/>
              </w:rPr>
              <w:t>2-3</w:t>
            </w:r>
          </w:p>
          <w:p>
            <w:r>
              <w:rPr>
                <w:sz w:val="18"/>
              </w:rPr>
              <w:t>Asa took silver and gold from the treasuries of The Temple of God and the royal palace and sent it to Ben-Hadad, king of Aram who lived in Damascus, with this message: “Let’s make a treaty like the one between our fathers. I’m showing my good faith with this gift of silver and gold. Break your deal with Baasha king of Israel so he’ll quit fighting against me.”</w:t>
            </w:r>
          </w:p>
        </w:tc>
        <w:tc>
          <w:tcPr>
            <w:tcW w:type="dxa" w:w="2880"/>
          </w:tcPr>
          <w:p>
            <w:r/>
            <w:r>
              <w:rPr>
                <w:b/>
                <w:sz w:val="16"/>
              </w:rPr>
              <w:t>2-3</w:t>
            </w:r>
          </w:p>
          <w:p>
            <w:r>
              <w:rPr>
                <w:sz w:val="18"/>
              </w:rPr>
              <w:t>Asa took silver and gold from the treasuries of The Temple of God and the royal palace, and sent it to Ben-Hadad, king of Aram, who lived in Damascus, with this message: “Let's make a treaty, like the one between our fathers. I'm showing my good faith with this gift of silver and gold. Break your deal with Baasha, king of Israel, so he'll stop fighting me.”</w:t>
            </w:r>
          </w:p>
        </w:tc>
        <w:tc>
          <w:tcPr>
            <w:tcW w:type="dxa" w:w="2880"/>
          </w:tcPr>
          <w:p>
            <w:r/>
            <w:r>
              <w:rPr>
                <w:b/>
                <w:sz w:val="16"/>
              </w:rPr>
              <w:t>2-3</w:t>
            </w:r>
          </w:p>
          <w:p>
            <w:r>
              <w:rPr>
                <w:sz w:val="18"/>
              </w:rPr>
              <w:t>아사가 하나님의 성전과 왕궁 곳간에서 은금을 꺼내 다마스쿠스에 사는 아람 왕 벤하닷에게 보내며 이렇게 전했어. “우리 아버지들 사이의 조약처럼 우리도 조약을 맺읍시다. 은금 예물로 성의를 보입니다. 이스라엘 왕 바아사와의 계약을 깨뜨려서 그가 나를 치지 못하게 하소서.”</w:t>
            </w:r>
          </w:p>
        </w:tc>
      </w:tr>
      <w:tr>
        <w:tc>
          <w:tcPr>
            <w:tcW w:type="dxa" w:w="2880"/>
          </w:tcPr>
          <w:p>
            <w:r/>
            <w:r>
              <w:rPr>
                <w:b/>
                <w:sz w:val="16"/>
              </w:rPr>
              <w:t>4-5</w:t>
            </w:r>
          </w:p>
          <w:p>
            <w:r>
              <w:rPr>
                <w:sz w:val="18"/>
              </w:rPr>
              <w:t>Ben-Hadad went along with King Asa and sent his troops against the towns of Israel. They sacked Ijon, Dan, Abel Maim, and all the store-cities of Naphtali. When Baasha got the report, he quit fortifying Ramah.</w:t>
            </w:r>
          </w:p>
        </w:tc>
        <w:tc>
          <w:tcPr>
            <w:tcW w:type="dxa" w:w="2880"/>
          </w:tcPr>
          <w:p>
            <w:r/>
            <w:r>
              <w:rPr>
                <w:b/>
                <w:sz w:val="16"/>
              </w:rPr>
              <w:t>4-5</w:t>
            </w:r>
          </w:p>
          <w:p>
            <w:r>
              <w:rPr>
                <w:sz w:val="18"/>
              </w:rPr>
              <w:t>Ben-Hadad went along with King Asa and sent his troops against the towns of Israel. They sacked Ijon, Dan, Abel Maim, and all the store-cities of Naphtali. When Baasha got the report, he quit fortifying Ramah.</w:t>
            </w:r>
          </w:p>
        </w:tc>
        <w:tc>
          <w:tcPr>
            <w:tcW w:type="dxa" w:w="2880"/>
          </w:tcPr>
          <w:p>
            <w:r/>
            <w:r>
              <w:rPr>
                <w:b/>
                <w:sz w:val="16"/>
              </w:rPr>
              <w:t>4-5</w:t>
            </w:r>
          </w:p>
          <w:p>
            <w:r>
              <w:rPr>
                <w:sz w:val="18"/>
              </w:rPr>
              <w:t>벤하닷이 아사 왕의 제안을 받아들여 군대를 이스라엘 성읍들로 보냈어. 이욘, 단, 아벨마임을 함락시키고 납달리의 모든 저장성들을 약탈했지. 바아사가 보고를 받고 라마 요새 공사를 중단했어.</w:t>
            </w:r>
          </w:p>
        </w:tc>
      </w:tr>
      <w:tr>
        <w:tc>
          <w:tcPr>
            <w:tcW w:type="dxa" w:w="2880"/>
          </w:tcPr>
          <w:p>
            <w:r/>
            <w:r>
              <w:rPr>
                <w:b/>
                <w:sz w:val="16"/>
              </w:rPr>
              <w:t>6</w:t>
            </w:r>
          </w:p>
          <w:p>
            <w:r>
              <w:rPr>
                <w:sz w:val="18"/>
              </w:rPr>
              <w:t>Then King Asa issued orders to his people in Judah to haul away the logs and stones Baasha had used in the fortification of Ramah and used them himself to fortify Geba and Mizpah.</w:t>
            </w:r>
          </w:p>
        </w:tc>
        <w:tc>
          <w:tcPr>
            <w:tcW w:type="dxa" w:w="2880"/>
          </w:tcPr>
          <w:p>
            <w:r/>
            <w:r>
              <w:rPr>
                <w:b/>
                <w:sz w:val="16"/>
              </w:rPr>
              <w:t>6</w:t>
            </w:r>
          </w:p>
          <w:p>
            <w:r>
              <w:rPr>
                <w:sz w:val="18"/>
              </w:rPr>
              <w:t>Then King Asa ordered all the people of Judah to haul away the logs and stones Baasha had used to fortify Ramah, and used them to fortify Geba and Mizpah instead.</w:t>
            </w:r>
          </w:p>
        </w:tc>
        <w:tc>
          <w:tcPr>
            <w:tcW w:type="dxa" w:w="2880"/>
          </w:tcPr>
          <w:p>
            <w:r/>
            <w:r>
              <w:rPr>
                <w:b/>
                <w:sz w:val="16"/>
              </w:rPr>
              <w:t>6</w:t>
            </w:r>
          </w:p>
          <w:p>
            <w:r>
              <w:rPr>
                <w:sz w:val="18"/>
              </w:rPr>
              <w:t>그러자 아사 왕이 유다 백성 전체에게 명령해서 바아사가 라마 요새에 쓴 목재와 돌을 다 뜯어다가 게바와 미스바를 요새화하는 데 썼어.</w:t>
            </w:r>
          </w:p>
        </w:tc>
      </w:tr>
      <w:tr>
        <w:tc>
          <w:tcPr>
            <w:tcW w:type="dxa" w:w="2880"/>
          </w:tcPr>
          <w:p>
            <w:r/>
            <w:r>
              <w:rPr>
                <w:b/>
                <w:sz w:val="16"/>
              </w:rPr>
              <w:t>7-9</w:t>
            </w:r>
          </w:p>
          <w:p>
            <w:r>
              <w:rPr>
                <w:sz w:val="18"/>
              </w:rPr>
              <w:t>Just after that, Hanani the seer came to Asa king of Judah and said, “Because you went for help to the king of Aram and didn’t ask God for help, you’ve lost a victory over the army of the king of Aram. Didn’t the Ethiopians and Libyans come against you with superior forces, completely outclassing you with their chariots and cavalry? But you asked God for help and he gave you the victory. God is always on the alert, constantly on the lookout for people who are totally committed to him. You were foolish to go for human help when you could have had God’s help. Now you’re in trouble—one round of war after another.”</w:t>
            </w:r>
          </w:p>
        </w:tc>
        <w:tc>
          <w:tcPr>
            <w:tcW w:type="dxa" w:w="2880"/>
          </w:tcPr>
          <w:p>
            <w:r/>
            <w:r>
              <w:rPr>
                <w:b/>
                <w:sz w:val="16"/>
              </w:rPr>
              <w:t>7-9</w:t>
            </w:r>
          </w:p>
          <w:p>
            <w:r>
              <w:rPr>
                <w:sz w:val="18"/>
              </w:rPr>
              <w:t>Right after that, Hanani the seer came to Asa, king of Judah, and said, “Because you went for help to the king of Aram instead of asking God for help, you've lost a victory over the army of the king of Aram. Didn't the Ethiopians and Libyans come at you with far superior forces — completely outclassing you with their chariots and cavalry? But you asked God for help, and he gave you the victory. God is always on the alert, constantly looking for people who are totally committed to him. You were foolish to go for human help when you could have had God's help. Now you're in trouble — it's going to be one war after another.”</w:t>
            </w:r>
          </w:p>
        </w:tc>
        <w:tc>
          <w:tcPr>
            <w:tcW w:type="dxa" w:w="2880"/>
          </w:tcPr>
          <w:p>
            <w:r/>
            <w:r>
              <w:rPr>
                <w:b/>
                <w:sz w:val="16"/>
              </w:rPr>
              <w:t>7-9</w:t>
            </w:r>
          </w:p>
          <w:p>
            <w:r>
              <w:rPr>
                <w:sz w:val="18"/>
              </w:rPr>
              <w:t>바로 그때 선견자 하나니가 유다 왕 아사에게 와서 말했어. “왕이 하나님께 도움을 구하지 않고 아람 왕에게 도움을 청했기 때문에 아람 왕 군대에 대한 승리를 놓쳤소. 구스 사람과 룹 사람들이 월등한 병력으로 — 전차와 기병으로 왕을 완전히 압도하며 — 쳐들어오지 않았소? 그런데 왕이 하나님께 도움을 청했더니 승리를 주셨잖소. 하나님은 늘 깨어 계시며, 온전히 헌신하는 사람을 끊임없이 찾으시오. 하나님의 도움을 받을 수 있었는데 사람의 도움을 청하다니 어리석었소. 이제 곤란해졌소 — 앞으로 전쟁이 꼬리를 물 거요.”</w:t>
            </w:r>
          </w:p>
        </w:tc>
      </w:tr>
      <w:tr>
        <w:tc>
          <w:tcPr>
            <w:tcW w:type="dxa" w:w="2880"/>
          </w:tcPr>
          <w:p>
            <w:r/>
            <w:r>
              <w:rPr>
                <w:b/>
                <w:sz w:val="16"/>
              </w:rPr>
              <w:t>10</w:t>
            </w:r>
          </w:p>
          <w:p>
            <w:r>
              <w:rPr>
                <w:sz w:val="18"/>
              </w:rPr>
              <w:t>At that, Asa lost his temper. Angry, he put Hanani in the stocks. At the same time Asa started abusing some of the people.</w:t>
            </w:r>
          </w:p>
        </w:tc>
        <w:tc>
          <w:tcPr>
            <w:tcW w:type="dxa" w:w="2880"/>
          </w:tcPr>
          <w:p>
            <w:r/>
            <w:r>
              <w:rPr>
                <w:b/>
                <w:sz w:val="16"/>
              </w:rPr>
              <w:t>10</w:t>
            </w:r>
          </w:p>
          <w:p>
            <w:r>
              <w:rPr>
                <w:sz w:val="18"/>
              </w:rPr>
              <w:t>At that, Asa lost his temper. Furious, he threw Hanani into the prison stocks. And at the same time, Asa started abusing some of his own people.</w:t>
            </w:r>
          </w:p>
        </w:tc>
        <w:tc>
          <w:tcPr>
            <w:tcW w:type="dxa" w:w="2880"/>
          </w:tcPr>
          <w:p>
            <w:r/>
            <w:r>
              <w:rPr>
                <w:b/>
                <w:sz w:val="16"/>
              </w:rPr>
              <w:t>10</w:t>
            </w:r>
          </w:p>
          <w:p>
            <w:r>
              <w:rPr>
                <w:sz w:val="18"/>
              </w:rPr>
              <w:t>그 말을 듣고 아사가 화를 냈어. 격분해서 하나니를 차꼬에 가뒀지. 그리고 그 무렵 아사가 자기 백성 중 일부를 학대하기 시작했어.</w:t>
            </w:r>
          </w:p>
        </w:tc>
      </w:tr>
      <w:tr>
        <w:tc>
          <w:tcPr>
            <w:tcW w:type="dxa" w:w="2880"/>
          </w:tcPr>
          <w:p>
            <w:r/>
            <w:r>
              <w:rPr>
                <w:b/>
                <w:sz w:val="16"/>
              </w:rPr>
              <w:t>11-14</w:t>
            </w:r>
          </w:p>
          <w:p>
            <w:r>
              <w:rPr>
                <w:sz w:val="18"/>
              </w:rPr>
              <w:t>A full account of Asa is written in *The Chronicles of the Kings of Judah*. In the thirty-ninth year of his reign Asa came down with a severe case of foot infection. He didn’t ask God for help, but went instead to the doctors. Then Asa died; he died in the forty-first year of his reign. They buried him in a mausoleum that he had built for himself in the City of David. They laid him in a crypt full of aromatic oils and spices. Then they had a huge bonfire in his memory.</w:t>
            </w:r>
          </w:p>
        </w:tc>
        <w:tc>
          <w:tcPr>
            <w:tcW w:type="dxa" w:w="2880"/>
          </w:tcPr>
          <w:p>
            <w:r/>
            <w:r>
              <w:rPr>
                <w:b/>
                <w:sz w:val="16"/>
              </w:rPr>
              <w:t>11-14</w:t>
            </w:r>
          </w:p>
          <w:p>
            <w:r>
              <w:rPr>
                <w:sz w:val="18"/>
              </w:rPr>
              <w:t>The full account of Asa's life is written in The Chronicles of the Kings of Judah. In the thirty-ninth year of his reign, Asa came down with a severe foot disease. He didn't ask God for help — he went to the doctors instead. Then Asa died, in the forty-first year of his reign. They buried him in the mausoleum he had built for himself in the City of David. They laid him in a crypt filled with aromatic oils and spices. Then they lit a huge bonfire in his memory.</w:t>
            </w:r>
          </w:p>
        </w:tc>
        <w:tc>
          <w:tcPr>
            <w:tcW w:type="dxa" w:w="2880"/>
          </w:tcPr>
          <w:p>
            <w:r/>
            <w:r>
              <w:rPr>
                <w:b/>
                <w:sz w:val="16"/>
              </w:rPr>
              <w:t>11-14</w:t>
            </w:r>
          </w:p>
          <w:p>
            <w:r>
              <w:rPr>
                <w:sz w:val="18"/>
              </w:rPr>
              <w:t>아사의 전 생애는 유다 왕들의 연대기에 기록되어 있어. 왕이 된 지 39년째에 아사가 심한 발병에 걸렸어. 하나님께 도움을 구하지 않고 의원들에게 갔지. 그리고 아사가 죽었어. 왕위 41년째였어. 다윗 성에 자기를 위해 지어둔 묘실에 묻었지. 향기로운 기름과 향료로 가득한 석실에 눕혔어. 그리고 그를 추모하는 큰 봉화를 피웠어.</w:t>
            </w:r>
          </w:p>
        </w:tc>
      </w:tr>
    </w:tbl>
    <w:p>
      <w:pPr>
        <w:pStyle w:val="Heading1"/>
      </w:pPr>
      <w:r>
        <w:t>Chapter 17 — Jehoshaphat Teaches the Nation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Jehoshaphat of Judah</w:t>
            </w:r>
          </w:p>
        </w:tc>
        <w:tc>
          <w:tcPr>
            <w:tcW w:type="dxa" w:w="2880"/>
          </w:tcPr>
          <w:p>
            <w:r/>
            <w:r>
              <w:rPr>
                <w:b/>
                <w:sz w:val="18"/>
              </w:rPr>
              <w:t>유다의 여호사밧</w:t>
            </w:r>
          </w:p>
        </w:tc>
      </w:tr>
      <w:tr>
        <w:tc>
          <w:tcPr>
            <w:tcW w:type="dxa" w:w="2880"/>
          </w:tcPr>
          <w:p>
            <w:r/>
            <w:r>
              <w:rPr>
                <w:b/>
                <w:sz w:val="16"/>
              </w:rPr>
              <w:t>1-6</w:t>
            </w:r>
          </w:p>
          <w:p>
            <w:r>
              <w:rPr>
                <w:sz w:val="18"/>
              </w:rPr>
              <w:t>Asa’s son Jehoshaphat was the next king; he started out by working on his defense system against Israel. He put troops in all the fortress cities of Judah and deployed garrisons throughout Judah and in the towns of Ephraim that his father Asa had captured. God was on Jehoshaphat’s side because he stuck to the ways of his father Asa’s early years. He didn’t fool around with the popular Baal religion—he was a seeker and follower of the God of his father and was obedient to him; he wasn’t like Israel. And God secured the kingdom under his rule, gave him a firm grip on it. And everyone in Judah showed their appreciation by bringing gifts. Jehoshaphat ended up very rich and much honored. He was single-minded in following God; and he got rid of the local sex-and-religion shrines.</w:t>
            </w:r>
          </w:p>
        </w:tc>
        <w:tc>
          <w:tcPr>
            <w:tcW w:type="dxa" w:w="2880"/>
          </w:tcPr>
          <w:p>
            <w:r/>
            <w:r>
              <w:rPr>
                <w:b/>
                <w:sz w:val="16"/>
              </w:rPr>
              <w:t>1-6</w:t>
            </w:r>
          </w:p>
          <w:p>
            <w:r>
              <w:rPr>
                <w:sz w:val="18"/>
              </w:rPr>
              <w:t>Asa's son Jehoshaphat became the next king, and he started out by building up his defenses against Israel. He stationed troops in all the fortress cities of Judah and posted garrisons throughout Judah and in the Ephraim towns his father Asa had captured. God was on Jehoshaphat's side, because he stuck to the ways of his father Asa's early years. He didn't fool around with the popular Baal religion — he sought and followed the God of his father and obeyed him. He wasn't like Israel. God secured the kingdom under his rule and gave him a firm grip on it. Everyone in Judah showed their appreciation by bringing gifts. Jehoshaphat ended up very rich and highly honored. He was single-minded in following God — and he got rid of the local Asherah shrines.</w:t>
            </w:r>
          </w:p>
        </w:tc>
        <w:tc>
          <w:tcPr>
            <w:tcW w:type="dxa" w:w="2880"/>
          </w:tcPr>
          <w:p>
            <w:r/>
            <w:r>
              <w:rPr>
                <w:b/>
                <w:sz w:val="16"/>
              </w:rPr>
              <w:t>1-6</w:t>
            </w:r>
          </w:p>
          <w:p>
            <w:r>
              <w:rPr>
                <w:sz w:val="18"/>
              </w:rPr>
              <w:t>아사의 아들 여호사밧이 다음 왕이 됐어. 먼저 이스라엘에 대비해 방비를 다지는 일부터 시작했지. 유다의 모든 요새 성읍에 군대를 주둔시키고, 유다 전역과 아버지 아사가 점령한 에브라임 성읍들에 수비대를 배치했어. 하나님이 여호사밧 편이셨는데, 아버지 아사의 초기 시절 방식을 고수했기 때문이야. 유행하던 바알 종교에 손대지 않았어. 아버지의 하나님을 찾고 따르며 순종했지. 이스라엘과는 달랐어. 하나님이 그의 다스림 아래 나라를 굳게 세우시고 확고히 잡게 하셨어. 유다 온 백성이 예물을 가져와 감사를 표했지. 여호사밧은 크게 부유해지고 크게 존귀해졌어. 하나님 따르는 일에 한마음이었어. 동네 아세라 산당들도 없애버렸지.</w:t>
            </w:r>
          </w:p>
        </w:tc>
      </w:tr>
      <w:tr>
        <w:tc>
          <w:tcPr>
            <w:tcW w:type="dxa" w:w="2880"/>
          </w:tcPr>
          <w:p>
            <w:r/>
            <w:r>
              <w:rPr>
                <w:b/>
                <w:sz w:val="16"/>
              </w:rPr>
              <w:t>7-9</w:t>
            </w:r>
          </w:p>
          <w:p>
            <w:r>
              <w:rPr>
                <w:sz w:val="18"/>
              </w:rPr>
              <w:t>In the third year of his reign he sent his officials—excellent men, every one of them—Ben-Hail, Obadiah, Zechariah, Nethanel, and Micaiah on a teaching mission to the cities of Judah. They were accompanied by Levites—Shemaiah, Nethaniah, Zebadiah, Asahel, Shemiramoth, Jehonathan, Adonijah, Tobijah, and Tob-Adonijah; the priests Elishama and Jehoram were also in the company. They made a circuit of the towns of Judah, teaching the people and using the Book of The Revelation of God as their text.</w:t>
            </w:r>
          </w:p>
        </w:tc>
        <w:tc>
          <w:tcPr>
            <w:tcW w:type="dxa" w:w="2880"/>
          </w:tcPr>
          <w:p>
            <w:r/>
            <w:r>
              <w:rPr>
                <w:b/>
                <w:sz w:val="16"/>
              </w:rPr>
              <w:t>7-9</w:t>
            </w:r>
          </w:p>
          <w:p>
            <w:r>
              <w:rPr>
                <w:sz w:val="18"/>
              </w:rPr>
              <w:t>In the third year of his reign, he sent his officials on a teaching mission to the cities of Judah — excellent men, every one of them: Ben-Hail, Obadiah, Zechariah, Nethanel, and Micaiah. They were joined by Levites — Shemaiah, Nethaniah, Zebadiah, Asahel, Shemiramoth, Jehonathan, Adonijah, Tobijah, and Tob-Adonijah — plus the priests Elishama and Jehoram. They made a circuit of the towns of Judah, teaching the people with the Book of The Revelation of God as their textbook.</w:t>
            </w:r>
          </w:p>
        </w:tc>
        <w:tc>
          <w:tcPr>
            <w:tcW w:type="dxa" w:w="2880"/>
          </w:tcPr>
          <w:p>
            <w:r/>
            <w:r>
              <w:rPr>
                <w:b/>
                <w:sz w:val="16"/>
              </w:rPr>
              <w:t>7-9</w:t>
            </w:r>
          </w:p>
          <w:p>
            <w:r>
              <w:rPr>
                <w:sz w:val="18"/>
              </w:rPr>
              <w:t>왕이 된 지 3년째에 신하들을 유다 성읍들로 교육 선교를 보냈어. 하나같이 훌륭한 사람들이었지. 벤하일, 오바댜, 스가랴, 느다넬, 미가야. 레위인들도 동행했어. 스마야, 느다냐, 스바댜, 아사헬, 스미라못, 여호나단, 아도니야, 도비야, 돕아도니야. 제사장 엘리사마와 여호람도 함께였지. 그들이 유다의 성읍들을 순회하며 하나님의 계시의 책을 교과서 삼아 백성을 가르쳤어.</w:t>
            </w:r>
          </w:p>
        </w:tc>
      </w:tr>
      <w:tr>
        <w:tc>
          <w:tcPr>
            <w:tcW w:type="dxa" w:w="2880"/>
          </w:tcPr>
          <w:p>
            <w:r/>
            <w:r>
              <w:rPr>
                <w:b/>
                <w:sz w:val="16"/>
              </w:rPr>
              <w:t>10-12</w:t>
            </w:r>
          </w:p>
          <w:p>
            <w:r>
              <w:rPr>
                <w:sz w:val="18"/>
              </w:rPr>
              <w:t>There was a strong sense of the fear of God in all the kingdoms around Judah—they didn’t dare go to war against Jehoshaphat. Some Philistines even brought gifts and a load of silver to Jehoshaphat, and the desert bedouin brought flocks—7,700 rams and 7,700 goats. So Jehoshaphat became stronger by the day, and constructed more and more forts and store-cities—an age of prosperity for Judah!</w:t>
            </w:r>
          </w:p>
        </w:tc>
        <w:tc>
          <w:tcPr>
            <w:tcW w:type="dxa" w:w="2880"/>
          </w:tcPr>
          <w:p>
            <w:r/>
            <w:r>
              <w:rPr>
                <w:b/>
                <w:sz w:val="16"/>
              </w:rPr>
              <w:t>10-12</w:t>
            </w:r>
          </w:p>
          <w:p>
            <w:r>
              <w:rPr>
                <w:sz w:val="18"/>
              </w:rPr>
              <w:t>A deep fear of God settled over all the kingdoms around Judah — none of them dared go to war against Jehoshaphat. Some Philistines even brought him gifts and loads of silver, and the desert bedouin brought flocks: 7,700 rams and 7,700 goats. Jehoshaphat grew stronger every day, building more and more forts and store-cities. It was an age of prosperity for Judah!</w:t>
            </w:r>
          </w:p>
        </w:tc>
        <w:tc>
          <w:tcPr>
            <w:tcW w:type="dxa" w:w="2880"/>
          </w:tcPr>
          <w:p>
            <w:r/>
            <w:r>
              <w:rPr>
                <w:b/>
                <w:sz w:val="16"/>
              </w:rPr>
              <w:t>10-12</w:t>
            </w:r>
          </w:p>
          <w:p>
            <w:r>
              <w:rPr>
                <w:sz w:val="18"/>
              </w:rPr>
              <w:t>유다 주변 모든 나라에 하나님에 대한 깊은 두려움이 임했어. 감히 여호사밧과 전쟁하려는 나라가 없었지. 블레셋 사람들 중에는 예물과 많은 은을 가져온 이들도 있었고, 사막 유목민들은 가축 떼를 가져왔어. 숫양 7,700마리와 염소 7,700마리. 여호사밧은 날로 강성해져 요새와 저장성을 계속 늘려 지었어. 유다의 번영 시대였지!</w:t>
            </w:r>
          </w:p>
        </w:tc>
      </w:tr>
      <w:tr>
        <w:tc>
          <w:tcPr>
            <w:tcW w:type="dxa" w:w="2880"/>
          </w:tcPr>
          <w:p>
            <w:r/>
            <w:r>
              <w:rPr>
                <w:b/>
                <w:sz w:val="16"/>
              </w:rPr>
              <w:t>13-19</w:t>
            </w:r>
          </w:p>
          <w:p>
            <w:r>
              <w:rPr>
                <w:sz w:val="18"/>
              </w:rPr>
              <w:t>He also had excellent fighting men stationed in Jerusalem. The captains of the military units of Judah, classified according to families, were: Captain Adnah with 300,000 soldiers; his associate Captain Jehohanan with 280,000; his associate Amasiah son of Zicri, a volunteer for God, with 200,000. Officer Eliada represented Benjamin with 200,000 fully equipped with bow and shield; and his associate was Jehozabad with 180,000 armed and ready for battle. These were under the direct command of the king; in addition there were the troops assigned to the fortress cities spread all over Judah.</w:t>
            </w:r>
          </w:p>
        </w:tc>
        <w:tc>
          <w:tcPr>
            <w:tcW w:type="dxa" w:w="2880"/>
          </w:tcPr>
          <w:p>
            <w:r/>
            <w:r>
              <w:rPr>
                <w:b/>
                <w:sz w:val="16"/>
              </w:rPr>
              <w:t>13-19</w:t>
            </w:r>
          </w:p>
          <w:p>
            <w:r>
              <w:rPr>
                <w:sz w:val="18"/>
              </w:rPr>
              <w:t>He also kept excellent fighting men stationed in Jerusalem. The captains of Judah's military units, listed by families, were: Captain Adnah with 300,000 soldiers; his associate Captain Jehohanan with 280,000; his associate Amasiah son of Zicri — a volunteer for God — with 200,000. Eliada represented Benjamin with 200,000 men fully equipped with bow and shield, and his associate Jehozabad had 180,000 armed and ready for battle. These were under the king's direct command — and that was on top of the troops posted in the fortress cities all over Judah.</w:t>
            </w:r>
          </w:p>
        </w:tc>
        <w:tc>
          <w:tcPr>
            <w:tcW w:type="dxa" w:w="2880"/>
          </w:tcPr>
          <w:p>
            <w:r/>
            <w:r>
              <w:rPr>
                <w:b/>
                <w:sz w:val="16"/>
              </w:rPr>
              <w:t>13-19</w:t>
            </w:r>
          </w:p>
          <w:p>
            <w:r>
              <w:rPr>
                <w:sz w:val="18"/>
              </w:rPr>
              <w:t>예루살렘에도 정예 전투병을 주둔시켰어. 유다 군부대 지휘관들을 가문별로 정리하면 이래. 아드나 지휘관 휘하 30만 명, 부관 여호하난 휘하 28만 명, 부관 시그리의 아들 아마샤 — 하나님께 자원한 자 — 휘하 20만 명. 엘리아다는 베냐민 대표로 활과 방패로 완전무장한 20만 명, 부관 여호사밧은 전투 준비 완료된 18만 명. 이들은 왕의 직속 지휘를 받았어. 유다 전역 요새 성읍에 배치된 군대는 별도였지.</w:t>
            </w:r>
          </w:p>
        </w:tc>
      </w:tr>
    </w:tbl>
    <w:p>
      <w:pPr>
        <w:pStyle w:val="Heading1"/>
      </w:pPr>
      <w:r>
        <w:t>Chapter 18 — Micaiah's Warning Nobody Wanted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But even though Jehoshaphat was very rich and much honored, he made a marriage alliance with Ahab of Israel. Some time later he paid a visit to Ahab at Samaria. Ahab celebrated his visit with a feast—a huge barbecue with all the lamb and beef you could eat. But Ahab had a hidden agenda; he wanted Jehoshaphat’s support in attacking Ramoth Gilead. Then Ahab brought it into the open: “Will you join me in attacking Ramoth Gilead?” Jehoshaphat said, “You bet. I’m with you all the way; you can count on me and my troops.”</w:t>
            </w:r>
          </w:p>
        </w:tc>
        <w:tc>
          <w:tcPr>
            <w:tcW w:type="dxa" w:w="2880"/>
          </w:tcPr>
          <w:p>
            <w:r/>
            <w:r>
              <w:rPr>
                <w:b/>
                <w:sz w:val="16"/>
              </w:rPr>
              <w:t>1-3</w:t>
            </w:r>
          </w:p>
          <w:p>
            <w:r>
              <w:rPr>
                <w:sz w:val="18"/>
              </w:rPr>
              <w:t>But even though Jehoshaphat was very rich and highly honored, he made a marriage alliance with Ahab, king of Israel. Some time later he paid Ahab a visit at Samaria. Ahab threw a huge feast for the visit — a massive barbecue with all the lamb and beef you could eat. But Ahab had a hidden agenda: he wanted Jehoshaphat's support in attacking Ramoth Gilead. Then Ahab brought it into the open: “Will you join me in attacking Ramoth Gilead?” Jehoshaphat said, “You bet. I'm with you all the way — you can count on me and my troops.”</w:t>
            </w:r>
          </w:p>
        </w:tc>
        <w:tc>
          <w:tcPr>
            <w:tcW w:type="dxa" w:w="2880"/>
          </w:tcPr>
          <w:p>
            <w:r/>
            <w:r>
              <w:rPr>
                <w:b/>
                <w:sz w:val="16"/>
              </w:rPr>
              <w:t>1-3</w:t>
            </w:r>
          </w:p>
          <w:p>
            <w:r>
              <w:rPr>
                <w:sz w:val="18"/>
              </w:rPr>
              <w:t>그런데 여호사밧이 크게 부유하고 존귀했음에도 이스라엘 왕 아합과 혼인 동맹을 맺었어. 얼마 후 사마리아에 있는 아합을 방문했지. 아합이 방문을 축하하며 큰 잔치를 열었어. 양고기와 소고기가 끝없이 나오는 어마어마한 바비큐였지. 하지만 아합에게는 숨은 속셈이 있었어. 길르앗 라못을 치는 데 여호사밧의 지원을 원했던 거야. 그러더니 아합이 본심을 드러냈지. “길르앗 라못을 치는 데 함께하시겠소?” 여호사밧이 말했어. “물론이죠. 끝까지 함께할게요. 저와 제 군대를 믿으셔도 돼요.”</w:t>
            </w:r>
          </w:p>
        </w:tc>
      </w:tr>
      <w:tr>
        <w:tc>
          <w:tcPr>
            <w:tcW w:type="dxa" w:w="2880"/>
          </w:tcPr>
          <w:p>
            <w:r/>
            <w:r>
              <w:rPr>
                <w:b/>
                <w:sz w:val="16"/>
              </w:rPr>
              <w:t>4</w:t>
            </w:r>
          </w:p>
          <w:p>
            <w:r>
              <w:rPr>
                <w:sz w:val="18"/>
              </w:rPr>
              <w:t>Then Jehoshaphat said, “But before you do anything, ask God for guidance.”</w:t>
            </w:r>
          </w:p>
        </w:tc>
        <w:tc>
          <w:tcPr>
            <w:tcW w:type="dxa" w:w="2880"/>
          </w:tcPr>
          <w:p>
            <w:r/>
            <w:r>
              <w:rPr>
                <w:b/>
                <w:sz w:val="16"/>
              </w:rPr>
              <w:t>4</w:t>
            </w:r>
          </w:p>
          <w:p>
            <w:r>
              <w:rPr>
                <w:sz w:val="18"/>
              </w:rPr>
              <w:t>Then Jehoshaphat said, “But before you do anything, ask God for guidance.”</w:t>
            </w:r>
          </w:p>
        </w:tc>
        <w:tc>
          <w:tcPr>
            <w:tcW w:type="dxa" w:w="2880"/>
          </w:tcPr>
          <w:p>
            <w:r/>
            <w:r>
              <w:rPr>
                <w:b/>
                <w:sz w:val="16"/>
              </w:rPr>
              <w:t>4</w:t>
            </w:r>
          </w:p>
          <w:p>
            <w:r>
              <w:rPr>
                <w:sz w:val="18"/>
              </w:rPr>
              <w:t>그러자 여호사밧이 말했어. “하지만 뭐든 하기 전에 하나님께 먼저 여쭤봅시다.”</w:t>
            </w:r>
          </w:p>
        </w:tc>
      </w:tr>
      <w:tr>
        <w:tc>
          <w:tcPr>
            <w:tcW w:type="dxa" w:w="2880"/>
          </w:tcPr>
          <w:p>
            <w:r/>
            <w:r>
              <w:rPr>
                <w:b/>
                <w:sz w:val="16"/>
              </w:rPr>
              <w:t>5</w:t>
            </w:r>
          </w:p>
          <w:p>
            <w:r>
              <w:rPr>
                <w:sz w:val="18"/>
              </w:rPr>
              <w:t>The king of Israel got the prophets together—all four hundred of them—and put the question to them: “Should I attack Ramoth Gilead or should I hold back?”</w:t>
            </w:r>
          </w:p>
          <w:p>
            <w:r>
              <w:rPr>
                <w:sz w:val="18"/>
              </w:rPr>
              <w:t>“Go for it,” they said. “God will hand it over to the king.”</w:t>
            </w:r>
          </w:p>
        </w:tc>
        <w:tc>
          <w:tcPr>
            <w:tcW w:type="dxa" w:w="2880"/>
          </w:tcPr>
          <w:p>
            <w:r/>
            <w:r>
              <w:rPr>
                <w:b/>
                <w:sz w:val="16"/>
              </w:rPr>
              <w:t>5</w:t>
            </w:r>
          </w:p>
          <w:p>
            <w:r>
              <w:rPr>
                <w:sz w:val="18"/>
              </w:rPr>
              <w:t>The king of Israel gathered the prophets together — all four hundred of them — and put the question to them: “Should I attack Ramoth Gilead, or should I hold back?” “Go for it,” they said. “God will hand it over to the king.”</w:t>
            </w:r>
          </w:p>
        </w:tc>
        <w:tc>
          <w:tcPr>
            <w:tcW w:type="dxa" w:w="2880"/>
          </w:tcPr>
          <w:p>
            <w:r/>
            <w:r>
              <w:rPr>
                <w:b/>
                <w:sz w:val="16"/>
              </w:rPr>
              <w:t>5</w:t>
            </w:r>
          </w:p>
          <w:p>
            <w:r>
              <w:rPr>
                <w:sz w:val="18"/>
              </w:rPr>
              <w:t>이스라엘 왕이 선지자들을 모았어. 전부 400명이었지. 그리고 물었어. “길르앗 라못을 칠까요, 말까요?” “가세요,” 그들이 말했어. “하나님이 왕의 손에 넘겨주실 겁니다.”</w:t>
            </w:r>
          </w:p>
        </w:tc>
      </w:tr>
      <w:tr>
        <w:tc>
          <w:tcPr>
            <w:tcW w:type="dxa" w:w="2880"/>
          </w:tcPr>
          <w:p>
            <w:r/>
            <w:r>
              <w:rPr>
                <w:b/>
                <w:sz w:val="16"/>
              </w:rPr>
              <w:t>6</w:t>
            </w:r>
          </w:p>
          <w:p>
            <w:r>
              <w:rPr>
                <w:sz w:val="18"/>
              </w:rPr>
              <w:t>But Jehoshaphat dragged his feet, “Is there another prophet of God around here we can consult? Let’s get a second opinion.”</w:t>
            </w:r>
          </w:p>
        </w:tc>
        <w:tc>
          <w:tcPr>
            <w:tcW w:type="dxa" w:w="2880"/>
          </w:tcPr>
          <w:p>
            <w:r/>
            <w:r>
              <w:rPr>
                <w:b/>
                <w:sz w:val="16"/>
              </w:rPr>
              <w:t>6</w:t>
            </w:r>
          </w:p>
          <w:p>
            <w:r>
              <w:rPr>
                <w:sz w:val="18"/>
              </w:rPr>
              <w:t>But Jehoshaphat dragged his feet. “Is there another prophet of God around here we can ask? Let's get a second opinion.”</w:t>
            </w:r>
          </w:p>
        </w:tc>
        <w:tc>
          <w:tcPr>
            <w:tcW w:type="dxa" w:w="2880"/>
          </w:tcPr>
          <w:p>
            <w:r/>
            <w:r>
              <w:rPr>
                <w:b/>
                <w:sz w:val="16"/>
              </w:rPr>
              <w:t>6</w:t>
            </w:r>
          </w:p>
          <w:p>
            <w:r>
              <w:rPr>
                <w:sz w:val="18"/>
              </w:rPr>
              <w:t>하지만 여호사밧이 머뭇거렸어. “여기 여쭤볼 만한 다른 하나님의 선지자는 없나요? 두 번째 의견을 들어봅시다.”</w:t>
            </w:r>
          </w:p>
        </w:tc>
      </w:tr>
      <w:tr>
        <w:tc>
          <w:tcPr>
            <w:tcW w:type="dxa" w:w="2880"/>
          </w:tcPr>
          <w:p>
            <w:r/>
            <w:r>
              <w:rPr>
                <w:b/>
                <w:sz w:val="16"/>
              </w:rPr>
              <w:t>7</w:t>
            </w:r>
          </w:p>
          <w:p>
            <w:r>
              <w:rPr>
                <w:sz w:val="18"/>
              </w:rPr>
              <w:t>The king of Israel told Jehoshaphat, “As a matter of fact, there is another. But I hate him. He never preaches anything good to me, only doom, doom, doom—Micaiah son of Imlah.”</w:t>
            </w:r>
          </w:p>
          <w:p>
            <w:r>
              <w:rPr>
                <w:sz w:val="18"/>
              </w:rPr>
              <w:t>“The king shouldn’t talk about a prophet like that!” said Jehoshaphat.</w:t>
            </w:r>
          </w:p>
        </w:tc>
        <w:tc>
          <w:tcPr>
            <w:tcW w:type="dxa" w:w="2880"/>
          </w:tcPr>
          <w:p>
            <w:r/>
            <w:r>
              <w:rPr>
                <w:b/>
                <w:sz w:val="16"/>
              </w:rPr>
              <w:t>7</w:t>
            </w:r>
          </w:p>
          <w:p>
            <w:r>
              <w:rPr>
                <w:sz w:val="18"/>
              </w:rPr>
              <w:t>The king of Israel told Jehoshaphat, “As a matter of fact, there is one more. But I hate him. He never has anything good to say about me — only doom, doom, doom. Micaiah son of Imlah.” “The king shouldn't talk about a prophet of God like that!” said Jehoshaphat.</w:t>
            </w:r>
          </w:p>
        </w:tc>
        <w:tc>
          <w:tcPr>
            <w:tcW w:type="dxa" w:w="2880"/>
          </w:tcPr>
          <w:p>
            <w:r/>
            <w:r>
              <w:rPr>
                <w:b/>
                <w:sz w:val="16"/>
              </w:rPr>
              <w:t>7</w:t>
            </w:r>
          </w:p>
          <w:p>
            <w:r>
              <w:rPr>
                <w:sz w:val="18"/>
              </w:rPr>
              <w:t>이스라엘 왕이 여호사밧에게 말했어. “사실 한 명이 더 있긴 합니다. 하지만 난 그가 싫어요. 나에 대해 좋은 말은 절대 안 하고 재앙, 재앙, 재앙만 말하거든요. 이믈라의 아들 미가야요.” “왕은 하나님의 선지자를 그렇게 말하면 안 됩니다!” 여호사밧이 말했어.</w:t>
            </w:r>
          </w:p>
        </w:tc>
      </w:tr>
      <w:tr>
        <w:tc>
          <w:tcPr>
            <w:tcW w:type="dxa" w:w="2880"/>
          </w:tcPr>
          <w:p>
            <w:r/>
            <w:r>
              <w:rPr>
                <w:b/>
                <w:sz w:val="16"/>
              </w:rPr>
              <w:t>8</w:t>
            </w:r>
          </w:p>
          <w:p>
            <w:r>
              <w:rPr>
                <w:sz w:val="18"/>
              </w:rPr>
              <w:t>So the king of Israel ordered one of his men, “Quickly, get Micaiah son of Imlah.”</w:t>
            </w:r>
          </w:p>
        </w:tc>
        <w:tc>
          <w:tcPr>
            <w:tcW w:type="dxa" w:w="2880"/>
          </w:tcPr>
          <w:p>
            <w:r/>
            <w:r>
              <w:rPr>
                <w:b/>
                <w:sz w:val="16"/>
              </w:rPr>
              <w:t>8</w:t>
            </w:r>
          </w:p>
          <w:p>
            <w:r>
              <w:rPr>
                <w:sz w:val="18"/>
              </w:rPr>
              <w:t>So the king of Israel ordered one of his servants, “Quickly — get Micaiah son of Imlah.”</w:t>
            </w:r>
          </w:p>
        </w:tc>
        <w:tc>
          <w:tcPr>
            <w:tcW w:type="dxa" w:w="2880"/>
          </w:tcPr>
          <w:p>
            <w:r/>
            <w:r>
              <w:rPr>
                <w:b/>
                <w:sz w:val="16"/>
              </w:rPr>
              <w:t>8</w:t>
            </w:r>
          </w:p>
          <w:p>
            <w:r>
              <w:rPr>
                <w:sz w:val="18"/>
              </w:rPr>
              <w:t>그래서 이스라엘 왕이 신하 하나에게 명령했어. “빨리, 이믈라의 아들 미가야를 데려와.”</w:t>
            </w:r>
          </w:p>
        </w:tc>
      </w:tr>
      <w:tr>
        <w:tc>
          <w:tcPr>
            <w:tcW w:type="dxa" w:w="2880"/>
          </w:tcPr>
          <w:p>
            <w:r/>
            <w:r>
              <w:rPr>
                <w:b/>
                <w:sz w:val="16"/>
              </w:rPr>
              <w:t>9-11</w:t>
            </w:r>
          </w:p>
          <w:p>
            <w:r>
              <w:rPr>
                <w:sz w:val="18"/>
              </w:rPr>
              <w:t>Meanwhile, the king of Israel and Jehoshaphat were seated on their thrones, dressed in their royal robes, resplendent in front of the Samaria city gates. All the prophets were staging a prophecy-performance for their benefit. Zedekiah son of Kenaanah had even made a set of iron horns, and brandishing them, called out, “God’s word! With these horns you’ll gore Aram until there’s nothing left of them!” All the prophets chimed in, “Yes! Go for Ramoth Gilead! An easy victory! God’s gift to the king!”</w:t>
            </w:r>
          </w:p>
        </w:tc>
        <w:tc>
          <w:tcPr>
            <w:tcW w:type="dxa" w:w="2880"/>
          </w:tcPr>
          <w:p>
            <w:r/>
            <w:r>
              <w:rPr>
                <w:b/>
                <w:sz w:val="16"/>
              </w:rPr>
              <w:t>9-11</w:t>
            </w:r>
          </w:p>
          <w:p>
            <w:r>
              <w:rPr>
                <w:sz w:val="18"/>
              </w:rPr>
              <w:t>Meanwhile, the king of Israel and Jehoshaphat were sitting on their thrones in their royal robes, looking magnificent in front of the Samaria city gates. All the prophets were putting on a prophecy show for them. Zedekiah son of Kenaanah had even made a set of iron horns, and waving them around, he shouted, “This is God's word! With these horns you'll gore Aram until there's nothing left of them!” All the prophets chimed in: “Yes! Go for Ramoth Gilead! An easy victory! God's gift to the king!”</w:t>
            </w:r>
          </w:p>
        </w:tc>
        <w:tc>
          <w:tcPr>
            <w:tcW w:type="dxa" w:w="2880"/>
          </w:tcPr>
          <w:p>
            <w:r/>
            <w:r>
              <w:rPr>
                <w:b/>
                <w:sz w:val="16"/>
              </w:rPr>
              <w:t>9-11</w:t>
            </w:r>
          </w:p>
          <w:p>
            <w:r>
              <w:rPr>
                <w:sz w:val="18"/>
              </w:rPr>
              <w:t>그사이 이스라엘 왕과 여호사밧은 왕복을 입고 사마리아 성문 앞 위엄 있는 모습으로 왕좌에 앉아 있었어. 모든 선지자들이 그들을 위해 예언 퍼포먼스를 펼치고 있었지. 그나아나의 아들 시드기야는 쇠뿔 한 쌍까지 만들어서 흔들며 외쳤어. “하나님의 말씀이다! 이 뿔들로 아람을 들이받아 남김없이 없애버릴 것이다!” 모든 선지자가 맞장구를 쳤어. “그래요! 길르앗 라못으로 가세요! 쉬운 승리입니다! 왕께 주시는 하나님의 선물이에요!”</w:t>
            </w:r>
          </w:p>
        </w:tc>
      </w:tr>
      <w:tr>
        <w:tc>
          <w:tcPr>
            <w:tcW w:type="dxa" w:w="2880"/>
          </w:tcPr>
          <w:p>
            <w:r/>
            <w:r>
              <w:rPr>
                <w:b/>
                <w:sz w:val="16"/>
              </w:rPr>
              <w:t>12</w:t>
            </w:r>
          </w:p>
          <w:p>
            <w:r>
              <w:rPr>
                <w:sz w:val="18"/>
              </w:rPr>
              <w:t>The messenger who went to get Micaiah told him, “The prophets have all said Yes to the king. Make it unanimous—vote Yes!”</w:t>
            </w:r>
          </w:p>
        </w:tc>
        <w:tc>
          <w:tcPr>
            <w:tcW w:type="dxa" w:w="2880"/>
          </w:tcPr>
          <w:p>
            <w:r/>
            <w:r>
              <w:rPr>
                <w:b/>
                <w:sz w:val="16"/>
              </w:rPr>
              <w:t>12</w:t>
            </w:r>
          </w:p>
          <w:p>
            <w:r>
              <w:rPr>
                <w:sz w:val="18"/>
              </w:rPr>
              <w:t>The messenger who went to get Micaiah told him, “The prophets have all said Yes to the king. Make it unanimous — vote Yes!”</w:t>
            </w:r>
          </w:p>
        </w:tc>
        <w:tc>
          <w:tcPr>
            <w:tcW w:type="dxa" w:w="2880"/>
          </w:tcPr>
          <w:p>
            <w:r/>
            <w:r>
              <w:rPr>
                <w:b/>
                <w:sz w:val="16"/>
              </w:rPr>
              <w:t>12</w:t>
            </w:r>
          </w:p>
          <w:p>
            <w:r>
              <w:rPr>
                <w:sz w:val="18"/>
              </w:rPr>
              <w:t>미가야를 데리러 간 전령이 그에게 말했어. “선지자들이 모두 왕께 찬성이라고 했습니다. 만장일치로 만드세요. 찬성표를 던지세요!”</w:t>
            </w:r>
          </w:p>
        </w:tc>
      </w:tr>
      <w:tr>
        <w:tc>
          <w:tcPr>
            <w:tcW w:type="dxa" w:w="2880"/>
          </w:tcPr>
          <w:p>
            <w:r/>
            <w:r>
              <w:rPr>
                <w:b/>
                <w:sz w:val="16"/>
              </w:rPr>
              <w:t>13</w:t>
            </w:r>
          </w:p>
          <w:p>
            <w:r>
              <w:rPr>
                <w:sz w:val="18"/>
              </w:rPr>
              <w:t>But Micaiah said, “As sure as God lives, what God says, I’ll say.”</w:t>
            </w:r>
          </w:p>
        </w:tc>
        <w:tc>
          <w:tcPr>
            <w:tcW w:type="dxa" w:w="2880"/>
          </w:tcPr>
          <w:p>
            <w:r/>
            <w:r>
              <w:rPr>
                <w:b/>
                <w:sz w:val="16"/>
              </w:rPr>
              <w:t>13</w:t>
            </w:r>
          </w:p>
          <w:p>
            <w:r>
              <w:rPr>
                <w:sz w:val="18"/>
              </w:rPr>
              <w:t>But Micaiah said, “As sure as God lives, whatever God says — that's what I'll say.”</w:t>
            </w:r>
          </w:p>
        </w:tc>
        <w:tc>
          <w:tcPr>
            <w:tcW w:type="dxa" w:w="2880"/>
          </w:tcPr>
          <w:p>
            <w:r/>
            <w:r>
              <w:rPr>
                <w:b/>
                <w:sz w:val="16"/>
              </w:rPr>
              <w:t>13</w:t>
            </w:r>
          </w:p>
          <w:p>
            <w:r>
              <w:rPr>
                <w:sz w:val="18"/>
              </w:rPr>
              <w:t>하지만 미가야가 말했어. “하나님이 살아 계심같이, 하나님이 하시는 말씀 그대로 말하겠소.”</w:t>
            </w:r>
          </w:p>
        </w:tc>
      </w:tr>
      <w:tr>
        <w:tc>
          <w:tcPr>
            <w:tcW w:type="dxa" w:w="2880"/>
          </w:tcPr>
          <w:p>
            <w:r/>
            <w:r>
              <w:rPr>
                <w:b/>
                <w:sz w:val="16"/>
              </w:rPr>
              <w:t>14</w:t>
            </w:r>
          </w:p>
          <w:p>
            <w:r>
              <w:rPr>
                <w:sz w:val="18"/>
              </w:rPr>
              <w:t>With Micaiah before him, the king asked him, “So, Micaiah—do we attack Ramoth Gilead? Or do we hold back?”</w:t>
            </w:r>
          </w:p>
          <w:p>
            <w:r>
              <w:rPr>
                <w:sz w:val="18"/>
              </w:rPr>
              <w:t>“Go ahead,” he said, “an easy victory! God’s gift to the king.”</w:t>
            </w:r>
          </w:p>
        </w:tc>
        <w:tc>
          <w:tcPr>
            <w:tcW w:type="dxa" w:w="2880"/>
          </w:tcPr>
          <w:p>
            <w:r/>
            <w:r>
              <w:rPr>
                <w:b/>
                <w:sz w:val="16"/>
              </w:rPr>
              <w:t>14</w:t>
            </w:r>
          </w:p>
          <w:p>
            <w:r>
              <w:rPr>
                <w:sz w:val="18"/>
              </w:rPr>
              <w:t>With Micaiah standing before him, the king asked, “So, Micaiah — do we attack Ramoth Gilead, or do we hold back?” “Go ahead,” he said, “an easy victory! God's gift to the king.”</w:t>
            </w:r>
          </w:p>
        </w:tc>
        <w:tc>
          <w:tcPr>
            <w:tcW w:type="dxa" w:w="2880"/>
          </w:tcPr>
          <w:p>
            <w:r/>
            <w:r>
              <w:rPr>
                <w:b/>
                <w:sz w:val="16"/>
              </w:rPr>
              <w:t>14</w:t>
            </w:r>
          </w:p>
          <w:p>
            <w:r>
              <w:rPr>
                <w:sz w:val="18"/>
              </w:rPr>
              <w:t>미가야가 앞에 서자 왕이 물었어. “자, 미가야. 길르앗 라못을 치는 거야, 마는 거야?” “가십시오,” 그가 말했어. “쉬운 승리입니다! 왕께 주시는 하나님의 선물이에요.”</w:t>
            </w:r>
          </w:p>
        </w:tc>
      </w:tr>
      <w:tr>
        <w:tc>
          <w:tcPr>
            <w:tcW w:type="dxa" w:w="2880"/>
          </w:tcPr>
          <w:p>
            <w:r/>
            <w:r>
              <w:rPr>
                <w:b/>
                <w:sz w:val="16"/>
              </w:rPr>
              <w:t>15</w:t>
            </w:r>
          </w:p>
          <w:p>
            <w:r>
              <w:rPr>
                <w:sz w:val="18"/>
              </w:rPr>
              <w:t>“Not so fast,” said the king. “How many times have I made you promise under oath to tell me the truth and nothing but the truth?”</w:t>
            </w:r>
          </w:p>
        </w:tc>
        <w:tc>
          <w:tcPr>
            <w:tcW w:type="dxa" w:w="2880"/>
          </w:tcPr>
          <w:p>
            <w:r/>
            <w:r>
              <w:rPr>
                <w:b/>
                <w:sz w:val="16"/>
              </w:rPr>
              <w:t>15</w:t>
            </w:r>
          </w:p>
          <w:p>
            <w:r>
              <w:rPr>
                <w:sz w:val="18"/>
              </w:rPr>
              <w:t>“Not so fast,” said the king. “How many times have I made you swear to tell me the truth and nothing but the truth?”</w:t>
            </w:r>
          </w:p>
        </w:tc>
        <w:tc>
          <w:tcPr>
            <w:tcW w:type="dxa" w:w="2880"/>
          </w:tcPr>
          <w:p>
            <w:r/>
            <w:r>
              <w:rPr>
                <w:b/>
                <w:sz w:val="16"/>
              </w:rPr>
              <w:t>15</w:t>
            </w:r>
          </w:p>
          <w:p>
            <w:r>
              <w:rPr>
                <w:sz w:val="18"/>
              </w:rPr>
              <w:t>“너무 성급하군,” 왕이 말했어. “진실만을, 진실 이외에는 아무것도 말하지 않겠다고 내가 몇 번이나 맹세시켰나?”</w:t>
            </w:r>
          </w:p>
        </w:tc>
      </w:tr>
      <w:tr>
        <w:tc>
          <w:tcPr>
            <w:tcW w:type="dxa" w:w="2880"/>
          </w:tcPr>
          <w:p>
            <w:r/>
            <w:r>
              <w:rPr>
                <w:b/>
                <w:sz w:val="16"/>
              </w:rPr>
              <w:t>16</w:t>
            </w:r>
          </w:p>
          <w:p>
            <w:r>
              <w:rPr>
                <w:sz w:val="18"/>
              </w:rPr>
              <w:t>“All right,” said Micaiah, “since you insist . . .</w:t>
            </w:r>
          </w:p>
          <w:p>
            <w:r>
              <w:rPr>
                <w:sz w:val="18"/>
              </w:rPr>
              <w:t>I saw all of Israel scattered over the hills,       sheep with no shepherd.  Then God spoke, ‘These poor people       have no one to tell them what to do.  Let them go home and do       the best they can for themselves.’”</w:t>
            </w:r>
          </w:p>
        </w:tc>
        <w:tc>
          <w:tcPr>
            <w:tcW w:type="dxa" w:w="2880"/>
          </w:tcPr>
          <w:p>
            <w:r/>
            <w:r>
              <w:rPr>
                <w:b/>
                <w:sz w:val="16"/>
              </w:rPr>
              <w:t>16</w:t>
            </w:r>
          </w:p>
          <w:p>
            <w:r>
              <w:rPr>
                <w:sz w:val="18"/>
              </w:rPr>
              <w:t>“All right,” said Micaiah, “since you insist... I saw all of Israel scattered over the hills like sheep with no shepherd. Then God spoke: 'These poor people have no one to tell them what to do. Let them go home and do the best they can for themselves.'”</w:t>
            </w:r>
          </w:p>
        </w:tc>
        <w:tc>
          <w:tcPr>
            <w:tcW w:type="dxa" w:w="2880"/>
          </w:tcPr>
          <w:p>
            <w:r/>
            <w:r>
              <w:rPr>
                <w:b/>
                <w:sz w:val="16"/>
              </w:rPr>
              <w:t>16</w:t>
            </w:r>
          </w:p>
          <w:p>
            <w:r>
              <w:rPr>
                <w:sz w:val="18"/>
              </w:rPr>
              <w:t>“알겠습니다,” 미가야가 말했어. “고집하시니... 온 이스라엘이 목자 없는 양처럼 산에 흩어진 것을 보았습니다. 그때 하나님이 말씀하셨어. '이 불쌍한 백성에게는 지시할 사람이 없구나. 집으로 돌려보내 각자 알아서 하게 하라.'”</w:t>
            </w:r>
          </w:p>
        </w:tc>
      </w:tr>
      <w:tr>
        <w:tc>
          <w:tcPr>
            <w:tcW w:type="dxa" w:w="2880"/>
          </w:tcPr>
          <w:p>
            <w:r/>
            <w:r>
              <w:rPr>
                <w:b/>
                <w:sz w:val="16"/>
              </w:rPr>
              <w:t>17</w:t>
            </w:r>
          </w:p>
          <w:p>
            <w:r>
              <w:rPr>
                <w:sz w:val="18"/>
              </w:rPr>
              <w:t>The king of Israel turned to Jehoshaphat, “See! What did I tell you? He never has a good word for me from God, only doom.”</w:t>
            </w:r>
          </w:p>
        </w:tc>
        <w:tc>
          <w:tcPr>
            <w:tcW w:type="dxa" w:w="2880"/>
          </w:tcPr>
          <w:p>
            <w:r/>
            <w:r>
              <w:rPr>
                <w:b/>
                <w:sz w:val="16"/>
              </w:rPr>
              <w:t>17</w:t>
            </w:r>
          </w:p>
          <w:p>
            <w:r>
              <w:rPr>
                <w:sz w:val="18"/>
              </w:rPr>
              <w:t>The king of Israel turned to Jehoshaphat. “See! What did I tell you? He never has a good word for me from God — only doom.”</w:t>
            </w:r>
          </w:p>
        </w:tc>
        <w:tc>
          <w:tcPr>
            <w:tcW w:type="dxa" w:w="2880"/>
          </w:tcPr>
          <w:p>
            <w:r/>
            <w:r>
              <w:rPr>
                <w:b/>
                <w:sz w:val="16"/>
              </w:rPr>
              <w:t>17</w:t>
            </w:r>
          </w:p>
          <w:p>
            <w:r>
              <w:rPr>
                <w:sz w:val="18"/>
              </w:rPr>
              <w:t>이스라엘 왕이 여호사밧을 돌아보며 말했어. “보세요! 내가 뭐라고 했어요? 하나님에게서 나에 대한 좋은 말은 절대 안 해요. 재앙뿐이죠.”</w:t>
            </w:r>
          </w:p>
        </w:tc>
      </w:tr>
      <w:tr>
        <w:tc>
          <w:tcPr>
            <w:tcW w:type="dxa" w:w="2880"/>
          </w:tcPr>
          <w:p>
            <w:r/>
            <w:r>
              <w:rPr>
                <w:b/>
                <w:sz w:val="16"/>
              </w:rPr>
              <w:t>18-21</w:t>
            </w:r>
          </w:p>
          <w:p>
            <w:r>
              <w:rPr>
                <w:sz w:val="18"/>
              </w:rPr>
              <w:t>Micaiah kept on, “I’m not done yet; listen to God’s word:</w:t>
            </w:r>
          </w:p>
          <w:p>
            <w:r>
              <w:rPr>
                <w:sz w:val="18"/>
              </w:rPr>
              <w:t>I saw God enthroned,       and all the Angel Armies of heaven  standing at attention,       ranged on his right and his left.  And God said, “How can we seduce Ahab       into attacking Ramoth Gilead?”  Some said this,       and some said that.  Then a bold angel stepped out,       stood before God, and said,  “I’ll seduce him.”       “And how will you do it?” said God.  “Easy,” said the angel,       “I’ll get all the prophets to lie.”  “That should do it,” said God; “On your way—seduce him!”</w:t>
            </w:r>
          </w:p>
        </w:tc>
        <w:tc>
          <w:tcPr>
            <w:tcW w:type="dxa" w:w="2880"/>
          </w:tcPr>
          <w:p>
            <w:r/>
            <w:r>
              <w:rPr>
                <w:b/>
                <w:sz w:val="16"/>
              </w:rPr>
              <w:t>18-21</w:t>
            </w:r>
          </w:p>
          <w:p>
            <w:r>
              <w:rPr>
                <w:sz w:val="18"/>
              </w:rPr>
              <w:t>Micaiah kept going. “I'm not done yet — listen to God's word: I saw God sitting on his throne, with all the Angel Armies of heaven standing at attention on his right and his left. And God said, 'How can we get Ahab to attack Ramoth Gilead?' Some suggested this, some suggested that. Then a bold angel stepped forward, stood before God, and said, 'I'll do it.' 'And how will you do it?' said God. 'Easy,' said the angel. 'I'll get all the prophets to lie.' 'That should do it,' said God. 'On your way — go seduce him!'”</w:t>
            </w:r>
          </w:p>
        </w:tc>
        <w:tc>
          <w:tcPr>
            <w:tcW w:type="dxa" w:w="2880"/>
          </w:tcPr>
          <w:p>
            <w:r/>
            <w:r>
              <w:rPr>
                <w:b/>
                <w:sz w:val="16"/>
              </w:rPr>
              <w:t>18-21</w:t>
            </w:r>
          </w:p>
          <w:p>
            <w:r>
              <w:rPr>
                <w:sz w:val="18"/>
              </w:rPr>
              <w:t>미가야가 계속 말했어. “아직 안 끝났습니다. 하나님의 말씀을 들으십시오. 하나님이 보좌에 앉으신 것을 보았는데, 하늘의 천사 군대가 좌우에 도열해 시립해 있었어요. 하나님이 말씀하셨어. '어떻게 하면 아합이 길르앗 라못을 치게 할 수 있을까?' 이 천사는 이걸, 저 천사는 저걸 제안했어요. 그때 담대한 천사 하나가 앞으로 나와 하나님 앞에 서서 말했어요. '제가 하겠습니다.' '어떻게 할 건데?' 하나님이 물으셨어. '쉽습니다,' 천사가 말했어요. '모든 선지자가 거짓말하게 하겠습니다.' '그거면 되겠군,' 하나님이 말씀하셨어. '가라, 그를 꾀어라!'”</w:t>
            </w:r>
          </w:p>
        </w:tc>
      </w:tr>
      <w:tr>
        <w:tc>
          <w:tcPr>
            <w:tcW w:type="dxa" w:w="2880"/>
          </w:tcPr>
          <w:p>
            <w:r/>
            <w:r>
              <w:rPr>
                <w:b/>
                <w:sz w:val="16"/>
              </w:rPr>
              <w:t>22</w:t>
            </w:r>
          </w:p>
          <w:p>
            <w:r>
              <w:rPr>
                <w:sz w:val="18"/>
              </w:rPr>
              <w:t>“And that’s what has happened. God filled the mouths of your puppet prophets with seductive lies. God has pronounced your doom.”</w:t>
            </w:r>
          </w:p>
        </w:tc>
        <w:tc>
          <w:tcPr>
            <w:tcW w:type="dxa" w:w="2880"/>
          </w:tcPr>
          <w:p>
            <w:r/>
            <w:r>
              <w:rPr>
                <w:b/>
                <w:sz w:val="16"/>
              </w:rPr>
              <w:t>22</w:t>
            </w:r>
          </w:p>
          <w:p>
            <w:r>
              <w:rPr>
                <w:sz w:val="18"/>
              </w:rPr>
              <w:t>“And that's exactly what has happened. God has filled the mouths of your puppet prophets with seductive lies. God has pronounced your doom.”</w:t>
            </w:r>
          </w:p>
        </w:tc>
        <w:tc>
          <w:tcPr>
            <w:tcW w:type="dxa" w:w="2880"/>
          </w:tcPr>
          <w:p>
            <w:r/>
            <w:r>
              <w:rPr>
                <w:b/>
                <w:sz w:val="16"/>
              </w:rPr>
              <w:t>22</w:t>
            </w:r>
          </w:p>
          <w:p>
            <w:r>
              <w:rPr>
                <w:sz w:val="18"/>
              </w:rPr>
              <w:t>“그리고 바로 그 일이 일어났습니다. 하나님이 왕의 꼭두각시 선지자들의 입에 꾀는 거짓말을 가득 채우셨어요. 하나님이 왕의 재앙을 선언하신 겁니다.”</w:t>
            </w:r>
          </w:p>
        </w:tc>
      </w:tr>
      <w:tr>
        <w:tc>
          <w:tcPr>
            <w:tcW w:type="dxa" w:w="2880"/>
          </w:tcPr>
          <w:p>
            <w:r/>
            <w:r>
              <w:rPr>
                <w:b/>
                <w:sz w:val="16"/>
              </w:rPr>
              <w:t>23</w:t>
            </w:r>
          </w:p>
          <w:p>
            <w:r>
              <w:rPr>
                <w:sz w:val="18"/>
              </w:rPr>
              <w:t>Just then Zedekiah son of Kenaanah came up and slapped Micaiah in the face, saying, “Since when did the Spirit of God leave me and take up with you?”</w:t>
            </w:r>
          </w:p>
        </w:tc>
        <w:tc>
          <w:tcPr>
            <w:tcW w:type="dxa" w:w="2880"/>
          </w:tcPr>
          <w:p>
            <w:r/>
            <w:r>
              <w:rPr>
                <w:b/>
                <w:sz w:val="16"/>
              </w:rPr>
              <w:t>23</w:t>
            </w:r>
          </w:p>
          <w:p>
            <w:r>
              <w:rPr>
                <w:sz w:val="18"/>
              </w:rPr>
              <w:t>Just then Zedekiah son of Kenaanah walked up and slapped Micaiah across the face. “Since when did the Spirit of God leave me and go to you?” he demanded.</w:t>
            </w:r>
          </w:p>
        </w:tc>
        <w:tc>
          <w:tcPr>
            <w:tcW w:type="dxa" w:w="2880"/>
          </w:tcPr>
          <w:p>
            <w:r/>
            <w:r>
              <w:rPr>
                <w:b/>
                <w:sz w:val="16"/>
              </w:rPr>
              <w:t>23</w:t>
            </w:r>
          </w:p>
          <w:p>
            <w:r>
              <w:rPr>
                <w:sz w:val="18"/>
              </w:rPr>
              <w:t>바로 그때 그나아나의 아들 시드기야가 다가와 미가야의 뺨을 때렸어. “하나님의 영이 언제 나를 떠나 너에게로 갔다는 거냐?” 따졌지.</w:t>
            </w:r>
          </w:p>
        </w:tc>
      </w:tr>
      <w:tr>
        <w:tc>
          <w:tcPr>
            <w:tcW w:type="dxa" w:w="2880"/>
          </w:tcPr>
          <w:p>
            <w:r/>
            <w:r>
              <w:rPr>
                <w:b/>
                <w:sz w:val="16"/>
              </w:rPr>
              <w:t>24</w:t>
            </w:r>
          </w:p>
          <w:p>
            <w:r>
              <w:rPr>
                <w:sz w:val="18"/>
              </w:rPr>
              <w:t>Micaiah said, “You’ll know soon enough; you’ll know it when you’re frantically and futilely looking for a place to hide.”</w:t>
            </w:r>
          </w:p>
        </w:tc>
        <w:tc>
          <w:tcPr>
            <w:tcW w:type="dxa" w:w="2880"/>
          </w:tcPr>
          <w:p>
            <w:r/>
            <w:r>
              <w:rPr>
                <w:b/>
                <w:sz w:val="16"/>
              </w:rPr>
              <w:t>24</w:t>
            </w:r>
          </w:p>
          <w:p>
            <w:r>
              <w:rPr>
                <w:sz w:val="18"/>
              </w:rPr>
              <w:t>Micaiah said, “You'll find out soon enough — you'll know it when you're desperately hunting for a place to hide.”</w:t>
            </w:r>
          </w:p>
        </w:tc>
        <w:tc>
          <w:tcPr>
            <w:tcW w:type="dxa" w:w="2880"/>
          </w:tcPr>
          <w:p>
            <w:r/>
            <w:r>
              <w:rPr>
                <w:b/>
                <w:sz w:val="16"/>
              </w:rPr>
              <w:t>24</w:t>
            </w:r>
          </w:p>
          <w:p>
            <w:r>
              <w:rPr>
                <w:sz w:val="18"/>
              </w:rPr>
              <w:t>미가야가 말했어. “곧 알게 될 거요. 숨을 곳을 필사적으로 찾아 헤맬 때 알게 될 거요.”</w:t>
            </w:r>
          </w:p>
        </w:tc>
      </w:tr>
      <w:tr>
        <w:tc>
          <w:tcPr>
            <w:tcW w:type="dxa" w:w="2880"/>
          </w:tcPr>
          <w:p>
            <w:r/>
            <w:r>
              <w:rPr>
                <w:b/>
                <w:sz w:val="16"/>
              </w:rPr>
              <w:t>25-26</w:t>
            </w:r>
          </w:p>
          <w:p>
            <w:r>
              <w:rPr>
                <w:sz w:val="18"/>
              </w:rPr>
              <w:t>The king of Israel had heard enough: “Get Micaiah out of here! Turn him over to Amon the city magistrate and to Joash the king’s son with this message: ‘King’s orders! Lock him up in jail; keep him on bread and water until I’m back in one piece.’”</w:t>
            </w:r>
          </w:p>
        </w:tc>
        <w:tc>
          <w:tcPr>
            <w:tcW w:type="dxa" w:w="2880"/>
          </w:tcPr>
          <w:p>
            <w:r/>
            <w:r>
              <w:rPr>
                <w:b/>
                <w:sz w:val="16"/>
              </w:rPr>
              <w:t>25-26</w:t>
            </w:r>
          </w:p>
          <w:p>
            <w:r>
              <w:rPr>
                <w:sz w:val="18"/>
              </w:rPr>
              <w:t>The king of Israel had heard enough. “Get Micaiah out of here! Hand him over to Amon the city governor and to Joash the king's son, with this message: 'King's orders! Lock him up in prison. Keep him on bread and water until I get back safe and sound.'”</w:t>
            </w:r>
          </w:p>
        </w:tc>
        <w:tc>
          <w:tcPr>
            <w:tcW w:type="dxa" w:w="2880"/>
          </w:tcPr>
          <w:p>
            <w:r/>
            <w:r>
              <w:rPr>
                <w:b/>
                <w:sz w:val="16"/>
              </w:rPr>
              <w:t>25-26</w:t>
            </w:r>
          </w:p>
          <w:p>
            <w:r>
              <w:rPr>
                <w:sz w:val="18"/>
              </w:rPr>
              <w:t>이스라엘 왕은 더 들을 수 없었어. “미가야를 여기서 끌어내! 아몬 성읍 장관과 왕자 요아스에게 넘겨라. 이렇게 전하라. '왕명이다! 그를 옥에 가둬라. 내가 무사히 돌아올 때까지 떡과 물만 주며 가둬둬라.'”</w:t>
            </w:r>
          </w:p>
        </w:tc>
      </w:tr>
      <w:tr>
        <w:tc>
          <w:tcPr>
            <w:tcW w:type="dxa" w:w="2880"/>
          </w:tcPr>
          <w:p>
            <w:r/>
            <w:r>
              <w:rPr>
                <w:b/>
                <w:sz w:val="16"/>
              </w:rPr>
              <w:t>27</w:t>
            </w:r>
          </w:p>
          <w:p>
            <w:r>
              <w:rPr>
                <w:sz w:val="18"/>
              </w:rPr>
              <w:t>Micaiah said,</w:t>
            </w:r>
          </w:p>
          <w:p>
            <w:r>
              <w:rPr>
                <w:sz w:val="18"/>
              </w:rPr>
              <w:t>If you ever get back in one piece,       I’m no prophet of God.</w:t>
            </w:r>
          </w:p>
          <w:p>
            <w:r>
              <w:rPr>
                <w:sz w:val="18"/>
              </w:rPr>
              <w:t>He added,</w:t>
            </w:r>
          </w:p>
          <w:p>
            <w:r>
              <w:rPr>
                <w:sz w:val="18"/>
              </w:rPr>
              <w:t>When it happens, O people,       remember where you heard it!</w:t>
            </w:r>
          </w:p>
        </w:tc>
        <w:tc>
          <w:tcPr>
            <w:tcW w:type="dxa" w:w="2880"/>
          </w:tcPr>
          <w:p>
            <w:r/>
            <w:r>
              <w:rPr>
                <w:b/>
                <w:sz w:val="16"/>
              </w:rPr>
              <w:t>27</w:t>
            </w:r>
          </w:p>
          <w:p>
            <w:r>
              <w:rPr>
                <w:sz w:val="18"/>
              </w:rPr>
              <w:t>Micaiah said, “If you ever make it back safe and sound, then I'm no prophet of God.” Then he added, “Everyone listening — when this happens, remember where you heard it first!”</w:t>
            </w:r>
          </w:p>
        </w:tc>
        <w:tc>
          <w:tcPr>
            <w:tcW w:type="dxa" w:w="2880"/>
          </w:tcPr>
          <w:p>
            <w:r/>
            <w:r>
              <w:rPr>
                <w:b/>
                <w:sz w:val="16"/>
              </w:rPr>
              <w:t>27</w:t>
            </w:r>
          </w:p>
          <w:p>
            <w:r>
              <w:rPr>
                <w:sz w:val="18"/>
              </w:rPr>
              <w:t>미가야가 말했어. “왕이 무사히 돌아오기만 하면 저는 하나님의 선지자가 아닙니다.” 그리고 덧붙였지. “듣고 있는 모든 사람이여 — 이 일이 일어나거든 어디서 처음 들었는지 기억하시오!”</w:t>
            </w:r>
          </w:p>
        </w:tc>
      </w:tr>
      <w:tr>
        <w:tc>
          <w:tcPr>
            <w:tcW w:type="dxa" w:w="2880"/>
          </w:tcPr>
          <w:p>
            <w:r/>
            <w:r>
              <w:rPr>
                <w:b/>
                <w:sz w:val="16"/>
              </w:rPr>
              <w:t>28-29</w:t>
            </w:r>
          </w:p>
          <w:p>
            <w:r>
              <w:rPr>
                <w:sz w:val="18"/>
              </w:rPr>
              <w:t>So the king of Israel and Jehoshaphat king of Judah went ahead and attacked Ramoth Gilead. The king of Israel said to Jehoshaphat, “Wear my kingly robe; I’m going into battle disguised.” So the king of Israel entered the battle in disguise.</w:t>
            </w:r>
          </w:p>
        </w:tc>
        <w:tc>
          <w:tcPr>
            <w:tcW w:type="dxa" w:w="2880"/>
          </w:tcPr>
          <w:p>
            <w:r/>
            <w:r>
              <w:rPr>
                <w:b/>
                <w:sz w:val="16"/>
              </w:rPr>
              <w:t>28-29</w:t>
            </w:r>
          </w:p>
          <w:p>
            <w:r>
              <w:rPr>
                <w:sz w:val="18"/>
              </w:rPr>
              <w:t>So the king of Israel and Jehoshaphat, king of Judah, went ahead and attacked Ramoth Gilead. The king of Israel said to Jehoshaphat, “You wear my royal robe — I'm going into battle in disguise.” So Jehoshaphat wore the robe, and the king of Israel went into battle disguised.</w:t>
            </w:r>
          </w:p>
        </w:tc>
        <w:tc>
          <w:tcPr>
            <w:tcW w:type="dxa" w:w="2880"/>
          </w:tcPr>
          <w:p>
            <w:r/>
            <w:r>
              <w:rPr>
                <w:b/>
                <w:sz w:val="16"/>
              </w:rPr>
              <w:t>28-29</w:t>
            </w:r>
          </w:p>
          <w:p>
            <w:r>
              <w:rPr>
                <w:sz w:val="18"/>
              </w:rPr>
              <w:t>그래서 이스라엘 왕과 유다 왕 여호사밧이 길르앗 라못을 쳐들어갔어. 이스라엘 왕이 여호사밧에게 말했어. “내 왕복을 당신이 입으시오. 나는 변장하고 전투에 나갈 거요.” 그래서 여호사밧이 왕복을 입었고, 이스라엘 왕은 변장하고 전투에 나갔지.</w:t>
            </w:r>
          </w:p>
        </w:tc>
      </w:tr>
      <w:tr>
        <w:tc>
          <w:tcPr>
            <w:tcW w:type="dxa" w:w="2880"/>
          </w:tcPr>
          <w:p>
            <w:r/>
            <w:r>
              <w:rPr>
                <w:b/>
                <w:sz w:val="16"/>
              </w:rPr>
              <w:t>30</w:t>
            </w:r>
          </w:p>
          <w:p>
            <w:r>
              <w:rPr>
                <w:sz w:val="18"/>
              </w:rPr>
              <w:t>Meanwhile, the king of Aram had ordered his chariot commanders (there were thirty-two of them), “Don’t bother with anyone whether small or great; go after the king of Israel and him only.”</w:t>
            </w:r>
          </w:p>
        </w:tc>
        <w:tc>
          <w:tcPr>
            <w:tcW w:type="dxa" w:w="2880"/>
          </w:tcPr>
          <w:p>
            <w:r/>
            <w:r>
              <w:rPr>
                <w:b/>
                <w:sz w:val="16"/>
              </w:rPr>
              <w:t>30</w:t>
            </w:r>
          </w:p>
          <w:p>
            <w:r>
              <w:rPr>
                <w:sz w:val="18"/>
              </w:rPr>
              <w:t>Meanwhile, the king of Aram had given orders to his chariot commanders — all thirty-two of them: “Don't bother with anyone, big or small. Go after the king of Israel, and him only.”</w:t>
            </w:r>
          </w:p>
        </w:tc>
        <w:tc>
          <w:tcPr>
            <w:tcW w:type="dxa" w:w="2880"/>
          </w:tcPr>
          <w:p>
            <w:r/>
            <w:r>
              <w:rPr>
                <w:b/>
                <w:sz w:val="16"/>
              </w:rPr>
              <w:t>30</w:t>
            </w:r>
          </w:p>
          <w:p>
            <w:r>
              <w:rPr>
                <w:sz w:val="18"/>
              </w:rPr>
              <w:t>한편 아람 왕은 전차 지휘관들 — 32명 전원에게 명령을 내려뒀어. “대소 구분 말고 아무도 신경 쓰지 마라. 이스라엘 왕만 노려라. 오직 그만.”</w:t>
            </w:r>
          </w:p>
        </w:tc>
      </w:tr>
      <w:tr>
        <w:tc>
          <w:tcPr>
            <w:tcW w:type="dxa" w:w="2880"/>
          </w:tcPr>
          <w:p>
            <w:r/>
            <w:r>
              <w:rPr>
                <w:b/>
                <w:sz w:val="16"/>
              </w:rPr>
              <w:t>31-32</w:t>
            </w:r>
          </w:p>
          <w:p>
            <w:r>
              <w:rPr>
                <w:sz w:val="18"/>
              </w:rPr>
              <w:t>When the chariot commanders saw Jehoshaphat, they said, “There he is! The king of Israel!” and took after him. Jehoshaphat yelled out, and the chariot commanders realized they had the wrong man—it wasn’t the king of Israel after all. God intervened and they let him go.</w:t>
            </w:r>
          </w:p>
        </w:tc>
        <w:tc>
          <w:tcPr>
            <w:tcW w:type="dxa" w:w="2880"/>
          </w:tcPr>
          <w:p>
            <w:r/>
            <w:r>
              <w:rPr>
                <w:b/>
                <w:sz w:val="16"/>
              </w:rPr>
              <w:t>31-32</w:t>
            </w:r>
          </w:p>
          <w:p>
            <w:r>
              <w:rPr>
                <w:sz w:val="18"/>
              </w:rPr>
              <w:t>When the chariot commanders saw Jehoshaphat, they shouted, “There he is! The king of Israel!” and went after him. Jehoshaphat cried out — and the commanders realized they had the wrong man. It wasn't the king of Israel after all. God stepped in, and they left him alone.</w:t>
            </w:r>
          </w:p>
        </w:tc>
        <w:tc>
          <w:tcPr>
            <w:tcW w:type="dxa" w:w="2880"/>
          </w:tcPr>
          <w:p>
            <w:r/>
            <w:r>
              <w:rPr>
                <w:b/>
                <w:sz w:val="16"/>
              </w:rPr>
              <w:t>31-32</w:t>
            </w:r>
          </w:p>
          <w:p>
            <w:r>
              <w:rPr>
                <w:sz w:val="18"/>
              </w:rPr>
              <w:t>전차 지휘관들이 여호사밧을 보고 외쳤어. “저기다! 이스라엘 왕이다!” 그리고 쫓아갔지. 여호사밧이 소리를 질렀어. 지휘관들은 잘못 짚었다는 걸 깨달았지. 이스라엘 왕이 아니었던 거야. 하나님이 개입하셔서 그들은 그를 놓아줬어.</w:t>
            </w:r>
          </w:p>
        </w:tc>
      </w:tr>
      <w:tr>
        <w:tc>
          <w:tcPr>
            <w:tcW w:type="dxa" w:w="2880"/>
          </w:tcPr>
          <w:p>
            <w:r/>
            <w:r>
              <w:rPr>
                <w:b/>
                <w:sz w:val="16"/>
              </w:rPr>
              <w:t>33</w:t>
            </w:r>
          </w:p>
          <w:p>
            <w:r>
              <w:rPr>
                <w:sz w:val="18"/>
              </w:rPr>
              <w:t>Just then someone, without aiming, shot an arrow into the crowd and hit the king of Israel in the chink of his armor. The king told his charioteer, “Turn back! Get me out of here—I’m wounded.”</w:t>
            </w:r>
          </w:p>
        </w:tc>
        <w:tc>
          <w:tcPr>
            <w:tcW w:type="dxa" w:w="2880"/>
          </w:tcPr>
          <w:p>
            <w:r/>
            <w:r>
              <w:rPr>
                <w:b/>
                <w:sz w:val="16"/>
              </w:rPr>
              <w:t>33</w:t>
            </w:r>
          </w:p>
          <w:p>
            <w:r>
              <w:rPr>
                <w:sz w:val="18"/>
              </w:rPr>
              <w:t>Just then, someone shot an arrow at random into the crowd — and it struck the king of Israel in a gap in his armor. The king told his chariot driver, “Turn around! Get me out of here — I'm wounded.”</w:t>
            </w:r>
          </w:p>
        </w:tc>
        <w:tc>
          <w:tcPr>
            <w:tcW w:type="dxa" w:w="2880"/>
          </w:tcPr>
          <w:p>
            <w:r/>
            <w:r>
              <w:rPr>
                <w:b/>
                <w:sz w:val="16"/>
              </w:rPr>
              <w:t>33</w:t>
            </w:r>
          </w:p>
          <w:p>
            <w:r>
              <w:rPr>
                <w:sz w:val="18"/>
              </w:rPr>
              <w:t>바로 그때 누군가 무심코 쏜 화살이 군중 속으로 날아가 이스라엘 왕의 갑옷 틈새를 맞혔어. 왕이 전차병에게 말했어. “돌아가! 여기서 빼내 — 다쳤어.”</w:t>
            </w:r>
          </w:p>
        </w:tc>
      </w:tr>
      <w:tr>
        <w:tc>
          <w:tcPr>
            <w:tcW w:type="dxa" w:w="2880"/>
          </w:tcPr>
          <w:p>
            <w:r/>
            <w:r>
              <w:rPr>
                <w:b/>
                <w:sz w:val="16"/>
              </w:rPr>
              <w:t>34</w:t>
            </w:r>
          </w:p>
          <w:p>
            <w:r>
              <w:rPr>
                <w:sz w:val="18"/>
              </w:rPr>
              <w:t>All day the fighting continued, hot and heavy. Propped up in his chariot, the king watched from the sidelines. He died that evening.</w:t>
            </w:r>
          </w:p>
        </w:tc>
        <w:tc>
          <w:tcPr>
            <w:tcW w:type="dxa" w:w="2880"/>
          </w:tcPr>
          <w:p>
            <w:r/>
            <w:r>
              <w:rPr>
                <w:b/>
                <w:sz w:val="16"/>
              </w:rPr>
              <w:t>34</w:t>
            </w:r>
          </w:p>
          <w:p>
            <w:r>
              <w:rPr>
                <w:sz w:val="18"/>
              </w:rPr>
              <w:t>The battle raged on, hot and heavy, all day long. Propped up in his chariot, the king watched from the sidelines. He died that evening.</w:t>
            </w:r>
          </w:p>
        </w:tc>
        <w:tc>
          <w:tcPr>
            <w:tcW w:type="dxa" w:w="2880"/>
          </w:tcPr>
          <w:p>
            <w:r/>
            <w:r>
              <w:rPr>
                <w:b/>
                <w:sz w:val="16"/>
              </w:rPr>
              <w:t>34</w:t>
            </w:r>
          </w:p>
          <w:p>
            <w:r>
              <w:rPr>
                <w:sz w:val="18"/>
              </w:rPr>
              <w:t>전투는 하루 종일 치열하게 계속됐어. 전차에 몸을 기대고 왕은 곁에서 지켜봤지. 그날 저녁에 죽었어.</w:t>
            </w:r>
          </w:p>
        </w:tc>
      </w:tr>
    </w:tbl>
    <w:p>
      <w:pPr>
        <w:pStyle w:val="Heading1"/>
      </w:pPr>
      <w:r>
        <w:t>Chapter 19 — Jehoshaphat's Justice Reform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But Jehoshaphat king of Judah got home safe and sound. Jehu, son of Hanani the seer, confronted King Jehoshaphat: “You have no business helping evil, cozying up to God-haters. Because you did this, God is good and angry with you. But you’re not all bad—you made a clean sweep of the polluting sex-and-religion shrines; and you were single-minded in seeking God.”</w:t>
            </w:r>
          </w:p>
        </w:tc>
        <w:tc>
          <w:tcPr>
            <w:tcW w:type="dxa" w:w="2880"/>
          </w:tcPr>
          <w:p>
            <w:r/>
            <w:r>
              <w:rPr>
                <w:b/>
                <w:sz w:val="16"/>
              </w:rPr>
              <w:t>1-3</w:t>
            </w:r>
          </w:p>
          <w:p>
            <w:r>
              <w:rPr>
                <w:sz w:val="18"/>
              </w:rPr>
              <w:t>But Jehoshaphat, king of Judah, made it home safe and sound. Then Jehu, son of Hanani the seer, confronted King Jehoshaphat: “You had no business helping evil and cozying up to people who hate God. Because you did this, God is good and angry with you. But you're not all bad — you swept clean the polluting shrines, and you were single-minded in seeking God.”</w:t>
            </w:r>
          </w:p>
        </w:tc>
        <w:tc>
          <w:tcPr>
            <w:tcW w:type="dxa" w:w="2880"/>
          </w:tcPr>
          <w:p>
            <w:r/>
            <w:r>
              <w:rPr>
                <w:b/>
                <w:sz w:val="16"/>
              </w:rPr>
              <w:t>1-3</w:t>
            </w:r>
          </w:p>
          <w:p>
            <w:r>
              <w:rPr>
                <w:sz w:val="18"/>
              </w:rPr>
              <w:t>하지만 유다 왕 여호사밧은 무사히 집으로 돌아왔어. 그러자 선견자 하나니의 아들 예후가 여호사밧 왕을 대면했지. “악을 돕고 하나님을 미워하는 자들과 친하게 지낼 일이 뭐요? 이렇게 했으니 하나님이 진노하시오. 하지만 아주 나쁜 건 아니오. 더럽히는 산당들을 깨끗이 쓸어냈고, 하나님 찾기에 한마음이었으니.”</w:t>
            </w:r>
          </w:p>
        </w:tc>
      </w:tr>
      <w:tr>
        <w:tc>
          <w:tcPr>
            <w:tcW w:type="dxa" w:w="2880"/>
          </w:tcPr>
          <w:p>
            <w:r/>
            <w:r>
              <w:rPr>
                <w:b/>
                <w:sz w:val="16"/>
              </w:rPr>
              <w:t>4</w:t>
            </w:r>
          </w:p>
          <w:p>
            <w:r>
              <w:rPr>
                <w:sz w:val="18"/>
              </w:rPr>
              <w:t>Jehoshaphat kept his residence in Jerusalem but made a regular round of visits among the people, from Beersheba in the south to Mount Ephraim in the north, urging them to return to God, the God of their ancestors.</w:t>
            </w:r>
          </w:p>
        </w:tc>
        <w:tc>
          <w:tcPr>
            <w:tcW w:type="dxa" w:w="2880"/>
          </w:tcPr>
          <w:p>
            <w:r/>
            <w:r>
              <w:rPr>
                <w:b/>
                <w:sz w:val="16"/>
              </w:rPr>
              <w:t>4</w:t>
            </w:r>
          </w:p>
          <w:p>
            <w:r>
              <w:rPr>
                <w:sz w:val="18"/>
              </w:rPr>
              <w:t>Jehoshaphat kept his home in Jerusalem, but he made regular rounds among the people — from Beersheba in the south all the way to Mount Ephraim in the north — urging them to return to God, the God of their ancestors.</w:t>
            </w:r>
          </w:p>
        </w:tc>
        <w:tc>
          <w:tcPr>
            <w:tcW w:type="dxa" w:w="2880"/>
          </w:tcPr>
          <w:p>
            <w:r/>
            <w:r>
              <w:rPr>
                <w:b/>
                <w:sz w:val="16"/>
              </w:rPr>
              <w:t>4</w:t>
            </w:r>
          </w:p>
          <w:p>
            <w:r>
              <w:rPr>
                <w:sz w:val="18"/>
              </w:rPr>
              <w:t>여호사밧은 예루살렘에 거처를 두었지만, 백성 사이를 정기적으로 순회했어. 남쪽 브엘세바부터 북쪽 에브라임 산까지 — 조상들의 하나님께 돌아오라고 권면하면서.</w:t>
            </w:r>
          </w:p>
        </w:tc>
      </w:tr>
      <w:tr>
        <w:tc>
          <w:tcPr>
            <w:tcW w:type="dxa" w:w="2880"/>
          </w:tcPr>
          <w:p>
            <w:r/>
            <w:r>
              <w:rPr>
                <w:b/>
                <w:sz w:val="16"/>
              </w:rPr>
              <w:t>5-7</w:t>
            </w:r>
          </w:p>
          <w:p>
            <w:r>
              <w:rPr>
                <w:sz w:val="18"/>
              </w:rPr>
              <w:t>And he was diligent in appointing judges in the land—each of the fortress cities had its judge. He charged the judges: “This is serious work; do it carefully. You are not merely judging between men and women; these are God’s judgments that you are passing on. Live in the fear of God—be most careful, for God hates dishonesty, partiality, and bribery.”</w:t>
            </w:r>
          </w:p>
        </w:tc>
        <w:tc>
          <w:tcPr>
            <w:tcW w:type="dxa" w:w="2880"/>
          </w:tcPr>
          <w:p>
            <w:r/>
            <w:r>
              <w:rPr>
                <w:b/>
                <w:sz w:val="16"/>
              </w:rPr>
              <w:t>5-7</w:t>
            </w:r>
          </w:p>
          <w:p>
            <w:r>
              <w:rPr>
                <w:sz w:val="18"/>
              </w:rPr>
              <w:t>He was also diligent about appointing judges throughout the land — every fortress city got its judge. He charged the judges: “This is serious work — do it carefully. You're not just settling disputes between people; these are God's judgments you're handing down. Live in the fear of God — be extremely careful, because God hates dishonesty, favoritism, and bribery.”</w:t>
            </w:r>
          </w:p>
        </w:tc>
        <w:tc>
          <w:tcPr>
            <w:tcW w:type="dxa" w:w="2880"/>
          </w:tcPr>
          <w:p>
            <w:r/>
            <w:r>
              <w:rPr>
                <w:b/>
                <w:sz w:val="16"/>
              </w:rPr>
              <w:t>5-7</w:t>
            </w:r>
          </w:p>
          <w:p>
            <w:r>
              <w:rPr>
                <w:sz w:val="18"/>
              </w:rPr>
              <w:t>온 땅에 재판관을 세우는 일에도 힘썼어. 모든 요새 성읍에 재판관을 뒀지. 재판관들에게 당부했어. “이건 심각한 일이야. 신중하게 해. 사람들 사이의 분쟁을 해결하는 게 아니야. 너희가 내리는 건 하나님의 판결이야. 하나님을 경외하며 살아 — 극도로 조심해. 하나님은 부정직과 편파와 뇌물을 미워하시니까.”</w:t>
            </w:r>
          </w:p>
        </w:tc>
      </w:tr>
      <w:tr>
        <w:tc>
          <w:tcPr>
            <w:tcW w:type="dxa" w:w="2880"/>
          </w:tcPr>
          <w:p>
            <w:r/>
            <w:r>
              <w:rPr>
                <w:b/>
                <w:sz w:val="16"/>
              </w:rPr>
              <w:t>8-10</w:t>
            </w:r>
          </w:p>
          <w:p>
            <w:r>
              <w:rPr>
                <w:sz w:val="18"/>
              </w:rPr>
              <w:t>In Jerusalem Jehoshaphat also appointed Levites, priests, and family heads to decide on matters that had to do with worship and mediating local differences. He charged them: “Do your work in the fear of God; be dependable and honest in your duties. When a case comes before you involving any of your fellow citizens, whether it seems large (like murder) or small (like matters of interpretation of the law), you are responsible for warning them that they are dealing with God. Make that explicit, otherwise both you and they are going to be dealing with God’s wrath. Do your work well or you’ll end up being as guilty as they are.</w:t>
            </w:r>
          </w:p>
        </w:tc>
        <w:tc>
          <w:tcPr>
            <w:tcW w:type="dxa" w:w="2880"/>
          </w:tcPr>
          <w:p>
            <w:r/>
            <w:r>
              <w:rPr>
                <w:b/>
                <w:sz w:val="16"/>
              </w:rPr>
              <w:t>8-10</w:t>
            </w:r>
          </w:p>
          <w:p>
            <w:r>
              <w:rPr>
                <w:sz w:val="18"/>
              </w:rPr>
              <w:t>In Jerusalem, Jehoshaphat also appointed Levites, priests, and family heads to handle matters of worship and to settle local disputes. He charged them: “Do your work in the fear of God — be dependable and honest in everything you do. When a case comes before you involving any of your fellow citizens — whether it looks big, like murder, or small, like a question about interpreting the law — you must warn them that they're dealing with God. Make that crystal clear. Otherwise, both you and they will face God's anger. Do your work well, or you'll end up just as guilty as they are.”</w:t>
            </w:r>
          </w:p>
        </w:tc>
        <w:tc>
          <w:tcPr>
            <w:tcW w:type="dxa" w:w="2880"/>
          </w:tcPr>
          <w:p>
            <w:r/>
            <w:r>
              <w:rPr>
                <w:b/>
                <w:sz w:val="16"/>
              </w:rPr>
              <w:t>8-10</w:t>
            </w:r>
          </w:p>
          <w:p>
            <w:r>
              <w:rPr>
                <w:sz w:val="18"/>
              </w:rPr>
              <w:t>예루살렘에서는 레위인과 제사장과 족장들을 세워 예배 관련 일과 지역 분쟁을 다루게 했어. 당부했지. “하나님을 경외하며 일해. 모든 일에 믿음직하고 정직해. 동포가 관련된 사건이 너희 앞에 오거든 — 살인 같은 큰 일이든, 율법 해석 같은 작은 문제든 — 그들이 하나님을 상대하고 있음을 경고해야 해. 분명히 밝혀. 그렇지 않으면 너희도 그들도 하나님의 진노를 맞을 거야. 일을 잘해. 아니면 너희도 그들만큼 유죄가 될 거야.”</w:t>
            </w:r>
          </w:p>
        </w:tc>
      </w:tr>
      <w:tr>
        <w:tc>
          <w:tcPr>
            <w:tcW w:type="dxa" w:w="2880"/>
          </w:tcPr>
          <w:p>
            <w:r/>
            <w:r>
              <w:rPr>
                <w:b/>
                <w:sz w:val="16"/>
              </w:rPr>
              <w:t>11</w:t>
            </w:r>
          </w:p>
          <w:p>
            <w:r>
              <w:rPr>
                <w:sz w:val="18"/>
              </w:rPr>
              <w:t>“Amariah the chief priest is in charge of all cases regarding the worship of God; Zebadiah son of Ishmael, the leader of the tribe of Judah, is in charge of all civil cases; the Levites will keep order in the courts. Be bold and diligent. And God be with you as you do your best.”</w:t>
            </w:r>
          </w:p>
        </w:tc>
        <w:tc>
          <w:tcPr>
            <w:tcW w:type="dxa" w:w="2880"/>
          </w:tcPr>
          <w:p>
            <w:r/>
            <w:r>
              <w:rPr>
                <w:b/>
                <w:sz w:val="16"/>
              </w:rPr>
              <w:t>11</w:t>
            </w:r>
          </w:p>
          <w:p>
            <w:r>
              <w:rPr>
                <w:sz w:val="18"/>
              </w:rPr>
              <w:t>“Amariah the chief priest is in charge of all cases involving the worship of God; Zebadiah son of Ishmael, the leader of the tribe of Judah, is in charge of all civil cases; and the Levites will keep order in the courts. Be bold and diligent — and may God be with you as you do your best.”</w:t>
            </w:r>
          </w:p>
        </w:tc>
        <w:tc>
          <w:tcPr>
            <w:tcW w:type="dxa" w:w="2880"/>
          </w:tcPr>
          <w:p>
            <w:r/>
            <w:r>
              <w:rPr>
                <w:b/>
                <w:sz w:val="16"/>
              </w:rPr>
              <w:t>11</w:t>
            </w:r>
          </w:p>
          <w:p>
            <w:r>
              <w:rPr>
                <w:sz w:val="18"/>
              </w:rPr>
              <w:t>“대제사장 아마랴가 하나님 예배 관련 모든 사건을 맡고, 유다 지파의 지도자 이스마엘의 아들 스바댜가 모든 민사 사건을 맡을 거야. 레위인들은 법정 질서를 유지해. 담대하고 부지런해. 최선을 다하는 너희와 하나님이 함께하시길.”</w:t>
            </w:r>
          </w:p>
        </w:tc>
      </w:tr>
    </w:tbl>
    <w:p>
      <w:pPr>
        <w:pStyle w:val="Heading1"/>
      </w:pPr>
      <w:r>
        <w:t>Chapter 20 — The Battle You Don't Have to Fight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Some time later the Moabites and Ammonites, accompanied by Meunites, joined forces to make war on Jehoshaphat. Jehoshaphat received this intelligence report: “A huge force is on its way from beyond the Dead Sea to fight you. There’s no time to waste—they’re already at Hazazon Tamar, the oasis of En Gedi.”</w:t>
            </w:r>
          </w:p>
        </w:tc>
        <w:tc>
          <w:tcPr>
            <w:tcW w:type="dxa" w:w="2880"/>
          </w:tcPr>
          <w:p>
            <w:r/>
            <w:r>
              <w:rPr>
                <w:b/>
                <w:sz w:val="16"/>
              </w:rPr>
              <w:t>1-2</w:t>
            </w:r>
          </w:p>
          <w:p>
            <w:r>
              <w:rPr>
                <w:sz w:val="18"/>
              </w:rPr>
              <w:t>Some time later, the Moabites and Ammonites — along with the Meunites — joined forces to make war on Jehoshaphat. Jehoshaphat got this intelligence report: “A huge army is on its way from beyond the Dead Sea to fight you. There's no time to waste — they're already at Hazazon Tamar, the oasis of En Gedi.”</w:t>
            </w:r>
          </w:p>
        </w:tc>
        <w:tc>
          <w:tcPr>
            <w:tcW w:type="dxa" w:w="2880"/>
          </w:tcPr>
          <w:p>
            <w:r/>
            <w:r>
              <w:rPr>
                <w:b/>
                <w:sz w:val="16"/>
              </w:rPr>
              <w:t>1-2</w:t>
            </w:r>
          </w:p>
          <w:p>
            <w:r>
              <w:rPr>
                <w:sz w:val="18"/>
              </w:rPr>
              <w:t>얼마 후 모압 사람과 암몬 사람이 마온 사람과 함께 연합해서 여호사밧을 치러 왔어. 여호사밧이 이런 첩보를 받았지. “사해 너머에서 대군이 왕을 치러 오고 있습니다. 지체할 시간이 없어요. 이미 하사손다말, 곧 엔게디 오아시스에 도착했습니다.”</w:t>
            </w:r>
          </w:p>
        </w:tc>
      </w:tr>
      <w:tr>
        <w:tc>
          <w:tcPr>
            <w:tcW w:type="dxa" w:w="2880"/>
          </w:tcPr>
          <w:p>
            <w:r/>
            <w:r>
              <w:rPr>
                <w:b/>
                <w:sz w:val="16"/>
              </w:rPr>
              <w:t>3-4</w:t>
            </w:r>
          </w:p>
          <w:p>
            <w:r>
              <w:rPr>
                <w:sz w:val="18"/>
              </w:rPr>
              <w:t>Shaken, Jehoshaphat prayed. He went to God for help and ordered a nationwide fast. The country of Judah united in seeking God’s help—they came from all the cities of Judah to pray to God.</w:t>
            </w:r>
          </w:p>
        </w:tc>
        <w:tc>
          <w:tcPr>
            <w:tcW w:type="dxa" w:w="2880"/>
          </w:tcPr>
          <w:p>
            <w:r/>
            <w:r>
              <w:rPr>
                <w:b/>
                <w:sz w:val="16"/>
              </w:rPr>
              <w:t>3-4</w:t>
            </w:r>
          </w:p>
          <w:p>
            <w:r>
              <w:rPr>
                <w:sz w:val="18"/>
              </w:rPr>
              <w:t>Shaken, Jehoshaphat prayed. He turned to God for help and ordered a nationwide fast. All of Judah united in seeking God's help — people came from every city in Judah to pray to God.</w:t>
            </w:r>
          </w:p>
        </w:tc>
        <w:tc>
          <w:tcPr>
            <w:tcW w:type="dxa" w:w="2880"/>
          </w:tcPr>
          <w:p>
            <w:r/>
            <w:r>
              <w:rPr>
                <w:b/>
                <w:sz w:val="16"/>
              </w:rPr>
              <w:t>3-4</w:t>
            </w:r>
          </w:p>
          <w:p>
            <w:r>
              <w:rPr>
                <w:sz w:val="18"/>
              </w:rPr>
              <w:t>여호사밧은 흔들렸지만 기도했어. 하나님께 도움을 구하며 전국에 금식을 선포했지. 온 유다가 하나님의 도움을 구하는 데 하나가 됐어. 유다 모든 성읍에서 사람들이 하나님께 기도하러 왔지.</w:t>
            </w:r>
          </w:p>
        </w:tc>
      </w:tr>
      <w:tr>
        <w:tc>
          <w:tcPr>
            <w:tcW w:type="dxa" w:w="2880"/>
          </w:tcPr>
          <w:p>
            <w:r/>
            <w:r>
              <w:rPr>
                <w:b/>
                <w:sz w:val="16"/>
              </w:rPr>
              <w:t>5-9</w:t>
            </w:r>
          </w:p>
          <w:p>
            <w:r>
              <w:rPr>
                <w:sz w:val="18"/>
              </w:rPr>
              <w:t>Then Jehoshaphat took a position before the assembled people of Judah and Jerusalem at The Temple of God in front of the new courtyard and said, “O God, God of our ancestors, are you not God in heaven above and ruler of all kingdoms below? You hold all power and might in your fist—no one stands a chance against you! And didn’t you make the natives of this land leave as you brought your people Israel in, turning it over permanently to your people Israel, the descendants of Abraham your friend? They have lived here and built a holy house of worship to honor you, saying, ‘When the worst happens—whether war or flood or disease or famine—and we take our place before this Temple (we know you are personally present in this place!) and pray out our pain and trouble, we know that you will listen and give victory.’</w:t>
            </w:r>
          </w:p>
        </w:tc>
        <w:tc>
          <w:tcPr>
            <w:tcW w:type="dxa" w:w="2880"/>
          </w:tcPr>
          <w:p>
            <w:r/>
            <w:r>
              <w:rPr>
                <w:b/>
                <w:sz w:val="16"/>
              </w:rPr>
              <w:t>5-9</w:t>
            </w:r>
          </w:p>
          <w:p>
            <w:r>
              <w:rPr>
                <w:sz w:val="18"/>
              </w:rPr>
              <w:t>Then Jehoshaphat stood before the assembled people of Judah and Jerusalem at The Temple of God, in front of the new courtyard, and prayed: “O God, God of our ancestors — are you not God in heaven above and ruler of all the kingdoms below? You hold all power and might in your fist — no one stands a chance against you! And didn't you drive out the natives of this land as you brought your people Israel in, giving it permanently to the descendants of Abraham, your friend? They've lived here and built a holy house of worship to honor you, saying, 'When the worst happens — whether war or flood or disease or famine — and we stand before this Temple (we know you are personally present in this place!) and cry out our pain and trouble, we know you will listen and give us victory.'”</w:t>
            </w:r>
          </w:p>
        </w:tc>
        <w:tc>
          <w:tcPr>
            <w:tcW w:type="dxa" w:w="2880"/>
          </w:tcPr>
          <w:p>
            <w:r/>
            <w:r>
              <w:rPr>
                <w:b/>
                <w:sz w:val="16"/>
              </w:rPr>
              <w:t>5-9</w:t>
            </w:r>
          </w:p>
          <w:p>
            <w:r>
              <w:rPr>
                <w:sz w:val="18"/>
              </w:rPr>
              <w:t>그러자 여호사밧이 유다와 예루살렘의 모인 백성 앞에, 하나님의 성전 새 뜰 앞에서 서서 기도했어. “하나님, 우리 조상들의 하나님 — 위로 하늘의 하나님이시며 아래 모든 나라의 다스리시는 분이 아니십니까? 모든 권능을 주먹에 쥐고 계시니 아무도 당신을 당할 수 없습니다! 주의 백성 이스라엘을 들이실 때 이 땅 원주민을 쫓아내시고 주의 친구 아브라함의 자손에게 영원히 주지 않으셨습니까? 그들이 여기 살며 주를 높이는 거룩한 예배의 집을 짓고 말했습니다. '최악의 일이 — 전쟁이든 홍수든 질병이든 기근이든 — 닥치면 이 성전 앞에 서서 (주께서 이 곳에 친히 계심을 압니다!) 고통과 환난을 아뢰면, 주께서 들으시고 승리를 주실 줄 압니다.'”</w:t>
            </w:r>
          </w:p>
        </w:tc>
      </w:tr>
      <w:tr>
        <w:tc>
          <w:tcPr>
            <w:tcW w:type="dxa" w:w="2880"/>
          </w:tcPr>
          <w:p>
            <w:r/>
            <w:r>
              <w:rPr>
                <w:b/>
                <w:sz w:val="16"/>
              </w:rPr>
              <w:t>10-12</w:t>
            </w:r>
          </w:p>
          <w:p>
            <w:r>
              <w:rPr>
                <w:sz w:val="18"/>
              </w:rPr>
              <w:t>“And now it’s happened: men from Ammon, Moab, and Mount Seir have shown up. You didn’t let Israel touch them when we got here at first—we detoured around them and didn’t lay a hand on them. And now they’ve come to kick us out of the country you gave us. O dear God, won’t you take care of them? We’re helpless before this vandal horde ready to attack us. We don’t know what to do; we’re looking to you.”</w:t>
            </w:r>
          </w:p>
        </w:tc>
        <w:tc>
          <w:tcPr>
            <w:tcW w:type="dxa" w:w="2880"/>
          </w:tcPr>
          <w:p>
            <w:r/>
            <w:r>
              <w:rPr>
                <w:b/>
                <w:sz w:val="16"/>
              </w:rPr>
              <w:t>10-12</w:t>
            </w:r>
          </w:p>
          <w:p>
            <w:r>
              <w:rPr>
                <w:sz w:val="18"/>
              </w:rPr>
              <w:t>“And now it's happened: men from Ammon, Moab, and Mount Seir have shown up. You didn't let Israel touch them when we first arrived here — we detoured around them and never laid a hand on them. And now they've come to kick us out of the country you gave us! O dear God, won't you deal with them? We're helpless against this vandal horde that's ready to attack us. We don't know what to do — we're looking to you.”</w:t>
            </w:r>
          </w:p>
        </w:tc>
        <w:tc>
          <w:tcPr>
            <w:tcW w:type="dxa" w:w="2880"/>
          </w:tcPr>
          <w:p>
            <w:r/>
            <w:r>
              <w:rPr>
                <w:b/>
                <w:sz w:val="16"/>
              </w:rPr>
              <w:t>10-12</w:t>
            </w:r>
          </w:p>
          <w:p>
            <w:r>
              <w:rPr>
                <w:sz w:val="18"/>
              </w:rPr>
              <w:t>“그리고 이제 그 일이 일어났습니다. 암몬과 모압과 세일 산 사람들이 나타났어요. 처음 이곳에 왔을 때 이스라엘이 그들을 건드리지 못하게 하셨죠. 우회해서 지나갔고 손도 대지 않았어요. 그런데 이제 그들이 주께서 주신 나라에서 우리를 쫓아내려 합니다! 사랑하는 하나님, 그들을 처리해주시지 않겠습니까? 우리를 치려는 이 약탈 무리 앞에서 우리는 무력합니다. 어떻게 해야 할지 모르겠어요. 주만 바라봅니다.”</w:t>
            </w:r>
          </w:p>
        </w:tc>
      </w:tr>
      <w:tr>
        <w:tc>
          <w:tcPr>
            <w:tcW w:type="dxa" w:w="2880"/>
          </w:tcPr>
          <w:p>
            <w:r/>
            <w:r>
              <w:rPr>
                <w:b/>
                <w:sz w:val="16"/>
              </w:rPr>
              <w:t>13</w:t>
            </w:r>
          </w:p>
          <w:p>
            <w:r>
              <w:rPr>
                <w:sz w:val="18"/>
              </w:rPr>
              <w:t>Everyone in Judah was there—little children, wives, sons—all present and attentive to God.</w:t>
            </w:r>
          </w:p>
        </w:tc>
        <w:tc>
          <w:tcPr>
            <w:tcW w:type="dxa" w:w="2880"/>
          </w:tcPr>
          <w:p>
            <w:r/>
            <w:r>
              <w:rPr>
                <w:b/>
                <w:sz w:val="16"/>
              </w:rPr>
              <w:t>13</w:t>
            </w:r>
          </w:p>
          <w:p>
            <w:r>
              <w:rPr>
                <w:sz w:val="18"/>
              </w:rPr>
              <w:t>Everyone in Judah was there — little children, wives, sons — all present and paying attention to God.</w:t>
            </w:r>
          </w:p>
        </w:tc>
        <w:tc>
          <w:tcPr>
            <w:tcW w:type="dxa" w:w="2880"/>
          </w:tcPr>
          <w:p>
            <w:r/>
            <w:r>
              <w:rPr>
                <w:b/>
                <w:sz w:val="16"/>
              </w:rPr>
              <w:t>13</w:t>
            </w:r>
          </w:p>
          <w:p>
            <w:r>
              <w:rPr>
                <w:sz w:val="18"/>
              </w:rPr>
              <w:t>유다 온 백성이 거기 있었어. 어린아이들, 아내들, 아들들 — 모두 하나님께 주목하며 자리했지.</w:t>
            </w:r>
          </w:p>
        </w:tc>
      </w:tr>
      <w:tr>
        <w:tc>
          <w:tcPr>
            <w:tcW w:type="dxa" w:w="2880"/>
          </w:tcPr>
          <w:p>
            <w:r/>
            <w:r>
              <w:rPr>
                <w:b/>
                <w:sz w:val="16"/>
              </w:rPr>
              <w:t>14-17</w:t>
            </w:r>
          </w:p>
          <w:p>
            <w:r>
              <w:rPr>
                <w:sz w:val="18"/>
              </w:rPr>
              <w:t>Then Jahaziel was moved by the Spirit of God to speak from the midst of the congregation. (Jahaziel was the son of Zechariah, the son of Benaiah, the son of Jeiel, the son of Mattaniah the Levite of the Asaph clan.) He said, “Attention everyone—all of you from out of town, all you from Jerusalem, and you King Jehoshaphat—God’s word: Don’t be afraid; don’t pay any mind to this vandal horde. This is God’s war, not yours. Tomorrow you’ll go after them; see, they’re already on their way up the slopes of Ziz; you’ll meet them at the end of the ravine near the wilderness of Jeruel. You won’t have to lift a hand in this battle; just stand firm, Judah and Jerusalem, and watch God’s saving work for you take shape. Don’t be afraid, don’t waver. March out boldly tomorrow—God is with you.”</w:t>
            </w:r>
          </w:p>
        </w:tc>
        <w:tc>
          <w:tcPr>
            <w:tcW w:type="dxa" w:w="2880"/>
          </w:tcPr>
          <w:p>
            <w:r/>
            <w:r>
              <w:rPr>
                <w:b/>
                <w:sz w:val="16"/>
              </w:rPr>
              <w:t>14-17</w:t>
            </w:r>
          </w:p>
          <w:p>
            <w:r>
              <w:rPr>
                <w:sz w:val="18"/>
              </w:rPr>
              <w:t>Then Jahaziel was moved by the Spirit of God to speak in the middle of the congregation. (Jahaziel was the son of Zechariah, the son of Benaiah, the son of Jeiel, the son of Mattaniah the Levite, of the Asaph clan.) He said, “Attention, everyone — all of you from out of town, all of Jerusalem, and you, King Jehoshaphat — this is God's word: Don't be afraid; don't even think about this vandal horde. This is God's war, not yours. Tomorrow, go out against them — look, they're already coming up the slopes of Ziz. You'll meet them at the end of the ravine near the wilderness of Jeruel. You won't have to lift a finger in this battle. Just stand firm, Judah and Jerusalem, and watch God rescue you. Don't be afraid, don't waver. March out boldly tomorrow — God is with you.”</w:t>
            </w:r>
          </w:p>
        </w:tc>
        <w:tc>
          <w:tcPr>
            <w:tcW w:type="dxa" w:w="2880"/>
          </w:tcPr>
          <w:p>
            <w:r/>
            <w:r>
              <w:rPr>
                <w:b/>
                <w:sz w:val="16"/>
              </w:rPr>
              <w:t>14-17</w:t>
            </w:r>
          </w:p>
          <w:p>
            <w:r>
              <w:rPr>
                <w:sz w:val="18"/>
              </w:rPr>
              <w:t>그때 야하시엘이 하나님의 영에 감동되어 회중 가운데서 말했어. (야하시엘은 스가랴의 아들, 브나야의 손자, 여이엘의 증손, 아삽 가문의 레위인 맛다냐의 현손이야.) 그가 말했지. “주목하시오, 여러분 — 지방에서 온 모든 분, 예루살렘 모든 분, 그리고 여호사밧 왕 — 하나님의 말씀입니다. 두려워 마시오. 이 약탈 무리는 신경도 쓰지 마시오. 이건 하나님의 전쟁이지 여러분의 전쟁이 아니오. 내일 그들을 맞으러 나가시오. 보시오, 벌써 시스 비탈을 오르고 있소. 여루엘 광야 근처 골짜기 끝에서 만날 거요. 이 전투에서는 손가락 하나 까딱 안 해도 되오. 굳게 서시오, 유다와 예루살렘아. 하나님이 구원하시는 것을 지켜보시오. 두려워 말고 흔들리지 마시오. 내일 담대히 행진하시오. 하나님이 함께하시오.”</w:t>
            </w:r>
          </w:p>
        </w:tc>
      </w:tr>
      <w:tr>
        <w:tc>
          <w:tcPr>
            <w:tcW w:type="dxa" w:w="2880"/>
          </w:tcPr>
          <w:p>
            <w:r/>
            <w:r>
              <w:rPr>
                <w:b/>
                <w:sz w:val="16"/>
              </w:rPr>
              <w:t>18-19</w:t>
            </w:r>
          </w:p>
          <w:p>
            <w:r>
              <w:rPr>
                <w:sz w:val="18"/>
              </w:rPr>
              <w:t>Then Jehoshaphat knelt down, bowing with his face to the ground. All Judah and Jerusalem did the same, worshiping God. The Levites (both Kohathites and Korahites) stood to their feet to praise God, the God of Israel; they praised at the top of their lungs!</w:t>
            </w:r>
          </w:p>
        </w:tc>
        <w:tc>
          <w:tcPr>
            <w:tcW w:type="dxa" w:w="2880"/>
          </w:tcPr>
          <w:p>
            <w:r/>
            <w:r>
              <w:rPr>
                <w:b/>
                <w:sz w:val="16"/>
              </w:rPr>
              <w:t>18-19</w:t>
            </w:r>
          </w:p>
          <w:p>
            <w:r>
              <w:rPr>
                <w:sz w:val="18"/>
              </w:rPr>
              <w:t>Then Jehoshaphat knelt down, bowing with his face to the ground. All of Judah and Jerusalem did the same, worshiping God. The Levites — both Kohathites and Korahites — jumped to their feet to praise God, the God of Israel. They praised at the top of their lungs!</w:t>
            </w:r>
          </w:p>
        </w:tc>
        <w:tc>
          <w:tcPr>
            <w:tcW w:type="dxa" w:w="2880"/>
          </w:tcPr>
          <w:p>
            <w:r/>
            <w:r>
              <w:rPr>
                <w:b/>
                <w:sz w:val="16"/>
              </w:rPr>
              <w:t>18-19</w:t>
            </w:r>
          </w:p>
          <w:p>
            <w:r>
              <w:rPr>
                <w:sz w:val="18"/>
              </w:rPr>
              <w:t>그러자 여호사밧이 무릎을 꿇고 얼굴을 땅에 대고 엎드렸어. 유다와 예루살렘 전체도 따라 하며 하나님께 경배했지. 레위인들 — 그핫 자손과 고라 자손 — 이 일어나 이스라엘의 하나님을 찬양했어. 목청껏 찬양했지!</w:t>
            </w:r>
          </w:p>
        </w:tc>
      </w:tr>
      <w:tr>
        <w:tc>
          <w:tcPr>
            <w:tcW w:type="dxa" w:w="2880"/>
          </w:tcPr>
          <w:p>
            <w:r/>
            <w:r>
              <w:rPr>
                <w:b/>
                <w:sz w:val="16"/>
              </w:rPr>
              <w:t>20</w:t>
            </w:r>
          </w:p>
          <w:p>
            <w:r>
              <w:rPr>
                <w:sz w:val="18"/>
              </w:rPr>
              <w:t>They were up early in the morning, ready to march into the wilderness of Tekoa. As they were leaving, Jehoshaphat stood up and said, “Listen Judah and Jerusalem! Listen to what I have to say! Believe firmly in God, your God, and your lives will be firm! Believe in your prophets and you’ll come out on top!”</w:t>
            </w:r>
          </w:p>
        </w:tc>
        <w:tc>
          <w:tcPr>
            <w:tcW w:type="dxa" w:w="2880"/>
          </w:tcPr>
          <w:p>
            <w:r/>
            <w:r>
              <w:rPr>
                <w:b/>
                <w:sz w:val="16"/>
              </w:rPr>
              <w:t>20</w:t>
            </w:r>
          </w:p>
          <w:p>
            <w:r>
              <w:rPr>
                <w:sz w:val="18"/>
              </w:rPr>
              <w:t>They were up early in the morning, ready to march into the wilderness of Tekoa. As they set out, Jehoshaphat stood up and said, “Listen, Judah and Jerusalem! Hear me out! Believe firmly in God, your God, and your lives will stand firm! Believe in his prophets, and you'll come out on top!”</w:t>
            </w:r>
          </w:p>
        </w:tc>
        <w:tc>
          <w:tcPr>
            <w:tcW w:type="dxa" w:w="2880"/>
          </w:tcPr>
          <w:p>
            <w:r/>
            <w:r>
              <w:rPr>
                <w:b/>
                <w:sz w:val="16"/>
              </w:rPr>
              <w:t>20</w:t>
            </w:r>
          </w:p>
          <w:p>
            <w:r>
              <w:rPr>
                <w:sz w:val="18"/>
              </w:rPr>
              <w:t>이른 아침에 일어나 드고아 광야로 행진할 준비를 했어. 출발하면서 여호사밧이 일어나 말했지. “들어라, 유다와 예루살렘아! 내 말을 들어라! 너희 하나님을 굳게 믿어라. 그러면 너희 삶도 굳게 설 거야! 그의 선지자들을 믿어라. 그러면 승리할 거야!”</w:t>
            </w:r>
          </w:p>
        </w:tc>
      </w:tr>
      <w:tr>
        <w:tc>
          <w:tcPr>
            <w:tcW w:type="dxa" w:w="2880"/>
          </w:tcPr>
          <w:p>
            <w:r/>
            <w:r>
              <w:rPr>
                <w:b/>
                <w:sz w:val="16"/>
              </w:rPr>
              <w:t>21</w:t>
            </w:r>
          </w:p>
          <w:p>
            <w:r>
              <w:rPr>
                <w:sz w:val="18"/>
              </w:rPr>
              <w:t>After talking it over with the people, Jehoshaphat appointed a choir for God; dressed in holy robes, they were to march ahead of the troops, singing,</w:t>
            </w:r>
          </w:p>
          <w:p>
            <w:r>
              <w:rPr>
                <w:sz w:val="18"/>
              </w:rPr>
              <w:t>Give thanks to God,  His love never quits.</w:t>
            </w:r>
          </w:p>
        </w:tc>
        <w:tc>
          <w:tcPr>
            <w:tcW w:type="dxa" w:w="2880"/>
          </w:tcPr>
          <w:p>
            <w:r/>
            <w:r>
              <w:rPr>
                <w:b/>
                <w:sz w:val="16"/>
              </w:rPr>
              <w:t>21</w:t>
            </w:r>
          </w:p>
          <w:p>
            <w:r>
              <w:rPr>
                <w:sz w:val="18"/>
              </w:rPr>
              <w:t>After talking it over with the people, Jehoshaphat appointed a choir to sing for God. Dressed in holy robes, they marched ahead of the troops, singing: “Give thanks to God — his love never quits.”</w:t>
            </w:r>
          </w:p>
        </w:tc>
        <w:tc>
          <w:tcPr>
            <w:tcW w:type="dxa" w:w="2880"/>
          </w:tcPr>
          <w:p>
            <w:r/>
            <w:r>
              <w:rPr>
                <w:b/>
                <w:sz w:val="16"/>
              </w:rPr>
              <w:t>21</w:t>
            </w:r>
          </w:p>
          <w:p>
            <w:r>
              <w:rPr>
                <w:sz w:val="18"/>
              </w:rPr>
              <w:t>백성과 상의한 후 여호사밧이 하나님을 위한 성가대를 세웠어. 거룩한 예복을 입고 군대 앞에서 행진하며 노래했지. “하나님께 감사하라 — 그의 사랑은 영원히 끝나지 않는다.”</w:t>
            </w:r>
          </w:p>
        </w:tc>
      </w:tr>
      <w:tr>
        <w:tc>
          <w:tcPr>
            <w:tcW w:type="dxa" w:w="2880"/>
          </w:tcPr>
          <w:p>
            <w:r/>
            <w:r>
              <w:rPr>
                <w:b/>
                <w:sz w:val="16"/>
              </w:rPr>
              <w:t>22-23</w:t>
            </w:r>
          </w:p>
          <w:p>
            <w:r>
              <w:rPr>
                <w:sz w:val="18"/>
              </w:rPr>
              <w:t>As soon as they started shouting and praising, God set ambushes against the men of Ammon, Moab, and Mount Seir as they were attacking Judah, and they all ended up dead. The Ammonites and Moabites mistakenly attacked those from Mount Seir and massacred them. Then, further confused, they went at each other, and all ended up killed.</w:t>
            </w:r>
          </w:p>
        </w:tc>
        <w:tc>
          <w:tcPr>
            <w:tcW w:type="dxa" w:w="2880"/>
          </w:tcPr>
          <w:p>
            <w:r/>
            <w:r>
              <w:rPr>
                <w:b/>
                <w:sz w:val="16"/>
              </w:rPr>
              <w:t>22-23</w:t>
            </w:r>
          </w:p>
          <w:p>
            <w:r>
              <w:rPr>
                <w:sz w:val="18"/>
              </w:rPr>
              <w:t>The moment they started shouting and praising, God set ambushes against the men of Ammon, Moab, and Mount Seir who were attacking Judah — and they all ended up dead. The Ammonites and Moabites mistakenly attacked the men from Mount Seir and massacred them. Then, even more confused, they turned on each other — and every last one of them was killed.</w:t>
            </w:r>
          </w:p>
        </w:tc>
        <w:tc>
          <w:tcPr>
            <w:tcW w:type="dxa" w:w="2880"/>
          </w:tcPr>
          <w:p>
            <w:r/>
            <w:r>
              <w:rPr>
                <w:b/>
                <w:sz w:val="16"/>
              </w:rPr>
              <w:t>22-23</w:t>
            </w:r>
          </w:p>
          <w:p>
            <w:r>
              <w:rPr>
                <w:sz w:val="18"/>
              </w:rPr>
              <w:t>그들이 외치며 찬양하기 시작하자마자 하나님이 유다를 치던 암몬과 모압과 세일 산 사람들 사이에 매복을 두셨어. 결국 다 죽었지. 암몬 사람과 모압 사람이 착각해서 세일 산 사람들을 공격해 몰살시켰어. 그러다 더 혼란스러워져서 서로 치고받았고 — 전부 죽었어.</w:t>
            </w:r>
          </w:p>
        </w:tc>
      </w:tr>
      <w:tr>
        <w:tc>
          <w:tcPr>
            <w:tcW w:type="dxa" w:w="2880"/>
          </w:tcPr>
          <w:p>
            <w:r/>
            <w:r>
              <w:rPr>
                <w:b/>
                <w:sz w:val="16"/>
              </w:rPr>
              <w:t>24</w:t>
            </w:r>
          </w:p>
          <w:p>
            <w:r>
              <w:rPr>
                <w:sz w:val="18"/>
              </w:rPr>
              <w:t>As Judah came up over the rise, looking into the wilderness for the horde of barbarians, they looked on a killing field of dead bodies—not a living soul among them.</w:t>
            </w:r>
          </w:p>
        </w:tc>
        <w:tc>
          <w:tcPr>
            <w:tcW w:type="dxa" w:w="2880"/>
          </w:tcPr>
          <w:p>
            <w:r/>
            <w:r>
              <w:rPr>
                <w:b/>
                <w:sz w:val="16"/>
              </w:rPr>
              <w:t>24</w:t>
            </w:r>
          </w:p>
          <w:p>
            <w:r>
              <w:rPr>
                <w:sz w:val="18"/>
              </w:rPr>
              <w:t>When Judah came up over the hill and looked out over the wilderness at the barbarian horde, all they saw was a field of dead bodies — not a single living soul.</w:t>
            </w:r>
          </w:p>
        </w:tc>
        <w:tc>
          <w:tcPr>
            <w:tcW w:type="dxa" w:w="2880"/>
          </w:tcPr>
          <w:p>
            <w:r/>
            <w:r>
              <w:rPr>
                <w:b/>
                <w:sz w:val="16"/>
              </w:rPr>
              <w:t>24</w:t>
            </w:r>
          </w:p>
          <w:p>
            <w:r>
              <w:rPr>
                <w:sz w:val="18"/>
              </w:rPr>
              <w:t>유다가 언덕에 올라 광야의 오랑캐 무리를 내려다보니, 보이는 건 시체밭뿐이었어. 살아 있는 목숨이 하나도 없었지.</w:t>
            </w:r>
          </w:p>
        </w:tc>
      </w:tr>
      <w:tr>
        <w:tc>
          <w:tcPr>
            <w:tcW w:type="dxa" w:w="2880"/>
          </w:tcPr>
          <w:p>
            <w:r/>
            <w:r>
              <w:rPr>
                <w:b/>
                <w:sz w:val="16"/>
              </w:rPr>
              <w:t>25-26</w:t>
            </w:r>
          </w:p>
          <w:p>
            <w:r>
              <w:rPr>
                <w:sz w:val="18"/>
              </w:rPr>
              <w:t>When Jehoshaphat and his people came to carry off the plunder they found more loot than they could carry off—equipment, clothing, valuables. It took three days to cart it away! On the fourth day they came together at the Valley of Blessing (Beracah) and blessed God (that’s how it got the name, Valley of Blessing).</w:t>
            </w:r>
          </w:p>
        </w:tc>
        <w:tc>
          <w:tcPr>
            <w:tcW w:type="dxa" w:w="2880"/>
          </w:tcPr>
          <w:p>
            <w:r/>
            <w:r>
              <w:rPr>
                <w:b/>
                <w:sz w:val="16"/>
              </w:rPr>
              <w:t>25-26</w:t>
            </w:r>
          </w:p>
          <w:p>
            <w:r>
              <w:rPr>
                <w:sz w:val="18"/>
              </w:rPr>
              <w:t>When Jehoshaphat and his people went to carry off the plunder, they found more loot than they could carry — equipment, clothing, valuables. It took three whole days to cart it all away! On the fourth day they gathered at the Valley of Blessing (Beracah) and blessed God there. (That's how the valley got its name — Valley of Blessing.)</w:t>
            </w:r>
          </w:p>
        </w:tc>
        <w:tc>
          <w:tcPr>
            <w:tcW w:type="dxa" w:w="2880"/>
          </w:tcPr>
          <w:p>
            <w:r/>
            <w:r>
              <w:rPr>
                <w:b/>
                <w:sz w:val="16"/>
              </w:rPr>
              <w:t>25-26</w:t>
            </w:r>
          </w:p>
          <w:p>
            <w:r>
              <w:rPr>
                <w:sz w:val="18"/>
              </w:rPr>
              <w:t>여호사밧과 백성이 전리품을 거두러 가보니 가져갈 수 없을 만큼 많은 노획물이 있었어. 장비, 의복, 귀중품. 다 실어 나르는 데 꼬박 3일이 걸렸어! 나흘째 되는 날 축복 골짜기(브라가)에 모여 하나님을 송축했지. (그래서 그 골짜기 이름이 축복 골짜기가 됐어.)</w:t>
            </w:r>
          </w:p>
        </w:tc>
      </w:tr>
      <w:tr>
        <w:tc>
          <w:tcPr>
            <w:tcW w:type="dxa" w:w="2880"/>
          </w:tcPr>
          <w:p>
            <w:r/>
            <w:r>
              <w:rPr>
                <w:b/>
                <w:sz w:val="16"/>
              </w:rPr>
              <w:t>27-28</w:t>
            </w:r>
          </w:p>
          <w:p>
            <w:r>
              <w:rPr>
                <w:sz w:val="18"/>
              </w:rPr>
              <w:t>Jehoshaphat then led all the men of Judah and Jerusalem back to Jerusalem—an exuberant parade. God had given them joyful relief from their enemies! They entered Jerusalem and came to The Temple of God with all the instruments of the band playing.</w:t>
            </w:r>
          </w:p>
        </w:tc>
        <w:tc>
          <w:tcPr>
            <w:tcW w:type="dxa" w:w="2880"/>
          </w:tcPr>
          <w:p>
            <w:r/>
            <w:r>
              <w:rPr>
                <w:b/>
                <w:sz w:val="16"/>
              </w:rPr>
              <w:t>27-28</w:t>
            </w:r>
          </w:p>
          <w:p>
            <w:r>
              <w:rPr>
                <w:sz w:val="18"/>
              </w:rPr>
              <w:t>Then Jehoshaphat led all the men of Judah and Jerusalem back to Jerusalem — a joyful parade. God had given them sweet relief from their enemies! They entered Jerusalem and marched to The Temple of God with the whole band playing.</w:t>
            </w:r>
          </w:p>
        </w:tc>
        <w:tc>
          <w:tcPr>
            <w:tcW w:type="dxa" w:w="2880"/>
          </w:tcPr>
          <w:p>
            <w:r/>
            <w:r>
              <w:rPr>
                <w:b/>
                <w:sz w:val="16"/>
              </w:rPr>
              <w:t>27-28</w:t>
            </w:r>
          </w:p>
          <w:p>
            <w:r>
              <w:rPr>
                <w:sz w:val="18"/>
              </w:rPr>
              <w:t>그러자 여호사밧이 유다와 예루살렘 모든 사람을 이끌고 예루살렘으로 돌아왔어. 기쁨의 행진이었지. 하나님이 원수들에게서 달콤한 안식을 주셨거든! 예루살렘에 입성해 온 악단이 연주하는 가운데 하나님의 성전으로 행진했어.</w:t>
            </w:r>
          </w:p>
        </w:tc>
      </w:tr>
      <w:tr>
        <w:tc>
          <w:tcPr>
            <w:tcW w:type="dxa" w:w="2880"/>
          </w:tcPr>
          <w:p>
            <w:r/>
            <w:r>
              <w:rPr>
                <w:b/>
                <w:sz w:val="16"/>
              </w:rPr>
              <w:t>29-30</w:t>
            </w:r>
          </w:p>
          <w:p>
            <w:r>
              <w:rPr>
                <w:sz w:val="18"/>
              </w:rPr>
              <w:t>When the surrounding kingdoms got word that God had fought Israel’s enemies, the fear of God descended on them. Jehoshaphat heard no more from them; as long as Jehoshaphat reigned, peace reigned.</w:t>
            </w:r>
          </w:p>
        </w:tc>
        <w:tc>
          <w:tcPr>
            <w:tcW w:type="dxa" w:w="2880"/>
          </w:tcPr>
          <w:p>
            <w:r/>
            <w:r>
              <w:rPr>
                <w:b/>
                <w:sz w:val="16"/>
              </w:rPr>
              <w:t>29-30</w:t>
            </w:r>
          </w:p>
          <w:p>
            <w:r>
              <w:rPr>
                <w:sz w:val="18"/>
              </w:rPr>
              <w:t>When the surrounding kingdoms heard that God himself had fought Israel's enemies, the fear of God fell on them. Jehoshaphat never heard another peep from them — as long as Jehoshaphat reigned, his kingdom was at peace.</w:t>
            </w:r>
          </w:p>
        </w:tc>
        <w:tc>
          <w:tcPr>
            <w:tcW w:type="dxa" w:w="2880"/>
          </w:tcPr>
          <w:p>
            <w:r/>
            <w:r>
              <w:rPr>
                <w:b/>
                <w:sz w:val="16"/>
              </w:rPr>
              <w:t>29-30</w:t>
            </w:r>
          </w:p>
          <w:p>
            <w:r>
              <w:rPr>
                <w:sz w:val="18"/>
              </w:rPr>
              <w:t>주변 나라들이 하나님 친히 이스라엘의 원수들과 싸우셨다는 소식을 듣자 하나님 두려움이 그들에게 임했어. 여호사밧이 다스리는 동안 다시는 그들에게서 아무 소리도 들리지 않았어. 여호사밧이 왕인 한 나라는 평안했지.</w:t>
            </w:r>
          </w:p>
        </w:tc>
      </w:tr>
      <w:tr>
        <w:tc>
          <w:tcPr>
            <w:tcW w:type="dxa" w:w="2880"/>
          </w:tcPr>
          <w:p>
            <w:r/>
            <w:r>
              <w:rPr>
                <w:b/>
                <w:sz w:val="16"/>
              </w:rPr>
              <w:t>31-33</w:t>
            </w:r>
          </w:p>
          <w:p>
            <w:r>
              <w:rPr>
                <w:sz w:val="18"/>
              </w:rPr>
              <w:t>That about sums up Jehoshaphat’s reign over Judah. He was thirty-five years old when he became king and ruled as king in Jerusalem for twenty-five years. His mother was Azubah daughter of Shilhi. He continued the kind of life characteristic of his father Asa—no detours, no dead-ends—pleasing God with his life. But he failed to get rid of the neighborhood sex-and-religion shrines—people continued to pray and worship at these idolatrous god shops.</w:t>
            </w:r>
          </w:p>
        </w:tc>
        <w:tc>
          <w:tcPr>
            <w:tcW w:type="dxa" w:w="2880"/>
          </w:tcPr>
          <w:p>
            <w:r/>
            <w:r>
              <w:rPr>
                <w:b/>
                <w:sz w:val="16"/>
              </w:rPr>
              <w:t>31-33</w:t>
            </w:r>
          </w:p>
          <w:p>
            <w:r>
              <w:rPr>
                <w:sz w:val="18"/>
              </w:rPr>
              <w:t>That about sums up Jehoshaphat's reign over Judah. He was thirty-five years old when he became king, and he ruled in Jerusalem for twenty-five years. His mother was Azubah, daughter of Shilhi. He lived the way his father Asa had — no detours, no dead ends — a life that pleased God. But he never managed to get rid of the neighborhood shrines — people kept praying and worshiping at those idol shops.</w:t>
            </w:r>
          </w:p>
        </w:tc>
        <w:tc>
          <w:tcPr>
            <w:tcW w:type="dxa" w:w="2880"/>
          </w:tcPr>
          <w:p>
            <w:r/>
            <w:r>
              <w:rPr>
                <w:b/>
                <w:sz w:val="16"/>
              </w:rPr>
              <w:t>31-33</w:t>
            </w:r>
          </w:p>
          <w:p>
            <w:r>
              <w:rPr>
                <w:sz w:val="18"/>
              </w:rPr>
              <w:t>유다를 다스린 여호사밧의 치세를 요약하면 이 정도야. 왕이 될 때 35살이었고 예루살렘에서 25년 동안 다스렸어. 어머니는 실히의 딸 아수바였지. 아버지 아사처럼 살았어. 곁길도 막다른 길도 없이 — 하나님을 기쁘시게 하는 삶이었지. 하지만 동네 산당은 없애지 못했어. 사람들은 그 우상 가게들에서 계속 기도하고 예배했거든.</w:t>
            </w:r>
          </w:p>
        </w:tc>
      </w:tr>
      <w:tr>
        <w:tc>
          <w:tcPr>
            <w:tcW w:type="dxa" w:w="2880"/>
          </w:tcPr>
          <w:p>
            <w:r/>
            <w:r>
              <w:rPr>
                <w:b/>
                <w:sz w:val="16"/>
              </w:rPr>
              <w:t>34</w:t>
            </w:r>
          </w:p>
          <w:p>
            <w:r>
              <w:rPr>
                <w:sz w:val="18"/>
              </w:rPr>
              <w:t>The rest of Jehoshaphat’s life, from start to finish, is written in the memoirs of Jehu son of Hanani, which are included in the *Royal Annals of Israel’s Kings*.</w:t>
            </w:r>
          </w:p>
        </w:tc>
        <w:tc>
          <w:tcPr>
            <w:tcW w:type="dxa" w:w="2880"/>
          </w:tcPr>
          <w:p>
            <w:r/>
            <w:r>
              <w:rPr>
                <w:b/>
                <w:sz w:val="16"/>
              </w:rPr>
              <w:t>34</w:t>
            </w:r>
          </w:p>
          <w:p>
            <w:r>
              <w:rPr>
                <w:sz w:val="18"/>
              </w:rPr>
              <w:t>The rest of Jehoshaphat's life, from start to finish, is written in the memoirs of Jehu son of Hanani, which are included in the Royal Annals of Israel's Kings.</w:t>
            </w:r>
          </w:p>
        </w:tc>
        <w:tc>
          <w:tcPr>
            <w:tcW w:type="dxa" w:w="2880"/>
          </w:tcPr>
          <w:p>
            <w:r/>
            <w:r>
              <w:rPr>
                <w:b/>
                <w:sz w:val="16"/>
              </w:rPr>
              <w:t>34</w:t>
            </w:r>
          </w:p>
          <w:p>
            <w:r>
              <w:rPr>
                <w:sz w:val="18"/>
              </w:rPr>
              <w:t>여호사밧의 나머지 생애는 처음부터 끝까지 하나니의 아들 예후의 회고록에 기록되어 있어. 이스라엘 왕들의 왕실 연대기에 포함된 거지.</w:t>
            </w:r>
          </w:p>
        </w:tc>
      </w:tr>
      <w:tr>
        <w:tc>
          <w:tcPr>
            <w:tcW w:type="dxa" w:w="2880"/>
          </w:tcPr>
          <w:p>
            <w:r/>
            <w:r>
              <w:rPr>
                <w:b/>
                <w:sz w:val="16"/>
              </w:rPr>
              <w:t>35-37</w:t>
            </w:r>
          </w:p>
          <w:p>
            <w:r>
              <w:rPr>
                <w:sz w:val="18"/>
              </w:rPr>
              <w:t>Late in life Jehoshaphat formed a trading syndicate with Ahaziah king of Israel—which was very wrong of him to do. He went in as partner with him to build ocean-going ships at Ezion Geber to trade with Tarshish. Eliezer son of Dodavahu of Mareshah preached against Jehoshaphat’s venture: “Because you joined forces with Ahaziah, God has shipwrecked your work.” The ships were smashed and nothing ever came of the trade partnership.</w:t>
            </w:r>
          </w:p>
        </w:tc>
        <w:tc>
          <w:tcPr>
            <w:tcW w:type="dxa" w:w="2880"/>
          </w:tcPr>
          <w:p>
            <w:r/>
            <w:r>
              <w:rPr>
                <w:b/>
                <w:sz w:val="16"/>
              </w:rPr>
              <w:t>35-37</w:t>
            </w:r>
          </w:p>
          <w:p>
            <w:r>
              <w:rPr>
                <w:sz w:val="18"/>
              </w:rPr>
              <w:t>Late in life, Jehoshaphat formed a trading partnership with Ahaziah, king of Israel — which was very wrong of him. He teamed up with him to build ocean-going ships at Ezion Geber to trade with Tarshish. But Eliezer son of Dodavahu, from Mareshah, spoke out against Jehoshaphat's venture: “Because you joined forces with Ahaziah, God has wrecked your work.” The ships were smashed to pieces, and the trade partnership came to nothing.</w:t>
            </w:r>
          </w:p>
        </w:tc>
        <w:tc>
          <w:tcPr>
            <w:tcW w:type="dxa" w:w="2880"/>
          </w:tcPr>
          <w:p>
            <w:r/>
            <w:r>
              <w:rPr>
                <w:b/>
                <w:sz w:val="16"/>
              </w:rPr>
              <w:t>35-37</w:t>
            </w:r>
          </w:p>
          <w:p>
            <w:r>
              <w:rPr>
                <w:sz w:val="18"/>
              </w:rPr>
              <w:t>말년에 여호사밧이 이스라엘 왕 아하시야와 무역 동맹을 맺었어. 매우 잘못한 일이었지. 에시온게벨에서 다시스로 무역할 원양 선박을 건조하려고 손잡은 거야. 하지만 마레사 출신 도다와후의 아들 엘리에셀이 여호사밧의 사업에 반대하며 외쳤어. “아하시야와 손잡았기 때문에 하나님이 왕의 일을 파선시키셨소.” 배들은 산산조각 났고, 무역 동맹은 물거품이 됐어.</w:t>
            </w:r>
          </w:p>
        </w:tc>
      </w:tr>
    </w:tbl>
    <w:p>
      <w:pPr>
        <w:pStyle w:val="Heading1"/>
      </w:pPr>
      <w:r>
        <w:t>Chapter 21 — Jehoram's Wicked Reign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Jehoshaphat died and was buried in the family cemetery in the City of David. Jehoram his son was the next king.</w:t>
            </w:r>
          </w:p>
        </w:tc>
        <w:tc>
          <w:tcPr>
            <w:tcW w:type="dxa" w:w="2880"/>
          </w:tcPr>
          <w:p>
            <w:r/>
            <w:r>
              <w:rPr>
                <w:b/>
                <w:sz w:val="16"/>
              </w:rPr>
              <w:t>1</w:t>
            </w:r>
          </w:p>
          <w:p>
            <w:r>
              <w:rPr>
                <w:sz w:val="18"/>
              </w:rPr>
              <w:t>Jehoshaphat died and was buried with his ancestors in the City of David. Jehoram, his son, became king in his place.</w:t>
            </w:r>
          </w:p>
        </w:tc>
        <w:tc>
          <w:tcPr>
            <w:tcW w:type="dxa" w:w="2880"/>
          </w:tcPr>
          <w:p>
            <w:r/>
            <w:r>
              <w:rPr>
                <w:b/>
                <w:sz w:val="16"/>
              </w:rPr>
              <w:t>1</w:t>
            </w:r>
          </w:p>
          <w:p>
            <w:r>
              <w:rPr>
                <w:sz w:val="18"/>
              </w:rPr>
              <w:t>여호사밧이 죽어 다윗 성에 조상들과 함께 묻혔어. 아들 여호람이 왕이 됐지.</w:t>
            </w:r>
          </w:p>
        </w:tc>
      </w:tr>
      <w:tr>
        <w:tc>
          <w:tcPr>
            <w:tcW w:type="dxa" w:w="2880"/>
          </w:tcPr>
          <w:p>
            <w:r/>
            <w:r>
              <w:rPr>
                <w:b/>
                <w:sz w:val="16"/>
              </w:rPr>
              <w:t>2-4</w:t>
            </w:r>
          </w:p>
          <w:p>
            <w:r>
              <w:rPr>
                <w:sz w:val="18"/>
              </w:rPr>
              <w:t>Jehoram’s brothers were Azariah, Jehiel, Zechariah, Azariahu, Michael, and Shephatiah—the sons of Jehoshaphat king of Judah. Their father had lavished them with gifts—silver, gold, and other valuables, plus the fortress cities in Judah. But Jehoram was his firstborn son and he gave him the kingdom of Judah. But when Jehoram had taken over his father’s kingdom and had secured his position, he killed all his brothers along with some of the government officials.</w:t>
            </w:r>
          </w:p>
        </w:tc>
        <w:tc>
          <w:tcPr>
            <w:tcW w:type="dxa" w:w="2880"/>
          </w:tcPr>
          <w:p>
            <w:r/>
            <w:r>
              <w:rPr>
                <w:b/>
                <w:sz w:val="16"/>
              </w:rPr>
              <w:t>2-4</w:t>
            </w:r>
          </w:p>
          <w:p>
            <w:r>
              <w:rPr>
                <w:sz w:val="18"/>
              </w:rPr>
              <w:t>He had brothers, sons of Jehoshaphat: Azariah, Jehiel, Zechariah, Azariahu, Michael, and Shephatiah — all sons of Jehoshaphat, king of Judah. Their father had given them valuable gifts, including silver, gold, and other valuables, along with fortress cities in Judah. But he gave the kingdom to Jehoram because he was the oldest. But when Jehoram had taken over his father's kingdom and had secured his position, he killed all his brothers, and a number of the leaders of Israel besides.</w:t>
            </w:r>
          </w:p>
        </w:tc>
        <w:tc>
          <w:tcPr>
            <w:tcW w:type="dxa" w:w="2880"/>
          </w:tcPr>
          <w:p>
            <w:r/>
            <w:r>
              <w:rPr>
                <w:b/>
                <w:sz w:val="16"/>
              </w:rPr>
              <w:t>2-4</w:t>
            </w:r>
          </w:p>
          <w:p>
            <w:r>
              <w:rPr>
                <w:sz w:val="18"/>
              </w:rPr>
              <w:t>여호사밧의 아들인 형제들이 있었어. 아사랴, 여히엘, 스가랴, 아사랴후, 미가엘, 스바댜 — 모두 유다 왕 여호사밧의 아들들이야. 아버지가 은과 금과 귀중품 등 값진 선물을 주셨고, 유다의 요새 성읍들도 주셨지. 하지만 나라는 여호람에게 주셨어. 맏아들이었거든. 그런데 여호람이 아버지의 나라를 물려받아 자리를 굳히자마자 모든 형제를 죽이고, 이스라엘 지도자 몇 명도 함께 죽였어.</w:t>
            </w:r>
          </w:p>
        </w:tc>
      </w:tr>
      <w:tr>
        <w:tc>
          <w:tcPr>
            <w:tcW w:type="dxa" w:w="2880"/>
          </w:tcPr>
          <w:p>
            <w:r/>
            <w:r>
              <w:rPr>
                <w:b/>
                <w:sz w:val="16"/>
              </w:rPr>
              <w:t>5-7</w:t>
            </w:r>
          </w:p>
          <w:p>
            <w:r>
              <w:rPr>
                <w:sz w:val="18"/>
              </w:rPr>
              <w:t>Jehoram was thirty-two years old when he became king and ruled in Jerusalem for eight years. He imitated Israel’s kings and married into the Ahab dynasty. God considered him an evil man. But despite that, because of his covenant with David, God was not yet ready to destroy the descendants of David; he had, after all, promised to keep a light burning for David and his sons.</w:t>
            </w:r>
          </w:p>
        </w:tc>
        <w:tc>
          <w:tcPr>
            <w:tcW w:type="dxa" w:w="2880"/>
          </w:tcPr>
          <w:p>
            <w:r/>
            <w:r>
              <w:rPr>
                <w:b/>
                <w:sz w:val="16"/>
              </w:rPr>
              <w:t>5-7</w:t>
            </w:r>
          </w:p>
          <w:p>
            <w:r>
              <w:rPr>
                <w:sz w:val="18"/>
              </w:rPr>
              <w:t>Jehoram was thirty-two years old when he became king and ruled in Jerusalem for eight years. He lived badly, following the example of the kings of Israel and Ahab's family — he married a daughter of Ahab! — doing evil in the eyes of God. But God was not about to destroy the family of David because of his promise to David — he had promised David, and his descendants, a ruling light forever.</w:t>
            </w:r>
          </w:p>
        </w:tc>
        <w:tc>
          <w:tcPr>
            <w:tcW w:type="dxa" w:w="2880"/>
          </w:tcPr>
          <w:p>
            <w:r/>
            <w:r>
              <w:rPr>
                <w:b/>
                <w:sz w:val="16"/>
              </w:rPr>
              <w:t>5-7</w:t>
            </w:r>
          </w:p>
          <w:p>
            <w:r>
              <w:rPr>
                <w:sz w:val="18"/>
              </w:rPr>
              <w:t>여호람은 왕이 될 때 32살이었고 예루살렘에서 8년 동안 다스렸어. 나쁘게 살았지. 이스라엘 왕들과 아합 집안을 본받아 — 아합의 딸과 결혼했거든! — 하나님 눈에 악을 행했어. 하지만 하나님은 다윗에게 하신 약속 때문에 다윗 가문을 멸하려 하지 않으셨어. 다윗과 그 자손에게 영원히 다스리는 빛을 약속하셨으니까.</w:t>
            </w:r>
          </w:p>
        </w:tc>
      </w:tr>
      <w:tr>
        <w:tc>
          <w:tcPr>
            <w:tcW w:type="dxa" w:w="2880"/>
          </w:tcPr>
          <w:p>
            <w:r/>
            <w:r>
              <w:rPr>
                <w:b/>
                <w:sz w:val="16"/>
              </w:rPr>
              <w:t>8-9</w:t>
            </w:r>
          </w:p>
          <w:p>
            <w:r>
              <w:rPr>
                <w:sz w:val="18"/>
              </w:rPr>
              <w:t>During Jehoram’s reign, Edom revolted from Judah’s rule and set up their own king. Jehoram responded by setting out with his officers and chariots. Edom surrounded him, but in the middle of the night he and his charioteers broke through the lines and hit Edom hard.</w:t>
            </w:r>
          </w:p>
        </w:tc>
        <w:tc>
          <w:tcPr>
            <w:tcW w:type="dxa" w:w="2880"/>
          </w:tcPr>
          <w:p>
            <w:r/>
            <w:r>
              <w:rPr>
                <w:b/>
                <w:sz w:val="16"/>
              </w:rPr>
              <w:t>8-9</w:t>
            </w:r>
          </w:p>
          <w:p>
            <w:r>
              <w:rPr>
                <w:sz w:val="18"/>
              </w:rPr>
              <w:t>During Jehoram's time, Edom broke away from Judah, elected a king, and set up their own independent kingdom. Jehoram took his chariot commanders and all his chariots and marched on Edom by night. The Edomites surrounded him and his chariot commanders, but he managed to get away.</w:t>
            </w:r>
          </w:p>
        </w:tc>
        <w:tc>
          <w:tcPr>
            <w:tcW w:type="dxa" w:w="2880"/>
          </w:tcPr>
          <w:p>
            <w:r/>
            <w:r>
              <w:rPr>
                <w:b/>
                <w:sz w:val="16"/>
              </w:rPr>
              <w:t>8-9</w:t>
            </w:r>
          </w:p>
          <w:p>
            <w:r>
              <w:rPr>
                <w:sz w:val="18"/>
              </w:rPr>
              <w:t>여호람 시대에 에돔이 유다에서 떨어져 나와 왕을 선출하고 독립 왕국을 세웠어. 여호람이 전차 지휘관들과 모든 전차를 이끌고 밤에 에돔으로 진격했지. 에돔 사람들이 그와 전차 지휘관들을 포위했지만, 겨우 빠져나왔어.</w:t>
            </w:r>
          </w:p>
        </w:tc>
      </w:tr>
      <w:tr>
        <w:tc>
          <w:tcPr>
            <w:tcW w:type="dxa" w:w="2880"/>
          </w:tcPr>
          <w:p>
            <w:r/>
            <w:r>
              <w:rPr>
                <w:b/>
                <w:sz w:val="16"/>
              </w:rPr>
              <w:t>10-11</w:t>
            </w:r>
          </w:p>
          <w:p>
            <w:r>
              <w:rPr>
                <w:sz w:val="18"/>
              </w:rPr>
              <w:t>Edom continues in revolt against Judah right up to the present. Even little Libnah revolted at that time. The evidence accumulated: Since Jehoram had abandoned God, the God of his ancestors, God was abandoning him. He even went so far as to build pagan sacred shrines in the mountains of Judah. He brazenly led Jerusalem away from God, seducing the whole country.</w:t>
            </w:r>
          </w:p>
        </w:tc>
        <w:tc>
          <w:tcPr>
            <w:tcW w:type="dxa" w:w="2880"/>
          </w:tcPr>
          <w:p>
            <w:r/>
            <w:r>
              <w:rPr>
                <w:b/>
                <w:sz w:val="16"/>
              </w:rPr>
              <w:t>10-11</w:t>
            </w:r>
          </w:p>
          <w:p>
            <w:r>
              <w:rPr>
                <w:sz w:val="18"/>
              </w:rPr>
              <w:t>Edom continues in revolt against Judah right up to the present. Even little Libnah revolted at that time. The reasons were many, but mostly because he abandoned the God of his ancestors. Jehoram also built neighborhood sex-and-religion shrines — one in every city — and turned the life of Jerusalem into one long orgy, seducing Judah.</w:t>
            </w:r>
          </w:p>
        </w:tc>
        <w:tc>
          <w:tcPr>
            <w:tcW w:type="dxa" w:w="2880"/>
          </w:tcPr>
          <w:p>
            <w:r/>
            <w:r>
              <w:rPr>
                <w:b/>
                <w:sz w:val="16"/>
              </w:rPr>
              <w:t>10-11</w:t>
            </w:r>
          </w:p>
          <w:p>
            <w:r>
              <w:rPr>
                <w:sz w:val="18"/>
              </w:rPr>
              <w:t>에돔은 지금까지도 유다에 대한 반역을 계속하고 있어. 작은 립나도 그때 반역했지. 이유는 많았지만, 주로 조상들의 하나님을 버렸기 때문이야. 여호람이 세운 동네 음란 종교 산당도 하나. 모든 성읍에 하나씩. 예루살렘의 삶을 긴 난잡한 파티로 만들고 유다를 꾀었지.</w:t>
            </w:r>
          </w:p>
        </w:tc>
      </w:tr>
      <w:tr>
        <w:tc>
          <w:tcPr>
            <w:tcW w:type="dxa" w:w="2880"/>
          </w:tcPr>
          <w:p>
            <w:r/>
            <w:r>
              <w:rPr>
                <w:b/>
                <w:sz w:val="16"/>
              </w:rPr>
              <w:t>12-15</w:t>
            </w:r>
          </w:p>
          <w:p>
            <w:r>
              <w:rPr>
                <w:sz w:val="18"/>
              </w:rPr>
              <w:t>One day he got a letter from Elijah the prophet. It read, “From God, the God of your ancestor David—a message: Because you have not kept to the ways of Jehoshaphat your father and Asa your grandfather, kings of Judah, but have taken up with the ways of the kings of Israel in the north, leading Judah and Jerusalem away from God, going step by step down the apostate path of Ahab and his crew—why, you even killed your own brothers, all of them better men than you!—God is going to afflict your people, your wives, your sons, and everything you have with a terrible plague. And you are going to come down with a terrible disease of the colon, painful and humiliating.”</w:t>
            </w:r>
          </w:p>
        </w:tc>
        <w:tc>
          <w:tcPr>
            <w:tcW w:type="dxa" w:w="2880"/>
          </w:tcPr>
          <w:p>
            <w:r/>
            <w:r>
              <w:rPr>
                <w:b/>
                <w:sz w:val="16"/>
              </w:rPr>
              <w:t>12-15</w:t>
            </w:r>
          </w:p>
          <w:p>
            <w:r>
              <w:rPr>
                <w:sz w:val="18"/>
              </w:rPr>
              <w:t>Then he got a letter from Elijah the prophet. It said: “This is what God, the God of David your ancestor, says: You haven't kept to the ways of your father Jehoshaphat and your grandfather Asa, kings of Judah. Instead you've taken up the ways of the kings of Israel in the north, leading Judah and Jerusalem away from God — going step by step down the apostate path of Ahab and his crew. You've killed your own brothers, your own family — better men than you! And now you're about to pay the price: God is going to hit your people, your children, your wives, and all your property with a terrible plague. And that's just the beginning — you're going to get a terrible disease of the colon, in which you'll need a colostomy bag for the rest of your life.”</w:t>
            </w:r>
          </w:p>
        </w:tc>
        <w:tc>
          <w:tcPr>
            <w:tcW w:type="dxa" w:w="2880"/>
          </w:tcPr>
          <w:p>
            <w:r/>
            <w:r>
              <w:rPr>
                <w:b/>
                <w:sz w:val="16"/>
              </w:rPr>
              <w:t>12-15</w:t>
            </w:r>
          </w:p>
          <w:p>
            <w:r>
              <w:rPr>
                <w:sz w:val="18"/>
              </w:rPr>
              <w:t>그러자 선지자 엘리야에게서 편지가 왔어. 이렇게 쓰여 있었지. “네 조상 다윗의 하나님께서 이렇게 말씀하신다. 네 아버지 여호사밧과 네 할아버지 아사, 유다 왕들의 길을 지키지 않았다. 대신 북쪽 이스라엘 왕들의 길을 따라 유다와 예루살렘을 하나님에게서 떠나게 했다 — 아합과 그 무리의 배도 길을 한 걸음씩 따라가며. 네 형제들, 네 가족 — 너보다 나은 사람들 — 을 죽였다. 이제 값을 치르게 될 거다. 하나님이 네 백성, 네 자식, 네 아내들, 네 모든 재산을 끔찍한 재앙으로 치실 거다. 그게 시작에 불과하다 — 너는 대장에 끔찍한 병이 걸려 평생 결장루 주머니를 차고 살아야 할 거다.”</w:t>
            </w:r>
          </w:p>
        </w:tc>
      </w:tr>
      <w:tr>
        <w:tc>
          <w:tcPr>
            <w:tcW w:type="dxa" w:w="2880"/>
          </w:tcPr>
          <w:p>
            <w:r/>
            <w:r>
              <w:rPr>
                <w:b/>
                <w:sz w:val="16"/>
              </w:rPr>
              <w:t>16-20</w:t>
            </w:r>
          </w:p>
          <w:p>
            <w:r>
              <w:rPr>
                <w:sz w:val="18"/>
              </w:rPr>
              <w:t>The trouble started with an invasion. God incited the Philistines and the Arabs who lived near the Ethiopians to attack Jehoram. They came to the borders of Judah, forced their way in, and plundered the place—robbing the royal palace of everything in it including his wives and sons. One son, his youngest, Ahaziah, was left behind. The terrible and fatal disease in his colon followed. After about two years he was totally incontinent and died writhing in pain. His people didn’t honor him by lighting a great bonfire, as was customary with his ancestors. He was thirty-two years old when he became king and reigned for eight years in Jerusalem. There were no tears shed when he died—it was good riddance!—and they buried him in the City of David, but not in the royal cemetery.</w:t>
            </w:r>
          </w:p>
        </w:tc>
        <w:tc>
          <w:tcPr>
            <w:tcW w:type="dxa" w:w="2880"/>
          </w:tcPr>
          <w:p>
            <w:r/>
            <w:r>
              <w:rPr>
                <w:b/>
                <w:sz w:val="16"/>
              </w:rPr>
              <w:t>16-20</w:t>
            </w:r>
          </w:p>
          <w:p>
            <w:r>
              <w:rPr>
                <w:sz w:val="18"/>
              </w:rPr>
              <w:t>God had a new purpose for Jehoram — to give him a taste of his own medicine. He stirred up the Philistines and the Arabs who lived near the Ethiopians against Jehoram. They attacked Judah, breached the city walls, and carried off everything they could find in the king's palace — even his children and wives! The only one left was Ahaziah, his youngest son. Then God struck him with a terrible, fatal disease in his colon. After about two years he lost control of his bowels and died writhing in pain. His people didn't even honor him with the great bonfire that was customary for their ancestors. They buried him in the City of David, but not in the royal cemetery. He was thirty-two years old when he became king and ruled in Jerusalem for eight years. Nobody was sorry to see him go — not a single tear was shed.</w:t>
            </w:r>
          </w:p>
        </w:tc>
        <w:tc>
          <w:tcPr>
            <w:tcW w:type="dxa" w:w="2880"/>
          </w:tcPr>
          <w:p>
            <w:r/>
            <w:r>
              <w:rPr>
                <w:b/>
                <w:sz w:val="16"/>
              </w:rPr>
              <w:t>16-20</w:t>
            </w:r>
          </w:p>
          <w:p>
            <w:r>
              <w:rPr>
                <w:sz w:val="18"/>
              </w:rPr>
              <w:t>하나님이 여호람에게 새로운 뜻을 두셨어. 제 약을 맛보게 하려는 거야. 에티오피아 사람들 근처에 살던 블레셋 사람과 아라비아 사람을 여호람에게 대항해 일으키셨지. 그들이 유다를 공격해 성벽을 뚫고 왕궁에서 찾을 수 있는 모든 것을 가져갔어. 자식들과 아내들까지! 남은 건 막내 아들 아하시야뿐이었지. 그러자 하나님이 그의 대장에 끔찍하고 치명적인 병을 내리셨어. 약 2년 후 그는 대소변도 가리지 못하게 되었고 고통 속에 몸부림치다 죽었지. 백성들은 조상 대대로 내려오던 관습인 큰 횃불 예우조차 해주지 않았어. 다윗 성에 묻혔지만 왕실 묘지는 아니었지. 왕이 될 때 32살이었고 예루살렘에서 8년 동안 다스렸어. 그가 떠나는 걸 아쉬워한 사람은 아무도 없었어. 눈물 한 방울도 흘리지 않았지.</w:t>
            </w:r>
          </w:p>
        </w:tc>
      </w:tr>
    </w:tbl>
    <w:p>
      <w:pPr>
        <w:pStyle w:val="Heading1"/>
      </w:pPr>
      <w:r>
        <w:t>Chapter 22 — Ahaziah and Athaliah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The people of Jerusalem made Ahaziah, Jehoram’s youngest son, king. Raiders from the desert, who had come with the Arabs against the settlement, had killed all the older sons. That’s how Ahaziah son of Jehoram king of Judah became king. Ahaziah was twenty-two years old when he became king, but reigned only one year in Jerusalem. His mother was Athaliah, granddaughter of Omri. He lived and ruled just like the Ahab family had done, his mother training him in evil ways. God also considered him evil, related by both marriage and sin to the Ahab clan. After the death of his father, he attended the sin school of Ahab, and graduated with a degree in doom. He did what they taught him, went with Joram son of Ahab king of Israel in the war against Hazael king of Aram at Ramoth graduated with a degree in doom. He did what they taught him, went with Joram son of Ahab king of Israel in the war against Hazael king of Aram at Ramoth Gilead. Joram, wounded by the Arameans, retreated to Jezreel to recover from the wounds he received in Ramah in his war with Hazael king of Aram. Ahaziah son of Jehoram king of Judah paid a visit to Joram son of Ahab on his sickbed at Jezreel.</w:t>
            </w:r>
          </w:p>
        </w:tc>
        <w:tc>
          <w:tcPr>
            <w:tcW w:type="dxa" w:w="2880"/>
          </w:tcPr>
          <w:p>
            <w:r/>
            <w:r>
              <w:rPr>
                <w:b/>
                <w:sz w:val="16"/>
              </w:rPr>
              <w:t>1-6</w:t>
            </w:r>
          </w:p>
          <w:p>
            <w:r>
              <w:rPr>
                <w:sz w:val="18"/>
              </w:rPr>
              <w:t>The people of Jerusalem made Ahaziah, the youngest of Jehoram's sons, king in his place — the raiders who came with the Arabs against the camp had killed all the older sons. That's why Ahaziah, son of Jehoram, became king of Judah. Ahaziah was twenty-two years old when he became king, and he ruled in Jerusalem for one year. His mother was Athaliah, the granddaughter of Omri. He lived badly, just like the Ahab family. His mother gave him, as usual, bad advice. He did evil in the eyes of God, just like the Ahab family. They were his counselors after the death of his father — they were the reason he was such a disaster. But then, at their counsel, he joined Joram, son of Ahab, king of Israel, in war against Hazael, king of Aram, at Ramoth Gilead. Joram was wounded by the Arameans, and he went to Jezreel to recover from the wounds he got in Ramah in the war against Hazael, king of Aram. Ahaziah, son of Jehoram and king of Judah, went down to visit Joram, son of Ahab, in Jezreel to see how he was doing.</w:t>
            </w:r>
          </w:p>
        </w:tc>
        <w:tc>
          <w:tcPr>
            <w:tcW w:type="dxa" w:w="2880"/>
          </w:tcPr>
          <w:p>
            <w:r/>
            <w:r>
              <w:rPr>
                <w:b/>
                <w:sz w:val="16"/>
              </w:rPr>
              <w:t>1-6</w:t>
            </w:r>
          </w:p>
          <w:p>
            <w:r>
              <w:rPr>
                <w:sz w:val="18"/>
              </w:rPr>
              <w:t>예루살렘 사람들이 여호람의 막내 아들 아하시야를 왕으로 세웠어. 아라비아 사람들과 함께 진영을 치러 온 약탈자들이 나이 많은 아들들을 모두 죽였거든. 그래서 여호람의 아들 아하시야가 유다 왕이 됐지. 아하시야는 왕이 될 때 22살이었고 예루살렘에서 1년 동안 다스렸어. 어머니는 오므리의 손녀 아달랴였지. 아합 집안처럼 나쁘게 살았어. 어머니가 평소대로 나쁜 조언을 해줬거든. 아합 집안처럼 하나님 눈에 악을 행했어. 아버지가 죽은 후 그들이 그의 조언자가 됐지. 그가 재앙이 된 이유야. 그러다 그들의 조언대로 아합의 아들 이스라엘 왕 요람과 함께 길르앗 라못에서 아람 왕 하사엘과 전쟁했어. 요람이 아람 사람들에게 부상당했고, 라맛에서 아람 왕 하사엘과의 전쟁에서 입은 상처를 치료하려고 이스르엘로 내려갔지. 여호람의 아들 유다 왕 아하시야가 이스르엘로 내려가 아합의 아들 요람을 문병했어.</w:t>
            </w:r>
          </w:p>
        </w:tc>
      </w:tr>
      <w:tr>
        <w:tc>
          <w:tcPr>
            <w:tcW w:type="dxa" w:w="2880"/>
          </w:tcPr>
          <w:p>
            <w:r/>
            <w:r>
              <w:rPr>
                <w:b/>
                <w:sz w:val="16"/>
              </w:rPr>
              <w:t>7-9</w:t>
            </w:r>
          </w:p>
          <w:p>
            <w:r>
              <w:rPr>
                <w:sz w:val="18"/>
              </w:rPr>
              <w:t>The fate of Ahaziah when he went to visit was God’s judgment on him. When Ahaziah arrived at Jezreel, he and Joram met with Jehu son of Nimshi, whom God had already authorized to destroy the dynasty of Ahab. Jehu, already at work, executing doom on the dynasty of Ahab, came upon the captains of Judah and Ahaziah’s nephews, part of the Ahaziah delegation, and killed them outright. Then he sent out a search party looking for Ahaziah himself. They found him hiding out in Samaria and hauled him back to Jehu. And Jehu killed him.</w:t>
            </w:r>
          </w:p>
          <w:p>
            <w:r>
              <w:rPr>
                <w:sz w:val="18"/>
              </w:rPr>
              <w:t>They didn’t, though, just leave his body there. Out of respect for his grandfather Jehoshaphat, famous as a sincere seeker after God, they gave him a decent burial. But there was no one left in Ahaziah’s family capable of ruling the kingdom.</w:t>
            </w:r>
          </w:p>
        </w:tc>
        <w:tc>
          <w:tcPr>
            <w:tcW w:type="dxa" w:w="2880"/>
          </w:tcPr>
          <w:p>
            <w:r/>
            <w:r>
              <w:rPr>
                <w:b/>
                <w:sz w:val="16"/>
              </w:rPr>
              <w:t>7-9</w:t>
            </w:r>
          </w:p>
          <w:p>
            <w:r>
              <w:rPr>
                <w:sz w:val="18"/>
              </w:rPr>
              <w:t>When Ahaziah arrived at Jezreel to visit Joram, it turned out to be a fatal mistake — God was behind it. There he met Jehu son of Nimshi, whom God had chosen to finish off the Ahab family. Jehu met up with some relatives of Ahaziah, the king of Judah. “Who are you?” he asked. “Nephews of Ahaziah,” they said. “We've come to visit the king's sons and the queen's sons.” They were captured and then killed in the cistern at Beth Eked — forty-two of them. He didn't leave one alive. Ahaziah went into hiding in Samaria. But they found him and brought him to Jehu. They killed him and then buried him. They said, “After all, he is the grandson of Jehoshaphat, who gave his whole life to seeking God.” But there was no one in Ahaziah's family strong enough to rule the kingdom.</w:t>
            </w:r>
          </w:p>
        </w:tc>
        <w:tc>
          <w:tcPr>
            <w:tcW w:type="dxa" w:w="2880"/>
          </w:tcPr>
          <w:p>
            <w:r/>
            <w:r>
              <w:rPr>
                <w:b/>
                <w:sz w:val="16"/>
              </w:rPr>
              <w:t>7-9</w:t>
            </w:r>
          </w:p>
          <w:p>
            <w:r>
              <w:rPr>
                <w:sz w:val="18"/>
              </w:rPr>
              <w:t>아하시야가 요람을 문병하러 이스르엘에 도착했는데, 치명적 실수가 됐어. 하나님이 그 뒤에 계셨거든. 거기서 님시의 아들 예후를 만났지. 하나님이 아합 집안을 끝내려고 선택하신 사람. 예후가 유다 왕 아하시야의 친척 몇 명을 만났어. “너희는 누구냐?” 물었지. “아하시야의 조카들입니다,” 그들이 말했어. “왕자들과 왕후의 아들들을 문병하러 왔습니다.” 붙잡혀 벧에겟 우물에서 죽임을 당했어. 42명이었지. 한 명도 살려두지 않았어. 아하시야는 사마리아에 숨었어. 하지만 찾아내 예후에게 끌고 왔지. 죽이고 묻었어. 사람들이 말했지. “어쨌든 그는 여호사밧의 손자야. 평생 하나님을 찾는 데 바친 사람이야.” 하지만 아하시야 가문에는 나라를 다스릴 만한 강한 자가 없었어.</w:t>
            </w:r>
          </w:p>
        </w:tc>
      </w:tr>
      <w:tr>
        <w:tc>
          <w:tcPr>
            <w:tcW w:type="dxa" w:w="2880"/>
          </w:tcPr>
          <w:p>
            <w:r/>
            <w:r>
              <w:rPr>
                <w:b/>
                <w:sz w:val="16"/>
              </w:rPr>
              <w:t>10-12</w:t>
            </w:r>
          </w:p>
          <w:p>
            <w:r>
              <w:rPr>
                <w:sz w:val="18"/>
              </w:rPr>
              <w:t>When Ahaziah’s mother Athaliah saw that her son was dead, she took over. She began by massacring the entire royal family. Jehosheba, daughter of King Jehoram, took Ahaziah’s son Joash, and kidnapped him from among the king’s sons slated for slaughter. She hid him and his nurse in a private room away from Athaliah. So Jehosheba, daughter of King Jehoram and Ahaziah’s sister—she was also the wife of Jehoiada the priest—saved Joash from the murderous Queen Athaliah. He was there with her, hidden away for six years in The Temple of God. Athaliah, oblivious to his existence, ruled the country.</w:t>
            </w:r>
          </w:p>
        </w:tc>
        <w:tc>
          <w:tcPr>
            <w:tcW w:type="dxa" w:w="2880"/>
          </w:tcPr>
          <w:p>
            <w:r/>
            <w:r>
              <w:rPr>
                <w:b/>
                <w:sz w:val="16"/>
              </w:rPr>
              <w:t>10-12</w:t>
            </w:r>
          </w:p>
          <w:p>
            <w:r>
              <w:rPr>
                <w:sz w:val="18"/>
              </w:rPr>
              <w:t>When Athaliah, mother of Ahaziah, learned that her son was dead, she took over. She began by massacring all the potential heirs to the throne in the family of Judah. But Jehosheba, the king's daughter, grabbed Joash, the son of Ahaziah, and, taking him from among the king's sons who were being killed, hid him and his nurse in a bedroom. Jehosheba, daughter of King Jehoram and wife of Jehoiada the priest — she was Ahaziah's sister — kept him hidden from Athaliah so she couldn't kill him. He was there with her, hidden in The Temple of God, for six years. Athaliah, meanwhile, was in charge of the country.</w:t>
            </w:r>
          </w:p>
        </w:tc>
        <w:tc>
          <w:tcPr>
            <w:tcW w:type="dxa" w:w="2880"/>
          </w:tcPr>
          <w:p>
            <w:r/>
            <w:r>
              <w:rPr>
                <w:b/>
                <w:sz w:val="16"/>
              </w:rPr>
              <w:t>10-12</w:t>
            </w:r>
          </w:p>
          <w:p>
            <w:r>
              <w:rPr>
                <w:sz w:val="18"/>
              </w:rPr>
              <w:t>아하시야의 어머니 아달랴가 아들이 죽은 걸 알자 정권을 잡았어. 먼저 유다 왕가의 왕위 계승 후보들을 모두 학살하는 것부터 시작했지. 하지만 왕의 딸 여호세바가 아하시야의 아들 요아스를 낚아챘어. 죽임을 당하던 왕자들 사이에서 그를 데리고 와 유모와 함께 침실에 숨겼지. 여호람 왕의 딸이자 제사장 여호야다의 아내 — 아하시야의 누이 — 인 여호세바가 아달랴에게서 그를 숨겨 죽이지 못하게 했어. 그는 6년 동안 하나님의 성전에 그녀와 함께 숨겨져 있었지. 그동안 아달랴가 나라를 다스렸어.</w:t>
            </w:r>
          </w:p>
        </w:tc>
      </w:tr>
    </w:tbl>
    <w:p>
      <w:pPr>
        <w:pStyle w:val="Heading1"/>
      </w:pPr>
      <w:r>
        <w:t>Chapter 23 — Joash Crowned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In the seventh year the priest Jehoiada decided to make his move and worked out a strategy with certain influential officers in the army. He picked Azariah son of Jeroham, Ishmael son of Jehohanan, Azariah son of Obed, Maaseiah son of Adaiah, and Elishaphat son of Zicri as his associates. They dispersed throughout Judah and called in the Levites from all the towns in Judah along with the heads of families. They met in Jerusalem. The gathering met in The Temple of God. They made a covenant there in The Temple.</w:t>
            </w:r>
          </w:p>
        </w:tc>
        <w:tc>
          <w:tcPr>
            <w:tcW w:type="dxa" w:w="2880"/>
          </w:tcPr>
          <w:p>
            <w:r/>
            <w:r>
              <w:rPr>
                <w:b/>
                <w:sz w:val="16"/>
              </w:rPr>
              <w:t>1-3</w:t>
            </w:r>
          </w:p>
          <w:p>
            <w:r>
              <w:rPr>
                <w:sz w:val="18"/>
              </w:rPr>
              <w:t>In the seventh year, Jehoiada finally got up the courage to do something — and he didn't do it alone. He got a group of men together to back him: Azariah son of Jeroham, Ishmael son of Jehohanan, Azariah son of Obed, Maaseiah son of Adaiah, and Elishaphat son of Zicri. They traveled throughout Judah and gathered the Levites from all the cities of Judah, plus the family heads from Israel, and all came to Jerusalem. They all gathered in The Temple of God, and made a covenant with the king.</w:t>
            </w:r>
          </w:p>
        </w:tc>
        <w:tc>
          <w:tcPr>
            <w:tcW w:type="dxa" w:w="2880"/>
          </w:tcPr>
          <w:p>
            <w:r/>
            <w:r>
              <w:rPr>
                <w:b/>
                <w:sz w:val="16"/>
              </w:rPr>
              <w:t>1-3</w:t>
            </w:r>
          </w:p>
          <w:p>
            <w:r>
              <w:rPr>
                <w:sz w:val="18"/>
              </w:rPr>
              <w:t>7년째 되는 해에 여호야다가 마침내 용기를 내어 행동에 나섰어. 혼자 한 게 아니야. 함께할 사람들을 모았지. 여로함의 아들 아사랴, 여호하난의 아들 이스마엘, 오벳의 아들 아사랴, 아다야의 아들 마아세야, 시그리의 아들 엘리사밧. 유다 전역을 돌며 유다 모든 성읍에서 레위인들과 이스라엘의 족장들을 모아 예루살렘으로 왔어. 모두 하나님의 성전에 모여 왕과 언약을 맺었지.</w:t>
            </w:r>
          </w:p>
        </w:tc>
      </w:tr>
      <w:tr>
        <w:tc>
          <w:tcPr>
            <w:tcW w:type="dxa" w:w="2880"/>
          </w:tcPr>
          <w:p>
            <w:r/>
            <w:r>
              <w:rPr>
                <w:b/>
                <w:sz w:val="16"/>
              </w:rPr>
              <w:t>3-7</w:t>
            </w:r>
          </w:p>
          <w:p>
            <w:r>
              <w:rPr>
                <w:sz w:val="18"/>
              </w:rPr>
              <w:t>The priest Jehoiada showed them the young prince and addressed them: “Here he is—the son of the king. He is going to rule just as God promised regarding the sons of David. Now this is what you must do: A third of you priests and Levites who come on duty on the Sabbath are to be posted as security guards at the gates; another third will guard the palace; and the other third will guard the foundation gate. All the people will gather in the courtyards of The Temple of God. No one may enter The Temple of God except the priests and designated Levites—they are permitted in because they’ve been consecrated, but all the people must do the work assigned them. The Levites are to form a ring around the young king, weapons at the ready. Kill anyone who tries to break through your ranks. Your job is to stay with the king at all times and places, coming and going.”</w:t>
            </w:r>
          </w:p>
        </w:tc>
        <w:tc>
          <w:tcPr>
            <w:tcW w:type="dxa" w:w="2880"/>
          </w:tcPr>
          <w:p>
            <w:r/>
            <w:r>
              <w:rPr>
                <w:b/>
                <w:sz w:val="16"/>
              </w:rPr>
              <w:t>3-7</w:t>
            </w:r>
          </w:p>
          <w:p>
            <w:r>
              <w:rPr>
                <w:sz w:val="18"/>
              </w:rPr>
              <w:t>Jehoiada said, “The king's son will be king, just as God promised regarding David's children. Now pay attention! This is how you will do it: A third of you priests and Levites who come on duty on the Sabbath will guard the doors; another third will guard the palace; and the other third will guard the Foundation Gate. All the people will be in the courtyards of The Temple of God. No one may enter The Temple of God except the priests and designated Levites — they are permitted because they are consecrated; everyone else must observe God's rules and stay out. The Levites will form a ring around the king — fully armed — and any intruder will be killed. Stay close to the king, and don't lose sight of him.”</w:t>
            </w:r>
          </w:p>
        </w:tc>
        <w:tc>
          <w:tcPr>
            <w:tcW w:type="dxa" w:w="2880"/>
          </w:tcPr>
          <w:p>
            <w:r/>
            <w:r>
              <w:rPr>
                <w:b/>
                <w:sz w:val="16"/>
              </w:rPr>
              <w:t>3-7</w:t>
            </w:r>
          </w:p>
          <w:p>
            <w:r>
              <w:rPr>
                <w:sz w:val="18"/>
              </w:rPr>
              <w:t>여호야다가 말했어. “왕의 아들이 왕이 될 거야. 하나님이 다윗의 자손에게 약속하신 대로. 이제 잘 들어! 이렇게 할 거야. 안식일에 근무에 들어가는 제사장과 레위인 중 3분의 1은 문을 지키고, 3분의 1은 왕궁을 지키고, 나머지 3분의 1은 기초 문을 지켜. 모든 백성은 하나님의 성전 뜰에 있을 거야. 제사장과 지정된 레위인 외에는 하나님의 성전에 들어갈 수 없어. 그들은 거룩하게 구별됐으니까 허락되는 거야. 나머지는 하나님의 규칙을 지키고 밖에 있어야 해. 레위인들은 왕을 둘러싸고 고리를 만들어 — 완전무장하고 — 침입자는 죽여. 왕 곁에 바짝 붙어 있고, 눈을 떼지 마.”</w:t>
            </w:r>
          </w:p>
        </w:tc>
      </w:tr>
      <w:tr>
        <w:tc>
          <w:tcPr>
            <w:tcW w:type="dxa" w:w="2880"/>
          </w:tcPr>
          <w:p>
            <w:r/>
            <w:r>
              <w:rPr>
                <w:b/>
                <w:sz w:val="16"/>
              </w:rPr>
              <w:t>8-10</w:t>
            </w:r>
          </w:p>
          <w:p>
            <w:r>
              <w:rPr>
                <w:sz w:val="18"/>
              </w:rPr>
              <w:t>All the Levites and officers obeyed the orders of Jehoiada the priest. Each took charge of his men, both those who came on duty on the Sabbath and those who went off duty on the Sabbath, for Jehoiada the priest hadn’t exempted any of them from duty. Then the priest armed the officers with spears and the large and small shields originally belonging to King David that were stored in The Temple of God. Well-armed, the guards took up their assigned positions for protecting the king, from one end of The Temple to the other, surrounding both Altar and Temple.</w:t>
            </w:r>
          </w:p>
        </w:tc>
        <w:tc>
          <w:tcPr>
            <w:tcW w:type="dxa" w:w="2880"/>
          </w:tcPr>
          <w:p>
            <w:r/>
            <w:r>
              <w:rPr>
                <w:b/>
                <w:sz w:val="16"/>
              </w:rPr>
              <w:t>8-10</w:t>
            </w:r>
          </w:p>
          <w:p>
            <w:r>
              <w:rPr>
                <w:sz w:val="18"/>
              </w:rPr>
              <w:t>The Levites and all Judah did exactly what Jehoiada the priest ordered. Each took his men — those coming on duty on the Sabbath and those going off duty — for Jehoiada the priest hadn't exempted any of the divisions. Jehoiada the priest gave the captains the spears and the large and small shields that had once belonged to King David and were now stored in The Temple of God. He stationed all the people, each with his weapon in his hand, in a ring from the south side of the Temple to the north side, covering the Altar and the Temple.</w:t>
            </w:r>
          </w:p>
        </w:tc>
        <w:tc>
          <w:tcPr>
            <w:tcW w:type="dxa" w:w="2880"/>
          </w:tcPr>
          <w:p>
            <w:r/>
            <w:r>
              <w:rPr>
                <w:b/>
                <w:sz w:val="16"/>
              </w:rPr>
              <w:t>8-10</w:t>
            </w:r>
          </w:p>
          <w:p>
            <w:r>
              <w:rPr>
                <w:sz w:val="18"/>
              </w:rPr>
              <w:t>레위인과 온 유다가 제사장 여호야다의 명령대로 정확히 했어. 각자 자기 부하를 데리고 — 안식일에 근무 들어가는 자들과 나가는 자들 — 여호야다 제사장이 어떤 부대도 면제하지 않았거든. 여호야다 제사장이 지휘관들에게 다윗 왕의 것이었다가 지금 하나님의 성전에 보관된 창과 대소 방패를 나눠줬어. 모든 백성을 각자 손에 무기를 들고 성전 남쪽부터 북쪽까지 고리를 이루게 배치했지. 제단과 성전을 에워싸게.</w:t>
            </w:r>
          </w:p>
        </w:tc>
      </w:tr>
      <w:tr>
        <w:tc>
          <w:tcPr>
            <w:tcW w:type="dxa" w:w="2880"/>
          </w:tcPr>
          <w:p>
            <w:r/>
            <w:r>
              <w:rPr>
                <w:b/>
                <w:sz w:val="16"/>
              </w:rPr>
              <w:t>11</w:t>
            </w:r>
          </w:p>
          <w:p>
            <w:r>
              <w:rPr>
                <w:sz w:val="18"/>
              </w:rPr>
              <w:t>Then the priest brought the prince into view, crowned him, handed him the scroll of God’s covenant, and made him king. As Jehoiada and his sons anointed him they shouted, “Long live the king!”</w:t>
            </w:r>
          </w:p>
        </w:tc>
        <w:tc>
          <w:tcPr>
            <w:tcW w:type="dxa" w:w="2880"/>
          </w:tcPr>
          <w:p>
            <w:r/>
            <w:r>
              <w:rPr>
                <w:b/>
                <w:sz w:val="16"/>
              </w:rPr>
              <w:t>11</w:t>
            </w:r>
          </w:p>
          <w:p>
            <w:r>
              <w:rPr>
                <w:sz w:val="18"/>
              </w:rPr>
              <w:t>Then they brought out the king's son and put a crown on him, handed him the scroll of God's covenant, and made him king. Jehoiada and his sons anointed him, and everyone shouted, “Long live the king!”</w:t>
            </w:r>
          </w:p>
        </w:tc>
        <w:tc>
          <w:tcPr>
            <w:tcW w:type="dxa" w:w="2880"/>
          </w:tcPr>
          <w:p>
            <w:r/>
            <w:r>
              <w:rPr>
                <w:b/>
                <w:sz w:val="16"/>
              </w:rPr>
              <w:t>11</w:t>
            </w:r>
          </w:p>
          <w:p>
            <w:r>
              <w:rPr>
                <w:sz w:val="18"/>
              </w:rPr>
              <w:t>그러자 왕의 아들을 데리고 나와 왕관을 씌우고, 하나님의 언약 두루마리를 주고, 왕으로 세웠어. 여호야다와 그 아들들이 기름을 부었고, 모두가 외쳤지. “왕 만세!”</w:t>
            </w:r>
          </w:p>
        </w:tc>
      </w:tr>
      <w:tr>
        <w:tc>
          <w:tcPr>
            <w:tcW w:type="dxa" w:w="2880"/>
          </w:tcPr>
          <w:p>
            <w:r/>
            <w:r>
              <w:rPr>
                <w:b/>
                <w:sz w:val="16"/>
              </w:rPr>
              <w:t>12-13</w:t>
            </w:r>
          </w:p>
          <w:p>
            <w:r>
              <w:rPr>
                <w:sz w:val="18"/>
              </w:rPr>
              <w:t>Athaliah, hearing all the commotion, the people running around and praising the king, came to The Temple to see what was going on. Astonished, she saw the young king standing at the entrance flanked by the captains and heralds, with everybody beside themselves with joy, trumpets blaring, the choir and orchestra leading the praise. Athaliah ripped her robes in dismay and shouted, “Treason! Treason!”</w:t>
            </w:r>
          </w:p>
        </w:tc>
        <w:tc>
          <w:tcPr>
            <w:tcW w:type="dxa" w:w="2880"/>
          </w:tcPr>
          <w:p>
            <w:r/>
            <w:r>
              <w:rPr>
                <w:b/>
                <w:sz w:val="16"/>
              </w:rPr>
              <w:t>12-13</w:t>
            </w:r>
          </w:p>
          <w:p>
            <w:r>
              <w:rPr>
                <w:sz w:val="18"/>
              </w:rPr>
              <w:t>Athaliah heard the noise from the crowd of runners and the people; she came to the people at The Temple of God. Looking, she saw the king standing by the pillar at the entrance. The captains and the trumpeters were by the king's side, and everyone was rejoicing and blowing trumpets, with singers and instruments leading the celebration. Athaliah tore her clothes in a rage and said, “Treason! Treason!”</w:t>
            </w:r>
          </w:p>
        </w:tc>
        <w:tc>
          <w:tcPr>
            <w:tcW w:type="dxa" w:w="2880"/>
          </w:tcPr>
          <w:p>
            <w:r/>
            <w:r>
              <w:rPr>
                <w:b/>
                <w:sz w:val="16"/>
              </w:rPr>
              <w:t>12-13</w:t>
            </w:r>
          </w:p>
          <w:p>
            <w:r>
              <w:rPr>
                <w:sz w:val="18"/>
              </w:rPr>
              <w:t>아달랴가 달리는 무리와 백성의 소란을 듣고 하나님의 성전에 있는 백성에게 왔어. 보니 왕이 입구 기둥 곁에 서 있었지. 지휘관들과 나팔수들이 왕 곁에 있었고, 모두가 기뻐하며 나팔을 불었어. 노래하는 이들과 악기들이 축하를 이끌었지. 아달랴가 분노하며 옷을 찢고 말했어. “반역이다! 반역이다!”</w:t>
            </w:r>
          </w:p>
        </w:tc>
      </w:tr>
      <w:tr>
        <w:tc>
          <w:tcPr>
            <w:tcW w:type="dxa" w:w="2880"/>
          </w:tcPr>
          <w:p>
            <w:r/>
            <w:r>
              <w:rPr>
                <w:b/>
                <w:sz w:val="16"/>
              </w:rPr>
              <w:t>14-15</w:t>
            </w:r>
          </w:p>
          <w:p>
            <w:r>
              <w:rPr>
                <w:sz w:val="18"/>
              </w:rPr>
              <w:t>Jehoiada the priest ordered the military officers, “Drag her outside—and kill anyone who tries to follow her!” (The priest had said, “Don’t kill her inside The Temple of God.”) So they dragged her out to the palace’s horse corral and there they killed her.</w:t>
            </w:r>
          </w:p>
        </w:tc>
        <w:tc>
          <w:tcPr>
            <w:tcW w:type="dxa" w:w="2880"/>
          </w:tcPr>
          <w:p>
            <w:r/>
            <w:r>
              <w:rPr>
                <w:b/>
                <w:sz w:val="16"/>
              </w:rPr>
              <w:t>14-15</w:t>
            </w:r>
          </w:p>
          <w:p>
            <w:r>
              <w:rPr>
                <w:sz w:val="18"/>
              </w:rPr>
              <w:t>The priest Jehoiada gave orders to the captains who were in charge of the army: “Take her out between the ranks and kill anyone who tries to follow her.” The priest told them to make sure that Athaliah was not killed in The Temple of God. They arrested her and took her to the entrance of the Horse Gate at the royal palace and killed her there.</w:t>
            </w:r>
          </w:p>
        </w:tc>
        <w:tc>
          <w:tcPr>
            <w:tcW w:type="dxa" w:w="2880"/>
          </w:tcPr>
          <w:p>
            <w:r/>
            <w:r>
              <w:rPr>
                <w:b/>
                <w:sz w:val="16"/>
              </w:rPr>
              <w:t>14-15</w:t>
            </w:r>
          </w:p>
          <w:p>
            <w:r>
              <w:rPr>
                <w:sz w:val="18"/>
              </w:rPr>
              <w:t>제사장 여호야다가 군대를 맡은 지휘관들에게 명령했어. “그녀를 대열 사이로 끌어내라. 따라오려는 자는 누구든 죽여라.” 제사장은 아달랴가 하나님의 성전에서 죽지 않도록 하라고 지시했지. 그녀를 체포해 왕궁의 말 문 입구로 끌고 가 거기서 죽였어.</w:t>
            </w:r>
          </w:p>
        </w:tc>
      </w:tr>
      <w:tr>
        <w:tc>
          <w:tcPr>
            <w:tcW w:type="dxa" w:w="2880"/>
          </w:tcPr>
          <w:p>
            <w:r/>
            <w:r>
              <w:rPr>
                <w:b/>
                <w:sz w:val="16"/>
              </w:rPr>
              <w:t>16</w:t>
            </w:r>
          </w:p>
          <w:p>
            <w:r>
              <w:rPr>
                <w:sz w:val="18"/>
              </w:rPr>
              <w:t>Jehoiada now made a covenant between himself and the king and the people: they were to be God’s special people.</w:t>
            </w:r>
          </w:p>
        </w:tc>
        <w:tc>
          <w:tcPr>
            <w:tcW w:type="dxa" w:w="2880"/>
          </w:tcPr>
          <w:p>
            <w:r/>
            <w:r>
              <w:rPr>
                <w:b/>
                <w:sz w:val="16"/>
              </w:rPr>
              <w:t>16</w:t>
            </w:r>
          </w:p>
          <w:p>
            <w:r>
              <w:rPr>
                <w:sz w:val="18"/>
              </w:rPr>
              <w:t>Then Jehoiada made a covenant between himself, all the people, and the king — that they would be God's people.</w:t>
            </w:r>
          </w:p>
        </w:tc>
        <w:tc>
          <w:tcPr>
            <w:tcW w:type="dxa" w:w="2880"/>
          </w:tcPr>
          <w:p>
            <w:r/>
            <w:r>
              <w:rPr>
                <w:b/>
                <w:sz w:val="16"/>
              </w:rPr>
              <w:t>16</w:t>
            </w:r>
          </w:p>
          <w:p>
            <w:r>
              <w:rPr>
                <w:sz w:val="18"/>
              </w:rPr>
              <w:t>그러자 여호야다가 자기와 온 백성과 왕 사이에 언약을 맺었어. 하나님의 백성이 되기로.</w:t>
            </w:r>
          </w:p>
        </w:tc>
      </w:tr>
      <w:tr>
        <w:tc>
          <w:tcPr>
            <w:tcW w:type="dxa" w:w="2880"/>
          </w:tcPr>
          <w:p>
            <w:r/>
            <w:r>
              <w:rPr>
                <w:b/>
                <w:sz w:val="16"/>
              </w:rPr>
              <w:t>17</w:t>
            </w:r>
          </w:p>
          <w:p>
            <w:r>
              <w:rPr>
                <w:sz w:val="18"/>
              </w:rPr>
              <w:t>The people poured into the temple of Baal and tore it down, smashing altar and images to smithereens. They killed Mattan the priest of Baal in front of the altar.</w:t>
            </w:r>
          </w:p>
        </w:tc>
        <w:tc>
          <w:tcPr>
            <w:tcW w:type="dxa" w:w="2880"/>
          </w:tcPr>
          <w:p>
            <w:r/>
            <w:r>
              <w:rPr>
                <w:b/>
                <w:sz w:val="16"/>
              </w:rPr>
              <w:t>17</w:t>
            </w:r>
          </w:p>
          <w:p>
            <w:r>
              <w:rPr>
                <w:sz w:val="18"/>
              </w:rPr>
              <w:t>The people poured into the temple of Baal and tore it down, smashing altar and images to smithereens. They killed Mattan the priest of Baal in front of the altar.</w:t>
            </w:r>
          </w:p>
        </w:tc>
        <w:tc>
          <w:tcPr>
            <w:tcW w:type="dxa" w:w="2880"/>
          </w:tcPr>
          <w:p>
            <w:r/>
            <w:r>
              <w:rPr>
                <w:b/>
                <w:sz w:val="16"/>
              </w:rPr>
              <w:t>17</w:t>
            </w:r>
          </w:p>
          <w:p>
            <w:r>
              <w:rPr>
                <w:sz w:val="18"/>
              </w:rPr>
              <w:t>백성이 바알 신전으로 몰려가 헐어버렸어. 제단과 우상들을 산산조각 내고. 바알의 제사장 맛단을 제단 앞에서 죽였지.</w:t>
            </w:r>
          </w:p>
        </w:tc>
      </w:tr>
      <w:tr>
        <w:tc>
          <w:tcPr>
            <w:tcW w:type="dxa" w:w="2880"/>
          </w:tcPr>
          <w:p>
            <w:r/>
            <w:r>
              <w:rPr>
                <w:b/>
                <w:sz w:val="16"/>
              </w:rPr>
              <w:t>18-21</w:t>
            </w:r>
          </w:p>
          <w:p>
            <w:r>
              <w:rPr>
                <w:sz w:val="18"/>
              </w:rPr>
              <w:t>Jehoiada turned the care of God’s Temple over to the priests and Levites, the way David had directed originally. They were to offer the Whole-Burnt-Offerings of God as set out in The Revelation of Moses, and with praise and song as directed by David. He also assigned security guards at the gates of God’s Temple so that no one who was unprepared could enter. Then he got everyone together—officers, nobles, governors, and the people themselves—and escorted the king down from The Temple of God, through the Upper Gate, and placed him on the royal throne. Everybody celebrated the event. And the city was safe and undisturbed—Athaliah had been killed; no more Athaliah terror.</w:t>
            </w:r>
          </w:p>
        </w:tc>
        <w:tc>
          <w:tcPr>
            <w:tcW w:type="dxa" w:w="2880"/>
          </w:tcPr>
          <w:p>
            <w:r/>
            <w:r>
              <w:rPr>
                <w:b/>
                <w:sz w:val="16"/>
              </w:rPr>
              <w:t>18-21</w:t>
            </w:r>
          </w:p>
          <w:p>
            <w:r>
              <w:rPr>
                <w:sz w:val="18"/>
              </w:rPr>
              <w:t>Jehoiada turned the care of The Temple of God over to the priests and Levites, the ones designated by David for the work of The Temple of God — to offer Whole-Burnt-Offerings to God as set out in The Revelation of Moses, and to praise in song — as David had instructed. He also put guards at the gates of The Temple of God so that no one who was unclean in any way could enter. Then he got everyone involved — the officers, the nobles, the rulers of the people, and the people themselves — and escorted the king down from The Temple of God, through the Upper Gate, and placed him on the throne. That's when everyone celebrated — the city was quiet. Athaliah was dead — killed by the sword.</w:t>
            </w:r>
          </w:p>
        </w:tc>
        <w:tc>
          <w:tcPr>
            <w:tcW w:type="dxa" w:w="2880"/>
          </w:tcPr>
          <w:p>
            <w:r/>
            <w:r>
              <w:rPr>
                <w:b/>
                <w:sz w:val="16"/>
              </w:rPr>
              <w:t>18-21</w:t>
            </w:r>
          </w:p>
          <w:p>
            <w:r>
              <w:rPr>
                <w:sz w:val="18"/>
              </w:rPr>
              <w:t>여호야다가 하나님의 성전 관리를 제사장들과 레위인들 손에 맡겼어. 다윗이 하나님의 성전 일을 위해 지정한 이들 — 모세의 계시에 기록된 대로 하나님께 번제를 드리고 노래로 찬양하도록 — 다윗이 지시한 대로. 하나님의 성전 문들에 파수꾼도 세워 어떤 식으로든 부정한 자는 들어오지 못하게 했지. 그리고 모두를 참여시켰어. 장교들, 귀족들, 백성의 지도자들, 백성 자신들. 왕을 하나님의 성전에서 호위하여 위 문을 통해 내려가 왕좌에 앉혔어. 그때 모두가 축하했지. 도시는 조용했어. 아달랴는 죽었어. 칼에 죽임을 당했지.</w:t>
            </w:r>
          </w:p>
        </w:tc>
      </w:tr>
    </w:tbl>
    <w:p>
      <w:pPr>
        <w:pStyle w:val="Heading1"/>
      </w:pPr>
      <w:r>
        <w:t>Chapter 24 — Joash: Good Start, Bad End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Joash was seven years old when he became king; he was king for forty years in Jerusalem. His mother’s name was Gazelle (Zibiah). She was from Beersheba.</w:t>
            </w:r>
          </w:p>
        </w:tc>
        <w:tc>
          <w:tcPr>
            <w:tcW w:type="dxa" w:w="2880"/>
          </w:tcPr>
          <w:p>
            <w:r/>
            <w:r>
              <w:rPr>
                <w:b/>
                <w:sz w:val="16"/>
              </w:rPr>
              <w:t>1</w:t>
            </w:r>
          </w:p>
          <w:p>
            <w:r>
              <w:rPr>
                <w:sz w:val="18"/>
              </w:rPr>
              <w:t>Joash was seven years old when he became king; he ruled for forty years in Jerusalem. His mother was Gazelle (Zibiah), from Beersheba.</w:t>
            </w:r>
          </w:p>
        </w:tc>
        <w:tc>
          <w:tcPr>
            <w:tcW w:type="dxa" w:w="2880"/>
          </w:tcPr>
          <w:p>
            <w:r/>
            <w:r>
              <w:rPr>
                <w:b/>
                <w:sz w:val="16"/>
              </w:rPr>
              <w:t>1</w:t>
            </w:r>
          </w:p>
          <w:p>
            <w:r>
              <w:rPr>
                <w:sz w:val="18"/>
              </w:rPr>
              <w:t>요아스는 왕이 될 때 7살이었고 예루살렘에서 40년 동안 다스렸어. 어머니는 브엘세바 출신 가젤(시브야)였지.</w:t>
            </w:r>
          </w:p>
        </w:tc>
      </w:tr>
      <w:tr>
        <w:tc>
          <w:tcPr>
            <w:tcW w:type="dxa" w:w="2880"/>
          </w:tcPr>
          <w:p>
            <w:r/>
            <w:r>
              <w:rPr>
                <w:b/>
                <w:sz w:val="16"/>
              </w:rPr>
              <w:t>2-3</w:t>
            </w:r>
          </w:p>
          <w:p>
            <w:r>
              <w:rPr>
                <w:sz w:val="18"/>
              </w:rPr>
              <w:t>Taught and trained by Jehoiada the priest, Joash did what pleased God throughout Jehoiada’s lifetime. Jehoiada picked out two wives for him; he had a family of both sons and daughters.</w:t>
            </w:r>
          </w:p>
        </w:tc>
        <w:tc>
          <w:tcPr>
            <w:tcW w:type="dxa" w:w="2880"/>
          </w:tcPr>
          <w:p>
            <w:r/>
            <w:r>
              <w:rPr>
                <w:b/>
                <w:sz w:val="16"/>
              </w:rPr>
              <w:t>2-3</w:t>
            </w:r>
          </w:p>
          <w:p>
            <w:r>
              <w:rPr>
                <w:sz w:val="18"/>
              </w:rPr>
              <w:t>Taught and trained by Jehoiada the priest, Joash did what pleased God throughout Jehoiada's lifetime. Jehoiada picked out two wives for him — he had a family of sons and daughters.</w:t>
            </w:r>
          </w:p>
        </w:tc>
        <w:tc>
          <w:tcPr>
            <w:tcW w:type="dxa" w:w="2880"/>
          </w:tcPr>
          <w:p>
            <w:r/>
            <w:r>
              <w:rPr>
                <w:b/>
                <w:sz w:val="16"/>
              </w:rPr>
              <w:t>2-3</w:t>
            </w:r>
          </w:p>
          <w:p>
            <w:r>
              <w:rPr>
                <w:sz w:val="18"/>
              </w:rPr>
              <w:t>여호야다 제사장에게 가르침과 훈련을 받은 요아스는 여호야다가 살아 있는 동안 하나님을 기쁘시게 하는 일을 했어. 여호야다가 두 아내를 골라줬지. 아들딸 많은 가정을 이뤘어.</w:t>
            </w:r>
          </w:p>
        </w:tc>
      </w:tr>
      <w:tr>
        <w:tc>
          <w:tcPr>
            <w:tcW w:type="dxa" w:w="2880"/>
          </w:tcPr>
          <w:p>
            <w:r/>
            <w:r>
              <w:rPr>
                <w:b/>
                <w:sz w:val="16"/>
              </w:rPr>
              <w:t>4-6</w:t>
            </w:r>
          </w:p>
          <w:p>
            <w:r>
              <w:rPr>
                <w:sz w:val="18"/>
              </w:rPr>
              <w:t>The time came when Joash determined to renovate The Temple of God. He got the priests and Levites together and said, “Circulate through the towns of Judah every year and collect money from the people to repair The Temple of your God. You are in charge of carrying this out.” But the Levites dragged their feet and didn’t do anything.</w:t>
            </w:r>
          </w:p>
        </w:tc>
        <w:tc>
          <w:tcPr>
            <w:tcW w:type="dxa" w:w="2880"/>
          </w:tcPr>
          <w:p>
            <w:r/>
            <w:r>
              <w:rPr>
                <w:b/>
                <w:sz w:val="16"/>
              </w:rPr>
              <w:t>4-6</w:t>
            </w:r>
          </w:p>
          <w:p>
            <w:r>
              <w:rPr>
                <w:sz w:val="18"/>
              </w:rPr>
              <w:t>The time came when Joash decided to renovate The Temple of God. He got the priests and Levites together and said, “Go out through the towns of Judah and collect the money due as temple taxes from the people for the annual maintenance of The Temple of God. Do it promptly.” But the Levites didn't do it promptly.</w:t>
            </w:r>
          </w:p>
        </w:tc>
        <w:tc>
          <w:tcPr>
            <w:tcW w:type="dxa" w:w="2880"/>
          </w:tcPr>
          <w:p>
            <w:r/>
            <w:r>
              <w:rPr>
                <w:b/>
                <w:sz w:val="16"/>
              </w:rPr>
              <w:t>4-6</w:t>
            </w:r>
          </w:p>
          <w:p>
            <w:r>
              <w:rPr>
                <w:sz w:val="18"/>
              </w:rPr>
              <w:t>때가 되어 요아스가 하나님의 성전을 보수하기로 했어. 제사장들과 레위인들을 모아 말했지. “유다 성읍들로 나가 하나님의 성전 연간 유지비로 백성에게서 거둘 성전세를 거둬와. 신속히 해.” 하지만 레위인들은 신속히 하지 않았어.</w:t>
            </w:r>
          </w:p>
        </w:tc>
      </w:tr>
      <w:tr>
        <w:tc>
          <w:tcPr>
            <w:tcW w:type="dxa" w:w="2880"/>
          </w:tcPr>
          <w:p>
            <w:r/>
            <w:r>
              <w:rPr>
                <w:b/>
                <w:sz w:val="16"/>
              </w:rPr>
              <w:t>7</w:t>
            </w:r>
          </w:p>
          <w:p>
            <w:r>
              <w:rPr>
                <w:sz w:val="18"/>
              </w:rPr>
              <w:t>Then the king called in Jehoiada the chief priest and said, “Why haven’t you made the Levites bring in from Judah and Jerusalem the tax Moses, servant of God and the congregation, set for the upkeep of the place of worship? You can see how bad things are—wicked Queen Athaliah and her sons let The Temple of God go to ruin and took all its sacred artifacts for use in Baal worship.”</w:t>
            </w:r>
          </w:p>
        </w:tc>
        <w:tc>
          <w:tcPr>
            <w:tcW w:type="dxa" w:w="2880"/>
          </w:tcPr>
          <w:p>
            <w:r/>
            <w:r>
              <w:rPr>
                <w:b/>
                <w:sz w:val="16"/>
              </w:rPr>
              <w:t>7</w:t>
            </w:r>
          </w:p>
          <w:p>
            <w:r>
              <w:rPr>
                <w:sz w:val="18"/>
              </w:rPr>
              <w:t>The king called for Jehoiada, the chief priest, and said, “Why haven't you made the Levites bring in from Judah and Jerusalem the tax imposed by Moses, servant of God, and the congregation of Israel, for the Tent of Covenant?” (wicked Queen Athaliah and her sons had broken into The Temple of God and stolen everything in it for use in Baal worship.)</w:t>
            </w:r>
          </w:p>
        </w:tc>
        <w:tc>
          <w:tcPr>
            <w:tcW w:type="dxa" w:w="2880"/>
          </w:tcPr>
          <w:p>
            <w:r/>
            <w:r>
              <w:rPr>
                <w:b/>
                <w:sz w:val="16"/>
              </w:rPr>
              <w:t>7</w:t>
            </w:r>
          </w:p>
          <w:p>
            <w:r>
              <w:rPr>
                <w:sz w:val="18"/>
              </w:rPr>
              <w:t>왕이 대제사장 여호야다를 불러 말했어. “왜 레위인들에게 유다와 예루살렘에서 하나님의 종 모세와 이스라엘 회중이 언약의 장막을 위해 부과한 세를 가져오게 하지 않았소?” (사악한 아달랴 여왕과 그 아들들이 하나님의 성전을 침입해 안의 모든 것을 훔쳐 바알 숭배에 썼거든.)</w:t>
            </w:r>
          </w:p>
        </w:tc>
      </w:tr>
      <w:tr>
        <w:tc>
          <w:tcPr>
            <w:tcW w:type="dxa" w:w="2880"/>
          </w:tcPr>
          <w:p>
            <w:r/>
            <w:r>
              <w:rPr>
                <w:b/>
                <w:sz w:val="16"/>
              </w:rPr>
              <w:t>8-9</w:t>
            </w:r>
          </w:p>
          <w:p>
            <w:r>
              <w:rPr>
                <w:sz w:val="18"/>
              </w:rPr>
              <w:t>Following the king’s orders, they made a chest and placed it at the entrance to The Temple of God. Then they sent out a tax notice throughout Judah and Jerusalem: “Pay the tax that Moses the servant of God set when Israel was in the wilderness.”</w:t>
            </w:r>
          </w:p>
        </w:tc>
        <w:tc>
          <w:tcPr>
            <w:tcW w:type="dxa" w:w="2880"/>
          </w:tcPr>
          <w:p>
            <w:r/>
            <w:r>
              <w:rPr>
                <w:b/>
                <w:sz w:val="16"/>
              </w:rPr>
              <w:t>8-9</w:t>
            </w:r>
          </w:p>
          <w:p>
            <w:r>
              <w:rPr>
                <w:sz w:val="18"/>
              </w:rPr>
              <w:t>The king ordered a chest to be made, and it was placed outside, at the entrance to The Temple of God. Then they made a proclamation in Judah and Jerusalem: Bring to God the tax that Moses, servant of God, had imposed on Israel in the wilderness.</w:t>
            </w:r>
          </w:p>
        </w:tc>
        <w:tc>
          <w:tcPr>
            <w:tcW w:type="dxa" w:w="2880"/>
          </w:tcPr>
          <w:p>
            <w:r/>
            <w:r>
              <w:rPr>
                <w:b/>
                <w:sz w:val="16"/>
              </w:rPr>
              <w:t>8-9</w:t>
            </w:r>
          </w:p>
          <w:p>
            <w:r>
              <w:rPr>
                <w:sz w:val="18"/>
              </w:rPr>
              <w:t>왕이 궤를 만들라 명령했고, 하나님의 성전 입구 밖에 두었어. 그리고 유다와 예루살렘에 선포했지. 하나님의 종 모세가 광야에서 이스라엘에 부과한 세를 하나님께 가져오라고.</w:t>
            </w:r>
          </w:p>
        </w:tc>
      </w:tr>
      <w:tr>
        <w:tc>
          <w:tcPr>
            <w:tcW w:type="dxa" w:w="2880"/>
          </w:tcPr>
          <w:p>
            <w:r/>
            <w:r>
              <w:rPr>
                <w:b/>
                <w:sz w:val="16"/>
              </w:rPr>
              <w:t>10</w:t>
            </w:r>
          </w:p>
          <w:p>
            <w:r>
              <w:rPr>
                <w:sz w:val="18"/>
              </w:rPr>
              <w:t>The people and their leaders were glad to do it and cheerfully brought their money until the chest was full.</w:t>
            </w:r>
          </w:p>
        </w:tc>
        <w:tc>
          <w:tcPr>
            <w:tcW w:type="dxa" w:w="2880"/>
          </w:tcPr>
          <w:p>
            <w:r/>
            <w:r>
              <w:rPr>
                <w:b/>
                <w:sz w:val="16"/>
              </w:rPr>
              <w:t>10</w:t>
            </w:r>
          </w:p>
          <w:p>
            <w:r>
              <w:rPr>
                <w:sz w:val="18"/>
              </w:rPr>
              <w:t>People were delighted to do it, and they brought it. They dropped money in the chest until it was full.</w:t>
            </w:r>
          </w:p>
        </w:tc>
        <w:tc>
          <w:tcPr>
            <w:tcW w:type="dxa" w:w="2880"/>
          </w:tcPr>
          <w:p>
            <w:r/>
            <w:r>
              <w:rPr>
                <w:b/>
                <w:sz w:val="16"/>
              </w:rPr>
              <w:t>10</w:t>
            </w:r>
          </w:p>
          <w:p>
            <w:r>
              <w:rPr>
                <w:sz w:val="18"/>
              </w:rPr>
              <w:t>백성은 기쁘게 했어. 가져왔지. 궤가 찰 때까지 돈을 넣었어.</w:t>
            </w:r>
          </w:p>
        </w:tc>
      </w:tr>
      <w:tr>
        <w:tc>
          <w:tcPr>
            <w:tcW w:type="dxa" w:w="2880"/>
          </w:tcPr>
          <w:p>
            <w:r/>
            <w:r>
              <w:rPr>
                <w:b/>
                <w:sz w:val="16"/>
              </w:rPr>
              <w:t>11-14</w:t>
            </w:r>
          </w:p>
          <w:p>
            <w:r>
              <w:rPr>
                <w:sz w:val="18"/>
              </w:rPr>
              <w:t>Whenever the Levites brought the chest in for a royal audit and found it to be full, the king’s secretary and the official of the chief priest would empty the chest and put it back in its place. Day after day they did this and collected a lot of money. The king and Jehoiada gave the money to the managers of The Temple project; they in turn paid the masons and carpenters for the repair work on The Temple of God. The construction workers kept at their jobs steadily until the restoration was complete—the house of God as good as new! When they had finished the work, they returned the surplus money to the king and Jehoiada, who used the money for making sacred vessels for Temple worship, vessels for the daily worship, for the Whole-Burnt-Offerings, bowls, and other gold and silver liturgical artifacts.</w:t>
            </w:r>
          </w:p>
        </w:tc>
        <w:tc>
          <w:tcPr>
            <w:tcW w:type="dxa" w:w="2880"/>
          </w:tcPr>
          <w:p>
            <w:r/>
            <w:r>
              <w:rPr>
                <w:b/>
                <w:sz w:val="16"/>
              </w:rPr>
              <w:t>11-14</w:t>
            </w:r>
          </w:p>
          <w:p>
            <w:r>
              <w:rPr>
                <w:sz w:val="18"/>
              </w:rPr>
              <w:t>Every time the chest was full, the Levites would bring it to the king's officials. Then the king's secretary and the chief priest's appointee would empty the chest and return it to its place. They did this every day until they had a large amount of money. The king and Jehoiada turned the money over to the construction foremen of The Temple of God. Then the foremen hired masons and carpenters to restore The Temple of God. They also hired blacksmiths and workers in bronze to repair The Temple of God. The workers kept at it until they had finished the repair — they restored The Temple of God to its original condition and reinforced it. They returned the rest of the money to the king and Jehoiada, who used it to make furnishings for The Temple of God — vessels for worship services, for Whole-Burnt-Offerings, and for the incense, along with dishes and other things made of gold and silver.</w:t>
            </w:r>
          </w:p>
        </w:tc>
        <w:tc>
          <w:tcPr>
            <w:tcW w:type="dxa" w:w="2880"/>
          </w:tcPr>
          <w:p>
            <w:r/>
            <w:r>
              <w:rPr>
                <w:b/>
                <w:sz w:val="16"/>
              </w:rPr>
              <w:t>11-14</w:t>
            </w:r>
          </w:p>
          <w:p>
            <w:r>
              <w:rPr>
                <w:sz w:val="18"/>
              </w:rPr>
              <w:t>궤가 찰 때마다 레위인들이 왕의 관리들에게 가져왔지. 그러면 왕의 서기관과 대제사장의 대리인이 궤를 비우고 제자리에 돌려놨어. 큰돈이 모일 때까지 매일 이렇게 했지. 왕과 여호야다가 그 돈을 하나님의 성전 공사 감독들에게 넘겼어. 감독들이 석수와 목수를 고용해 하나님의 성전을 복원했지. 대장장이와 놋쇠 일꾼도 고용해 하나님의 성전을 수리했어. 일꾼들은 수리를 마칠 때까지 계속 일했지. 하나님의 성전을 원래 상태로 복원하고 보강했어. 남은 돈을 왕과 여호야다에게 돌려줬고, 그들은 하나님의 성전 기구를 만드는 데 썼지. 예배용 기구, 번제용 기구, 분향용 기구, 금과 은으로 만든 그릇과 다른 것들.</w:t>
            </w:r>
          </w:p>
        </w:tc>
      </w:tr>
      <w:tr>
        <w:tc>
          <w:tcPr>
            <w:tcW w:type="dxa" w:w="2880"/>
          </w:tcPr>
          <w:p>
            <w:r/>
            <w:r>
              <w:rPr>
                <w:b/>
                <w:sz w:val="16"/>
              </w:rPr>
              <w:t>14-16</w:t>
            </w:r>
          </w:p>
          <w:p>
            <w:r>
              <w:rPr>
                <w:sz w:val="18"/>
              </w:rPr>
              <w:t>Whole-Burnt-Offerings were made regularly in The Temple of God throughout Jehoiada’s lifetime. He died at a ripe old age—130 years old! They buried him in the royal cemetery because he had such a distinguished life of service to Israel and God and God’s Temple.</w:t>
            </w:r>
          </w:p>
        </w:tc>
        <w:tc>
          <w:tcPr>
            <w:tcW w:type="dxa" w:w="2880"/>
          </w:tcPr>
          <w:p>
            <w:r/>
            <w:r>
              <w:rPr>
                <w:b/>
                <w:sz w:val="16"/>
              </w:rPr>
              <w:t>14-16</w:t>
            </w:r>
          </w:p>
          <w:p>
            <w:r>
              <w:rPr>
                <w:sz w:val="18"/>
              </w:rPr>
              <w:t>During Jehoiada's lifetime, they continued to offer Whole-Burnt-Offerings at The Temple of God. Jehoiada lived to a ripe old age. He died at 130. They buried him in the City of David with the kings because of all the good he had done for Israel — for God and The Temple.</w:t>
            </w:r>
          </w:p>
        </w:tc>
        <w:tc>
          <w:tcPr>
            <w:tcW w:type="dxa" w:w="2880"/>
          </w:tcPr>
          <w:p>
            <w:r/>
            <w:r>
              <w:rPr>
                <w:b/>
                <w:sz w:val="16"/>
              </w:rPr>
              <w:t>14-16</w:t>
            </w:r>
          </w:p>
          <w:p>
            <w:r>
              <w:rPr>
                <w:sz w:val="18"/>
              </w:rPr>
              <w:t>여호야다가 살아 있는 동안 하나님의 성전에서 번제를 계속 드렸어. 여호야다는 천수를 누리고 살았어. 130살에 죽었지. 다윗 성에 왕들과 함께 묻혔어. 이스라엘을 위해 — 하나님과 성전을 위해 — 한 모든 선한 일 때문이었지.</w:t>
            </w:r>
          </w:p>
        </w:tc>
      </w:tr>
      <w:tr>
        <w:tc>
          <w:tcPr>
            <w:tcW w:type="dxa" w:w="2880"/>
          </w:tcPr>
          <w:p>
            <w:r/>
            <w:r>
              <w:rPr>
                <w:b/>
                <w:sz w:val="16"/>
              </w:rPr>
              <w:t>17-19</w:t>
            </w:r>
          </w:p>
          <w:p>
            <w:r>
              <w:rPr>
                <w:sz w:val="18"/>
              </w:rPr>
              <w:t>But after the death of Jehoiada things fell apart. The leaders of Judah made a formal presentation to the king and he went along with them. Things went from bad to worse; they deserted The Temple of God and took up with the cult of sex goddesses. An angry cloud hovered over Judah and Jerusalem because of this sin. God sent prophets to straighten them out, warning of judgment. But nobody paid attention.</w:t>
            </w:r>
          </w:p>
        </w:tc>
        <w:tc>
          <w:tcPr>
            <w:tcW w:type="dxa" w:w="2880"/>
          </w:tcPr>
          <w:p>
            <w:r/>
            <w:r>
              <w:rPr>
                <w:b/>
                <w:sz w:val="16"/>
              </w:rPr>
              <w:t>17-19</w:t>
            </w:r>
          </w:p>
          <w:p>
            <w:r>
              <w:rPr>
                <w:sz w:val="18"/>
              </w:rPr>
              <w:t>But after the death of Jehoiada, the leaders of Judah came and bowed down before the king, and the king listened to them. Then they deserted The Temple of God, the God of their ancestors, and worshiped the Asherah groves and idols. And God was angry with Judah and Jerusalem because of their guilt. God sent prophets to call them back to him, and they all preached, but no one paid any attention to them.</w:t>
            </w:r>
          </w:p>
        </w:tc>
        <w:tc>
          <w:tcPr>
            <w:tcW w:type="dxa" w:w="2880"/>
          </w:tcPr>
          <w:p>
            <w:r/>
            <w:r>
              <w:rPr>
                <w:b/>
                <w:sz w:val="16"/>
              </w:rPr>
              <w:t>17-19</w:t>
            </w:r>
          </w:p>
          <w:p>
            <w:r>
              <w:rPr>
                <w:sz w:val="18"/>
              </w:rPr>
              <w:t>하지만 여호야다가 죽은 후 유다 지도자들이 와서 왕 앞에 절하자 왕이 그들의 말을 들었어. 그러자 그들이 조상들의 하나님, 하나님의 성전을 버리고 아세라 목상과 우상들을 섬겼지. 하나님이 그들의 죄 때문에 유다와 예루살렘에 진노하셨어. 하나님이 선지자들을 보내 돌아오라 부르셨고, 모두 외쳤지만 아무도 귀 기울이지 않았어.</w:t>
            </w:r>
          </w:p>
        </w:tc>
      </w:tr>
      <w:tr>
        <w:tc>
          <w:tcPr>
            <w:tcW w:type="dxa" w:w="2880"/>
          </w:tcPr>
          <w:p>
            <w:r/>
            <w:r>
              <w:rPr>
                <w:b/>
                <w:sz w:val="16"/>
              </w:rPr>
              <w:t>20</w:t>
            </w:r>
          </w:p>
          <w:p>
            <w:r>
              <w:rPr>
                <w:sz w:val="18"/>
              </w:rPr>
              <w:t>Then the Spirit of God moved Zechariah son of Jehoiada the priest to speak up: “God’s word: Why have you deliberately walked away from God’s commandments? You can’t live this way! If you walk out on God, he’ll walk out on you.”</w:t>
            </w:r>
          </w:p>
        </w:tc>
        <w:tc>
          <w:tcPr>
            <w:tcW w:type="dxa" w:w="2880"/>
          </w:tcPr>
          <w:p>
            <w:r/>
            <w:r>
              <w:rPr>
                <w:b/>
                <w:sz w:val="16"/>
              </w:rPr>
              <w:t>20</w:t>
            </w:r>
          </w:p>
          <w:p>
            <w:r>
              <w:rPr>
                <w:sz w:val="18"/>
              </w:rPr>
              <w:t>Then the Spirit of God moved Zechariah son of Jehoiada the priest to speak up: “God's word: Why do you cross God's command? You're going down a dead-end road. You've abandoned God, so he's abandoned you!”</w:t>
            </w:r>
          </w:p>
        </w:tc>
        <w:tc>
          <w:tcPr>
            <w:tcW w:type="dxa" w:w="2880"/>
          </w:tcPr>
          <w:p>
            <w:r/>
            <w:r>
              <w:rPr>
                <w:b/>
                <w:sz w:val="16"/>
              </w:rPr>
              <w:t>20</w:t>
            </w:r>
          </w:p>
          <w:p>
            <w:r>
              <w:rPr>
                <w:sz w:val="18"/>
              </w:rPr>
              <w:t>그때 하나님의 영이 제사장 여호야다의 아들 스가랴를 감동시켜 외치게 하셨어. “하나님의 말씀이다. 왜 하나님의 명령을 어기느냐? 막다른 길로 가고 있다. 너희가 하나님을 버렸으니 그도 너희를 버리셨다!”</w:t>
            </w:r>
          </w:p>
        </w:tc>
      </w:tr>
      <w:tr>
        <w:tc>
          <w:tcPr>
            <w:tcW w:type="dxa" w:w="2880"/>
          </w:tcPr>
          <w:p>
            <w:r/>
            <w:r>
              <w:rPr>
                <w:b/>
                <w:sz w:val="16"/>
              </w:rPr>
              <w:t>21-22</w:t>
            </w:r>
          </w:p>
          <w:p>
            <w:r>
              <w:rPr>
                <w:sz w:val="18"/>
              </w:rPr>
              <w:t>But they worked out a plot against Zechariah, and with the complicity of the king—he actually gave the order!—they murdered him, pelting him with rocks, right in the court of The Temple of God. That’s the thanks King Joash showed the loyal Jehoiada, the priest who had made him king. He murdered Jehoiada’s son. Zechariah’s last words were, “Look, God! Make them pay for this!”</w:t>
            </w:r>
          </w:p>
        </w:tc>
        <w:tc>
          <w:tcPr>
            <w:tcW w:type="dxa" w:w="2880"/>
          </w:tcPr>
          <w:p>
            <w:r/>
            <w:r>
              <w:rPr>
                <w:b/>
                <w:sz w:val="16"/>
              </w:rPr>
              <w:t>21-22</w:t>
            </w:r>
          </w:p>
          <w:p>
            <w:r>
              <w:rPr>
                <w:sz w:val="18"/>
              </w:rPr>
              <w:t>But they conspired against him — and at the king's command, they stoned him to death in the courtyard of The Temple of God. That was the thanks King Joash showed the loyal Jehoiada, the priest who had protected and saved his life. He decided to kill his son. As he was dying, Zechariah called out, “Look at this, God! You take care of this!”</w:t>
            </w:r>
          </w:p>
        </w:tc>
        <w:tc>
          <w:tcPr>
            <w:tcW w:type="dxa" w:w="2880"/>
          </w:tcPr>
          <w:p>
            <w:r/>
            <w:r>
              <w:rPr>
                <w:b/>
                <w:sz w:val="16"/>
              </w:rPr>
              <w:t>21-22</w:t>
            </w:r>
          </w:p>
          <w:p>
            <w:r>
              <w:rPr>
                <w:sz w:val="18"/>
              </w:rPr>
              <w:t>하지만 그들이 공모했어. 왕의 명령으로 하나님의 성전 뜰에서 돌로 쳐 죽였지. 요아스 왕이 충성스러운 여호야다 — 자기 생명을 보호하고 구해준 제사장 — 에게 보인 감사가 그거였어. 그 아들을 죽이기로 한 거야. 죽어가며 스가랴가 외쳤어. “하나님, 보십시오! 이걸 처리해주십시오!”</w:t>
            </w:r>
          </w:p>
        </w:tc>
      </w:tr>
      <w:tr>
        <w:tc>
          <w:tcPr>
            <w:tcW w:type="dxa" w:w="2880"/>
          </w:tcPr>
          <w:p>
            <w:r/>
            <w:r>
              <w:rPr>
                <w:b/>
                <w:sz w:val="16"/>
              </w:rPr>
              <w:t>23-24</w:t>
            </w:r>
          </w:p>
          <w:p>
            <w:r>
              <w:rPr>
                <w:sz w:val="18"/>
              </w:rPr>
              <w:t>A year or so later Aramean troops attacked Joash. They invaded Judah and Jerusalem, massacred the leaders, and shipped all their plunder back to the king in Damascus. The Aramean army was quite small, but God used them to wipe out Joash’s large army—their punishment for deserting God, the God of their ancestors. Arameans implemented God’s judgment against Joash.</w:t>
            </w:r>
          </w:p>
        </w:tc>
        <w:tc>
          <w:tcPr>
            <w:tcW w:type="dxa" w:w="2880"/>
          </w:tcPr>
          <w:p>
            <w:r/>
            <w:r>
              <w:rPr>
                <w:b/>
                <w:sz w:val="16"/>
              </w:rPr>
              <w:t>23-24</w:t>
            </w:r>
          </w:p>
          <w:p>
            <w:r>
              <w:rPr>
                <w:sz w:val="18"/>
              </w:rPr>
              <w:t>That spring, the Aramean army invaded Judah. They reached Jerusalem and massacred the leaders of the people and sent all the plunder they collected to the king of Damascus. The Aramean army came with a small force, but God gave them a large army as plunder because Judah had abandoned the God of their ancestors. The Arameans had carried out the judgment of God against Joash.</w:t>
            </w:r>
          </w:p>
        </w:tc>
        <w:tc>
          <w:tcPr>
            <w:tcW w:type="dxa" w:w="2880"/>
          </w:tcPr>
          <w:p>
            <w:r/>
            <w:r>
              <w:rPr>
                <w:b/>
                <w:sz w:val="16"/>
              </w:rPr>
              <w:t>23-24</w:t>
            </w:r>
          </w:p>
          <w:p>
            <w:r>
              <w:rPr>
                <w:sz w:val="18"/>
              </w:rPr>
              <w:t>그 봄에 아람 군대가 유다를 침공했어. 예루살렘에 이르러 백성의 지도자들을 학살하고 모은 전리품을 다마스쿠스 왕에게 보냈지. 아람 군대는 작은 병력으로 왔지만, 유다가 조상들의 하나님을 버렸기 때문에 하나님이 큰 군대를 노획물로 주셨어. 아람 사람들이 요아스에 대한 하나님의 심판을 집행한 거야.</w:t>
            </w:r>
          </w:p>
        </w:tc>
      </w:tr>
      <w:tr>
        <w:tc>
          <w:tcPr>
            <w:tcW w:type="dxa" w:w="2880"/>
          </w:tcPr>
          <w:p>
            <w:r/>
            <w:r>
              <w:rPr>
                <w:b/>
                <w:sz w:val="16"/>
              </w:rPr>
              <w:t>25-27</w:t>
            </w:r>
          </w:p>
          <w:p>
            <w:r>
              <w:rPr>
                <w:sz w:val="18"/>
              </w:rPr>
              <w:t>They left Joash badly wounded and his own servants finished him off—it was a palace conspiracy, avenging the murder of the son of Jehoiada the priest. They killed him in his bed. Afterward they buried him in the City of David, but he was not honored with a grave in the royal cemetery. The temple conspirators were Zabad, whose mother was Shimeath from Ammon, and Jehozabad, whose mother was Shimrith from Moab. The story of his sons, the many sermons preached to Joash, and the account of his repairs on The Temple of God can be found contained in the commentary on the royal history.</w:t>
            </w:r>
          </w:p>
          <w:p>
            <w:r>
              <w:rPr>
                <w:sz w:val="18"/>
              </w:rPr>
              <w:t>Amaziah, Joash’s son, was the next king.</w:t>
            </w:r>
          </w:p>
        </w:tc>
        <w:tc>
          <w:tcPr>
            <w:tcW w:type="dxa" w:w="2880"/>
          </w:tcPr>
          <w:p>
            <w:r/>
            <w:r>
              <w:rPr>
                <w:b/>
                <w:sz w:val="16"/>
              </w:rPr>
              <w:t>25-27</w:t>
            </w:r>
          </w:p>
          <w:p>
            <w:r>
              <w:rPr>
                <w:sz w:val="18"/>
              </w:rPr>
              <w:t>They left Joash badly wounded. Then his servants plotted against him for murdering the son of Jehoiada the priest. They killed him in his bed. They buried him in the City of David, but not in the royal cemetery. The two conspirators were Zabad, whose mother Shimeath was from Ammon, and Jehozabad, whose mother Shimrith was from Moab. The story of his sons, the many prophecies about him, and the account of his restoration of The Temple of God can be found in the The Commentary on the Book of the Kings. Amaziah, his son, became the next king.</w:t>
            </w:r>
          </w:p>
        </w:tc>
        <w:tc>
          <w:tcPr>
            <w:tcW w:type="dxa" w:w="2880"/>
          </w:tcPr>
          <w:p>
            <w:r/>
            <w:r>
              <w:rPr>
                <w:b/>
                <w:sz w:val="16"/>
              </w:rPr>
              <w:t>25-27</w:t>
            </w:r>
          </w:p>
          <w:p>
            <w:r>
              <w:rPr>
                <w:sz w:val="18"/>
              </w:rPr>
              <w:t>그들이 요아스를 크게 부상당한 채로 두고 갔어. 그러자 신하들이 제사장 여호야다의 아들을 죽인 일로 공모했지. 침대에서 죽였어. 다윗 성에 묻었지만 왕실 묘지는 아니었어. 두 공모자는 어머니 시므앗이 암몬 출신인 사밧과 어머니 시므릿이 모압 출신인 여호사밧이었어. 그의 아들들 이야기, 그에 대한 많은 예언들, 하나님의 성전 복원 기록은 열왕기 주석서에 나와 있어. 아들 아마샤가 다음 왕이 됐지.</w:t>
            </w:r>
          </w:p>
        </w:tc>
      </w:tr>
    </w:tbl>
    <w:p>
      <w:pPr>
        <w:pStyle w:val="Heading1"/>
      </w:pPr>
      <w:r>
        <w:t>Chapter 25 — Amaziah's Pride and Fall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Amaziah was twenty-five years old when he became king and reigned twenty-nine years in Jerusalem. His mother was Jehoaddin from Jerusalem. He lived well before God, doing the right thing for the most part. But he wasn’t wholeheartedly devoted to God. When he had the affairs of the kingdom well in hand, he executed the palace guard who had assassinated his father the king. But he didn’t kill the sons of the assassins—he was mindful of what God commanded in The Revelation of Moses, that parents shouldn’t be executed for their children’s sins, nor children for their parents’. We each pay personally for our sins.</w:t>
            </w:r>
          </w:p>
        </w:tc>
        <w:tc>
          <w:tcPr>
            <w:tcW w:type="dxa" w:w="2880"/>
          </w:tcPr>
          <w:p>
            <w:r/>
            <w:r>
              <w:rPr>
                <w:b/>
                <w:sz w:val="16"/>
              </w:rPr>
              <w:t>1-4</w:t>
            </w:r>
          </w:p>
          <w:p>
            <w:r>
              <w:rPr>
                <w:sz w:val="18"/>
              </w:rPr>
              <w:t>Amaziah was twenty-five years old when he became king and ruled in Jerusalem for twenty-nine years. His mother was Jehoaddin from Jerusalem. He lived well, but not wholeheartedly. He was, in short, a little wishy-washy in doing God's will. When he had the kingdom firmly in hand, he executed the servants who had killed his father the king. But he didn't kill their children — he obeyed The Revelation in The Book of Moses, God saying, “Don't kill parents for the sins of the children, don't kill children for the sins of the parents; each person will get his comeuppance.”</w:t>
            </w:r>
          </w:p>
        </w:tc>
        <w:tc>
          <w:tcPr>
            <w:tcW w:type="dxa" w:w="2880"/>
          </w:tcPr>
          <w:p>
            <w:r/>
            <w:r>
              <w:rPr>
                <w:b/>
                <w:sz w:val="16"/>
              </w:rPr>
              <w:t>1-4</w:t>
            </w:r>
          </w:p>
          <w:p>
            <w:r>
              <w:rPr>
                <w:sz w:val="18"/>
              </w:rPr>
              <w:t>아마샤는 왕이 될 때 25살이었고 예루살렘에서 29년 동안 다스렸어. 어머니는 예루살렘 출신 여호앗딘이였지. 잘 살았지만 전심으로는 아니었어. 한마디로 하나님의 뜻을 행하는 데 조금 우유부단했지. 나라를 확고히 잡자 아버지 왕을 죽인 신하들을 처형했어. 하지만 그들의 자식들은 죽이지 않았어. 모세의 책에 있는 계시를 따랐거든. 하나님께서 “자식의 죄로 부모를 죽이지 말고, 부모의 죄로 자식을 죽이지 마라. 각 사람은 자기 죗값을 받을 거다”라고 하셨지.</w:t>
            </w:r>
          </w:p>
        </w:tc>
      </w:tr>
      <w:tr>
        <w:tc>
          <w:tcPr>
            <w:tcW w:type="dxa" w:w="2880"/>
          </w:tcPr>
          <w:p>
            <w:r/>
            <w:r>
              <w:rPr>
                <w:b/>
                <w:sz w:val="16"/>
              </w:rPr>
              <w:t>5-6</w:t>
            </w:r>
          </w:p>
          <w:p>
            <w:r>
              <w:rPr>
                <w:sz w:val="18"/>
              </w:rPr>
              <w:t>Amaziah organized Judah and sorted out Judah and Benjamin by families and by military units. Men twenty years and older had to register—they ended up with 300,000 judged capable of military service. In addition he hired 100,000 soldiers from Israel in the north at a cost of about four and a half tons of silver.</w:t>
            </w:r>
          </w:p>
        </w:tc>
        <w:tc>
          <w:tcPr>
            <w:tcW w:type="dxa" w:w="2880"/>
          </w:tcPr>
          <w:p>
            <w:r/>
            <w:r>
              <w:rPr>
                <w:b/>
                <w:sz w:val="16"/>
              </w:rPr>
              <w:t>5-6</w:t>
            </w:r>
          </w:p>
          <w:p>
            <w:r>
              <w:rPr>
                <w:sz w:val="18"/>
              </w:rPr>
              <w:t>Amaziah organized Judah and sorted out Judah and Benjamin by families, under captains of thousands and of hundreds. He took a census: all males twenty years and older, and got a count of 300,000 able-bodied men who could handle a spear and shield. He also hired 100,000 soldiers from Israel at a cost of about four and a half tons of silver.</w:t>
            </w:r>
          </w:p>
        </w:tc>
        <w:tc>
          <w:tcPr>
            <w:tcW w:type="dxa" w:w="2880"/>
          </w:tcPr>
          <w:p>
            <w:r/>
            <w:r>
              <w:rPr>
                <w:b/>
                <w:sz w:val="16"/>
              </w:rPr>
              <w:t>5-6</w:t>
            </w:r>
          </w:p>
          <w:p>
            <w:r>
              <w:rPr>
                <w:sz w:val="18"/>
              </w:rPr>
              <w:t>아마샤가 유다를 조직하고 유다와 베냐민을 가문별로 천부장과 백부장 아래 정리했어. 인구 조사를 했지. 20살 이상 남자 전부, 창과 방패를 다룰 수 있는 건장한 남자 30만 명을 셌어. 또 이스라엘에서 은 4.5톤 정도를 주고 병사 10만 명을 고용했지.</w:t>
            </w:r>
          </w:p>
        </w:tc>
      </w:tr>
      <w:tr>
        <w:tc>
          <w:tcPr>
            <w:tcW w:type="dxa" w:w="2880"/>
          </w:tcPr>
          <w:p>
            <w:r/>
            <w:r>
              <w:rPr>
                <w:b/>
                <w:sz w:val="16"/>
              </w:rPr>
              <w:t>7-8</w:t>
            </w:r>
          </w:p>
          <w:p>
            <w:r>
              <w:rPr>
                <w:sz w:val="18"/>
              </w:rPr>
              <w:t>A holy man showed up and said, “No, O King—don’t let those northern Israelite soldiers into your army; God is not on their side, nor with any of the Ephraimites. Instead, you go by yourself and be strong. God and God only has the power to help or hurt your cause.”</w:t>
            </w:r>
          </w:p>
        </w:tc>
        <w:tc>
          <w:tcPr>
            <w:tcW w:type="dxa" w:w="2880"/>
          </w:tcPr>
          <w:p>
            <w:r/>
            <w:r>
              <w:rPr>
                <w:b/>
                <w:sz w:val="16"/>
              </w:rPr>
              <w:t>7-8</w:t>
            </w:r>
          </w:p>
          <w:p>
            <w:r>
              <w:rPr>
                <w:sz w:val="18"/>
              </w:rPr>
              <w:t>A holy man showed up and said, “No, O king — don't let the Israelite army into this, because God is not on their side — not with any of the Ephraimites — and will make you fall flat on your face — God doesn't take sides, and he'll put you on the losing side if you go ahead with this!”</w:t>
            </w:r>
          </w:p>
        </w:tc>
        <w:tc>
          <w:tcPr>
            <w:tcW w:type="dxa" w:w="2880"/>
          </w:tcPr>
          <w:p>
            <w:r/>
            <w:r>
              <w:rPr>
                <w:b/>
                <w:sz w:val="16"/>
              </w:rPr>
              <w:t>7-8</w:t>
            </w:r>
          </w:p>
          <w:p>
            <w:r>
              <w:rPr>
                <w:sz w:val="18"/>
              </w:rPr>
              <w:t>한 성자가 나타나 말했어. “안 됩니다, 왕이시여. 이스라엘 군대를 이 일에 끌어들이지 마십시오. 하나님이 그들 편이 아니시고 — 에브라임 사람 그 누구와도 함께하지 않으시니 — 얼굴을 땅에 박게 하실 겁니다. 하나님은 편들지 않으시지만, 강행하면 지는 편에 서게 하실 겁니다!”</w:t>
            </w:r>
          </w:p>
        </w:tc>
      </w:tr>
      <w:tr>
        <w:tc>
          <w:tcPr>
            <w:tcW w:type="dxa" w:w="2880"/>
          </w:tcPr>
          <w:p>
            <w:r/>
            <w:r>
              <w:rPr>
                <w:b/>
                <w:sz w:val="16"/>
              </w:rPr>
              <w:t>9</w:t>
            </w:r>
          </w:p>
          <w:p>
            <w:r>
              <w:rPr>
                <w:sz w:val="18"/>
              </w:rPr>
              <w:t>But Amaziah said to the holy man, “But what about all this money—these tons of silver I have already paid out to hire these men?”</w:t>
            </w:r>
          </w:p>
          <w:p>
            <w:r>
              <w:rPr>
                <w:sz w:val="18"/>
              </w:rPr>
              <w:t>“God’s help is worth far more to you than that,” said the holy man.</w:t>
            </w:r>
          </w:p>
        </w:tc>
        <w:tc>
          <w:tcPr>
            <w:tcW w:type="dxa" w:w="2880"/>
          </w:tcPr>
          <w:p>
            <w:r/>
            <w:r>
              <w:rPr>
                <w:b/>
                <w:sz w:val="16"/>
              </w:rPr>
              <w:t>9</w:t>
            </w:r>
          </w:p>
          <w:p>
            <w:r>
              <w:rPr>
                <w:sz w:val="18"/>
              </w:rPr>
              <w:t>Amaziah said to the holy man, “But what about all this money — these tons of silver I have already paid out?” The holy man said, “God's help is worth far more to you than that!”</w:t>
            </w:r>
          </w:p>
        </w:tc>
        <w:tc>
          <w:tcPr>
            <w:tcW w:type="dxa" w:w="2880"/>
          </w:tcPr>
          <w:p>
            <w:r/>
            <w:r>
              <w:rPr>
                <w:b/>
                <w:sz w:val="16"/>
              </w:rPr>
              <w:t>9</w:t>
            </w:r>
          </w:p>
          <w:p>
            <w:r>
              <w:rPr>
                <w:sz w:val="18"/>
              </w:rPr>
              <w:t>아마샤가 성자에게 말했어. “하지만 이 돈은 어떡하죠. 이미 지불한 은 몇 톤이요?” 성자가 말했어. “하나님의 도움은 그거보다 훨씬 값집니다!”</w:t>
            </w:r>
          </w:p>
        </w:tc>
      </w:tr>
      <w:tr>
        <w:tc>
          <w:tcPr>
            <w:tcW w:type="dxa" w:w="2880"/>
          </w:tcPr>
          <w:p>
            <w:r/>
            <w:r>
              <w:rPr>
                <w:b/>
                <w:sz w:val="16"/>
              </w:rPr>
              <w:t>10</w:t>
            </w:r>
          </w:p>
          <w:p>
            <w:r>
              <w:rPr>
                <w:sz w:val="18"/>
              </w:rPr>
              <w:t>So Amaziah fired the soldiers he had hired from the north and sent them home. They were very angry at losing their jobs and went home seething.</w:t>
            </w:r>
          </w:p>
        </w:tc>
        <w:tc>
          <w:tcPr>
            <w:tcW w:type="dxa" w:w="2880"/>
          </w:tcPr>
          <w:p>
            <w:r/>
            <w:r>
              <w:rPr>
                <w:b/>
                <w:sz w:val="16"/>
              </w:rPr>
              <w:t>10</w:t>
            </w:r>
          </w:p>
          <w:p>
            <w:r>
              <w:rPr>
                <w:sz w:val="18"/>
              </w:rPr>
              <w:t>So Amaziah dismissed the hired soldiers and sent them home. They were furious, and went home in a rage.</w:t>
            </w:r>
          </w:p>
        </w:tc>
        <w:tc>
          <w:tcPr>
            <w:tcW w:type="dxa" w:w="2880"/>
          </w:tcPr>
          <w:p>
            <w:r/>
            <w:r>
              <w:rPr>
                <w:b/>
                <w:sz w:val="16"/>
              </w:rPr>
              <w:t>10</w:t>
            </w:r>
          </w:p>
          <w:p>
            <w:r>
              <w:rPr>
                <w:sz w:val="18"/>
              </w:rPr>
              <w:t>그래서 아마샤가 고용병들을 해산시키고 집으로 보냈어. 그들은 격분했고, 분노하며 집으로 갔지.</w:t>
            </w:r>
          </w:p>
        </w:tc>
      </w:tr>
      <w:tr>
        <w:tc>
          <w:tcPr>
            <w:tcW w:type="dxa" w:w="2880"/>
          </w:tcPr>
          <w:p>
            <w:r/>
            <w:r>
              <w:rPr>
                <w:b/>
                <w:sz w:val="16"/>
              </w:rPr>
              <w:t>11-12</w:t>
            </w:r>
          </w:p>
          <w:p>
            <w:r>
              <w:rPr>
                <w:sz w:val="18"/>
              </w:rPr>
              <w:t>But Amaziah was optimistic. He led his troops into the Valley of Salt and killed ten thousand men of Seir. They took another ten thousand as prisoners, led them to the top of the Rock, and pushed them off a cliff. They all died in the fall, smashed on the rocks.</w:t>
            </w:r>
          </w:p>
        </w:tc>
        <w:tc>
          <w:tcPr>
            <w:tcW w:type="dxa" w:w="2880"/>
          </w:tcPr>
          <w:p>
            <w:r/>
            <w:r>
              <w:rPr>
                <w:b/>
                <w:sz w:val="16"/>
              </w:rPr>
              <w:t>11-12</w:t>
            </w:r>
          </w:p>
          <w:p>
            <w:r>
              <w:rPr>
                <w:sz w:val="18"/>
              </w:rPr>
              <w:t>But Amaziah was optimistic. He marched his army to the Valley of Salt and killed 10,000 men of Seir. The Judahites took another 10,000 alive and marched them to the top of the Rock and threw them down; they were all dashed to pieces.</w:t>
            </w:r>
          </w:p>
        </w:tc>
        <w:tc>
          <w:tcPr>
            <w:tcW w:type="dxa" w:w="2880"/>
          </w:tcPr>
          <w:p>
            <w:r/>
            <w:r>
              <w:rPr>
                <w:b/>
                <w:sz w:val="16"/>
              </w:rPr>
              <w:t>11-12</w:t>
            </w:r>
          </w:p>
          <w:p>
            <w:r>
              <w:rPr>
                <w:sz w:val="18"/>
              </w:rPr>
              <w:t>하지만 아마샤는 낙관적이었어. 군대를 이끌고 소금 골짜기로 가서 세일 사람 1만 명을 죽였지. 유다 사람들이 또 1만 명을 산 채로 잡아 셀라 바위 꼭대기로 끌고 가서 던져버렸어. 모두 산산조각 났지.</w:t>
            </w:r>
          </w:p>
        </w:tc>
      </w:tr>
      <w:tr>
        <w:tc>
          <w:tcPr>
            <w:tcW w:type="dxa" w:w="2880"/>
          </w:tcPr>
          <w:p>
            <w:r/>
            <w:r>
              <w:rPr>
                <w:b/>
                <w:sz w:val="16"/>
              </w:rPr>
              <w:t>13</w:t>
            </w:r>
          </w:p>
          <w:p>
            <w:r>
              <w:rPr>
                <w:sz w:val="18"/>
              </w:rPr>
              <w:t>But the troops Amaziah had dismissed from his army, angry over their lost opportunity for plunder, rampaged through the towns of Judah all the way from Samaria to Beth Horon, killing three thousand people and taking much plunder.</w:t>
            </w:r>
          </w:p>
        </w:tc>
        <w:tc>
          <w:tcPr>
            <w:tcW w:type="dxa" w:w="2880"/>
          </w:tcPr>
          <w:p>
            <w:r/>
            <w:r>
              <w:rPr>
                <w:b/>
                <w:sz w:val="16"/>
              </w:rPr>
              <w:t>13</w:t>
            </w:r>
          </w:p>
          <w:p>
            <w:r>
              <w:rPr>
                <w:sz w:val="18"/>
              </w:rPr>
              <w:t>But the hired soldiers that Amaziah had sent home — the ones who had been told they were not allowed to go to war with him — went on a rampage, raiding the towns of Judah from Samaria to Beth Horon, killing 3,000 people and carrying off a great deal of loot.</w:t>
            </w:r>
          </w:p>
        </w:tc>
        <w:tc>
          <w:tcPr>
            <w:tcW w:type="dxa" w:w="2880"/>
          </w:tcPr>
          <w:p>
            <w:r/>
            <w:r>
              <w:rPr>
                <w:b/>
                <w:sz w:val="16"/>
              </w:rPr>
              <w:t>13</w:t>
            </w:r>
          </w:p>
          <w:p>
            <w:r>
              <w:rPr>
                <w:sz w:val="18"/>
              </w:rPr>
              <w:t>하지만 아마샤가 집으로 돌려보낸 고용병들 — 그와 함께 전쟁에 나갈 수 없다고 통보받은 자들 — 이 날뛰며 사마리아부터 벧호론까지 유다 성읍들을 약탈했어. 3,000명을 죽이고 엄청난 전리품을 가져갔지.</w:t>
            </w:r>
          </w:p>
        </w:tc>
      </w:tr>
      <w:tr>
        <w:tc>
          <w:tcPr>
            <w:tcW w:type="dxa" w:w="2880"/>
          </w:tcPr>
          <w:p>
            <w:r/>
            <w:r>
              <w:rPr>
                <w:b/>
                <w:sz w:val="16"/>
              </w:rPr>
              <w:t>14-15</w:t>
            </w:r>
          </w:p>
          <w:p>
            <w:r>
              <w:rPr>
                <w:sz w:val="18"/>
              </w:rPr>
              <w:t>On his return from the destruction of the Edomites, Amaziah brought back the gods of the men of Seir and installed them as his own gods, worshiping them and burning incense to them. *That* ignited God’s anger; a fiery blast of God’s wrath put into words by a God-sent prophet: “What is this? Why on earth would you pray to inferior gods who couldn’t so much as help their own people from you—gods weaker than Amaziah?”</w:t>
            </w:r>
          </w:p>
        </w:tc>
        <w:tc>
          <w:tcPr>
            <w:tcW w:type="dxa" w:w="2880"/>
          </w:tcPr>
          <w:p>
            <w:r/>
            <w:r>
              <w:rPr>
                <w:b/>
                <w:sz w:val="16"/>
              </w:rPr>
              <w:t>14-15</w:t>
            </w:r>
          </w:p>
          <w:p>
            <w:r>
              <w:rPr>
                <w:sz w:val="18"/>
              </w:rPr>
              <w:t>On his return from the defeat of the Edomites, Amaziah brought back the gods of the men of Seir and installed them as his own gods, worshiping them and burning incense to them. That ignited God's anger. God sent a prophet who said, “Why on earth are you praying to these gods who couldn't even save their own people from you?”</w:t>
            </w:r>
          </w:p>
        </w:tc>
        <w:tc>
          <w:tcPr>
            <w:tcW w:type="dxa" w:w="2880"/>
          </w:tcPr>
          <w:p>
            <w:r/>
            <w:r>
              <w:rPr>
                <w:b/>
                <w:sz w:val="16"/>
              </w:rPr>
              <w:t>14-15</w:t>
            </w:r>
          </w:p>
          <w:p>
            <w:r>
              <w:rPr>
                <w:sz w:val="18"/>
              </w:rPr>
              <w:t>에돔 사람들을 무찌르고 돌아오면서 아마샤가 세일 사람들의 신들을 가져와 자기 신으로 세우고, 그들을 섬기며 분향했어. 그게 하나님의 분노를 일으켰어. 하나님이 선지자를 보내 말씀하셨지. “도대체 왜 자기 백성도 너에게서 구하지 못한 신들에게 기도하느냐?”</w:t>
            </w:r>
          </w:p>
        </w:tc>
      </w:tr>
      <w:tr>
        <w:tc>
          <w:tcPr>
            <w:tcW w:type="dxa" w:w="2880"/>
          </w:tcPr>
          <w:p>
            <w:r/>
            <w:r>
              <w:rPr>
                <w:b/>
                <w:sz w:val="16"/>
              </w:rPr>
              <w:t>16</w:t>
            </w:r>
          </w:p>
          <w:p>
            <w:r>
              <w:rPr>
                <w:sz w:val="18"/>
              </w:rPr>
              <w:t>Amaziah interrupted him, “Did I ask for your opinion? Shut up or get thrown out!”</w:t>
            </w:r>
          </w:p>
          <w:p>
            <w:r>
              <w:rPr>
                <w:sz w:val="18"/>
              </w:rPr>
              <w:t>The prophet quit speaking, but not before he got in one last word: “I have it on good authority: God has made up his mind to throw *you* out because of what you’ve done, and because you wouldn’t listen to me.”</w:t>
            </w:r>
          </w:p>
        </w:tc>
        <w:tc>
          <w:tcPr>
            <w:tcW w:type="dxa" w:w="2880"/>
          </w:tcPr>
          <w:p>
            <w:r/>
            <w:r>
              <w:rPr>
                <w:b/>
                <w:sz w:val="16"/>
              </w:rPr>
              <w:t>16</w:t>
            </w:r>
          </w:p>
          <w:p>
            <w:r>
              <w:rPr>
                <w:sz w:val="18"/>
              </w:rPr>
              <w:t>The prophet was still speaking when Amaziah interrupted: “Did I ask for your advice? Shut up — before I have you killed!” The prophet, still speaking, said, “No more advice — I can see that God has decided to destroy you, because you have done all this and haven't listened to a word I said.”</w:t>
            </w:r>
          </w:p>
        </w:tc>
        <w:tc>
          <w:tcPr>
            <w:tcW w:type="dxa" w:w="2880"/>
          </w:tcPr>
          <w:p>
            <w:r/>
            <w:r>
              <w:rPr>
                <w:b/>
                <w:sz w:val="16"/>
              </w:rPr>
              <w:t>16</w:t>
            </w:r>
          </w:p>
          <w:p>
            <w:r>
              <w:rPr>
                <w:sz w:val="18"/>
              </w:rPr>
              <w:t>선지자가 말하고 있는데 아마샤가 끼어들었어. “내가 네 조언을 구했나? 입 다물어. 죽이기 전에!” 선지자가 말을 이으며 말했어. “더 이상 조언 안 해. 하나님이 너를 멸하기로 작정하신 게 보여. 네가 이 모든 일을 하고 내 말을 한마디도 듣지 않았으니까.”</w:t>
            </w:r>
          </w:p>
        </w:tc>
      </w:tr>
      <w:tr>
        <w:tc>
          <w:tcPr>
            <w:tcW w:type="dxa" w:w="2880"/>
          </w:tcPr>
          <w:p>
            <w:r/>
            <w:r>
              <w:rPr>
                <w:b/>
                <w:sz w:val="16"/>
              </w:rPr>
              <w:t>17</w:t>
            </w:r>
          </w:p>
          <w:p>
            <w:r>
              <w:rPr>
                <w:sz w:val="18"/>
              </w:rPr>
              <w:t>One day Amaziah sent envoys to Jehoash son of Jehoahaz, the son of Jehu, king of Israel, challenging him to a fight: “Come and meet with me, I dare you. Let’s have it out face-to-face!”</w:t>
            </w:r>
          </w:p>
        </w:tc>
        <w:tc>
          <w:tcPr>
            <w:tcW w:type="dxa" w:w="2880"/>
          </w:tcPr>
          <w:p>
            <w:r/>
            <w:r>
              <w:rPr>
                <w:b/>
                <w:sz w:val="16"/>
              </w:rPr>
              <w:t>17</w:t>
            </w:r>
          </w:p>
          <w:p>
            <w:r>
              <w:rPr>
                <w:sz w:val="18"/>
              </w:rPr>
              <w:t>After thinking it over, Amaziah, king of Judah, sent a challenge to Jehoash, son of Jehoahaz, son of Jehu, king of Israel: “Come and meet with me — face to face!”</w:t>
            </w:r>
          </w:p>
        </w:tc>
        <w:tc>
          <w:tcPr>
            <w:tcW w:type="dxa" w:w="2880"/>
          </w:tcPr>
          <w:p>
            <w:r/>
            <w:r>
              <w:rPr>
                <w:b/>
                <w:sz w:val="16"/>
              </w:rPr>
              <w:t>17</w:t>
            </w:r>
          </w:p>
          <w:p>
            <w:r>
              <w:rPr>
                <w:sz w:val="18"/>
              </w:rPr>
              <w:t>곰곰이 생각한 후 유다 왕 아마샤가 여호아하스의 아들 예후의 손자 이스라엘 왕 여호아스에게 도전장을 보냈어. “나와 만나자. 얼굴을 맞대고!”</w:t>
            </w:r>
          </w:p>
        </w:tc>
      </w:tr>
      <w:tr>
        <w:tc>
          <w:tcPr>
            <w:tcW w:type="dxa" w:w="2880"/>
          </w:tcPr>
          <w:p>
            <w:r/>
            <w:r>
              <w:rPr>
                <w:b/>
                <w:sz w:val="16"/>
              </w:rPr>
              <w:t>18-19</w:t>
            </w:r>
          </w:p>
          <w:p>
            <w:r>
              <w:rPr>
                <w:sz w:val="18"/>
              </w:rPr>
              <w:t>Jehoash king of Israel replied to Amaziah king of Judah, “One day a thistle in Lebanon sent word to a cedar in Lebanon, ‘Give your daughter to my son in marriage.’ But then a wild animal of Lebanon passed by and stepped on the thistle, crushing it. Just because you’ve defeated Edom in battle, you now think you’re a big shot. Go ahead and be proud, but stay home. Why press your luck? Why bring defeat on yourself and Judah?”</w:t>
            </w:r>
          </w:p>
        </w:tc>
        <w:tc>
          <w:tcPr>
            <w:tcW w:type="dxa" w:w="2880"/>
          </w:tcPr>
          <w:p>
            <w:r/>
            <w:r>
              <w:rPr>
                <w:b/>
                <w:sz w:val="16"/>
              </w:rPr>
              <w:t>18-19</w:t>
            </w:r>
          </w:p>
          <w:p>
            <w:r>
              <w:rPr>
                <w:sz w:val="18"/>
              </w:rPr>
              <w:t>Jehoash, king of Israel, replied to Amaziah, king of Judah: “The thornbush in Lebanon sent word to the cedar in Lebanon: 'Give your daughter to my son in marriage.' But a wild animal from Lebanon passed by and stepped on the thornbush, crushing it. Just because you've beaten Edom in battle, you're getting all big and high and mighty. Relax, stay home. Why court disaster? Why get yourself and Judah killed?”</w:t>
            </w:r>
          </w:p>
        </w:tc>
        <w:tc>
          <w:tcPr>
            <w:tcW w:type="dxa" w:w="2880"/>
          </w:tcPr>
          <w:p>
            <w:r/>
            <w:r>
              <w:rPr>
                <w:b/>
                <w:sz w:val="16"/>
              </w:rPr>
              <w:t>18-19</w:t>
            </w:r>
          </w:p>
          <w:p>
            <w:r>
              <w:rPr>
                <w:sz w:val="18"/>
              </w:rPr>
              <w:t>이스라엘 왕 여호아스가 유다 왕 아마샤에게 답했어. “레바논의 가시나무가 레바논의 백향목에게 전했지. '네 딸을 내 아들과 결혼시켜라.' 그런데 레바논의 들짐승이 지나가다 가시나무를 밟아 짓눌렀어. 에돔을 전투에서 이겼다고 우쭐대며 거만해졌구나. 진정해, 집에 있어. 왜 재앙을 자초해? 너와 유다가 죽게 될 텐데?”</w:t>
            </w:r>
          </w:p>
        </w:tc>
      </w:tr>
      <w:tr>
        <w:tc>
          <w:tcPr>
            <w:tcW w:type="dxa" w:w="2880"/>
          </w:tcPr>
          <w:p>
            <w:r/>
            <w:r>
              <w:rPr>
                <w:b/>
                <w:sz w:val="16"/>
              </w:rPr>
              <w:t>20-22</w:t>
            </w:r>
          </w:p>
          <w:p>
            <w:r>
              <w:rPr>
                <w:sz w:val="18"/>
              </w:rPr>
              <w:t>Amaziah wouldn’t take no for an answer—God had already decided to let Jehoash defeat him because he had defected to the gods of Edom. So Jehoash king of Israel came on ahead and confronted Amaziah king of Judah. They met at Beth Shemesh, a town of Judah. Judah was thoroughly beaten by Israel—all the soldiers straggled home in defeat.</w:t>
            </w:r>
          </w:p>
        </w:tc>
        <w:tc>
          <w:tcPr>
            <w:tcW w:type="dxa" w:w="2880"/>
          </w:tcPr>
          <w:p>
            <w:r/>
            <w:r>
              <w:rPr>
                <w:b/>
                <w:sz w:val="16"/>
              </w:rPr>
              <w:t>20-22</w:t>
            </w:r>
          </w:p>
          <w:p>
            <w:r>
              <w:rPr>
                <w:sz w:val="18"/>
              </w:rPr>
              <w:t>But Amaziah wouldn't listen. God had already decided to let Jehoash defeat him — his punishment for worshiping the gods of Edom. So Jehoash, king of Israel, came on. The two of them faced off at Beth Shemesh, in Judah. Judah was thoroughly beaten by Israel — all the soldiers straggled home in defeat.</w:t>
            </w:r>
          </w:p>
        </w:tc>
        <w:tc>
          <w:tcPr>
            <w:tcW w:type="dxa" w:w="2880"/>
          </w:tcPr>
          <w:p>
            <w:r/>
            <w:r>
              <w:rPr>
                <w:b/>
                <w:sz w:val="16"/>
              </w:rPr>
              <w:t>20-22</w:t>
            </w:r>
          </w:p>
          <w:p>
            <w:r>
              <w:rPr>
                <w:sz w:val="18"/>
              </w:rPr>
              <w:t>하지만 아마샤가 듣지 않았어. 하나님이 이미 여호아스가 그를 이기게 하기로 작정하셨거든. 에돔의 신들을 섬긴 벌이었지. 그래서 이스라엘 왕 여호아스가 왔어. 둘이 유다의 벧세메스에서 맞붙었지. 유다가 이스라엘에게 철저히 깨졌어. 모든 병사가 패배한 채 집으로 흩어졌지.</w:t>
            </w:r>
          </w:p>
        </w:tc>
      </w:tr>
      <w:tr>
        <w:tc>
          <w:tcPr>
            <w:tcW w:type="dxa" w:w="2880"/>
          </w:tcPr>
          <w:p>
            <w:r/>
            <w:r>
              <w:rPr>
                <w:b/>
                <w:sz w:val="16"/>
              </w:rPr>
              <w:t>23-24</w:t>
            </w:r>
          </w:p>
          <w:p>
            <w:r>
              <w:rPr>
                <w:sz w:val="18"/>
              </w:rPr>
              <w:t>Jehoash king of Israel captured Amaziah king of Judah, the son of Joash, the son of Ahaziah, at Beth Shemesh. But Jehoash didn’t stop at that; he went on to attack Jerusalem. He demolished the Wall of Jerusalem all the way from the Ephraim Gate to the Corner Gate—a stretch of about six hundred feet. He looted the gold, silver, and furnishings—anything he found that was worth taking—from both the palace and The Temple of God—and, for good measure, he took hostages. Then he returned to Samaria.</w:t>
            </w:r>
          </w:p>
        </w:tc>
        <w:tc>
          <w:tcPr>
            <w:tcW w:type="dxa" w:w="2880"/>
          </w:tcPr>
          <w:p>
            <w:r/>
            <w:r>
              <w:rPr>
                <w:b/>
                <w:sz w:val="16"/>
              </w:rPr>
              <w:t>23-24</w:t>
            </w:r>
          </w:p>
          <w:p>
            <w:r>
              <w:rPr>
                <w:sz w:val="18"/>
              </w:rPr>
              <w:t>Jehoash, king of Israel, captured Amaziah, king of Judah, the son of Joash, the son of Ahaziah, at Beth Shemesh. Then he entered Jerusalem, and tore down the Jerusalem wall from the Ephraim Gate to the Corner Gate — about 600 feet of wall. He looted the gold, silver, and furnishings, everything he found in The Temple of God that had been looked after by Obed-Edom, plus the palace treasuries. Then he took hostages and returned to Samaria.</w:t>
            </w:r>
          </w:p>
        </w:tc>
        <w:tc>
          <w:tcPr>
            <w:tcW w:type="dxa" w:w="2880"/>
          </w:tcPr>
          <w:p>
            <w:r/>
            <w:r>
              <w:rPr>
                <w:b/>
                <w:sz w:val="16"/>
              </w:rPr>
              <w:t>23-24</w:t>
            </w:r>
          </w:p>
          <w:p>
            <w:r>
              <w:rPr>
                <w:sz w:val="18"/>
              </w:rPr>
              <w:t>이스라엘 왕 여호아스가 유다 왕 아마샤 — 요아스의 아들, 아하시야의 손자 — 를 벧세메스에서 사로잡았어. 그리고 예루살렘에 들어가 에브라임 문부터 모퉁이 문까지 예루살렘 성벽을 허물었지. 약 600피트(약 180미터) 성벽. 금과 은과 기구들, 오벧에돔이 관리하던 하나님의 성전에서 찾은 모든 것과 왕궁 보물을 약탈했어. 그리고 인질을 잡아 사마리아로 돌아갔지.</w:t>
            </w:r>
          </w:p>
        </w:tc>
      </w:tr>
      <w:tr>
        <w:tc>
          <w:tcPr>
            <w:tcW w:type="dxa" w:w="2880"/>
          </w:tcPr>
          <w:p>
            <w:r/>
            <w:r>
              <w:rPr>
                <w:b/>
                <w:sz w:val="16"/>
              </w:rPr>
              <w:t>25-26</w:t>
            </w:r>
          </w:p>
          <w:p>
            <w:r>
              <w:rPr>
                <w:sz w:val="18"/>
              </w:rPr>
              <w:t>Amaziah son of Joash king of Judah continued as king fifteen years after the death of Jehoash son of Jehoahaz king of Israel. The rest of the life and times of Amaziah from start to finish is written in the *Royal Annals of the Kings of Judah and Israel.*</w:t>
            </w:r>
          </w:p>
        </w:tc>
        <w:tc>
          <w:tcPr>
            <w:tcW w:type="dxa" w:w="2880"/>
          </w:tcPr>
          <w:p>
            <w:r/>
            <w:r>
              <w:rPr>
                <w:b/>
                <w:sz w:val="16"/>
              </w:rPr>
              <w:t>25-26</w:t>
            </w:r>
          </w:p>
          <w:p>
            <w:r>
              <w:rPr>
                <w:sz w:val="18"/>
              </w:rPr>
              <w:t>Amaziah son of Joash, king of Judah, continued as king for fifteen years after the death of Jehoash son of Jehoahaz, king of Israel. The rest of the life and times of Amaziah from start to finish is written in the Royal Annals of the Kings of Israel and Judah.</w:t>
            </w:r>
          </w:p>
        </w:tc>
        <w:tc>
          <w:tcPr>
            <w:tcW w:type="dxa" w:w="2880"/>
          </w:tcPr>
          <w:p>
            <w:r/>
            <w:r>
              <w:rPr>
                <w:b/>
                <w:sz w:val="16"/>
              </w:rPr>
              <w:t>25-26</w:t>
            </w:r>
          </w:p>
          <w:p>
            <w:r>
              <w:rPr>
                <w:sz w:val="18"/>
              </w:rPr>
              <w:t>유다 왕 요아스의 아들 아마샤는 이스라엘 왕 여호아하스의 아들 여호아스가 죽은 후 15년 동안 계속 왕이었어. 아마샤의 나머지 생애와 치세는 처음부터 끝까지 이스라엘과 유다 왕들의 왕실 연대기에 기록되어 있어.</w:t>
            </w:r>
          </w:p>
        </w:tc>
      </w:tr>
      <w:tr>
        <w:tc>
          <w:tcPr>
            <w:tcW w:type="dxa" w:w="2880"/>
          </w:tcPr>
          <w:p>
            <w:r/>
            <w:r>
              <w:rPr>
                <w:b/>
                <w:sz w:val="16"/>
              </w:rPr>
              <w:t>27-28</w:t>
            </w:r>
          </w:p>
          <w:p>
            <w:r>
              <w:rPr>
                <w:sz w:val="18"/>
              </w:rPr>
              <w:t>During those last days, after Amaziah had defected from God, they cooked up a plot against Amaziah in Jerusalem, and he had to flee to Lachish. But they tracked him down in Lachish and killed him there. They brought him back on horseback and buried him in Jerusalem with his ancestors in the City of David.</w:t>
            </w:r>
          </w:p>
        </w:tc>
        <w:tc>
          <w:tcPr>
            <w:tcW w:type="dxa" w:w="2880"/>
          </w:tcPr>
          <w:p>
            <w:r/>
            <w:r>
              <w:rPr>
                <w:b/>
                <w:sz w:val="16"/>
              </w:rPr>
              <w:t>27-28</w:t>
            </w:r>
          </w:p>
          <w:p>
            <w:r>
              <w:rPr>
                <w:sz w:val="18"/>
              </w:rPr>
              <w:t>From the time Amaziah stopped following God, there was a conspiracy to get rid of him in Jerusalem. He ran away to Lachish, but they tracked him down in Lachish and killed him. They brought his body back on a horse and buried him in the City of David with his ancestors.</w:t>
            </w:r>
          </w:p>
        </w:tc>
        <w:tc>
          <w:tcPr>
            <w:tcW w:type="dxa" w:w="2880"/>
          </w:tcPr>
          <w:p>
            <w:r/>
            <w:r>
              <w:rPr>
                <w:b/>
                <w:sz w:val="16"/>
              </w:rPr>
              <w:t>27-28</w:t>
            </w:r>
          </w:p>
          <w:p>
            <w:r>
              <w:rPr>
                <w:sz w:val="18"/>
              </w:rPr>
              <w:t>아마샤가 하나님 따르기를 그만둔 때부터 예루살렘에서 그를 제거하려는 음모가 있었어. 라기스로 도망쳤지만 라기스에서 추적당해 죽임을 당했지. 시신을 말에 실어 가져와 다윗 성에 조상들과 함께 묻었어.</w:t>
            </w:r>
          </w:p>
        </w:tc>
      </w:tr>
    </w:tbl>
    <w:p>
      <w:pPr>
        <w:pStyle w:val="Heading1"/>
      </w:pPr>
      <w:r>
        <w:t>Chapter 26 — Uzziah: Pride Before the Fall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King Uzziah</w:t>
            </w:r>
          </w:p>
        </w:tc>
        <w:tc>
          <w:tcPr>
            <w:tcW w:type="dxa" w:w="2880"/>
          </w:tcPr>
          <w:p>
            <w:r/>
            <w:r>
              <w:rPr>
                <w:b/>
                <w:sz w:val="18"/>
              </w:rPr>
              <w:t>웃시야 왕</w:t>
            </w:r>
          </w:p>
        </w:tc>
      </w:tr>
      <w:tr>
        <w:tc>
          <w:tcPr>
            <w:tcW w:type="dxa" w:w="2880"/>
          </w:tcPr>
          <w:p>
            <w:r/>
            <w:r>
              <w:rPr>
                <w:b/>
                <w:sz w:val="16"/>
              </w:rPr>
              <w:t>1-2</w:t>
            </w:r>
          </w:p>
          <w:p>
            <w:r>
              <w:rPr>
                <w:sz w:val="18"/>
              </w:rPr>
              <w:t>The people of Judah then took Uzziah, who was only sixteen years old, and made him king in place of his father Amaziah. The first thing he did after his father was dead and buried was to recover Elath for Judah and rebuild it.</w:t>
            </w:r>
          </w:p>
        </w:tc>
        <w:tc>
          <w:tcPr>
            <w:tcW w:type="dxa" w:w="2880"/>
          </w:tcPr>
          <w:p>
            <w:r/>
            <w:r>
              <w:rPr>
                <w:b/>
                <w:sz w:val="16"/>
              </w:rPr>
              <w:t>1-2</w:t>
            </w:r>
          </w:p>
          <w:p>
            <w:r>
              <w:rPr>
                <w:sz w:val="18"/>
              </w:rPr>
              <w:t>The people of Judah then took Uzziah, who was sixteen years old, and made him king in place of his father Amaziah. The first thing he did after his father died and was buried was to rebuild Elath and restore it to Judah.</w:t>
            </w:r>
          </w:p>
        </w:tc>
        <w:tc>
          <w:tcPr>
            <w:tcW w:type="dxa" w:w="2880"/>
          </w:tcPr>
          <w:p>
            <w:r/>
            <w:r>
              <w:rPr>
                <w:b/>
                <w:sz w:val="16"/>
              </w:rPr>
              <w:t>1-2</w:t>
            </w:r>
          </w:p>
          <w:p>
            <w:r>
              <w:rPr>
                <w:sz w:val="18"/>
              </w:rPr>
              <w:t>그러자 유다 백성이 16살인 웃시야를 데려와 아버지 아마샤 대신 왕으로 세웠어. 아버지가 죽어 장사된 후 가장 먼저 한 일은 엘랏을 재건해 유다에 회복시킨 거야.</w:t>
            </w:r>
          </w:p>
        </w:tc>
      </w:tr>
      <w:tr>
        <w:tc>
          <w:tcPr>
            <w:tcW w:type="dxa" w:w="2880"/>
          </w:tcPr>
          <w:p>
            <w:r/>
            <w:r>
              <w:rPr>
                <w:b/>
                <w:sz w:val="16"/>
              </w:rPr>
              <w:t>3-5</w:t>
            </w:r>
          </w:p>
          <w:p>
            <w:r>
              <w:rPr>
                <w:sz w:val="18"/>
              </w:rPr>
              <w:t>Uzziah was sixteen years old when he became king and reigned for fifty-two years in Jerusalem. His mother was Jecoliah from Jerusalem. He behaved well in the eyes of God, following in the footsteps of his father Amaziah. He was a loyal seeker of God. He was well trained by his pastor and teacher Zechariah to live in reverent obedience before God, and for as long as Zechariah lived, Uzziah lived a godly life. And God prospered him.</w:t>
            </w:r>
          </w:p>
        </w:tc>
        <w:tc>
          <w:tcPr>
            <w:tcW w:type="dxa" w:w="2880"/>
          </w:tcPr>
          <w:p>
            <w:r/>
            <w:r>
              <w:rPr>
                <w:b/>
                <w:sz w:val="16"/>
              </w:rPr>
              <w:t>3-5</w:t>
            </w:r>
          </w:p>
          <w:p>
            <w:r>
              <w:rPr>
                <w:sz w:val="18"/>
              </w:rPr>
              <w:t>Uzziah was sixteen years old when he became king and ruled in Jerusalem for fifty-two years. His mother was Jecoliah from Jerusalem. He did well in God's eyes, following the example of his father Amaziah. He continued to seek God in the days of Zechariah, the knowledgeable rabbi who taught him to fear God. And God gave him good success as long as he sought God.</w:t>
            </w:r>
          </w:p>
        </w:tc>
        <w:tc>
          <w:tcPr>
            <w:tcW w:type="dxa" w:w="2880"/>
          </w:tcPr>
          <w:p>
            <w:r/>
            <w:r>
              <w:rPr>
                <w:b/>
                <w:sz w:val="16"/>
              </w:rPr>
              <w:t>3-5</w:t>
            </w:r>
          </w:p>
          <w:p>
            <w:r>
              <w:rPr>
                <w:sz w:val="18"/>
              </w:rPr>
              <w:t>웃시야는 왕이 될 때 16살이었고 예루살렘에서 52년 동안 다스렸어. 어머니는 예루살렘 출신 여골리야였지. 아버지 아마샤를 본받아 하나님 눈에 잘 행했어. 하나님을 경외하도록 가르친 박식한 랍비 스가랴의 시대에 계속 하나님을 찾았어. 하나님을 찾는 한 하나님이 좋은 성공을 주셨지.</w:t>
            </w:r>
          </w:p>
        </w:tc>
      </w:tr>
      <w:tr>
        <w:tc>
          <w:tcPr>
            <w:tcW w:type="dxa" w:w="2880"/>
          </w:tcPr>
          <w:p>
            <w:r/>
            <w:r>
              <w:rPr>
                <w:b/>
                <w:sz w:val="16"/>
              </w:rPr>
              <w:t>6-8</w:t>
            </w:r>
          </w:p>
          <w:p>
            <w:r>
              <w:rPr>
                <w:sz w:val="18"/>
              </w:rPr>
              <w:t>He ventured out and fought the Philistines, breaking into the fortress cities of Gath, Jabneh, and Ashdod. He also built settlements around Ashdod and other Philistine areas. God helped him in his wars with the Philistines, the Arabs in Gur Baal, and the Meunites. The Ammonites also paid tribute. Uzziah became famous, his reputation extending all the way to Egypt. He became quite powerful.</w:t>
            </w:r>
          </w:p>
        </w:tc>
        <w:tc>
          <w:tcPr>
            <w:tcW w:type="dxa" w:w="2880"/>
          </w:tcPr>
          <w:p>
            <w:r/>
            <w:r>
              <w:rPr>
                <w:b/>
                <w:sz w:val="16"/>
              </w:rPr>
              <w:t>6-8</w:t>
            </w:r>
          </w:p>
          <w:p>
            <w:r>
              <w:rPr>
                <w:sz w:val="18"/>
              </w:rPr>
              <w:t>He ventured out and fought the Philistines, breaking down the walls of Gath, Jabneh, and Ashdod. He built cities in the area around Ashdod among the Philistines. God helped him in his battles with the Philistines, the Arabs in Gur Baal, and the Meunites. The Ammonites paid tribute to Uzziah; his reputation spread to the borders of Egypt because he was an extremely powerful king.</w:t>
            </w:r>
          </w:p>
        </w:tc>
        <w:tc>
          <w:tcPr>
            <w:tcW w:type="dxa" w:w="2880"/>
          </w:tcPr>
          <w:p>
            <w:r/>
            <w:r>
              <w:rPr>
                <w:b/>
                <w:sz w:val="16"/>
              </w:rPr>
              <w:t>6-8</w:t>
            </w:r>
          </w:p>
          <w:p>
            <w:r>
              <w:rPr>
                <w:sz w:val="18"/>
              </w:rPr>
              <w:t>나가서 블레셋과 싸워 가드와 야브네와 아스돗의 성벽을 무너뜨렸어. 블레셋 중 아스돗 주변 지역에 성읍들을 세웠지. 블레셋, 구르바알의 아라비아 사람, 마온 사람과의 전투에서 하나님이 도우셨어. 암몬 사람들이 웃시야에게 조공을 바쳤어. 엄청나게 강한 왕이었기에 명성이 이집트 경계까지 퍼졌지.</w:t>
            </w:r>
          </w:p>
        </w:tc>
      </w:tr>
      <w:tr>
        <w:tc>
          <w:tcPr>
            <w:tcW w:type="dxa" w:w="2880"/>
          </w:tcPr>
          <w:p>
            <w:r/>
            <w:r>
              <w:rPr>
                <w:b/>
                <w:sz w:val="16"/>
              </w:rPr>
              <w:t>9-10</w:t>
            </w:r>
          </w:p>
          <w:p>
            <w:r>
              <w:rPr>
                <w:sz w:val="18"/>
              </w:rPr>
              <w:t>Uzziah constructed defense towers in Jerusalem at the Corner Gate, the Valley Gate, and at the corner of the wall. He also built towers and dug cisterns out in the country. He had herds of cattle down in the foothills and out on the plains, had farmers and vinedressers at work in the hills and fields—he loved growing things.</w:t>
            </w:r>
          </w:p>
        </w:tc>
        <w:tc>
          <w:tcPr>
            <w:tcW w:type="dxa" w:w="2880"/>
          </w:tcPr>
          <w:p>
            <w:r/>
            <w:r>
              <w:rPr>
                <w:b/>
                <w:sz w:val="16"/>
              </w:rPr>
              <w:t>9-10</w:t>
            </w:r>
          </w:p>
          <w:p>
            <w:r>
              <w:rPr>
                <w:sz w:val="18"/>
              </w:rPr>
              <w:t>Uzziah constructed defense towers in Jerusalem at the Corner Gate, the Valley Gate, and the Angle, and fortified them. He also built towers in the desert and dug many wells — he had a lot of cattle in the foothills and the plains. He had workers in the fields and vineyards in the mountains and valleys, because he loved working the soil.</w:t>
            </w:r>
          </w:p>
        </w:tc>
        <w:tc>
          <w:tcPr>
            <w:tcW w:type="dxa" w:w="2880"/>
          </w:tcPr>
          <w:p>
            <w:r/>
            <w:r>
              <w:rPr>
                <w:b/>
                <w:sz w:val="16"/>
              </w:rPr>
              <w:t>9-10</w:t>
            </w:r>
          </w:p>
          <w:p>
            <w:r>
              <w:rPr>
                <w:sz w:val="18"/>
              </w:rPr>
              <w:t>웃시야가 예루살렘에 모퉁이 문과 골짜기 문과 모퉁이에 방어탑을 세우고 견고히 했어. 사막에도 망대를 세우고 우물을 많이 팠지. 구릉과 평원에 가축이 많았거든. 산과 골짜기의 밭과 포도원에 일꾼을 뒀어. 흙을 만지는 일을 사랑했거든.</w:t>
            </w:r>
          </w:p>
        </w:tc>
      </w:tr>
      <w:tr>
        <w:tc>
          <w:tcPr>
            <w:tcW w:type="dxa" w:w="2880"/>
          </w:tcPr>
          <w:p>
            <w:r/>
            <w:r>
              <w:rPr>
                <w:b/>
                <w:sz w:val="16"/>
              </w:rPr>
              <w:t>11-15</w:t>
            </w:r>
          </w:p>
          <w:p>
            <w:r>
              <w:rPr>
                <w:sz w:val="18"/>
              </w:rPr>
              <w:t>On the military side, Uzziah had a well-prepared army ready to fight. They were organized by companies under the direction of Jeiel the secretary, Maaseiah the field captain, and Hananiah of the general staff. The roster of family leaders over the fighting men accounted for 2,600. Under them were reinforcement troops numbering 307,000, with 500 of them on constant alert—a strong royal defense against any attack. Uzziah had them well-armed with shields, spears, helmets, armor, bows, and slingshots. He also installed the latest in military technology on the towers and corners of Jerusalem for shooting arrows and hurling stones. He became well known for all this—a famous king. Everything seemed to go his way.</w:t>
            </w:r>
          </w:p>
        </w:tc>
        <w:tc>
          <w:tcPr>
            <w:tcW w:type="dxa" w:w="2880"/>
          </w:tcPr>
          <w:p>
            <w:r/>
            <w:r>
              <w:rPr>
                <w:b/>
                <w:sz w:val="16"/>
              </w:rPr>
              <w:t>11-15</w:t>
            </w:r>
          </w:p>
          <w:p>
            <w:r>
              <w:rPr>
                <w:sz w:val="18"/>
              </w:rPr>
              <w:t>Uzziah had a well-trained army ready to fight, arranged by divisions according to the census taken by the secretary Jeiel and the officer Maaseiah, under the leadership of Hananiah, one of the king's officials. The total number of family leaders drawn up in military formation was 2,600. Under them were 307,000 trained soldiers ready for battle to help the king fight against enemies, with 500 of them on constant alert. Uzziah supplied the entire army with shields, spears, helmets, armor, bows, and slingstones. In Jerusalem he built machines designed by inventors — on the towers and corners — to shoot arrows and hurl large stones. He became famous far and wide, for he was helped wonderfully until he became powerful.</w:t>
            </w:r>
          </w:p>
        </w:tc>
        <w:tc>
          <w:tcPr>
            <w:tcW w:type="dxa" w:w="2880"/>
          </w:tcPr>
          <w:p>
            <w:r/>
            <w:r>
              <w:rPr>
                <w:b/>
                <w:sz w:val="16"/>
              </w:rPr>
              <w:t>11-15</w:t>
            </w:r>
          </w:p>
          <w:p>
            <w:r>
              <w:rPr>
                <w:sz w:val="18"/>
              </w:rPr>
              <w:t>웃시야에게는 잘 훈련된 싸울 준비된 군대가 있었어. 서기관 여이엘과 장교 마아세야가 인구 조사를 해 왕의 신하 하나냐의 지휘 아래 부대별로 편성했지. 군사 편제에 들어간 족장 총수는 2,600명이었어. 그 아래 원수를 치는 데 왕을 도울 훈련된 병사 307,000명. 그중 500명은 항상 경계 근무 중이었지. 웃시야가 온 군대에 방패와 창과 투구와 갑옷과 활과 물매 돌을 공급했어. 예루살렘에는 발명가들이 설계한 기계를 세웠어. 망대와 모퉁이에 — 화살을 쏘고 큰 돌을 던지는. 멀리까지 유명해졌어. 강성해질 때까지 놀랍게 도움을 받았거든.</w:t>
            </w:r>
          </w:p>
        </w:tc>
      </w:tr>
      <w:tr>
        <w:tc>
          <w:tcPr>
            <w:tcW w:type="dxa" w:w="2880"/>
          </w:tcPr>
          <w:p>
            <w:r/>
            <w:r>
              <w:rPr>
                <w:b/>
                <w:sz w:val="16"/>
              </w:rPr>
              <w:t>16-18</w:t>
            </w:r>
          </w:p>
          <w:p>
            <w:r>
              <w:rPr>
                <w:sz w:val="18"/>
              </w:rPr>
              <w:t>But then the strength and success went to his head. Arrogant and proud, he fell. One day, contemptuous of God, he walked into The Temple of God like he owned it and took over, burning incense on the Incense Altar. The priest Azariah, backed up by eighty brave priests of God, tried to prevent him. They confronted Uzziah: “You must not, you *cannot* do this, Uzziah—only the Aaronite priests, especially consecrated for the work, are permitted to burn incense. Get out of God’s Temple; you are unfaithful and a disgrace!”</w:t>
            </w:r>
          </w:p>
        </w:tc>
        <w:tc>
          <w:tcPr>
            <w:tcW w:type="dxa" w:w="2880"/>
          </w:tcPr>
          <w:p>
            <w:r/>
            <w:r>
              <w:rPr>
                <w:b/>
                <w:sz w:val="16"/>
              </w:rPr>
              <w:t>16-18</w:t>
            </w:r>
          </w:p>
          <w:p>
            <w:r>
              <w:rPr>
                <w:sz w:val="18"/>
              </w:rPr>
              <w:t>But then the strength and success went to his head. Arrogant and proud, he defied God. He walked into The Temple of God and took over, burning incense on the incense altar. The priest Azariah, backed up by eighty brave priests of God, tried to prevent him. They said, “Uzziah, you have no business burning incense to God. That is the work of the Aaronite priests, who have been consecrated to do that work. Get out of the Sanctuary! You have no business doing this! This is no way to get God's approval.” Uzziah, already holding the censer and ready to burn the incense, flew into a rage at the priests. While he was shaking with rage, a skin disease broke out on his forehead. Azariah the chief priest and the rest of the priests saw the sores the moment they appeared.</w:t>
            </w:r>
          </w:p>
        </w:tc>
        <w:tc>
          <w:tcPr>
            <w:tcW w:type="dxa" w:w="2880"/>
          </w:tcPr>
          <w:p>
            <w:r/>
            <w:r>
              <w:rPr>
                <w:b/>
                <w:sz w:val="16"/>
              </w:rPr>
              <w:t>16-18</w:t>
            </w:r>
          </w:p>
          <w:p>
            <w:r>
              <w:rPr>
                <w:sz w:val="18"/>
              </w:rPr>
              <w:t>하지만 강함과 성공이 머리를 차지했어. 거만하고 교만해져 하나님을 거역했지. 하나님의 성전에 들어가 분향단에서 분향하며 차지하려 했어. 제사장 아사랴가 하나님의 용감한 제사장 80명과 함께 막으려 했지. 그들이 말했어. “웃시야, 하나님께 분향하는 건 당신 일이 아니오. 그건 아론 자손 제사장들의 일, 이 일을 위해 거룩하게 구별된 이들의 일이오. 성소에서 나가시오! 이건 당신이 할 일이 아니오! 이렇게는 하나님의 인정을 못 받소.” 웃시야는 이미 향로를 들고 분향할 준비를 하고 있다가 제사장들에게 격분했어. 분노로 떨고 있는데 이마에 피부병이 발병했지. 대제사장 아사랴와 나머지 제사장들이 종기가 나타나는 순간 봤어.</w:t>
            </w:r>
          </w:p>
        </w:tc>
      </w:tr>
      <w:tr>
        <w:tc>
          <w:tcPr>
            <w:tcW w:type="dxa" w:w="2880"/>
          </w:tcPr>
          <w:p>
            <w:r/>
            <w:r>
              <w:rPr>
                <w:b/>
                <w:sz w:val="16"/>
              </w:rPr>
              <w:t>19-21</w:t>
            </w:r>
          </w:p>
          <w:p>
            <w:r>
              <w:rPr>
                <w:sz w:val="18"/>
              </w:rPr>
              <w:t>But Uzziah, censer in hand, was already in the middle of doing it and angrily rebuffed the priests. He lost his temper; angry words were exchanged—and then, even as they quarreled, a skin disease appeared on his forehead. As soon as they saw it, the chief priest Azariah and the other priests got him out of there as fast as they could. He hurried out—he knew that God then and there had given him the disease. Uzziah had his skin disease for the rest of his life and had to live in quarantine; he was not permitted to set foot in The Temple of God. His son Jotham, who managed the royal palace, took over the government of the country.</w:t>
            </w:r>
          </w:p>
        </w:tc>
        <w:tc>
          <w:tcPr>
            <w:tcW w:type="dxa" w:w="2880"/>
          </w:tcPr>
          <w:p>
            <w:r/>
            <w:r>
              <w:rPr>
                <w:b/>
                <w:sz w:val="16"/>
              </w:rPr>
              <w:t>19-21</w:t>
            </w:r>
          </w:p>
          <w:p>
            <w:r>
              <w:rPr>
                <w:sz w:val="18"/>
              </w:rPr>
              <w:t>Azariah the chief priest and the other priests saw the sores and grabbed him and rushed him out of there as fast as they could. He was also in a hurry to get out because he knew God had hit him. Uzziah had his skin disease for the rest of his life. He lived in a separate house, banned from The Temple of God. His son Jotham ran the royal palace and the government of the country.</w:t>
            </w:r>
          </w:p>
        </w:tc>
        <w:tc>
          <w:tcPr>
            <w:tcW w:type="dxa" w:w="2880"/>
          </w:tcPr>
          <w:p>
            <w:r/>
            <w:r>
              <w:rPr>
                <w:b/>
                <w:sz w:val="16"/>
              </w:rPr>
              <w:t>19-21</w:t>
            </w:r>
          </w:p>
          <w:p>
            <w:r>
              <w:rPr>
                <w:sz w:val="18"/>
              </w:rPr>
              <w:t>대제사장 아사랴와 다른 제사장들이 종기를 보고 그를 붙잡아 최대한 빨리 내보냈지. 하나님이 치셨다는 걸 알았기에 그도 서둘러 나왔어. 웃시야는 평생 피부병을 앓았어. 별채에 살며 하나님의 성전 출입이 금지됐지. 아들 요담이 왕궁과 나라 행정을 맡았어.</w:t>
            </w:r>
          </w:p>
        </w:tc>
      </w:tr>
      <w:tr>
        <w:tc>
          <w:tcPr>
            <w:tcW w:type="dxa" w:w="2880"/>
          </w:tcPr>
          <w:p>
            <w:r/>
            <w:r>
              <w:rPr>
                <w:b/>
                <w:sz w:val="16"/>
              </w:rPr>
              <w:t>22-23</w:t>
            </w:r>
          </w:p>
          <w:p>
            <w:r>
              <w:rPr>
                <w:sz w:val="18"/>
              </w:rPr>
              <w:t>The rest of the history of Uzziah, from start to finish, was written by the prophet Isaiah son of Amoz. When Uzziah died, they buried him with his ancestors in a field next to the royal cemetery. His skin disease disqualified him from burial in the royal cemetery. His son Jotham became the next king.</w:t>
            </w:r>
          </w:p>
        </w:tc>
        <w:tc>
          <w:tcPr>
            <w:tcW w:type="dxa" w:w="2880"/>
          </w:tcPr>
          <w:p>
            <w:r/>
            <w:r>
              <w:rPr>
                <w:b/>
                <w:sz w:val="16"/>
              </w:rPr>
              <w:t>22-23</w:t>
            </w:r>
          </w:p>
          <w:p>
            <w:r>
              <w:rPr>
                <w:sz w:val="18"/>
              </w:rPr>
              <w:t>The rest of the history of Uzziah, from start to finish, was written by the prophet Isaiah son of Amoz. Uzziah died and was buried with his ancestors in a field next to the royal cemetery. This was because he had a skin disease, and people said, “He had a skin disease and can't be buried in the royal cemetery.” His son Jotham became the next king.</w:t>
            </w:r>
          </w:p>
        </w:tc>
        <w:tc>
          <w:tcPr>
            <w:tcW w:type="dxa" w:w="2880"/>
          </w:tcPr>
          <w:p>
            <w:r/>
            <w:r>
              <w:rPr>
                <w:b/>
                <w:sz w:val="16"/>
              </w:rPr>
              <w:t>22-23</w:t>
            </w:r>
          </w:p>
          <w:p>
            <w:r>
              <w:rPr>
                <w:sz w:val="18"/>
              </w:rPr>
              <w:t>웃시야의 나머지 역사는 처음부터 끝까지 아모스의 아들 선지자 이사야가 썼어. 웃시야가 죽어 왕실 묘지 옆 밭에 조상들과 함께 묻혔어. 피부병이 있었기 때문이야. 사람들이 말했지. “피부병이 있었으니 왕실 묘지에는 못 묻는다.” 아들 요담이 다음 왕이 됐어.</w:t>
            </w:r>
          </w:p>
        </w:tc>
      </w:tr>
    </w:tbl>
    <w:p>
      <w:pPr>
        <w:pStyle w:val="Heading1"/>
      </w:pPr>
      <w:r>
        <w:t>Chapter 27 — Jotham's Steady Reign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Jotham was twenty-five years old when he became king; he reigned sixteen years at Jerusalem. His mother was Jerusha the daughter of Zadok. In God’s eyes he lived a good life, following the path marked out by his father Uzziah. Unlike his father, though, he didn’t desecrate The Temple of God. But the people pushed right on in their lives of corruption.</w:t>
            </w:r>
          </w:p>
        </w:tc>
        <w:tc>
          <w:tcPr>
            <w:tcW w:type="dxa" w:w="2880"/>
          </w:tcPr>
          <w:p>
            <w:r/>
            <w:r>
              <w:rPr>
                <w:b/>
                <w:sz w:val="16"/>
              </w:rPr>
              <w:t>1-2</w:t>
            </w:r>
          </w:p>
          <w:p>
            <w:r>
              <w:rPr>
                <w:sz w:val="18"/>
              </w:rPr>
              <w:t>Jotham was twenty-five years old when he became king and ruled in Jerusalem for sixteen years. His mother was Jerusha, daughter of Zadok. He lived well in God's eyes, following the example of his father Uzziah, but he didn't go into The Temple of God the way his father had. The people, meanwhile, kept up their pagan worship.</w:t>
            </w:r>
          </w:p>
        </w:tc>
        <w:tc>
          <w:tcPr>
            <w:tcW w:type="dxa" w:w="2880"/>
          </w:tcPr>
          <w:p>
            <w:r/>
            <w:r>
              <w:rPr>
                <w:b/>
                <w:sz w:val="16"/>
              </w:rPr>
              <w:t>1-2</w:t>
            </w:r>
          </w:p>
          <w:p>
            <w:r>
              <w:rPr>
                <w:sz w:val="18"/>
              </w:rPr>
              <w:t>요담은 왕이 될 때 25살이었고 예루살렘에서 16년 동안 다스렸어. 어머니는 사독의 딸 여루사였지. 아버지 웃시야를 본받아 하나님 눈에 잘 살았어. 하지만 아버지처럼 하나님의 성전에는 들어가지 않았지. 한편 백성은 이교 숭배를 계속했어.</w:t>
            </w:r>
          </w:p>
        </w:tc>
      </w:tr>
      <w:tr>
        <w:tc>
          <w:tcPr>
            <w:tcW w:type="dxa" w:w="2880"/>
          </w:tcPr>
          <w:p>
            <w:r/>
            <w:r>
              <w:rPr>
                <w:b/>
                <w:sz w:val="16"/>
              </w:rPr>
              <w:t>3-6</w:t>
            </w:r>
          </w:p>
          <w:p>
            <w:r>
              <w:rPr>
                <w:sz w:val="18"/>
              </w:rPr>
              <w:t>Jotham constructed the Upper Gate of The Temple of God, considerably extended the Wall of the Ophel, and built cities in the high country of Judah and forts and towers down in the forests. He fought and beat the king of the Ammonites—that year the Ammonites turned over three and a quarter tons of silver and about 65,000 bushels of wheat, and another 65,000 bushels of barley. They repeated this for the next two years. Jotham’s strength was rooted in his steady and determined life of obedience to God.</w:t>
            </w:r>
          </w:p>
        </w:tc>
        <w:tc>
          <w:tcPr>
            <w:tcW w:type="dxa" w:w="2880"/>
          </w:tcPr>
          <w:p>
            <w:r/>
            <w:r>
              <w:rPr>
                <w:b/>
                <w:sz w:val="16"/>
              </w:rPr>
              <w:t>3-6</w:t>
            </w:r>
          </w:p>
          <w:p>
            <w:r>
              <w:rPr>
                <w:sz w:val="18"/>
              </w:rPr>
              <w:t>Jotham built the Upper Gate of The Temple of God and built a great deal of wall on the hill of Ophel. He also built cities in the hill country of Judah and fortresses and defense towers in the forests. He also fought and defeated the king of the Ammonites — that year the Ammonites paid him 3.75 tons of silver, 65,000 bushels of wheat, and 65,000 bushels of barley. They kept paying him the same amount for the next two years. Jotham grew powerful because he was single-minded in his life with God.</w:t>
            </w:r>
          </w:p>
        </w:tc>
        <w:tc>
          <w:tcPr>
            <w:tcW w:type="dxa" w:w="2880"/>
          </w:tcPr>
          <w:p>
            <w:r/>
            <w:r>
              <w:rPr>
                <w:b/>
                <w:sz w:val="16"/>
              </w:rPr>
              <w:t>3-6</w:t>
            </w:r>
          </w:p>
          <w:p>
            <w:r>
              <w:rPr>
                <w:sz w:val="18"/>
              </w:rPr>
              <w:t>요담이 하나님의 성전 윗문을 짓고 오벨 언덕에 많은 성벽을 쌓았어. 유다 산지에 성읍들과 삼림에 요새와 방어탑도 지었지. 암몬 왕과도 싸워 이겼어. 그해 암몬 사람들이 그에게 은 3.75톤, 밀 65,000부셀, 보리 65,000부셀을 바쳤지. 다음 2년 동안도 같은 액수를 계속 바쳤어. 요담은 하나님과의 삶에 한마음이었기에 강해졌어.</w:t>
            </w:r>
          </w:p>
        </w:tc>
      </w:tr>
      <w:tr>
        <w:tc>
          <w:tcPr>
            <w:tcW w:type="dxa" w:w="2880"/>
          </w:tcPr>
          <w:p>
            <w:r/>
            <w:r>
              <w:rPr>
                <w:b/>
                <w:sz w:val="16"/>
              </w:rPr>
              <w:t>7-9</w:t>
            </w:r>
          </w:p>
          <w:p>
            <w:r>
              <w:rPr>
                <w:sz w:val="18"/>
              </w:rPr>
              <w:t>The rest of the history of Jotham, including his wars and achievements, are all written in the *Royal Annals of the Kings of Israel and Judah*. He was twenty-five years old when he became king; he reigned for sixteen years at Jerusalem. Jotham died and was buried in the City of David. His son Ahaz became the next king.</w:t>
            </w:r>
          </w:p>
        </w:tc>
        <w:tc>
          <w:tcPr>
            <w:tcW w:type="dxa" w:w="2880"/>
          </w:tcPr>
          <w:p>
            <w:r/>
            <w:r>
              <w:rPr>
                <w:b/>
                <w:sz w:val="16"/>
              </w:rPr>
              <w:t>7-9</w:t>
            </w:r>
          </w:p>
          <w:p>
            <w:r>
              <w:rPr>
                <w:sz w:val="18"/>
              </w:rPr>
              <w:t>The rest of the life and times of Jotham, including his wars and achievements, are all written in the Royal Annals of the Kings of Israel and Judah. He was twenty-five years old when he became king, and he ruled for sixteen years in Jerusalem. Jotham died and was buried in the City of David. His son Ahaz became the next king.</w:t>
            </w:r>
          </w:p>
        </w:tc>
        <w:tc>
          <w:tcPr>
            <w:tcW w:type="dxa" w:w="2880"/>
          </w:tcPr>
          <w:p>
            <w:r/>
            <w:r>
              <w:rPr>
                <w:b/>
                <w:sz w:val="16"/>
              </w:rPr>
              <w:t>7-9</w:t>
            </w:r>
          </w:p>
          <w:p>
            <w:r>
              <w:rPr>
                <w:sz w:val="18"/>
              </w:rPr>
              <w:t>요담의 나머지 생애와 치세, 전쟁과 업적을 포함해 모두 이스라엘과 유다 왕들의 왕실 연대기에 기록되어 있어. 왕이 될 때 25살이었고 예루살렘에서 16년 동안 다스렸어. 요담이 죽어 다윗 성에 묻혔지. 아들 아하스가 다음 왕이 됐어.</w:t>
            </w:r>
          </w:p>
        </w:tc>
      </w:tr>
    </w:tbl>
    <w:p>
      <w:pPr>
        <w:pStyle w:val="Heading1"/>
      </w:pPr>
      <w:r>
        <w:t>Chapter 28 — Ahaz Sells Out to Assyria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Ahaz was twenty years old when he became king and reigned sixteen years in Jerusalem. He didn’t live right in the eyes of God; he wasn’t at all like his ancestor David. Instead he followed in the track of Israel in the north, even casting metal figurines for worshiping the pagan Baal gods. He participated in the outlawed burning of incense in the Valley of Ben Hinnom and—incredibly!—indulged in the outrageous practice of “passing his sons through the fire,” a truly abominable thing he picked up from the pagans God had earlier thrown out of the country. He also joined in the activities of the neighborhood sex-and-religion shrines that flourished all over the place.</w:t>
            </w:r>
          </w:p>
        </w:tc>
        <w:tc>
          <w:tcPr>
            <w:tcW w:type="dxa" w:w="2880"/>
          </w:tcPr>
          <w:p>
            <w:r/>
            <w:r>
              <w:rPr>
                <w:b/>
                <w:sz w:val="16"/>
              </w:rPr>
              <w:t>1-4</w:t>
            </w:r>
          </w:p>
          <w:p>
            <w:r>
              <w:rPr>
                <w:sz w:val="18"/>
              </w:rPr>
              <w:t>Ahaz was twenty years old when he became king and ruled in Jerusalem for sixteen years. He didn't live well — he didn't do what pleased God like his ancestor David. He lived just like the kings of Israel. He even had images cast for the worship of Baal. He burned incense in the Valley of Ben Hinnom, sacrificing his own sons in the fire, following the revolting practices of the nations that God had driven out of the country before the arrival of Israel. He worshiped at the local shrines, partying and offering sacrifices on every hill and under every green tree.</w:t>
            </w:r>
          </w:p>
        </w:tc>
        <w:tc>
          <w:tcPr>
            <w:tcW w:type="dxa" w:w="2880"/>
          </w:tcPr>
          <w:p>
            <w:r/>
            <w:r>
              <w:rPr>
                <w:b/>
                <w:sz w:val="16"/>
              </w:rPr>
              <w:t>1-4</w:t>
            </w:r>
          </w:p>
          <w:p>
            <w:r>
              <w:rPr>
                <w:sz w:val="18"/>
              </w:rPr>
              <w:t>아하스는 왕이 될 때 20살이었고 예루살렘에서 16년 동안 다스렸어. 잘 살지 않았어. 조상 다윗처럼 하나님을 기쁘시게 하는 일을 하지 않았지. 이스라엘 왕들처럼 살았어. 바알 숭배용 우상까지 부어 만들었지. 벤힌놈 골짜기에서 분향하며 자기 아들들을 불에 제물로 바쳤어. 이스라엘이 오기 전 하나님이 그 땅에서 쫓아내신 민족들의 역겨운 관행을 따라서. 동네 산당에서 예배했지. 모든 산과 푸른 나무 아래에서 파티하고 제사 드리며.</w:t>
            </w:r>
          </w:p>
        </w:tc>
      </w:tr>
      <w:tr>
        <w:tc>
          <w:tcPr>
            <w:tcW w:type="dxa" w:w="2880"/>
          </w:tcPr>
          <w:p>
            <w:r/>
            <w:r>
              <w:rPr>
                <w:b/>
                <w:sz w:val="16"/>
              </w:rPr>
              <w:t>5-8</w:t>
            </w:r>
          </w:p>
          <w:p>
            <w:r>
              <w:rPr>
                <w:sz w:val="18"/>
              </w:rPr>
              <w:t>God, fed up, handed him over to the king of Aram, who beat him badly and took many prisoners to Damascus. God also let the king of Israel loose on him and that resulted in a terrible slaughter: Pekah son of Remaliah killed 120,000 in one day, all of them first-class soldiers, and all because they had deserted God, the God of their ancestors. Furthermore, Zicri, an Ephraimite hero, killed the king’s son Maaseiah, Azrikam the palace steward, and Elkanah, second in command to the king. And that wasn’t the end of it—the Israelites captured 200,000 men, women, and children, besides huge cartloads of plunder that they took to Samaria.</w:t>
            </w:r>
          </w:p>
        </w:tc>
        <w:tc>
          <w:tcPr>
            <w:tcW w:type="dxa" w:w="2880"/>
          </w:tcPr>
          <w:p>
            <w:r/>
            <w:r>
              <w:rPr>
                <w:b/>
                <w:sz w:val="16"/>
              </w:rPr>
              <w:t>5-8</w:t>
            </w:r>
          </w:p>
          <w:p>
            <w:r>
              <w:rPr>
                <w:sz w:val="18"/>
              </w:rPr>
              <w:t>Because of all this, God, the God of his ancestors, handed him over to the king of Aram. He defeated him and took many prisoners, and brought them to Damascus. Also, God handed him over to Pekah son of Remaliah, who killed 120,000 in a single day — all first-class soldiers — because they had abandoned God, the God of their ancestors. Zicri, an Ephraimite soldier, killed the king's son Maaseiah, Azrikam the palace steward, and Elkanah, who was second in command to the king. And the Israelites captured 200,000 of their brothers and sisters — mothers and children — and a huge amount of plunder, and hauled it off to Samaria.</w:t>
            </w:r>
          </w:p>
        </w:tc>
        <w:tc>
          <w:tcPr>
            <w:tcW w:type="dxa" w:w="2880"/>
          </w:tcPr>
          <w:p>
            <w:r/>
            <w:r>
              <w:rPr>
                <w:b/>
                <w:sz w:val="16"/>
              </w:rPr>
              <w:t>5-8</w:t>
            </w:r>
          </w:p>
          <w:p>
            <w:r>
              <w:rPr>
                <w:sz w:val="18"/>
              </w:rPr>
              <w:t>이 모든 것 때문에 조상들의 하나님께서 그를 아람 왕의 손에 넘기셨어. 그가 아하스를 무찌르고 많은 포로를 잡아 다마스쿠스로 끌고 갔지. 또 하나님이 그를 르말랴의 아들 베가에게 넘기셨는데, 하루에 12만 명을 죽였어. 모두 일류 병사들이었지. 조상들의 하나님을 버렸기 때문이야. 에브라임 병사 시그리가 왕의 아들 마아세야와 왕궁 관리 아스리감과 왕의 차석 엘가나를 죽였어. 이스라엘 사람들이 형제자매 20만 명 — 어머니들과 아이들 — 을 사로잡고 엄청난 전리품을 챙겨 사마리아로 끌고 갔어.</w:t>
            </w:r>
          </w:p>
        </w:tc>
      </w:tr>
      <w:tr>
        <w:tc>
          <w:tcPr>
            <w:tcW w:type="dxa" w:w="2880"/>
          </w:tcPr>
          <w:p>
            <w:r/>
            <w:r>
              <w:rPr>
                <w:b/>
                <w:sz w:val="16"/>
              </w:rPr>
              <w:t>9-11</w:t>
            </w:r>
          </w:p>
          <w:p>
            <w:r>
              <w:rPr>
                <w:sz w:val="18"/>
              </w:rPr>
              <w:t>God’s prophet Oded was in the neighborhood. He met the army when it entered Samaria and said, “Stop right where you are and listen! God, the God of your ancestors, was angry with Judah and used you to punish them; but you took things into your own hands and used *your* anger, uncalled for and irrational, to turn your brothers and sisters from Judah and Jerusalem into slaves. Don’t you see that this is a terrible sin against your God? Careful now; do exactly what I say—return these captives, every last one of them. If you don’t, you’ll find out how real anger, God’s anger, works.”</w:t>
            </w:r>
          </w:p>
        </w:tc>
        <w:tc>
          <w:tcPr>
            <w:tcW w:type="dxa" w:w="2880"/>
          </w:tcPr>
          <w:p>
            <w:r/>
            <w:r>
              <w:rPr>
                <w:b/>
                <w:sz w:val="16"/>
              </w:rPr>
              <w:t>9-11</w:t>
            </w:r>
          </w:p>
          <w:p>
            <w:r>
              <w:rPr>
                <w:sz w:val="18"/>
              </w:rPr>
              <w:t>A prophet of God named Oded was in the neighborhood. He met the army when it entered Samaria and said, “Pay attention — God, the God of your ancestors, was angry with Judah and used you to punish them; but you took it too far, and God's anger is now on you. What's more, you are planning to make slaves of the people of Judah and Jerusalem! Don't you realize that you are just as guilty as they are before God? Listen to me — return every last one of these prisoners you took from your brothers! If you don't, you'll feel God's fierce anger.”</w:t>
            </w:r>
          </w:p>
        </w:tc>
        <w:tc>
          <w:tcPr>
            <w:tcW w:type="dxa" w:w="2880"/>
          </w:tcPr>
          <w:p>
            <w:r/>
            <w:r>
              <w:rPr>
                <w:b/>
                <w:sz w:val="16"/>
              </w:rPr>
              <w:t>9-11</w:t>
            </w:r>
          </w:p>
          <w:p>
            <w:r>
              <w:rPr>
                <w:sz w:val="18"/>
              </w:rPr>
              <w:t>오뎃이라는 하나님의 선지자가 근처에 있었지. 군대가 사마리아에 들어올 때 만나 말했어. “잘 들어. 조상들의 하나님께서 유다에 진노하셔서 너희를 써서 벌하셨다. 하지만 너무 지나쳤어. 이제 하나님의 진노가 너희에게 임했어. 게다가 유다와 예루살렘 사람들을 노예로 만들려고 하잖아! 너희도 하나님 앞에서 그들만큼 유죄라는 걸 모르나? 내 말을 들어. 형제들에게서 잡아온 이 포로들을 한 명도 남김없이 돌려보내! 안 그러면 하나님의 맹렬한 진노를 맛볼 거야.”</w:t>
            </w:r>
          </w:p>
        </w:tc>
      </w:tr>
      <w:tr>
        <w:tc>
          <w:tcPr>
            <w:tcW w:type="dxa" w:w="2880"/>
          </w:tcPr>
          <w:p>
            <w:r/>
            <w:r>
              <w:rPr>
                <w:b/>
                <w:sz w:val="16"/>
              </w:rPr>
              <w:t>12-13</w:t>
            </w:r>
          </w:p>
          <w:p>
            <w:r>
              <w:rPr>
                <w:sz w:val="18"/>
              </w:rPr>
              <w:t>Some of their Ephraimite leaders—Azariah son of Jehohanan, Berekiah son of Meshillemoth, Jehizkiah son of Shallum, and Amasa son of Hadlai—stood up against the returning army and said, “Don’t bring the captives here! We’ve already sinned against God; and now you are about to compound our sin and guilt. We’re guilty enough as it is, enough to set off an explosion of divine anger.”</w:t>
            </w:r>
          </w:p>
        </w:tc>
        <w:tc>
          <w:tcPr>
            <w:tcW w:type="dxa" w:w="2880"/>
          </w:tcPr>
          <w:p>
            <w:r/>
            <w:r>
              <w:rPr>
                <w:b/>
                <w:sz w:val="16"/>
              </w:rPr>
              <w:t>12-13</w:t>
            </w:r>
          </w:p>
          <w:p>
            <w:r>
              <w:rPr>
                <w:sz w:val="18"/>
              </w:rPr>
              <w:t>Some of their Ephraimite leaders — Azariah son of Jehohanan, Berekiah son of Meshillemoth, Jehizkiah son of Shallum, and Amasa son of Hadlai — stood up against the returning army and said, “Don't bring the captives here! We've already sinned against God, and now you're adding to our sins and guilt. We've sinned enough, and now God's anger is hot against Israel.”</w:t>
            </w:r>
          </w:p>
        </w:tc>
        <w:tc>
          <w:tcPr>
            <w:tcW w:type="dxa" w:w="2880"/>
          </w:tcPr>
          <w:p>
            <w:r/>
            <w:r>
              <w:rPr>
                <w:b/>
                <w:sz w:val="16"/>
              </w:rPr>
              <w:t>12-13</w:t>
            </w:r>
          </w:p>
          <w:p>
            <w:r>
              <w:rPr>
                <w:sz w:val="18"/>
              </w:rPr>
              <w:t>에브라임 지파의 지도자 몇 명 — 여호하난의 아들 아사랴, 므실레못의 아들 베레갸, 살룸의 아들 여히스키야, 핫들래의 아들 아마사 — 가 돌아오는 군대 앞에 나서서 말했어. “포로들을 여기로 데려오지 마! 이미 하나님께 죄를 지었는데, 이제 죄와 허물을 더하려 하나? 충분히 죄를 지었어. 이제 하나님의 진노가 이스라엘을 향해 뜨거워.”</w:t>
            </w:r>
          </w:p>
        </w:tc>
      </w:tr>
      <w:tr>
        <w:tc>
          <w:tcPr>
            <w:tcW w:type="dxa" w:w="2880"/>
          </w:tcPr>
          <w:p>
            <w:r/>
            <w:r>
              <w:rPr>
                <w:b/>
                <w:sz w:val="16"/>
              </w:rPr>
              <w:t>14-15</w:t>
            </w:r>
          </w:p>
          <w:p>
            <w:r>
              <w:rPr>
                <w:sz w:val="18"/>
              </w:rPr>
              <w:t>So the soldiers turned over both the captives and the plunder to the leaders and the people. Personally designated men gathered the captives together, dressed the ones who were naked using clothing from the stores of plunder, put shoes on their feet, gave them all a square meal, provided first aid to the injured, put the weak ones on donkeys, and then escorted them to Jericho, the City of Palms, restoring them to their families. Then they went back to Samaria.</w:t>
            </w:r>
          </w:p>
        </w:tc>
        <w:tc>
          <w:tcPr>
            <w:tcW w:type="dxa" w:w="2880"/>
          </w:tcPr>
          <w:p>
            <w:r/>
            <w:r>
              <w:rPr>
                <w:b/>
                <w:sz w:val="16"/>
              </w:rPr>
              <w:t>14-15</w:t>
            </w:r>
          </w:p>
          <w:p>
            <w:r>
              <w:rPr>
                <w:sz w:val="18"/>
              </w:rPr>
              <w:t>So the soldiers returned the captives and the plunder to the leaders and the congregation. The men named above got up, took the captives, and from the plunder got clothes for the naked, and gave them all sandals, food and drink, and provided first aid to the injured, putting salve on their wounds. They provided donkeys for the feeble, and escorted them back to Jericho, the City of Palms, to their brothers. Then they returned to Samaria.</w:t>
            </w:r>
          </w:p>
        </w:tc>
        <w:tc>
          <w:tcPr>
            <w:tcW w:type="dxa" w:w="2880"/>
          </w:tcPr>
          <w:p>
            <w:r/>
            <w:r>
              <w:rPr>
                <w:b/>
                <w:sz w:val="16"/>
              </w:rPr>
              <w:t>14-15</w:t>
            </w:r>
          </w:p>
          <w:p>
            <w:r>
              <w:rPr>
                <w:sz w:val="18"/>
              </w:rPr>
              <w:t>그래서 병사들이 포로들과 전리품을 지도자들과 회중에게 돌려줬어. 위에 이름 나온 사람들이 일어나 포로들을 데리고 전리품에서 헐벗은 이들에게 옷을 입히고, 모두에게 신발과 음식과 음료를 주고, 다친 이들에게 응급처치를 해주며 상처에 연고를 발라줬지. 약한 이들에게는 나귀를 주고, 종려나무 성읍 여리고까지 형제들에게 호위해주고 돌아왔어. 그리고 사마리아로 돌아갔지.</w:t>
            </w:r>
          </w:p>
        </w:tc>
      </w:tr>
      <w:tr>
        <w:tc>
          <w:tcPr>
            <w:tcW w:type="dxa" w:w="2880"/>
          </w:tcPr>
          <w:p>
            <w:r/>
            <w:r>
              <w:rPr>
                <w:b/>
                <w:sz w:val="16"/>
              </w:rPr>
              <w:t>16-21</w:t>
            </w:r>
          </w:p>
          <w:p>
            <w:r>
              <w:rPr>
                <w:sz w:val="18"/>
              </w:rPr>
              <w:t>At about that time King Ahaz sent to the king of Assyria asking for personal help. The Edomites had come back and given Judah a bad beating, taking off a bunch of captives. Adding insult to injury the Philistines raided the cities in the foothills to the west and the southern desert and captured Beth Shemesh, Aijalon, and Gederoth, along with Soco, Timnah, and Gimzo, with their surrounding villages, and moved in, making themselves at home. Arrogant King Ahaz, acting as if he could do without God’s help, had unleashed an epidemic of depravity. Judah, brought to its knees by God, was now reduced to begging for a handout. But the king of Assyria, Tiglath-Pileser, wouldn’t help—he came instead and humiliated Ahaz even more by attacking and bullying him. Desperate, Ahaz ransacked The Temple of God, the royal palace, and every other place he could think of, scraping together everything he could, and gave it to the king of Assyria—and got nothing in return, not a bit of help.</w:t>
            </w:r>
          </w:p>
        </w:tc>
        <w:tc>
          <w:tcPr>
            <w:tcW w:type="dxa" w:w="2880"/>
          </w:tcPr>
          <w:p>
            <w:r/>
            <w:r>
              <w:rPr>
                <w:b/>
                <w:sz w:val="16"/>
              </w:rPr>
              <w:t>16-21</w:t>
            </w:r>
          </w:p>
          <w:p>
            <w:r>
              <w:rPr>
                <w:sz w:val="18"/>
              </w:rPr>
              <w:t>At about that time, King Ahaz sent to the king of Assyria asking for personal assistance. The Edomites had come back and given Judah a bad beating, taking off a bunch of captives. Adding to the misery, the Philistines were raiding towns in the foothills and the Negev of Judah. They captured Beth Shemesh, Aijalon, Gederoth, Soco and its villages, Timnah and its villages, and Gimzo and its villages, and settled down there. God's affliction on Judah was because of the leadership of Ahaz king of Israel — he'd gotten the whole country into a moral mess and had turned his back on God. Then, to add insult to injury, Tiglath-Pileser the king of Assyria came to him anyway and put the squeeze on him instead of helping him. Ahaz took treasure from The Temple of God, the royal palace, and the princes, and gave it to the king of Assyria as a bribe — but it didn't do any good.</w:t>
            </w:r>
          </w:p>
        </w:tc>
        <w:tc>
          <w:tcPr>
            <w:tcW w:type="dxa" w:w="2880"/>
          </w:tcPr>
          <w:p>
            <w:r/>
            <w:r>
              <w:rPr>
                <w:b/>
                <w:sz w:val="16"/>
              </w:rPr>
              <w:t>16-21</w:t>
            </w:r>
          </w:p>
          <w:p>
            <w:r>
              <w:rPr>
                <w:sz w:val="18"/>
              </w:rPr>
              <w:t>그 무렵 아하스 왕이 앗수르 왕에게 개인적 도움을 요청했어. 에돔 사람들이 돌아와 유다를 심하게 두들겨 포로를 잔뜩 잡아갔거든. 설상가상으로 블레셋이 유다 구릉과 네게브의 성읍들을 약탈했어. 벧세메스, 아얄론, 그데롯, 소고와 그 마을들, 딤나와 그 마을들, 김소와 그 마을들을 점령하고 정착했지. 하나님이 유다에 내리신 고난은 이스라엘 왕 아하스의 지도력 때문이었어. 온 나라를 도덕적 엉망으로 만들고 하나님께 등을 돌렸거든. 그런데 모욕에 상처를 더하듯, 앗수르 왕 디글랏빌레셀이 와서 돕기는커녕 오히려 압박했어. 아하스가 하나님의 성전과 왕궁과 방백들의 보물을 가져다 앗수르 왕에게 뇌물로 바쳤지만 아무 소용없었지.</w:t>
            </w:r>
          </w:p>
        </w:tc>
      </w:tr>
      <w:tr>
        <w:tc>
          <w:tcPr>
            <w:tcW w:type="dxa" w:w="2880"/>
          </w:tcPr>
          <w:p>
            <w:r/>
            <w:r>
              <w:rPr>
                <w:b/>
                <w:sz w:val="16"/>
              </w:rPr>
              <w:t>22-25</w:t>
            </w:r>
          </w:p>
          <w:p>
            <w:r>
              <w:rPr>
                <w:sz w:val="18"/>
              </w:rPr>
              <w:t>But King Ahaz didn’t learn his lesson—at the very time that everyone was turning against him, he continued to be against God! He offered sacrifices to the gods of Damascus. He had just been defeated by Damascus; he thought, “If I worship the gods who helped Damascus, those gods just might help me, too.” But things only went from bad to worse: first Ahaz in ruins and then the country. He cleaned out The Temple of God of everything useful and valuable, boarded up the doors of The Temple, and then went out and set up pagan shrines for his own use all over Jerusalem. And not only in Jerusalem, but all over Judah—neighborhood shrines for worshiping any and every god on sale. And was God ever angry!</w:t>
            </w:r>
          </w:p>
        </w:tc>
        <w:tc>
          <w:tcPr>
            <w:tcW w:type="dxa" w:w="2880"/>
          </w:tcPr>
          <w:p>
            <w:r/>
            <w:r>
              <w:rPr>
                <w:b/>
                <w:sz w:val="16"/>
              </w:rPr>
              <w:t>22-25</w:t>
            </w:r>
          </w:p>
          <w:p>
            <w:r>
              <w:rPr>
                <w:sz w:val="18"/>
              </w:rPr>
              <w:t>Even when bad things were happening to him, King Ahaz continued to be against God. He offered sacrifices to the gods of Damascus, the ones who had beaten him in battle. He said, “The gods of the kings of Aram helped them — I'll worship them too and maybe they'll help me.” But they were the ruin of him first, and then of all Israel. Ahaz gathered up the furnishings of The Temple of God and smashed them to pieces. Then he boarded up the doors of The Temple of God and set up his own altars to the gods — one in every corner of Jerusalem. He made sex-and-religion shrines in all the towns of Judah — a shrine in every town! — and burned incense to the popular gods. God's anger was hot against him.</w:t>
            </w:r>
          </w:p>
        </w:tc>
        <w:tc>
          <w:tcPr>
            <w:tcW w:type="dxa" w:w="2880"/>
          </w:tcPr>
          <w:p>
            <w:r/>
            <w:r>
              <w:rPr>
                <w:b/>
                <w:sz w:val="16"/>
              </w:rPr>
              <w:t>22-25</w:t>
            </w:r>
          </w:p>
          <w:p>
            <w:r>
              <w:rPr>
                <w:sz w:val="18"/>
              </w:rPr>
              <w:t>나쁜 일이 닥쳐도 아하스 왕은 계속 하나님을 거역했어. 전투에서 자기를 이긴 다마스쿠스의 신들에게 제사를 드렸지. 말했어. “아람 왕들의 신들이 그들을 도왔어. 나도 그들을 섬기면 날 도와줄지도 몰라.” 하지만 그들은 먼저 그의 파멸이 되었고, 이어 온 이스라엘의 파멸이 되었지. 아하스가 하나님의 성전 기구들을 모아 산산조각 냈어. 그리고 하나님의 성전 문들을 판자로 막고 자기 신들의 제단을 세웠지. 예루살렘 구석구석마다. 유다 모든 성읍에 음란 종교 산당을 만들었어. 모든 성읍에 하나씩! 유행하는 신들에게 분향했지. 하나님의 진노가 그를 향해 뜨거웠어.</w:t>
            </w:r>
          </w:p>
        </w:tc>
      </w:tr>
      <w:tr>
        <w:tc>
          <w:tcPr>
            <w:tcW w:type="dxa" w:w="2880"/>
          </w:tcPr>
          <w:p>
            <w:r/>
            <w:r>
              <w:rPr>
                <w:b/>
                <w:sz w:val="16"/>
              </w:rPr>
              <w:t>26-27</w:t>
            </w:r>
          </w:p>
          <w:p>
            <w:r>
              <w:rPr>
                <w:sz w:val="18"/>
              </w:rPr>
              <w:t>The rest of Ahaz’s infamous life, all that he did from start to finish, is written in the *Royal Annals of the Kings of Judah and Israel.* When Ahaz died, they buried him in Jerusalem, but he was not honored with a burial in the cemetery of the kings. His son Hezekiah was the next king.</w:t>
            </w:r>
          </w:p>
        </w:tc>
        <w:tc>
          <w:tcPr>
            <w:tcW w:type="dxa" w:w="2880"/>
          </w:tcPr>
          <w:p>
            <w:r/>
            <w:r>
              <w:rPr>
                <w:b/>
                <w:sz w:val="16"/>
              </w:rPr>
              <w:t>26-27</w:t>
            </w:r>
          </w:p>
          <w:p>
            <w:r>
              <w:rPr>
                <w:sz w:val="18"/>
              </w:rPr>
              <w:t>The rest of his life, from start to finish, is written in the Royal Annals of the Kings of Judah and Israel. Ahaz died and was buried with his ancestors in Jerusalem. But he was not buried in the royal cemetery of the kings of Israel. His son Hezekiah became the next king.</w:t>
            </w:r>
          </w:p>
        </w:tc>
        <w:tc>
          <w:tcPr>
            <w:tcW w:type="dxa" w:w="2880"/>
          </w:tcPr>
          <w:p>
            <w:r/>
            <w:r>
              <w:rPr>
                <w:b/>
                <w:sz w:val="16"/>
              </w:rPr>
              <w:t>26-27</w:t>
            </w:r>
          </w:p>
          <w:p>
            <w:r>
              <w:rPr>
                <w:sz w:val="18"/>
              </w:rPr>
              <w:t>그의 나머지 생애는 처음부터 끝까지 유다와 이스라엘 왕들의 왕실 연대기에 기록되어 있어. 아하스가 죽어 예루살렘에 조상들과 함께 묻혔어. 하지만 이스라엘 왕들의 왕실 묘지에는 묻히지 않았지. 아들 히스기야가 다음 왕이 됐어.</w:t>
            </w:r>
          </w:p>
        </w:tc>
      </w:tr>
    </w:tbl>
    <w:p>
      <w:pPr>
        <w:pStyle w:val="Heading1"/>
      </w:pPr>
      <w:r>
        <w:t>Chapter 29 — Hezekiah Cleans House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Hezekiah</w:t>
            </w:r>
          </w:p>
        </w:tc>
        <w:tc>
          <w:tcPr>
            <w:tcW w:type="dxa" w:w="2880"/>
          </w:tcPr>
          <w:p>
            <w:r/>
            <w:r>
              <w:rPr>
                <w:b/>
                <w:sz w:val="18"/>
              </w:rPr>
              <w:t>히스기야</w:t>
            </w:r>
          </w:p>
        </w:tc>
      </w:tr>
      <w:tr>
        <w:tc>
          <w:tcPr>
            <w:tcW w:type="dxa" w:w="2880"/>
          </w:tcPr>
          <w:p>
            <w:r/>
            <w:r>
              <w:rPr>
                <w:b/>
                <w:sz w:val="16"/>
              </w:rPr>
              <w:t>1-2</w:t>
            </w:r>
          </w:p>
          <w:p>
            <w:r>
              <w:rPr>
                <w:sz w:val="18"/>
              </w:rPr>
              <w:t>Hezekiah became king when he was twenty-five years old and was king in Jerusalem for twenty-nine years. His mother was Abijah daughter of Zechariah. In God’s opinion he was a good king; he kept to the standards of his ancestor David.</w:t>
            </w:r>
          </w:p>
        </w:tc>
        <w:tc>
          <w:tcPr>
            <w:tcW w:type="dxa" w:w="2880"/>
          </w:tcPr>
          <w:p>
            <w:r/>
            <w:r>
              <w:rPr>
                <w:b/>
                <w:sz w:val="16"/>
              </w:rPr>
              <w:t>1-2</w:t>
            </w:r>
          </w:p>
          <w:p>
            <w:r>
              <w:rPr>
                <w:sz w:val="18"/>
              </w:rPr>
              <w:t>Hezekiah became king when he was twenty-five years old and he ruled in Jerusalem for twenty-nine years. His mother was Abijah, daughter of Zechariah. In God's eyes he lived the way his ancestor David did.</w:t>
            </w:r>
          </w:p>
        </w:tc>
        <w:tc>
          <w:tcPr>
            <w:tcW w:type="dxa" w:w="2880"/>
          </w:tcPr>
          <w:p>
            <w:r/>
            <w:r>
              <w:rPr>
                <w:b/>
                <w:sz w:val="16"/>
              </w:rPr>
              <w:t>1-2</w:t>
            </w:r>
          </w:p>
          <w:p>
            <w:r>
              <w:rPr>
                <w:sz w:val="18"/>
              </w:rPr>
              <w:t>히스기야는 왕이 될 때 25살이었고 예루살렘에서 29년 동안 다스렸어. 어머니는 스가랴의 딸 아비야였지. 하나님 눈에 조상 다윗처럼 살았어.</w:t>
            </w:r>
          </w:p>
        </w:tc>
      </w:tr>
      <w:tr>
        <w:tc>
          <w:tcPr>
            <w:tcW w:type="dxa" w:w="2880"/>
          </w:tcPr>
          <w:p>
            <w:r/>
            <w:r>
              <w:rPr>
                <w:b/>
                <w:sz w:val="16"/>
              </w:rPr>
              <w:t>3-9</w:t>
            </w:r>
          </w:p>
          <w:p>
            <w:r>
              <w:rPr>
                <w:sz w:val="18"/>
              </w:rPr>
              <w:t>In the first month of the first year of his reign, Hezekiah, having first repaired the doors of The Temple of God, threw them open to the public. He assembled the priests and Levites in the court on the east side and said, “Levites, listen! Consecrate yourselves and consecrate The Temple of God—give this assembled the priests and Levites in the court on the east side and said, “Levites, listen! Consecrate yourselves and consecrate The Temple of God—give this much-defiled place a good housecleaning. Our ancestors went wrong and lived badly before God—they discarded him, turned away from this house where we meet with God, and walked off. They boarded up the doors, turned out the lights, and canceled all the acts of worship of the God of Israel in the holy Temple. And because of that, God’s anger flared up and he turned those people into a public exhibit of disaster, a moral history lesson—look and read! This is why our ancestors were killed, and this is why our wives and sons and daughters were taken prisoner and made slaves.</w:t>
            </w:r>
          </w:p>
        </w:tc>
        <w:tc>
          <w:tcPr>
            <w:tcW w:type="dxa" w:w="2880"/>
          </w:tcPr>
          <w:p>
            <w:r/>
            <w:r>
              <w:rPr>
                <w:b/>
                <w:sz w:val="16"/>
              </w:rPr>
              <w:t>3-9</w:t>
            </w:r>
          </w:p>
          <w:p>
            <w:r>
              <w:rPr>
                <w:sz w:val="18"/>
              </w:rPr>
              <w:t>In the first month of the first year of his reign, Hezekiah opened the doors of The Temple of God and repaired them. Then he called the priests and Levites together and said, “Listen to me, Levites! Consecrate yourselves and consecrate The Temple of God, the God of your ancestors — get this junk out of the holy place! Our ancestors went wrong and did evil in the eyes of God. They deserted him and turned their backs on God's house of worship. They shut the doors at the entrance so no one could enter, snuffed out the lamps, stopped burning incense, and quit offering Whole-Burnt-Offerings to the God of Israel. And because of that, God's anger flared up against Judah and Jerusalem. He made them into a doom-demonstration, a horror, something to whistle at — as you can see with your own eyes! Our fathers were killed by the sword, and our sons and daughters and wives were taken off as prisoners, all because of this.</w:t>
            </w:r>
          </w:p>
        </w:tc>
        <w:tc>
          <w:tcPr>
            <w:tcW w:type="dxa" w:w="2880"/>
          </w:tcPr>
          <w:p>
            <w:r/>
            <w:r>
              <w:rPr>
                <w:b/>
                <w:sz w:val="16"/>
              </w:rPr>
              <w:t>3-9</w:t>
            </w:r>
          </w:p>
          <w:p>
            <w:r>
              <w:rPr>
                <w:sz w:val="18"/>
              </w:rPr>
              <w:t>왕이 된 첫해 첫 달에 히스기야가 하나님의 성전 문들을 열고 수리했어. 그리고 제사장들과 레위인들을 모아 말했지. “내 말을 들어, 레위인들이여! 너희 자신을 거룩하게 하고 조상들의 하나님, 하나님의 성전을 거룩하게 해. 이 쓰레기를 거룩한 곳에서 치워! 우리 조상들이 잘못했고 하나님 눈에 악을 행했어. 그를 버리고 하나님의 예배의 집에 등을 돌렸지. 입구 문들을 닫아 아무도 들어오지 못하게 하고, 등잔을 끄고, 분향을 멈추고, 이스라엘의 하나님께 번제 드리기를 그만뒀어. 그래서 하나님의 진노가 유다와 예루살렘을 향해 타올랐어. 재앙 시범, 공포, 휘파람거리가 되게 하셨지. 너희 눈으로 보는 그대로야! 우리 아버지들이 칼에 죽고, 아들딸과 아내들이 포로로 끌려갔어. 다 이 때문이야.</w:t>
            </w:r>
          </w:p>
        </w:tc>
      </w:tr>
      <w:tr>
        <w:tc>
          <w:tcPr>
            <w:tcW w:type="dxa" w:w="2880"/>
          </w:tcPr>
          <w:p>
            <w:r/>
            <w:r>
              <w:rPr>
                <w:b/>
                <w:sz w:val="16"/>
              </w:rPr>
              <w:t>10-11</w:t>
            </w:r>
          </w:p>
          <w:p>
            <w:r>
              <w:rPr>
                <w:sz w:val="18"/>
              </w:rPr>
              <w:t>“I have decided to make a covenant with the God of Israel and turn history around so that God will no longer be angry with us. Children, don’t drag your feet in this! God has chosen you to take your place before him to serve in conducting and leading worship—*this* is your life work; make sure you do it and do it well.”</w:t>
            </w:r>
          </w:p>
        </w:tc>
        <w:tc>
          <w:tcPr>
            <w:tcW w:type="dxa" w:w="2880"/>
          </w:tcPr>
          <w:p>
            <w:r/>
            <w:r>
              <w:rPr>
                <w:b/>
                <w:sz w:val="16"/>
              </w:rPr>
              <w:t>10-11</w:t>
            </w:r>
          </w:p>
          <w:p>
            <w:r>
              <w:rPr>
                <w:sz w:val="18"/>
              </w:rPr>
              <w:t>“I have made up my mind to make a covenant with the God of Israel so that his anger will subside. Children, don't drag your feet in this! God has chosen you to take your place before him to serve in conducting and leading worship — this is your life work; make sure you do it and do it well.”</w:t>
            </w:r>
          </w:p>
        </w:tc>
        <w:tc>
          <w:tcPr>
            <w:tcW w:type="dxa" w:w="2880"/>
          </w:tcPr>
          <w:p>
            <w:r/>
            <w:r>
              <w:rPr>
                <w:b/>
                <w:sz w:val="16"/>
              </w:rPr>
              <w:t>10-11</w:t>
            </w:r>
          </w:p>
          <w:p>
            <w:r>
              <w:rPr>
                <w:sz w:val="18"/>
              </w:rPr>
              <w:t>“이스라엘의 하나님과 언약을 맺기로 마음먹었다. 그의 진노가 가라앉도록. 아이들아, 이 일에 발을 끌지 마! 하나님이 너희를 택하셔서 그 앞에 서서 예배를 인도하고 주관하며 섬기게 하셨다. 이게 너희 평생 일이야. 제대로, 잘 해.”</w:t>
            </w:r>
          </w:p>
        </w:tc>
      </w:tr>
      <w:tr>
        <w:tc>
          <w:tcPr>
            <w:tcW w:type="dxa" w:w="2880"/>
          </w:tcPr>
          <w:p>
            <w:r/>
            <w:r>
              <w:rPr>
                <w:b/>
                <w:sz w:val="16"/>
              </w:rPr>
              <w:t>12-17</w:t>
            </w:r>
          </w:p>
          <w:p>
            <w:r>
              <w:rPr>
                <w:sz w:val="18"/>
              </w:rPr>
              <w:t>The Levites stood at attention: Mahath son of Amasai and Joel son of Azariah from the Kohathites; Kish son of Abdi and Azariah son of Jehallelel from the Merarites; Joah son of Zimmah and Eden son of Joah from the Gershonites; Shimri and Jeiel sons of Elizaphan; Zechariah and Mattaniah sons of Asaph; Jehiel and Shimei of the family of Heman; Shemaiah and Uzziel of the family of Jeduthun. They presented themselves and their brothers, consecrated themselves, and set to work cleaning up The Temple of God as the king had directed—as God directed! The priests started from the inside and worked out; they emptied the place of the accumulation of defiling junk—pagan rubbish that had no business in that holy place—and the Levites hauled it off to the Kidron Valley. They began the Temple cleaning on the first day of the first month and by the eighth day they had worked their way out to the porch—eight days it took them to clean and consecrate The Temple itself, and in eight more days they had finished with the entire Temple complex.</w:t>
            </w:r>
          </w:p>
        </w:tc>
        <w:tc>
          <w:tcPr>
            <w:tcW w:type="dxa" w:w="2880"/>
          </w:tcPr>
          <w:p>
            <w:r/>
            <w:r>
              <w:rPr>
                <w:b/>
                <w:sz w:val="16"/>
              </w:rPr>
              <w:t>12-17</w:t>
            </w:r>
          </w:p>
          <w:p>
            <w:r>
              <w:rPr>
                <w:sz w:val="18"/>
              </w:rPr>
              <w:t>The Levites stood at attention: Mahath son of Amasai, Joel son of Azariah (from the Kohathites); Kish son of Abdi, Azariah son of Jehallelel (from the Merarites); Joah son of Zimmah, Eden son of Joah (from the Gershonites); Shimri and Jeiel, sons of Elizaphan; Zechariah and Mattaniah, sons of Asaph; Jehiel and Shimei of the family of Heman; Shemaiah and Uzziel of the family of Jeduthun. They all got together, consecrated themselves, and started on God's work at the king's orders. First they purified The Temple of God. The priests started from the inside and worked out; they emptied the place of the accumulation of pagan junk — piling it in the courtyard of The Temple of God — and the Levites carted it out to the Kidron Valley. They began the Temple cleaning on the first day of the first month and on the eighth day they reached the porch of God. They went on for another eight days, cleaning and consecrating the inner Temple. On the sixteenth day of the first month they were finished.</w:t>
            </w:r>
          </w:p>
        </w:tc>
        <w:tc>
          <w:tcPr>
            <w:tcW w:type="dxa" w:w="2880"/>
          </w:tcPr>
          <w:p>
            <w:r/>
            <w:r>
              <w:rPr>
                <w:b/>
                <w:sz w:val="16"/>
              </w:rPr>
              <w:t>12-17</w:t>
            </w:r>
          </w:p>
          <w:p>
            <w:r>
              <w:rPr>
                <w:sz w:val="18"/>
              </w:rPr>
              <w:t>레위인들이 차렷 자세로 섰어. 아마새의 아들 마핫, 아사랴의 아들 요엘(그핫 자손), 압디의 아들 기스, 여할렐렐의 아들 아사랴(므라리 자손), 심마의 아들 요아, 요아의 아들 에덴(게르손 자손), 엘리사반의 아들 시므리와 여이엘, 아삽의 아들 스가랴와 맛다냐, 헤만 가문의 여히엘과 시므이, 여두둔 가문의 스마야와 웃시엘. 모두 모여 자신을 거룩하게 하고 왕의 명령대로 하나님의 일을 시작했어. 먼저 하나님의 성전을 정결하게 했지. 제사장들이 안쪽부터 시작해 밖으로 작업했어. 쌓인 이교 쓰레기를 치워 — 하나님의 성전 뜰에 쌓아 — 레위인들이 기드론 골짜기로 실어냈지. 첫 달 초하루에 성전 청소를 시작해 8일째에 하나님의 현관에 이르렀어. 다시 8일 동안 안쪽 성전을 청소하고 거룩하게 했지. 첫 달 16일에 마쳤어.</w:t>
            </w:r>
          </w:p>
        </w:tc>
      </w:tr>
      <w:tr>
        <w:tc>
          <w:tcPr>
            <w:tcW w:type="dxa" w:w="2880"/>
          </w:tcPr>
          <w:p>
            <w:r/>
            <w:r>
              <w:rPr>
                <w:b/>
                <w:sz w:val="16"/>
              </w:rPr>
              <w:t>18-19</w:t>
            </w:r>
          </w:p>
          <w:p>
            <w:r>
              <w:rPr>
                <w:sz w:val="18"/>
              </w:rPr>
              <w:t>Then they reported to Hezekiah the king, “We have cleaned up the entire Temple of God, including the Altar of Whole-Burnt-Offering and the Table of the Bread of the Presence with their furnishings. We have also cleaned up and consecrated all the vessels which King Ahaz had gotten rid of during his misrule. Take a look; we have repaired them. They’re all there in front of the Altar of God.”</w:t>
            </w:r>
          </w:p>
        </w:tc>
        <w:tc>
          <w:tcPr>
            <w:tcW w:type="dxa" w:w="2880"/>
          </w:tcPr>
          <w:p>
            <w:r/>
            <w:r>
              <w:rPr>
                <w:b/>
                <w:sz w:val="16"/>
              </w:rPr>
              <w:t>18-19</w:t>
            </w:r>
          </w:p>
          <w:p>
            <w:r>
              <w:rPr>
                <w:sz w:val="18"/>
              </w:rPr>
              <w:t>They reported to Hezekiah the king: “We have cleaned up The Temple of God, including the Altar of Whole-Burnt-Offering, all its furnishings, the Table of the Bread of the Presence with its furnishings, the valuables that King Ahaz had thrown out during his unbelieving reign — we've restored them and consecrated them, and they're all in place, arranged before the Altar of God.”</w:t>
            </w:r>
          </w:p>
        </w:tc>
        <w:tc>
          <w:tcPr>
            <w:tcW w:type="dxa" w:w="2880"/>
          </w:tcPr>
          <w:p>
            <w:r/>
            <w:r>
              <w:rPr>
                <w:b/>
                <w:sz w:val="16"/>
              </w:rPr>
              <w:t>18-19</w:t>
            </w:r>
          </w:p>
          <w:p>
            <w:r>
              <w:rPr>
                <w:sz w:val="18"/>
              </w:rPr>
              <w:t>히스기야 왕에게 보고했지. “하나님의 성전을 청소했습니다. 번제단과 그 모든 기구, 진설병 상과 그 기구들, 아하스 왕이 불신앙의 치세에 내버린 귀중품들까지 — 복원하고 거룩하게 했고, 모두 제자리에, 하나님의 제단 앞에 정돈되어 있습니다.”</w:t>
            </w:r>
          </w:p>
        </w:tc>
      </w:tr>
      <w:tr>
        <w:tc>
          <w:tcPr>
            <w:tcW w:type="dxa" w:w="2880"/>
          </w:tcPr>
          <w:p>
            <w:r/>
            <w:r>
              <w:rPr>
                <w:b/>
                <w:sz w:val="16"/>
              </w:rPr>
              <w:t>20-24</w:t>
            </w:r>
          </w:p>
          <w:p>
            <w:r>
              <w:rPr>
                <w:sz w:val="18"/>
              </w:rPr>
              <w:t>Then Hezekiah the king went to work: He got all the leaders of the city together and marched to The Temple of God. They brought with them seven bulls, seven rams, seven lambs, and seven he-goats to sacrifice as an Absolution-Offering for the royal family, for the Sanctuary, and for Judah as a whole; he directed the Aaronite priests to sacrifice them on the Altar of God. The priests butchered the bulls and then took the blood and sprinkled it on the Altar, and then the same with the rams and lambs. Finally they brought the goats up; the king and congregation laid their hands upon them. The priests butchered them and made an Absolution-Offering with their blood at the Altar to atone for the sin of all Israel—the king had ordered that the Whole-Burnt-Offering and the Absolution-Offering be for all Israel.</w:t>
            </w:r>
          </w:p>
        </w:tc>
        <w:tc>
          <w:tcPr>
            <w:tcW w:type="dxa" w:w="2880"/>
          </w:tcPr>
          <w:p>
            <w:r/>
            <w:r>
              <w:rPr>
                <w:b/>
                <w:sz w:val="16"/>
              </w:rPr>
              <w:t>20-24</w:t>
            </w:r>
          </w:p>
          <w:p>
            <w:r>
              <w:rPr>
                <w:sz w:val="18"/>
              </w:rPr>
              <w:t>Then Hezekiah the king went to work: He got up early the next morning and called together the leaders of the city and went to The Temple of God. They brought with them seven bulls, seven rams, seven lambs, and seven he-goats to sacrifice as an Absolution-Offering for the kingdom, for the Sanctuary, and for Judah. He directed the Aaronite priests to offer the sacrifices on the Altar of God. The priests slaughtered the bulls and then took the blood and sprinkled it on the Altar. Then they slaughtered the rams and sprinkled the blood on the Altar. Then they slaughtered the lambs and sprinkled the blood on the Altar. Finally, they brought the goats up; the king and congregation laid their hands on them. The priests slaughtered them and then offered the blood as an Absolution-Offering on the Altar, atoning for the sin of all Israel — for the king had ordered that the Whole-Burnt-Offering and the Absolution-Offering be for all Israel.</w:t>
            </w:r>
          </w:p>
        </w:tc>
        <w:tc>
          <w:tcPr>
            <w:tcW w:type="dxa" w:w="2880"/>
          </w:tcPr>
          <w:p>
            <w:r/>
            <w:r>
              <w:rPr>
                <w:b/>
                <w:sz w:val="16"/>
              </w:rPr>
              <w:t>20-24</w:t>
            </w:r>
          </w:p>
          <w:p>
            <w:r>
              <w:rPr>
                <w:sz w:val="18"/>
              </w:rPr>
              <w:t>그러자 히스기야 왕이 일에 착수했어. 다음 날 아침 일찍 일어나 성읍의 지도자들을 모아 하나님의 성전으로 갔지. 수소 7마리, 숫양 7마리, 어린양 7마리, 숫염소 7마리를 가져와 나라와 성소와 유다를 위한 속죄제로 드렸어. 아론 자손 제사장들에게 하나님의 제단 위에 제사를 드리라 지시했지. 제사장들이 수소를 잡고 피를 받아 제단에 뿌렸어. 그리고 숫양을 잡고 피를 제단에 뿌렸지. 그리고 어린양을 잡고 피를 제단에 뿌렸어. 마지막으로 염소를 끌어왔고, 왕과 회중이 안수했지. 제사장들이 잡고 피를 제단 위 속죄제로 드렸어. 온 이스라엘의 죄를 속죄하며 — 왕이 번제와 속죄제를 온 이스라엘을 위해 드리라 명령했거든.</w:t>
            </w:r>
          </w:p>
        </w:tc>
      </w:tr>
      <w:tr>
        <w:tc>
          <w:tcPr>
            <w:tcW w:type="dxa" w:w="2880"/>
          </w:tcPr>
          <w:p>
            <w:r/>
            <w:r>
              <w:rPr>
                <w:b/>
                <w:sz w:val="16"/>
              </w:rPr>
              <w:t>25-26</w:t>
            </w:r>
          </w:p>
          <w:p>
            <w:r>
              <w:rPr>
                <w:sz w:val="18"/>
              </w:rPr>
              <w:t>The king ordered the Levites to take their places in The Temple of God with their musical instruments—cymbals, harps, zithers—following the original instructions of David, Gad the king’s seer, and Nathan the prophet; this was God’s command conveyed by his prophets. The Levites formed the orchestra of David, while the priests took up the trumpets.</w:t>
            </w:r>
          </w:p>
        </w:tc>
        <w:tc>
          <w:tcPr>
            <w:tcW w:type="dxa" w:w="2880"/>
          </w:tcPr>
          <w:p>
            <w:r/>
            <w:r>
              <w:rPr>
                <w:b/>
                <w:sz w:val="16"/>
              </w:rPr>
              <w:t>25-26</w:t>
            </w:r>
          </w:p>
          <w:p>
            <w:r>
              <w:rPr>
                <w:sz w:val="18"/>
              </w:rPr>
              <w:t>He also set the Levites in The Temple of God with instruments — cymbals, harps, and lyres — following the orders of David, Gad the king's seer, and Nathan the prophet. This was God's command conveyed by his prophets.</w:t>
            </w:r>
          </w:p>
        </w:tc>
        <w:tc>
          <w:tcPr>
            <w:tcW w:type="dxa" w:w="2880"/>
          </w:tcPr>
          <w:p>
            <w:r/>
            <w:r>
              <w:rPr>
                <w:b/>
                <w:sz w:val="16"/>
              </w:rPr>
              <w:t>25-26</w:t>
            </w:r>
          </w:p>
          <w:p>
            <w:r>
              <w:rPr>
                <w:sz w:val="18"/>
              </w:rPr>
              <w:t>또 레위인들을 하나님의 성전에 악기와 함께 세웠어. 심벌즈, 하프, 리라 — 다윗과 왕의 선견자 갓과 선지자 나단의 명령을 따라서. 이건 선지자들을 통해 전하신 하나님의 명령이었지.</w:t>
            </w:r>
          </w:p>
        </w:tc>
      </w:tr>
      <w:tr>
        <w:tc>
          <w:tcPr>
            <w:tcW w:type="dxa" w:w="2880"/>
          </w:tcPr>
          <w:p>
            <w:r/>
            <w:r>
              <w:rPr>
                <w:b/>
                <w:sz w:val="16"/>
              </w:rPr>
              <w:t>27-30</w:t>
            </w:r>
          </w:p>
          <w:p>
            <w:r>
              <w:rPr>
                <w:sz w:val="18"/>
              </w:rPr>
              <w:t>Then Hezekiah gave the signal to begin: The Whole-Burnt-Offering was offered on the Altar; at the same time the sacred choir began singing, backed up by the trumpets and the David orchestra while the entire congregation worshiped. The singers sang and the trumpeters played all during the sacrifice of the Whole-Burnt-Offering. When the offering of the sacrifice was completed, the king and everyone there knelt to the ground and worshiped. Then Hezekiah the king and the leaders told the Levites to finish things off with anthems of praise to God using lyrics by David and Asaph the seer. They sang their praises with joy and reverence, kneeling in worship.</w:t>
            </w:r>
          </w:p>
        </w:tc>
        <w:tc>
          <w:tcPr>
            <w:tcW w:type="dxa" w:w="2880"/>
          </w:tcPr>
          <w:p>
            <w:r/>
            <w:r>
              <w:rPr>
                <w:b/>
                <w:sz w:val="16"/>
              </w:rPr>
              <w:t>27-30</w:t>
            </w:r>
          </w:p>
          <w:p>
            <w:r>
              <w:rPr>
                <w:sz w:val="18"/>
              </w:rPr>
              <w:t>The Levites formed the orchestra, playing the instruments of David, while the priests took up the trumpets. Then Hezekiah gave the signal — the Whole-Burnt-Offering was offered on the Altar. As soon as the offering was offered, the song of God began, and the trumpets sounded, with the instruments of David king of Israel accompanying them. Everybody joined in — singing, playing, trumpeting — until the Whole-Burnt-Offering was completed. When the offering of the sacrifices was completed, the king and everyone in attendance bowed down and worshiped. The king and leaders told the Levites to praise God using the psalms of David and Asaph the seer. They praised with joy — a climax of praise — and then bowed down in worship.</w:t>
            </w:r>
          </w:p>
        </w:tc>
        <w:tc>
          <w:tcPr>
            <w:tcW w:type="dxa" w:w="2880"/>
          </w:tcPr>
          <w:p>
            <w:r/>
            <w:r>
              <w:rPr>
                <w:b/>
                <w:sz w:val="16"/>
              </w:rPr>
              <w:t>27-30</w:t>
            </w:r>
          </w:p>
          <w:p>
            <w:r>
              <w:rPr>
                <w:sz w:val="18"/>
              </w:rPr>
              <w:t>레위인들이 오케스트라를 이뤄 다윗의 악기를 연주했고, 제사장들은 나팔을 들었어. 그러자 히스기야가 신호를 줬지. 제단 위에 번제가 드려졌어. 제사가 드려지자마자 하나님의 노래가 시작됐고, 나팔이 울렸어. 이스라엘 왕 다윗의 악기들이 함께했지. 모두가 동참했어. 노래하고, 연주하고, 나팔 불며 — 번제가 마칠 때까지. 제사 드리기가 끝나자 왕과 참석한 모두 엎드려 경배했어. 왕과 지도자들이 레위인들에게 다윗과 선견자 아삽의 시편으로 하나님을 찬양하라 했지. 기쁨으로 찬양했어. 찬양의 절정 — 그리고 엎드려 경배했지.</w:t>
            </w:r>
          </w:p>
        </w:tc>
      </w:tr>
      <w:tr>
        <w:tc>
          <w:tcPr>
            <w:tcW w:type="dxa" w:w="2880"/>
          </w:tcPr>
          <w:p>
            <w:r/>
            <w:r>
              <w:rPr>
                <w:b/>
                <w:sz w:val="16"/>
              </w:rPr>
              <w:t>31-35</w:t>
            </w:r>
          </w:p>
          <w:p>
            <w:r>
              <w:rPr>
                <w:sz w:val="18"/>
              </w:rPr>
              <w:t>Hezekiah then made this response: “The dedication is complete—you’re consecrated to God. Now you’re ready: Come forward and bring your sacrifices and Thank-Offerings to The Temple of God.”</w:t>
            </w:r>
          </w:p>
          <w:p>
            <w:r>
              <w:rPr>
                <w:sz w:val="18"/>
              </w:rPr>
              <w:t>And come they did. Everyone in the congregation brought sacrifices and Thank-Offerings and some, overflowing with generosity, even brought Whole-Burnt-Offerings, a generosity expressed in seventy bulls, a hundred rams, and two hundred lambs—all for Whole-Burnt-Offerings for God! The total number of animals consecrated for sacrifice that day amounted to six hundred bulls and three thousand sheep. They ran out of priests qualified to slaughter all the Whole-Burnt-Offerings so their brother Levites stepped in and helped out while other priests consecrated themselves for the work. It turned out that the Levites had been more responsible in making sure they were properly consecrated than the priests had been. Besides the overflow of Whole-Burnt-Offerings there were also choice pieces for the Peace-Offerings and lavish libations that went with the Whole-Burnt-Offerings. The worship in The Temple of God was on a firm footing again!</w:t>
            </w:r>
          </w:p>
        </w:tc>
        <w:tc>
          <w:tcPr>
            <w:tcW w:type="dxa" w:w="2880"/>
          </w:tcPr>
          <w:p>
            <w:r/>
            <w:r>
              <w:rPr>
                <w:b/>
                <w:sz w:val="16"/>
              </w:rPr>
              <w:t>31-35</w:t>
            </w:r>
          </w:p>
          <w:p>
            <w:r>
              <w:rPr>
                <w:sz w:val="18"/>
              </w:rPr>
              <w:t>Hezekiah then made an offering and said, “Now that you have consecrated yourselves to God, come and bring your sacrifices and Thank-Offerings to The Temple of God.” The congregation brought sacrifices and Thank-Offerings and some volunteered to bring Whole-Burnt-Offerings. They brought seventy bulls, a hundred rams, and two hundred lambs for Whole-Burnt-Offerings for God. As a Consecration-Offering they brought six hundred bulls and three thousand sheep. The priests, though, were too few to skin and cut up the Whole-Burnt-Offerings — so their brother Levites came to the rescue and helped them until the work was done — and even helped with the Consecrations-Offerings. The Levites had been more careful to consecrate themselves than the priests had been. There was also a lot of Whole-Burnt-Offering, along with the fat of the Peace-Offerings and the Drink-Offerings that went with the Whole-Burnt-Offerings. So the worship in The Temple of God was re-established.</w:t>
            </w:r>
          </w:p>
        </w:tc>
        <w:tc>
          <w:tcPr>
            <w:tcW w:type="dxa" w:w="2880"/>
          </w:tcPr>
          <w:p>
            <w:r/>
            <w:r>
              <w:rPr>
                <w:b/>
                <w:sz w:val="16"/>
              </w:rPr>
              <w:t>31-35</w:t>
            </w:r>
          </w:p>
          <w:p>
            <w:r>
              <w:rPr>
                <w:sz w:val="18"/>
              </w:rPr>
              <w:t>히스기야가 제물을 드리며 말했어. “이제 너희 자신을 하나님께 거룩하게 했으니 와서 하나님의 성전에 제사와 감사제를 가져와.” 회중이 제사와 감사제를 가져왔고, 어떤 이들은 자원해 번제를 가져왔어. 하나님께 드리는 번제로 수소 70마리, 숫양 100마리, 어린양 200마리를 가져왔지. 거룩하게 구별하는 제물로는 수소 600마리와 양 3,000마리를 가져왔어. 하지만 제사장들이 너무 적어 번제의 가죽을 벗기고 자르는 일을 다 못했어. 그래서 형제 레위인들이 구조하러 와서 일이 끝날 때까지 도왔지. 거룩하게 구별하는 제물도 도왔어. 레위인들이 제사장들보다 자신을 거룩하게 하는 데 더 신중했거든. 번제도 많았고, 번제와 함께 드리는 화목제의 기름과 전제도 있었어. 그래서 하나님의 성전 예배가 다시 세워졌지.</w:t>
            </w:r>
          </w:p>
        </w:tc>
      </w:tr>
      <w:tr>
        <w:tc>
          <w:tcPr>
            <w:tcW w:type="dxa" w:w="2880"/>
          </w:tcPr>
          <w:p>
            <w:r/>
            <w:r>
              <w:rPr>
                <w:b/>
                <w:sz w:val="16"/>
              </w:rPr>
              <w:t>36</w:t>
            </w:r>
          </w:p>
          <w:p>
            <w:r>
              <w:rPr>
                <w:sz w:val="18"/>
              </w:rPr>
              <w:t>Hezekiah and the congregation celebrated: God had established a firm foundation for the lives of the people—and so quickly!</w:t>
            </w:r>
          </w:p>
        </w:tc>
        <w:tc>
          <w:tcPr>
            <w:tcW w:type="dxa" w:w="2880"/>
          </w:tcPr>
          <w:p>
            <w:r/>
            <w:r>
              <w:rPr>
                <w:b/>
                <w:sz w:val="16"/>
              </w:rPr>
              <w:t>36</w:t>
            </w:r>
          </w:p>
          <w:p>
            <w:r>
              <w:rPr>
                <w:sz w:val="18"/>
              </w:rPr>
              <w:t>Hezekiah and the people were overjoyed — what God had done for the people! And it happened in no time at all.</w:t>
            </w:r>
          </w:p>
        </w:tc>
        <w:tc>
          <w:tcPr>
            <w:tcW w:type="dxa" w:w="2880"/>
          </w:tcPr>
          <w:p>
            <w:r/>
            <w:r>
              <w:rPr>
                <w:b/>
                <w:sz w:val="16"/>
              </w:rPr>
              <w:t>36</w:t>
            </w:r>
          </w:p>
          <w:p>
            <w:r>
              <w:rPr>
                <w:sz w:val="18"/>
              </w:rPr>
              <w:t>히스기야와 백성이 크게 기뻐했어. 하나님이 백성을 위해 하신 일을! 그리고 눈 깜짝할 사이에 일어났어.</w:t>
            </w:r>
          </w:p>
        </w:tc>
      </w:tr>
    </w:tbl>
    <w:p>
      <w:pPr>
        <w:pStyle w:val="Heading1"/>
      </w:pPr>
      <w:r>
        <w:t>Chapter 30 — The Great Passover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Passover Celebration</w:t>
            </w:r>
          </w:p>
        </w:tc>
        <w:tc>
          <w:tcPr>
            <w:tcW w:type="dxa" w:w="2880"/>
          </w:tcPr>
          <w:p>
            <w:r/>
            <w:r>
              <w:rPr>
                <w:b/>
                <w:sz w:val="18"/>
              </w:rPr>
              <w:t>유월절 축제</w:t>
            </w:r>
          </w:p>
        </w:tc>
      </w:tr>
      <w:tr>
        <w:tc>
          <w:tcPr>
            <w:tcW w:type="dxa" w:w="2880"/>
          </w:tcPr>
          <w:p>
            <w:r/>
            <w:r>
              <w:rPr>
                <w:b/>
                <w:sz w:val="16"/>
              </w:rPr>
              <w:t>1-5</w:t>
            </w:r>
          </w:p>
          <w:p>
            <w:r>
              <w:rPr>
                <w:sz w:val="18"/>
              </w:rPr>
              <w:t>Then Hezekiah invited all of Israel and Judah, with personal letters to Ephraim and Manasseh, to come to The Temple of God in Jerusalem to celebrate the Passover to Israel’s God. The king and his officials and the congregation in Jerusalem had decided to celebrate Passover in the second month. They hadn’t been able to celebrate it at the regular time because not enough of the priests were yet personally prepared and the people hadn’t had time to gather in Jerusalem. Under these circumstances, the revised date was approved by both king and people and they sent out the invitation from one end of the country to the other, from Beersheba in the south to Dan in the north: “Come and celebrate the Passover to Israel’s God in Jerusalem.” No one living had ever celebrated it properly.</w:t>
            </w:r>
          </w:p>
        </w:tc>
        <w:tc>
          <w:tcPr>
            <w:tcW w:type="dxa" w:w="2880"/>
          </w:tcPr>
          <w:p>
            <w:r/>
            <w:r>
              <w:rPr>
                <w:b/>
                <w:sz w:val="16"/>
              </w:rPr>
              <w:t>1-5</w:t>
            </w:r>
          </w:p>
          <w:p>
            <w:r>
              <w:rPr>
                <w:sz w:val="18"/>
              </w:rPr>
              <w:t>Then Hezekiah invited all of Israel and Judah, with personal letters to Ephraim and Manasseh, to come to The Temple of God in Jerusalem to celebrate the Passover to Israel's God. The king, his officials, and the congregation in Jerusalem had decided to celebrate the Passover in the second month. They hadn't been able to do it in the regular way at the regular time because not enough priests had consecrated themselves and the people hadn't been able to get to Jerusalem. The king and the congregation thought this was a good idea, so they issued a proclamation to all Israel — from Beersheba in the south to Dan in the north — inviting everyone to come to Jerusalem to celebrate the Passover to Israel's God. It was the first time in a long time that they did it right.</w:t>
            </w:r>
          </w:p>
        </w:tc>
        <w:tc>
          <w:tcPr>
            <w:tcW w:type="dxa" w:w="2880"/>
          </w:tcPr>
          <w:p>
            <w:r/>
            <w:r>
              <w:rPr>
                <w:b/>
                <w:sz w:val="16"/>
              </w:rPr>
              <w:t>1-5</w:t>
            </w:r>
          </w:p>
          <w:p>
            <w:r>
              <w:rPr>
                <w:sz w:val="18"/>
              </w:rPr>
              <w:t>그러자 히스기야가 온 이스라엘과 유다를 초대했어. 에브라임과 므낫세에게는 친필 편지까지 보내며 — 예루살렘 하나님의 성전에 와서 이스라엘의 하나님의 유월절을 지키자고. 왕과 신하들과 예루살렘 회중이 둘째 달에 유월절을 지키기로 결정했지. 제사장 중 충분히 거룩하게 구별된 자가 없고 백성이 예루살렘에 모이지 못해 정해진 때에 정해진 대로 하지 못했거든. 왕과 회중이 좋은 생각이라 여겨 온 이스라엘에 선포를 내렸어. 남쪽 브엘세바부터 북쪽 단까지 — 예루살렘에 와서 이스라엘의 하나님의 유월절을 지키자고 모두를 초대하는. 오랜만에 처음으로 제대로 한 거야.</w:t>
            </w:r>
          </w:p>
        </w:tc>
      </w:tr>
      <w:tr>
        <w:tc>
          <w:tcPr>
            <w:tcW w:type="dxa" w:w="2880"/>
          </w:tcPr>
          <w:p>
            <w:r/>
            <w:r>
              <w:rPr>
                <w:b/>
                <w:sz w:val="16"/>
              </w:rPr>
              <w:t>6-9</w:t>
            </w:r>
          </w:p>
          <w:p>
            <w:r>
              <w:rPr>
                <w:sz w:val="18"/>
              </w:rPr>
              <w:t>The king gave the orders, and the couriers delivered the invitations from the king and his leaders throughout Israel and Judah. The invitation read: “O Israelites! Come back to God, the God of Abraham, Isaac, and Israel, so that he can return to you who have survived the preying kings of Assyria. Don’t repeat the sins of your ancestors who turned their backs on God, the God of their ancestors who then brought them to ruin—you can see the ruins all around you. Don’t be bullheaded as your ancestors were. Clasp God’s outstretched hand. Come to his Temple of holy worship, consecrated for all time. Serve God, *your* God. You’ll no longer be in danger of his hot anger. If you come back to God, your captive relatives and children will be treated compassionately and allowed to come home. Your God is gracious and kind and won’t snub you—come back and he’ll welcome you with open arms.”</w:t>
            </w:r>
          </w:p>
        </w:tc>
        <w:tc>
          <w:tcPr>
            <w:tcW w:type="dxa" w:w="2880"/>
          </w:tcPr>
          <w:p>
            <w:r/>
            <w:r>
              <w:rPr>
                <w:b/>
                <w:sz w:val="16"/>
              </w:rPr>
              <w:t>6-9</w:t>
            </w:r>
          </w:p>
          <w:p>
            <w:r>
              <w:rPr>
                <w:sz w:val="18"/>
              </w:rPr>
              <w:t>The king gave his couriers military orders. They delivered the king's message everywhere in Israel and Judah. The message: “O Israelites! Come back to God, the God of Abraham, Isaac, and Israel, so that he can return to those who remain, who have escaped the grasp of the kings of Assyria. Don't repeat the sins of your ancestors who turned their backs on God, the God of their ancestors, so that he turned his back on them — you can see the consequences in our ruined cities. Don't be bullheaded as your ancestors were. Clasp God's outstretched hand. Come to his Temple of holy worship, consecrated for all time. Serve God, your God. You'll no longer be in danger of his hot anger. If you come back to God, your captive brothers and sisters will be treated compassionately and allowed to come home. God, your God, is generous and kind; he won't keep turning his back on you if you return to him.”</w:t>
            </w:r>
          </w:p>
        </w:tc>
        <w:tc>
          <w:tcPr>
            <w:tcW w:type="dxa" w:w="2880"/>
          </w:tcPr>
          <w:p>
            <w:r/>
            <w:r>
              <w:rPr>
                <w:b/>
                <w:sz w:val="16"/>
              </w:rPr>
              <w:t>6-9</w:t>
            </w:r>
          </w:p>
          <w:p>
            <w:r>
              <w:rPr>
                <w:sz w:val="18"/>
              </w:rPr>
              <w:t>왕이 파발꾼들에게 군사 명령을 내렸어. 이스라엘과 유다 곳곳에 왕의 메시지를 전했지. 메시지는 이래. “이스라엘 자손들아! 아브라함과 이삭과 이스라엘의 하나님께 돌아오라. 그러면 그가 앗수르 왕들의 손아귀에서 벗어나 남은 자들에게 돌아오실 거야. 하나님, 조상들의 하나님께 등을 돌린 조상들의 죄를 되풀이하지 마. 그가 그들에게 등을 돌리셨지. 황폐한 성읍들에서 결과를 볼 수 있어. 조상들처럼 황소고집 부리지 마. 하나님이 내미신 손을 붙잡아. 영원히 거룩하게 구별된 그의 거룩한 예배의 성전으로 와. 너희 하나님을 섬겨. 더 이상 그의 뜨거운 진노의 위험에 있지 않을 거야. 하나님께 돌아오면 포로 된 형제자매들이 자비롭게 대우받고 고향으로 돌아올 수 있게 될 거야. 너희 하나님은 관대하고 친절하시니, 그에게 돌아오면 계속 등을 돌리지 않으실 거야.”</w:t>
            </w:r>
          </w:p>
        </w:tc>
      </w:tr>
      <w:tr>
        <w:tc>
          <w:tcPr>
            <w:tcW w:type="dxa" w:w="2880"/>
          </w:tcPr>
          <w:p>
            <w:r/>
            <w:r>
              <w:rPr>
                <w:b/>
                <w:sz w:val="16"/>
              </w:rPr>
              <w:t>10-12</w:t>
            </w:r>
          </w:p>
          <w:p>
            <w:r>
              <w:rPr>
                <w:sz w:val="18"/>
              </w:rPr>
              <w:t>So the couriers set out, going from city to city through the country of Ephraim and Manasseh, as far north as Zebulun. But the people poked fun at them, treated them as a joke. But not all; some from Asher, Manasseh, and Zebulun weren’t too proud to accept the invitation and come to Jerusalem. It was better in Judah—God worked powerfully among them to make it unanimous, responding to the orders sent out by the king and his officials, orders backed up by the word of God.</w:t>
            </w:r>
          </w:p>
        </w:tc>
        <w:tc>
          <w:tcPr>
            <w:tcW w:type="dxa" w:w="2880"/>
          </w:tcPr>
          <w:p>
            <w:r/>
            <w:r>
              <w:rPr>
                <w:b/>
                <w:sz w:val="16"/>
              </w:rPr>
              <w:t>10-12</w:t>
            </w:r>
          </w:p>
          <w:p>
            <w:r>
              <w:rPr>
                <w:sz w:val="18"/>
              </w:rPr>
              <w:t>So the couriers set out, going from city to city through the country of Ephraim and Manasseh, as far as Zebulun. But the people sneered at them and turned up their noses. But not all; some from Asher, Manasseh, and Zebulun were sorry for their sins and made the journey to Jerusalem. It was God's hand that was on Judah, to give them a common purpose, to carry out the king's order and God's order to celebrate the Passover.</w:t>
            </w:r>
          </w:p>
        </w:tc>
        <w:tc>
          <w:tcPr>
            <w:tcW w:type="dxa" w:w="2880"/>
          </w:tcPr>
          <w:p>
            <w:r/>
            <w:r>
              <w:rPr>
                <w:b/>
                <w:sz w:val="16"/>
              </w:rPr>
              <w:t>10-12</w:t>
            </w:r>
          </w:p>
          <w:p>
            <w:r>
              <w:rPr>
                <w:sz w:val="18"/>
              </w:rPr>
              <w:t>그래서 파발꾼들이 출발해 에브라임과 므낫세 땅을 거쳐 스불론까지 성읍마다 다녔어. 하지만 사람들이 비웃고 코웃음을 쳤지. 하지만 전부는 아니었어. 아셀과 므낫세와 스불론에서 온 몇몇은 자기 죄를 뉘우치고 예루살렘으로 여정을 떠났어. 유다에 하나님의 손이 함께하셔서 한마음이 되게 하셨어. 유월절을 지키라는 왕의 명령과 하나님의 명령을 수행하도록.</w:t>
            </w:r>
          </w:p>
        </w:tc>
      </w:tr>
      <w:tr>
        <w:tc>
          <w:tcPr>
            <w:tcW w:type="dxa" w:w="2880"/>
          </w:tcPr>
          <w:p>
            <w:r/>
            <w:r>
              <w:rPr>
                <w:b/>
                <w:sz w:val="16"/>
              </w:rPr>
              <w:t>13-17</w:t>
            </w:r>
          </w:p>
          <w:p>
            <w:r>
              <w:rPr>
                <w:sz w:val="18"/>
              </w:rPr>
              <w:t>It turned out that there was a tremendous crowd of people when the time came in the second month to celebrate the Passover (sometimes called the Feast of Unraised Bread). First they went to work and got rid of all the pagan altars that were in Jerusalem—hauled them off and dumped them in the Kidron Valley. Then, on the fourteenth day of the second month, they slaughtered the Passover lambs. The priests and Levites weren’t ready; but now, embarrassed in their laziness, they consecrated themselves and brought Whole-Burnt-Offerings to The Temple of God. Ready now, they stood at their posts as designated by The Revelation of Moses the holy man; the priests sprinkled the blood the Levites handed to them. Because so many in the congregation had not properly prepared themselves by consecration and so were not qualified, the Levites took charge of the slaughter of the Passover lambs so that they would be properly consecrated to God.</w:t>
            </w:r>
          </w:p>
        </w:tc>
        <w:tc>
          <w:tcPr>
            <w:tcW w:type="dxa" w:w="2880"/>
          </w:tcPr>
          <w:p>
            <w:r/>
            <w:r>
              <w:rPr>
                <w:b/>
                <w:sz w:val="16"/>
              </w:rPr>
              <w:t>13-17</w:t>
            </w:r>
          </w:p>
          <w:p>
            <w:r>
              <w:rPr>
                <w:sz w:val="18"/>
              </w:rPr>
              <w:t>A huge crowd came together in Jerusalem to celebrate the Feast of Unraised Bread in the second month. First they went to work and got rid of the neighborhood altars in Jerusalem, removed all the incense altars, and threw them into the Kidron Valley. Then, on the fourteenth day of the second month, they slaughtered the Passover lambs. The priests and Levites weren't ready; but now, embarrassed in their laziness, they consecrated themselves and brought Whole-Burnt-Offerings to The Temple of God. Ready now, they stood at their posts as set out in The Revelation of Moses the man of God, and the priests sprinkled the blood they'd received from the Levites.</w:t>
            </w:r>
          </w:p>
        </w:tc>
        <w:tc>
          <w:tcPr>
            <w:tcW w:type="dxa" w:w="2880"/>
          </w:tcPr>
          <w:p>
            <w:r/>
            <w:r>
              <w:rPr>
                <w:b/>
                <w:sz w:val="16"/>
              </w:rPr>
              <w:t>13-17</w:t>
            </w:r>
          </w:p>
          <w:p>
            <w:r>
              <w:rPr>
                <w:sz w:val="18"/>
              </w:rPr>
              <w:t>둘째 달에 무교절을 지키려고 예루살렘에 어마어마한 무리가 모였어. 먼저 일에 착수해 예루살렘의 동네 제단들을 없애고, 모든 분향단을 제거해 기드론 골짜기에 던져버렸지. 그리고 둘째 달 14일에 유월절 어린양들을 잡았어. 제사장들과 레위인들이 준비가 안 됐었지만, 이제 게으름이 부끄러워 자신을 거룩하게 하고 하나님의 성전에 번제를 가져왔지. 하나님의 사람 모세의 계시에 정해진 대로 자기 자리에 섰고, 제사장들이 레위인들에게서 받은 피를 뿌렸어.</w:t>
            </w:r>
          </w:p>
        </w:tc>
      </w:tr>
      <w:tr>
        <w:tc>
          <w:tcPr>
            <w:tcW w:type="dxa" w:w="2880"/>
          </w:tcPr>
          <w:p>
            <w:r/>
            <w:r>
              <w:rPr>
                <w:b/>
                <w:sz w:val="16"/>
              </w:rPr>
              <w:t>18-19</w:t>
            </w:r>
          </w:p>
          <w:p>
            <w:r>
              <w:rPr>
                <w:sz w:val="18"/>
              </w:rPr>
              <w:t>There were a lot of people, especially those from Ephraim, Manasseh, Issachar, and Zebulun, who did not eat the Passover meal because they had not prepared themselves adequately. Hezekiah prayed for these as follows: “May God who is all good, pardon and forgive everyone who sincerely desires God, the God of our ancestors. Even—especially!—these who do not meet the literal conditions stated for access to The Temple.”</w:t>
            </w:r>
          </w:p>
        </w:tc>
        <w:tc>
          <w:tcPr>
            <w:tcW w:type="dxa" w:w="2880"/>
          </w:tcPr>
          <w:p>
            <w:r/>
            <w:r>
              <w:rPr>
                <w:b/>
                <w:sz w:val="16"/>
              </w:rPr>
              <w:t>18-19</w:t>
            </w:r>
          </w:p>
          <w:p>
            <w:r>
              <w:rPr>
                <w:sz w:val="18"/>
              </w:rPr>
              <w:t>Many in the congregation hadn't consecrated themselves, and so the Levites slaughtered the Passover lambs for them and consecrated them to God. There were a lot of people, especially from Ephraim, Manasseh, Issachar, and Zebulun, who had not consecrated themselves, but they ate the Passover anyway — the Passover was not celebrated according to the established rules. But Hezekiah prayed for them: “May God who is good — pardon all those who desire to set their hearts on seeking God, the God of their ancestors, even if they are not consecrated for the holy place.”</w:t>
            </w:r>
          </w:p>
        </w:tc>
        <w:tc>
          <w:tcPr>
            <w:tcW w:type="dxa" w:w="2880"/>
          </w:tcPr>
          <w:p>
            <w:r/>
            <w:r>
              <w:rPr>
                <w:b/>
                <w:sz w:val="16"/>
              </w:rPr>
              <w:t>18-19</w:t>
            </w:r>
          </w:p>
          <w:p>
            <w:r>
              <w:rPr>
                <w:sz w:val="18"/>
              </w:rPr>
              <w:t>회중 중 많은 이가 자신을 거룩하게 하지 못했기에 레위인들이 그들을 위해 유월절 어린양을 잡고 하나님께 거룩하게 구별했지. 거룩하게 구별하지 못한 사람이 많았어. 특히 에브라임, 므낫세, 잇사갈, 스불론에서 온 이들. 하지만 어쨌든 유월절을 먹었지. 정해진 규칙대로 지키지 않은 거야. 하지만 히스기야가 그들을 위해 기도했어. “선하신 하나님께서 — 마음을 정해 조상들의 하나님을 찾고자 하는 모든 이를 용서하시기를. 거룩한 곳을 위해 거룩하게 구별되지 못했더라도.”</w:t>
            </w:r>
          </w:p>
        </w:tc>
      </w:tr>
      <w:tr>
        <w:tc>
          <w:tcPr>
            <w:tcW w:type="dxa" w:w="2880"/>
          </w:tcPr>
          <w:p>
            <w:r/>
            <w:r>
              <w:rPr>
                <w:b/>
                <w:sz w:val="16"/>
              </w:rPr>
              <w:t>20</w:t>
            </w:r>
          </w:p>
          <w:p>
            <w:r>
              <w:rPr>
                <w:sz w:val="18"/>
              </w:rPr>
              <w:t>God responded to Hezekiah’s prayer and healed the people.</w:t>
            </w:r>
          </w:p>
        </w:tc>
        <w:tc>
          <w:tcPr>
            <w:tcW w:type="dxa" w:w="2880"/>
          </w:tcPr>
          <w:p>
            <w:r/>
            <w:r>
              <w:rPr>
                <w:b/>
                <w:sz w:val="16"/>
              </w:rPr>
              <w:t>20</w:t>
            </w:r>
          </w:p>
          <w:p>
            <w:r>
              <w:rPr>
                <w:sz w:val="18"/>
              </w:rPr>
              <w:t>And God listened to Hezekiah and healed the people.</w:t>
            </w:r>
          </w:p>
        </w:tc>
        <w:tc>
          <w:tcPr>
            <w:tcW w:type="dxa" w:w="2880"/>
          </w:tcPr>
          <w:p>
            <w:r/>
            <w:r>
              <w:rPr>
                <w:b/>
                <w:sz w:val="16"/>
              </w:rPr>
              <w:t>20</w:t>
            </w:r>
          </w:p>
          <w:p>
            <w:r>
              <w:rPr>
                <w:sz w:val="18"/>
              </w:rPr>
              <w:t>하나님이 히스기야의 말을 들으시고 백성을 고치셨어.</w:t>
            </w:r>
          </w:p>
        </w:tc>
      </w:tr>
      <w:tr>
        <w:tc>
          <w:tcPr>
            <w:tcW w:type="dxa" w:w="2880"/>
          </w:tcPr>
          <w:p>
            <w:r/>
            <w:r>
              <w:rPr>
                <w:b/>
                <w:sz w:val="16"/>
              </w:rPr>
              <w:t>21-22</w:t>
            </w:r>
          </w:p>
          <w:p>
            <w:r>
              <w:rPr>
                <w:sz w:val="18"/>
              </w:rPr>
              <w:t>All the Israelites present in Jerusalem celebrated the Passover (Feast of Unraised Bread) for seven days, celebrated exuberantly. The Levites and priests praised God day after day, filling the air with praise sounds of percussion and brass. Hezekiah commended the Levites for the superb way in which they had led the people in the worship of God.</w:t>
            </w:r>
          </w:p>
        </w:tc>
        <w:tc>
          <w:tcPr>
            <w:tcW w:type="dxa" w:w="2880"/>
          </w:tcPr>
          <w:p>
            <w:r/>
            <w:r>
              <w:rPr>
                <w:b/>
                <w:sz w:val="16"/>
              </w:rPr>
              <w:t>21-22</w:t>
            </w:r>
          </w:p>
          <w:p>
            <w:r>
              <w:rPr>
                <w:sz w:val="18"/>
              </w:rPr>
              <w:t>The Israelites in Jerusalem celebrated the Feast of Unraised Bread for seven days with great joy. The Levites and priests praised God day after day, filling the air with music. Hezekiah rallied the Levites who were skillful at serving God. They celebrated the feast for seven days, sacrificing Peace-Offerings, and giving thanks to the God of their ancestors.</w:t>
            </w:r>
          </w:p>
        </w:tc>
        <w:tc>
          <w:tcPr>
            <w:tcW w:type="dxa" w:w="2880"/>
          </w:tcPr>
          <w:p>
            <w:r/>
            <w:r>
              <w:rPr>
                <w:b/>
                <w:sz w:val="16"/>
              </w:rPr>
              <w:t>21-22</w:t>
            </w:r>
          </w:p>
          <w:p>
            <w:r>
              <w:rPr>
                <w:sz w:val="18"/>
              </w:rPr>
              <w:t>예루살렘에 있는 이스라엘 사람들이 7일 동안 큰 기쁨으로 무교절을 지켰어. 레위인들과 제사장들이 날마다 하나님을 찬양하며 음악으로 공기를 가득 채웠지. 히스기야가 하나님 섬기기에 능숙한 레위인들을 격려했어. 7일 동안 절기를 지키며 화목제를 드리고 조상들의 하나님께 감사했지.</w:t>
            </w:r>
          </w:p>
        </w:tc>
      </w:tr>
      <w:tr>
        <w:tc>
          <w:tcPr>
            <w:tcW w:type="dxa" w:w="2880"/>
          </w:tcPr>
          <w:p>
            <w:r/>
            <w:r>
              <w:rPr>
                <w:b/>
                <w:sz w:val="16"/>
              </w:rPr>
              <w:t>22-23</w:t>
            </w:r>
          </w:p>
          <w:p>
            <w:r>
              <w:rPr>
                <w:sz w:val="18"/>
              </w:rPr>
              <w:t>When the feast and festival—that glorious seven days of worship, the making of offerings, and the praising of God, the God of their ancestors—were over, the tables cleared and the floors swept, they all decided to keep going for another seven days! So they just kept on celebrating, and as joyfully as they began.</w:t>
            </w:r>
          </w:p>
        </w:tc>
        <w:tc>
          <w:tcPr>
            <w:tcW w:type="dxa" w:w="2880"/>
          </w:tcPr>
          <w:p>
            <w:r/>
            <w:r>
              <w:rPr>
                <w:b/>
                <w:sz w:val="16"/>
              </w:rPr>
              <w:t>22-23</w:t>
            </w:r>
          </w:p>
          <w:p>
            <w:r>
              <w:rPr>
                <w:sz w:val="18"/>
              </w:rPr>
              <w:t>Then the whole congregation agreed to stay another seven days — they just kept on celebrating for another seven days!</w:t>
            </w:r>
          </w:p>
        </w:tc>
        <w:tc>
          <w:tcPr>
            <w:tcW w:type="dxa" w:w="2880"/>
          </w:tcPr>
          <w:p>
            <w:r/>
            <w:r>
              <w:rPr>
                <w:b/>
                <w:sz w:val="16"/>
              </w:rPr>
              <w:t>22-23</w:t>
            </w:r>
          </w:p>
          <w:p>
            <w:r>
              <w:rPr>
                <w:sz w:val="18"/>
              </w:rPr>
              <w:t>그러자 온 회중이 7일을 더 머무르기로 합의했어. 그냥 7일을 더 축하한 거야!</w:t>
            </w:r>
          </w:p>
        </w:tc>
      </w:tr>
      <w:tr>
        <w:tc>
          <w:tcPr>
            <w:tcW w:type="dxa" w:w="2880"/>
          </w:tcPr>
          <w:p>
            <w:r/>
            <w:r>
              <w:rPr>
                <w:b/>
                <w:sz w:val="16"/>
              </w:rPr>
              <w:t>24-26</w:t>
            </w:r>
          </w:p>
          <w:p>
            <w:r>
              <w:rPr>
                <w:sz w:val="18"/>
              </w:rPr>
              <w:t>Hezekiah king of Judah gave one thousand bulls and seven thousand sheep for the congregation’s worship; the officials gave an additional one thousand bulls and ten thousand sheep. And there turned out to be plenty of consecrated priests—qualified and well-prepared. The whole congregation of Judah, the priests and Levites, the congregation that came in from Israel, and the resident aliens from both Israel and Judah, were all in on the joyous celebration. Jerusalem was bursting with joy—nothing like this had taken place in Jerusalem since Solomon son of David king of Israel had built and dedicated The Temple.</w:t>
            </w:r>
          </w:p>
        </w:tc>
        <w:tc>
          <w:tcPr>
            <w:tcW w:type="dxa" w:w="2880"/>
          </w:tcPr>
          <w:p>
            <w:r/>
            <w:r>
              <w:rPr>
                <w:b/>
                <w:sz w:val="16"/>
              </w:rPr>
              <w:t>24-26</w:t>
            </w:r>
          </w:p>
          <w:p>
            <w:r>
              <w:rPr>
                <w:sz w:val="18"/>
              </w:rPr>
              <w:t>Hezekiah king of Judah gave the congregation a thousand bulls and seven thousand sheep for the offerings, and the leaders also gave the congregation a thousand bulls and ten thousand sheep. A great number of priests consecrated themselves. The whole congregation of Judah, the priests, the Levites, the congregation that came from Israel, and the resident aliens from both the country of Israel and the country of Judah, celebrated. It was a great celebration in Jerusalem, unequaled since the days of Solomon son of David king of Israel.</w:t>
            </w:r>
          </w:p>
        </w:tc>
        <w:tc>
          <w:tcPr>
            <w:tcW w:type="dxa" w:w="2880"/>
          </w:tcPr>
          <w:p>
            <w:r/>
            <w:r>
              <w:rPr>
                <w:b/>
                <w:sz w:val="16"/>
              </w:rPr>
              <w:t>24-26</w:t>
            </w:r>
          </w:p>
          <w:p>
            <w:r>
              <w:rPr>
                <w:sz w:val="18"/>
              </w:rPr>
              <w:t>유다 왕 히스기야가 회중에게 제물로 수소 1,000마리와 양 7,000마리를 줬고, 지도자들도 회중에게 수소 1,000마리와 양 10,000마리를 줬어. 많은 제사장이 자신을 거룩하게 했지. 유다 온 회중, 제사장들, 레위인들, 이스라엘에서 온 회중, 이스라엘 땅과 유다 땅의 거류 외국인들까지 모두 축하했어. 예루살렘에 큰 축제였지. 이스라엘 왕 다윗의 아들 솔로몬 시대 이후 비할 데 없는.</w:t>
            </w:r>
          </w:p>
        </w:tc>
      </w:tr>
      <w:tr>
        <w:tc>
          <w:tcPr>
            <w:tcW w:type="dxa" w:w="2880"/>
          </w:tcPr>
          <w:p>
            <w:r/>
            <w:r>
              <w:rPr>
                <w:b/>
                <w:sz w:val="16"/>
              </w:rPr>
              <w:t>27</w:t>
            </w:r>
          </w:p>
          <w:p>
            <w:r>
              <w:rPr>
                <w:sz w:val="18"/>
              </w:rPr>
              <w:t>The priests and Levites had the last word: they stood and blessed the people. And God listened, listened as the ascending sound of their prayers entered his holy heaven.</w:t>
            </w:r>
          </w:p>
        </w:tc>
        <w:tc>
          <w:tcPr>
            <w:tcW w:type="dxa" w:w="2880"/>
          </w:tcPr>
          <w:p>
            <w:r/>
            <w:r>
              <w:rPr>
                <w:b/>
                <w:sz w:val="16"/>
              </w:rPr>
              <w:t>27</w:t>
            </w:r>
          </w:p>
          <w:p>
            <w:r>
              <w:rPr>
                <w:sz w:val="18"/>
              </w:rPr>
              <w:t>The priests and Levites got up and blessed the people. God heard them — their prayer rose to heaven, to his holy place.</w:t>
            </w:r>
          </w:p>
        </w:tc>
        <w:tc>
          <w:tcPr>
            <w:tcW w:type="dxa" w:w="2880"/>
          </w:tcPr>
          <w:p>
            <w:r/>
            <w:r>
              <w:rPr>
                <w:b/>
                <w:sz w:val="16"/>
              </w:rPr>
              <w:t>27</w:t>
            </w:r>
          </w:p>
          <w:p>
            <w:r>
              <w:rPr>
                <w:sz w:val="18"/>
              </w:rPr>
              <w:t>제사장들과 레위인들이 일어나 백성을 축복했어. 하나님이 들으셨어. 그들의 기도가 하늘로, 그의 거룩한 곳으로 올라갔지.</w:t>
            </w:r>
          </w:p>
        </w:tc>
      </w:tr>
    </w:tbl>
    <w:p>
      <w:pPr>
        <w:pStyle w:val="Heading1"/>
      </w:pPr>
      <w:r>
        <w:t>Chapter 31 — Giving That Overflows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After the Passover celebration, they all took off for the cities of Judah and smashed the phallic stone monuments, chopped down the sacred Asherah groves, and demolished the neighborhood sex-and-religion shrines and local god shops. They didn’t stop until they had been all through Judah, Benjamin, Ephraim, and Manasseh. Then they all went back home and resumed their everyday lives.</w:t>
            </w:r>
          </w:p>
        </w:tc>
        <w:tc>
          <w:tcPr>
            <w:tcW w:type="dxa" w:w="2880"/>
          </w:tcPr>
          <w:p>
            <w:r/>
            <w:r>
              <w:rPr>
                <w:b/>
                <w:sz w:val="16"/>
              </w:rPr>
              <w:t>1</w:t>
            </w:r>
          </w:p>
          <w:p>
            <w:r>
              <w:rPr>
                <w:sz w:val="18"/>
              </w:rPr>
              <w:t>After the Passover celebration, the Israelites who were there fanned out through the towns of Judah, smashed the stone shrines, chopped down the Asherah groves, and demolished the neighborhood shrines and altars — a clean sweep through Judah, Benjamin, Ephraim, and Manasseh. Then they all went back to their own towns, their own homes.</w:t>
            </w:r>
          </w:p>
        </w:tc>
        <w:tc>
          <w:tcPr>
            <w:tcW w:type="dxa" w:w="2880"/>
          </w:tcPr>
          <w:p>
            <w:r/>
            <w:r>
              <w:rPr>
                <w:b/>
                <w:sz w:val="16"/>
              </w:rPr>
              <w:t>1</w:t>
            </w:r>
          </w:p>
          <w:p>
            <w:r>
              <w:rPr>
                <w:sz w:val="18"/>
              </w:rPr>
              <w:t>유월절 축제가 끝난 후, 거기 있던 이스라엘 사람들이 유다 성읍들로 흩어져 돌 산당을 부수고, 아세라 목상을 찍어내고, 동네 산당과 제단을 헐었어. 유다, 베냐민, 에브라임, 므낫세를 깨끗이 쓸어버린 거야. 그리고 모두 자기 성읍, 자기 집으로 돌아갔지.</w:t>
            </w:r>
          </w:p>
        </w:tc>
      </w:tr>
      <w:tr>
        <w:tc>
          <w:tcPr>
            <w:tcW w:type="dxa" w:w="2880"/>
          </w:tcPr>
          <w:p>
            <w:r/>
            <w:r>
              <w:rPr>
                <w:b/>
                <w:sz w:val="16"/>
              </w:rPr>
              <w:t>2</w:t>
            </w:r>
          </w:p>
          <w:p>
            <w:r>
              <w:rPr>
                <w:sz w:val="18"/>
              </w:rPr>
              <w:t>Hezekiah organized the groups of priests and Levites for their respective tasks, handing out job descriptions for conducting the services of worship: making the various offerings, and making sure that thanks and praise took place wherever and whenever God was worshiped.</w:t>
            </w:r>
          </w:p>
        </w:tc>
        <w:tc>
          <w:tcPr>
            <w:tcW w:type="dxa" w:w="2880"/>
          </w:tcPr>
          <w:p>
            <w:r/>
            <w:r>
              <w:rPr>
                <w:b/>
                <w:sz w:val="16"/>
              </w:rPr>
              <w:t>2</w:t>
            </w:r>
          </w:p>
          <w:p>
            <w:r>
              <w:rPr>
                <w:sz w:val="18"/>
              </w:rPr>
              <w:t>Hezekiah organized the priests and Levites into divisions, each division with its own work — offering Whole-Burnt-Offerings and Peace-Offerings, serving, giving thanks, and praising in the courtyards of God's Temple.</w:t>
            </w:r>
          </w:p>
        </w:tc>
        <w:tc>
          <w:tcPr>
            <w:tcW w:type="dxa" w:w="2880"/>
          </w:tcPr>
          <w:p>
            <w:r/>
            <w:r>
              <w:rPr>
                <w:b/>
                <w:sz w:val="16"/>
              </w:rPr>
              <w:t>2</w:t>
            </w:r>
          </w:p>
          <w:p>
            <w:r>
              <w:rPr>
                <w:sz w:val="18"/>
              </w:rPr>
              <w:t>히스기야가 제사장들과 레위인들을 부대별로 조직했어. 각 부대에 자기 일을 맡겨 — 번제와 화목제 드리기, 섬기기, 감사하기, 하나님의 성전 뜰에서 찬양하기.</w:t>
            </w:r>
          </w:p>
        </w:tc>
      </w:tr>
      <w:tr>
        <w:tc>
          <w:tcPr>
            <w:tcW w:type="dxa" w:w="2880"/>
          </w:tcPr>
          <w:p>
            <w:r/>
            <w:r>
              <w:rPr>
                <w:b/>
                <w:sz w:val="16"/>
              </w:rPr>
              <w:t>3</w:t>
            </w:r>
          </w:p>
          <w:p>
            <w:r>
              <w:rPr>
                <w:sz w:val="18"/>
              </w:rPr>
              <w:t>He also designated his personal contribution for the Whole-Burnt-Offerings for the morning and evening worship, for Sabbaths, for New Moon festivals, and for the special worship days set down in The Revelation of God.</w:t>
            </w:r>
          </w:p>
        </w:tc>
        <w:tc>
          <w:tcPr>
            <w:tcW w:type="dxa" w:w="2880"/>
          </w:tcPr>
          <w:p>
            <w:r/>
            <w:r>
              <w:rPr>
                <w:b/>
                <w:sz w:val="16"/>
              </w:rPr>
              <w:t>3</w:t>
            </w:r>
          </w:p>
          <w:p>
            <w:r>
              <w:rPr>
                <w:sz w:val="18"/>
              </w:rPr>
              <w:t>He also designated his own personal contribution for the Whole-Burnt-Offerings: the morning and evening Whole-Burnt-Offerings, the Sabbaths, the New Moons, and the Feast-of-God Whole-Burnt-Offerings — as it is written in God's Revelation.</w:t>
            </w:r>
          </w:p>
        </w:tc>
        <w:tc>
          <w:tcPr>
            <w:tcW w:type="dxa" w:w="2880"/>
          </w:tcPr>
          <w:p>
            <w:r/>
            <w:r>
              <w:rPr>
                <w:b/>
                <w:sz w:val="16"/>
              </w:rPr>
              <w:t>3</w:t>
            </w:r>
          </w:p>
          <w:p>
            <w:r>
              <w:rPr>
                <w:sz w:val="18"/>
              </w:rPr>
              <w:t>또 번제를 위한 자기 개인 헌금을 지정했지. 아침저녁 번제, 매 안식일과 초하루와 하나님의 절기 번제 — 하나님의 계시에 기록된 대로.</w:t>
            </w:r>
          </w:p>
        </w:tc>
      </w:tr>
      <w:tr>
        <w:tc>
          <w:tcPr>
            <w:tcW w:type="dxa" w:w="2880"/>
          </w:tcPr>
          <w:p>
            <w:r/>
            <w:r>
              <w:rPr>
                <w:b/>
                <w:sz w:val="16"/>
              </w:rPr>
              <w:t>4</w:t>
            </w:r>
          </w:p>
          <w:p>
            <w:r>
              <w:rPr>
                <w:sz w:val="18"/>
              </w:rPr>
              <w:t>In addition, he asked the people who lived in Jerusalem to be responsible for providing for the priests and Levites so they, without distraction or concern, could give themselves totally to The Revelation of God.</w:t>
            </w:r>
          </w:p>
        </w:tc>
        <w:tc>
          <w:tcPr>
            <w:tcW w:type="dxa" w:w="2880"/>
          </w:tcPr>
          <w:p>
            <w:r/>
            <w:r>
              <w:rPr>
                <w:b/>
                <w:sz w:val="16"/>
              </w:rPr>
              <w:t>4</w:t>
            </w:r>
          </w:p>
          <w:p>
            <w:r>
              <w:rPr>
                <w:sz w:val="18"/>
              </w:rPr>
              <w:t>In addition, he asked the people who lived in Jerusalem to give the portion that belonged to the priests and Levites so that they could devote themselves to The Revelation of God.</w:t>
            </w:r>
          </w:p>
        </w:tc>
        <w:tc>
          <w:tcPr>
            <w:tcW w:type="dxa" w:w="2880"/>
          </w:tcPr>
          <w:p>
            <w:r/>
            <w:r>
              <w:rPr>
                <w:b/>
                <w:sz w:val="16"/>
              </w:rPr>
              <w:t>4</w:t>
            </w:r>
          </w:p>
          <w:p>
            <w:r>
              <w:rPr>
                <w:sz w:val="18"/>
              </w:rPr>
              <w:t>게다가 예루살렘에 사는 백성에게 제사장과 레위인의 몫을 달라고 부탁했어. 그들이 하나님의 계시에 전념할 수 있도록.</w:t>
            </w:r>
          </w:p>
        </w:tc>
      </w:tr>
      <w:tr>
        <w:tc>
          <w:tcPr>
            <w:tcW w:type="dxa" w:w="2880"/>
          </w:tcPr>
          <w:p>
            <w:r/>
            <w:r>
              <w:rPr>
                <w:b/>
                <w:sz w:val="16"/>
              </w:rPr>
              <w:t>5-7</w:t>
            </w:r>
          </w:p>
          <w:p>
            <w:r>
              <w:rPr>
                <w:sz w:val="18"/>
              </w:rPr>
              <w:t>As soon as Hezekiah’s orders had gone out, the Israelites responded generously: firstfruits of the grain harvest, new wine, oil, honey—everything they grew. They didn’t hold back, turning over a tithe of everything. They also brought in a tithe of their cattle, sheep, and anything else they owned that had been dedicated to God. Everything was sorted and piled in mounds. They started doing this in the third month and didn’t finish until the seventh month.</w:t>
            </w:r>
          </w:p>
        </w:tc>
        <w:tc>
          <w:tcPr>
            <w:tcW w:type="dxa" w:w="2880"/>
          </w:tcPr>
          <w:p>
            <w:r/>
            <w:r>
              <w:rPr>
                <w:b/>
                <w:sz w:val="16"/>
              </w:rPr>
              <w:t>5-7</w:t>
            </w:r>
          </w:p>
          <w:p>
            <w:r>
              <w:rPr>
                <w:sz w:val="18"/>
              </w:rPr>
              <w:t>As soon as Hezekiah's orders were received, the Israelites responded generously: firstfruits of the grain harvest, new wine, oil, honey — everything they grew in their fields. They brought in a tithe — a tenth of everything, too. The people of Israel and Judah living in the cities of Judah also brought in a tithe of cattle and sheep, and a tithe of the dedicated things that had been consecrated to their God. They piled them in heaps! They started doing this in the third month and didn't finish until the seventh month.</w:t>
            </w:r>
          </w:p>
        </w:tc>
        <w:tc>
          <w:tcPr>
            <w:tcW w:type="dxa" w:w="2880"/>
          </w:tcPr>
          <w:p>
            <w:r/>
            <w:r>
              <w:rPr>
                <w:b/>
                <w:sz w:val="16"/>
              </w:rPr>
              <w:t>5-7</w:t>
            </w:r>
          </w:p>
          <w:p>
            <w:r>
              <w:rPr>
                <w:sz w:val="18"/>
              </w:rPr>
              <w:t>히스기야의 명령이 전달되자마자 이스라엘 사람들이 넉넉히 응답했어. 곡식 수확의 첫 열매, 새 포도주, 기름, 꿀 — 밭에서 기른 모든 것. 십일조도 가져왔지. 모든 것의 10분의 1도. 유다 성읍들에 사는 이스라엘과 유다 백성도 소와 양의 십일조와 자기 하나님께 거룩하게 구별한 것들의 십일조를 가져왔어. 더미로 쌓았지! 셋째 달에 시작해 일곱째 달에야 마쳤어.</w:t>
            </w:r>
          </w:p>
        </w:tc>
      </w:tr>
      <w:tr>
        <w:tc>
          <w:tcPr>
            <w:tcW w:type="dxa" w:w="2880"/>
          </w:tcPr>
          <w:p>
            <w:r/>
            <w:r>
              <w:rPr>
                <w:b/>
                <w:sz w:val="16"/>
              </w:rPr>
              <w:t>8-9</w:t>
            </w:r>
          </w:p>
          <w:p>
            <w:r>
              <w:rPr>
                <w:sz w:val="18"/>
              </w:rPr>
              <w:t>When Hezekiah and his leaders came and saw the extent of the mounds of gifts, they praised God and commended God’s people Israel. Hezekiah then consulted the priests and Levites on how to handle the abundance of offerings.</w:t>
            </w:r>
          </w:p>
        </w:tc>
        <w:tc>
          <w:tcPr>
            <w:tcW w:type="dxa" w:w="2880"/>
          </w:tcPr>
          <w:p>
            <w:r/>
            <w:r>
              <w:rPr>
                <w:b/>
                <w:sz w:val="16"/>
              </w:rPr>
              <w:t>8-9</w:t>
            </w:r>
          </w:p>
          <w:p>
            <w:r>
              <w:rPr>
                <w:sz w:val="18"/>
              </w:rPr>
              <w:t>When Hezekiah and his leaders came and saw the extent of the heaps of donations, they praised God and commended the people of Israel. Hezekiah then consulted the priests and Levites on how to handle the abundance of offerings.</w:t>
            </w:r>
          </w:p>
        </w:tc>
        <w:tc>
          <w:tcPr>
            <w:tcW w:type="dxa" w:w="2880"/>
          </w:tcPr>
          <w:p>
            <w:r/>
            <w:r>
              <w:rPr>
                <w:b/>
                <w:sz w:val="16"/>
              </w:rPr>
              <w:t>8-9</w:t>
            </w:r>
          </w:p>
          <w:p>
            <w:r>
              <w:rPr>
                <w:sz w:val="18"/>
              </w:rPr>
              <w:t>히스기야와 지도자들이 와서 헌금 더미의 규모를 보고 하나님을 찬양하고 이스라엘 백성을 칭찬했지. 그러자 히스기야가 제사장들과 레위인들에게 이 풍부한 예물을 어떻게 처리할지 상의했어.</w:t>
            </w:r>
          </w:p>
        </w:tc>
      </w:tr>
      <w:tr>
        <w:tc>
          <w:tcPr>
            <w:tcW w:type="dxa" w:w="2880"/>
          </w:tcPr>
          <w:p>
            <w:r/>
            <w:r>
              <w:rPr>
                <w:b/>
                <w:sz w:val="16"/>
              </w:rPr>
              <w:t>10</w:t>
            </w:r>
          </w:p>
          <w:p>
            <w:r>
              <w:rPr>
                <w:sz w:val="18"/>
              </w:rPr>
              <w:t>Azariah, chief priest of the family of Zadok, answered, “From the moment of this huge outpouring of gifts to The Temple of God, there has been plenty to eat for everyone with food left over. God has blessed his people—just look at the evidence!”</w:t>
            </w:r>
          </w:p>
        </w:tc>
        <w:tc>
          <w:tcPr>
            <w:tcW w:type="dxa" w:w="2880"/>
          </w:tcPr>
          <w:p>
            <w:r/>
            <w:r>
              <w:rPr>
                <w:b/>
                <w:sz w:val="16"/>
              </w:rPr>
              <w:t>10</w:t>
            </w:r>
          </w:p>
          <w:p>
            <w:r>
              <w:rPr>
                <w:sz w:val="18"/>
              </w:rPr>
              <w:t>Hezekiah asked the priests and Levites about the heaps of donations, and the chief priest Azariah, of the family of Zadok, answered, “From the moment these people brought their gifts to The Temple of God, we have been eating our fill and running over! Because God has blessed his people, there is a lot left over.”</w:t>
            </w:r>
          </w:p>
        </w:tc>
        <w:tc>
          <w:tcPr>
            <w:tcW w:type="dxa" w:w="2880"/>
          </w:tcPr>
          <w:p>
            <w:r/>
            <w:r>
              <w:rPr>
                <w:b/>
                <w:sz w:val="16"/>
              </w:rPr>
              <w:t>10</w:t>
            </w:r>
          </w:p>
          <w:p>
            <w:r>
              <w:rPr>
                <w:sz w:val="18"/>
              </w:rPr>
              <w:t>히스기야가 제사장들과 레위인들에게 헌금 더미에 대해 묻자 사독 가문의 대제사장 아사랴가 대답했어. “이 백성이 하나님의 성전에 예물을 가져오기 시작한 순간부터 우리는 배부르게 먹고 넘쳤습니다! 하나님이 자기 백성을 복 주셨기에 많이 남았어요.”</w:t>
            </w:r>
          </w:p>
        </w:tc>
      </w:tr>
      <w:tr>
        <w:tc>
          <w:tcPr>
            <w:tcW w:type="dxa" w:w="2880"/>
          </w:tcPr>
          <w:p>
            <w:r/>
            <w:r>
              <w:rPr>
                <w:b/>
                <w:sz w:val="16"/>
              </w:rPr>
              <w:t>11-18</w:t>
            </w:r>
          </w:p>
          <w:p>
            <w:r>
              <w:rPr>
                <w:sz w:val="18"/>
              </w:rPr>
              <w:t>Hezekiah then ordered storerooms to be prepared in The Temple of God. When they were ready, they brought in all the offerings of tithes and sacred gifts. They put Conaniah the Levite in charge with his brother Shimei as assistant. Jehiel, Azaziah, Nahath, Asahel, Jerimoth, Jozabad, Eliel, Ismakiah, Mahath, and Benaiah were project managers under the direction of Conaniah and Shimei, carrying out the orders of King Hezekiah and Azariah the chief priest of The Temple of God. Kore son of Imnah the Levite, security guard of the East Gate, was in charge of the Freewill-Offerings of God and responsible for distributing the offerings and sacred gifts. Faithful support out in the priestly cities was provided by Eden, Miniamin, Jeshua, Shemaiah, Amariah, and Shecaniah. They were even-handed in their distributions to their coworkers (all males thirty years and older) in each of their respective divisions as they entered The Temple of God each day to do their assigned work (their work was all organized by divisions). The divisions comprised officially registered priests by family and Levites twenty years and older by job description. The official family tree included everyone in the entire congregation—their small children, wives, sons, and daughters. The passionate dedication they showed in bringing themselves and their gifts to worship was total—no one was left out.</w:t>
            </w:r>
          </w:p>
        </w:tc>
        <w:tc>
          <w:tcPr>
            <w:tcW w:type="dxa" w:w="2880"/>
          </w:tcPr>
          <w:p>
            <w:r/>
            <w:r>
              <w:rPr>
                <w:b/>
                <w:sz w:val="16"/>
              </w:rPr>
              <w:t>11-18</w:t>
            </w:r>
          </w:p>
          <w:p>
            <w:r>
              <w:rPr>
                <w:sz w:val="18"/>
              </w:rPr>
              <w:t>Hezekiah then ordered storerooms to be prepared in The Temple of God. When they were ready, they brought in all the offerings of tithes and sacred gifts. They put Conaniah the Levite in charge, with his brother Shimei as assistant. They were joined by their colleagues Jehiel, Azaziah, Nahath, Asahel, Jerimoth, Jozabad, Eliel, Ismakiah, Mahath, and Benaiah. These were the supervisors under Conaniah and Shimei his brother, as directed by King Hezekiah and Azariah the chief priest in The Temple of God. Kore son of Imnah the Levite, the guard at the East Gate, was in charge of the Freewill-Offerings of God and for distributing the contributions made to God and the consecrated gifts. Faithful assistants under him were Eden, Miniamin, Jeshua, Shemaiah, Amariah, and Shecaniah. They were to distribute the rations in all the priestly towns to their brothers — young and old, in their various divisions. In addition, they distributed to males thirty years and older — to everyone who entered The Temple of God to carry out their daily duties according to their work and their divisions — the priests enrolled by families and the Levites twenty years and older, by their duties and divisions. The official family tree included everyone — children, wives, sons, daughters — the whole extended family; they had to be consecrated and set apart for holy work.</w:t>
            </w:r>
          </w:p>
        </w:tc>
        <w:tc>
          <w:tcPr>
            <w:tcW w:type="dxa" w:w="2880"/>
          </w:tcPr>
          <w:p>
            <w:r/>
            <w:r>
              <w:rPr>
                <w:b/>
                <w:sz w:val="16"/>
              </w:rPr>
              <w:t>11-18</w:t>
            </w:r>
          </w:p>
          <w:p>
            <w:r>
              <w:rPr>
                <w:sz w:val="18"/>
              </w:rPr>
              <w:t>그러자 히스기야가 하나님의 성전에 저장실을 준비하라 명령했어. 준비되자 십일조 제물과 거룩한 예물을 모두 들여왔지. 레위인 고나냐를 책임자로 세우고 동생 시므이를 보좌로 삼았어. 동료들 여히엘, 아사시야, 나핫, 아사헬, 여리못, 요사밧, 엘리엘, 이스마갸, 마핫, 브나야가 합류했지. 이들은 히스기야 왕과 하나님의 성전의 대제사장 아사랴의 지시대로 고나냐와 그 동생 시므이 아래 감독들이었어. 동문 파수꾼 레위인 임나의 아들 고레가 하나님께 드리는 자원 예물을 맡아 하나님께 드린 헌금과 거룩하게 구별된 예물을 분배했지. 그 아래 신실한 보좌들은 에덴, 미냐민, 예수아, 스마야, 아마랴, 스가냐였어. 제사장 성읍들에서 형제들에게 — 어린아이부터 어른까지, 각 부대별로 — 몫을 분배하도록. 게다가 30살 이상 남자들에게도 분배했지. 하나님의 성전에 들어가 자기 일과 부대별로 매일 직무를 수행하는 모든 이에게 — 제사장은 가문별로 등록되고 레위인은 20살 이상, 직무와 부대별로. 공식 족보에는 모두가 포함됐어. 아이들, 아내들, 아들들, 딸들 — 온 대가족. 거룩하게 구별되어 거룩한 일을 위해 따로 세워져야 했거든.</w:t>
            </w:r>
          </w:p>
        </w:tc>
      </w:tr>
      <w:tr>
        <w:tc>
          <w:tcPr>
            <w:tcW w:type="dxa" w:w="2880"/>
          </w:tcPr>
          <w:p>
            <w:r/>
            <w:r>
              <w:rPr>
                <w:b/>
                <w:sz w:val="16"/>
              </w:rPr>
              <w:t>19</w:t>
            </w:r>
          </w:p>
          <w:p>
            <w:r>
              <w:rPr>
                <w:sz w:val="18"/>
              </w:rPr>
              <w:t>The Aaronites, the priests who lived out on the pastures that belonged to the priest-cities, had reputable men on hand to distribute regular rations to every priest—everyone listed in the official family tree of the Levites.</w:t>
            </w:r>
          </w:p>
        </w:tc>
        <w:tc>
          <w:tcPr>
            <w:tcW w:type="dxa" w:w="2880"/>
          </w:tcPr>
          <w:p>
            <w:r/>
            <w:r>
              <w:rPr>
                <w:b/>
                <w:sz w:val="16"/>
              </w:rPr>
              <w:t>19</w:t>
            </w:r>
          </w:p>
          <w:p>
            <w:r>
              <w:rPr>
                <w:sz w:val="18"/>
              </w:rPr>
              <w:t>The Aaronites, the priests who lived out on the pasturelands belonging to the priest-cities, were allotted portions in the fields of their cities. Men were appointed by name to distribute the portions to all the males among the priests and to all who were enrolled among the Levites.</w:t>
            </w:r>
          </w:p>
        </w:tc>
        <w:tc>
          <w:tcPr>
            <w:tcW w:type="dxa" w:w="2880"/>
          </w:tcPr>
          <w:p>
            <w:r/>
            <w:r>
              <w:rPr>
                <w:b/>
                <w:sz w:val="16"/>
              </w:rPr>
              <w:t>19</w:t>
            </w:r>
          </w:p>
          <w:p>
            <w:r>
              <w:rPr>
                <w:sz w:val="18"/>
              </w:rPr>
              <w:t>아론 자손들인 제사장들에게는 제사장 성읍에 딸린 목초지 밭에서 몫을 배정했어. 이름으로 지명된 사람들이 제사장 중 모든 남자와 레위인 중 등록된 모든 이에게 몫을 분배하도록 세워졌지.</w:t>
            </w:r>
          </w:p>
        </w:tc>
      </w:tr>
      <w:tr>
        <w:tc>
          <w:tcPr>
            <w:tcW w:type="dxa" w:w="2880"/>
          </w:tcPr>
          <w:p>
            <w:r/>
            <w:r>
              <w:rPr>
                <w:b/>
                <w:sz w:val="16"/>
              </w:rPr>
              <w:t>20-21</w:t>
            </w:r>
          </w:p>
          <w:p>
            <w:r>
              <w:rPr>
                <w:sz w:val="18"/>
              </w:rPr>
              <w:t>Hezekiah carried out this work and kept it up everywhere in Judah. He was the very best—good, right, and true before his God. Everything he took up, whether it had to do with worship in God’s Temple or the carrying out of God’s Law and Commandments, he did well in a spirit of prayerful worship. He was a great success.</w:t>
            </w:r>
          </w:p>
        </w:tc>
        <w:tc>
          <w:tcPr>
            <w:tcW w:type="dxa" w:w="2880"/>
          </w:tcPr>
          <w:p>
            <w:r/>
            <w:r>
              <w:rPr>
                <w:b/>
                <w:sz w:val="16"/>
              </w:rPr>
              <w:t>20-21</w:t>
            </w:r>
          </w:p>
          <w:p>
            <w:r>
              <w:rPr>
                <w:sz w:val="18"/>
              </w:rPr>
              <w:t>Hezekiah did this throughout all Judah. He did what was good and right and true before his God. Everything he took up, whether in worship of God or in obedience to his law and commandments, he did with all his heart, and he was successful.</w:t>
            </w:r>
          </w:p>
        </w:tc>
        <w:tc>
          <w:tcPr>
            <w:tcW w:type="dxa" w:w="2880"/>
          </w:tcPr>
          <w:p>
            <w:r/>
            <w:r>
              <w:rPr>
                <w:b/>
                <w:sz w:val="16"/>
              </w:rPr>
              <w:t>20-21</w:t>
            </w:r>
          </w:p>
          <w:p>
            <w:r>
              <w:rPr>
                <w:sz w:val="18"/>
              </w:rPr>
              <w:t>히스기야가 온 유다에 걸쳐 이렇게 했어. 자기 하나님 앞에서 선하고 옳고 참된 일을 했지. 하나님 예배든 율법과 계명 순종이든 맡은 모든 일을 전심으로 했고, 성공했어.</w:t>
            </w:r>
          </w:p>
        </w:tc>
      </w:tr>
    </w:tbl>
    <w:p>
      <w:pPr>
        <w:pStyle w:val="Heading1"/>
      </w:pPr>
      <w:r>
        <w:t>Chapter 32 — Sennacherib at the Gates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Assyria Attacks Judah</w:t>
            </w:r>
          </w:p>
        </w:tc>
        <w:tc>
          <w:tcPr>
            <w:tcW w:type="dxa" w:w="2880"/>
          </w:tcPr>
          <w:p>
            <w:r/>
            <w:r>
              <w:rPr>
                <w:b/>
                <w:sz w:val="18"/>
              </w:rPr>
              <w:t>앗수르가 유다를 치다</w:t>
            </w:r>
          </w:p>
        </w:tc>
      </w:tr>
      <w:tr>
        <w:tc>
          <w:tcPr>
            <w:tcW w:type="dxa" w:w="2880"/>
          </w:tcPr>
          <w:p>
            <w:r/>
            <w:r>
              <w:rPr>
                <w:b/>
                <w:sz w:val="16"/>
              </w:rPr>
              <w:t>1</w:t>
            </w:r>
          </w:p>
          <w:p>
            <w:r>
              <w:rPr>
                <w:sz w:val="18"/>
              </w:rPr>
              <w:t>And then, after this exemplary track record, this: Sennacherib king of Assyria came and attacked Judah. He put the fortified cities under siege, determined to take them.</w:t>
            </w:r>
          </w:p>
        </w:tc>
        <w:tc>
          <w:tcPr>
            <w:tcW w:type="dxa" w:w="2880"/>
          </w:tcPr>
          <w:p>
            <w:r/>
            <w:r>
              <w:rPr>
                <w:b/>
                <w:sz w:val="16"/>
              </w:rPr>
              <w:t>1</w:t>
            </w:r>
          </w:p>
          <w:p>
            <w:r>
              <w:rPr>
                <w:sz w:val="18"/>
              </w:rPr>
              <w:t>And then, after this exemplary track record, this: Sennacherib king of Assyria came and attacked Judah. He put the fortified cities under siege, determined to take them.</w:t>
            </w:r>
          </w:p>
        </w:tc>
        <w:tc>
          <w:tcPr>
            <w:tcW w:type="dxa" w:w="2880"/>
          </w:tcPr>
          <w:p>
            <w:r/>
            <w:r>
              <w:rPr>
                <w:b/>
                <w:sz w:val="16"/>
              </w:rPr>
              <w:t>1</w:t>
            </w:r>
          </w:p>
          <w:p>
            <w:r>
              <w:rPr>
                <w:sz w:val="18"/>
              </w:rPr>
              <w:t>그리고 이 모범적 행적 후에 이런 일이. 앗수르 왕 산헤립이 와서 유다를 쳤어. 요새 성읍들을 포위하고 차지하기로 작정했지.</w:t>
            </w:r>
          </w:p>
        </w:tc>
      </w:tr>
      <w:tr>
        <w:tc>
          <w:tcPr>
            <w:tcW w:type="dxa" w:w="2880"/>
          </w:tcPr>
          <w:p>
            <w:r/>
            <w:r>
              <w:rPr>
                <w:b/>
                <w:sz w:val="16"/>
              </w:rPr>
              <w:t>2-4</w:t>
            </w:r>
          </w:p>
          <w:p>
            <w:r>
              <w:rPr>
                <w:sz w:val="18"/>
              </w:rPr>
              <w:t>When Hezekiah realized that Sennacherib’s strategy was to take Jerusalem, he talked to his advisors and military leaders about eliminating all the water supplies outside the city; they thought it was a good idea. There was a great turnout of people to plug the springs and tear down the aqueduct. They said, “Why should the kings of Assyria march in and be furnished with running water?”</w:t>
            </w:r>
          </w:p>
        </w:tc>
        <w:tc>
          <w:tcPr>
            <w:tcW w:type="dxa" w:w="2880"/>
          </w:tcPr>
          <w:p>
            <w:r/>
            <w:r>
              <w:rPr>
                <w:b/>
                <w:sz w:val="16"/>
              </w:rPr>
              <w:t>2-4</w:t>
            </w:r>
          </w:p>
          <w:p>
            <w:r>
              <w:rPr>
                <w:sz w:val="18"/>
              </w:rPr>
              <w:t>When Hezekiah realized that Sennacherib had come with the intent of attacking Jerusalem, he consulted with his officials and officers; they all agreed that it was best to plug the springs and wells outside the city, and the officers all pitched in. There was a great turnout of people to plug the springs and divert the stream flowing through the country. They said, “Why should the kings of Assyria march in and be furnished with running water?”</w:t>
            </w:r>
          </w:p>
        </w:tc>
        <w:tc>
          <w:tcPr>
            <w:tcW w:type="dxa" w:w="2880"/>
          </w:tcPr>
          <w:p>
            <w:r/>
            <w:r>
              <w:rPr>
                <w:b/>
                <w:sz w:val="16"/>
              </w:rPr>
              <w:t>2-4</w:t>
            </w:r>
          </w:p>
          <w:p>
            <w:r>
              <w:rPr>
                <w:sz w:val="18"/>
              </w:rPr>
              <w:t>히스기야가 산헤립이 예루살렘을 치려는 의도로 온 걸 깨닫고 신하들과 장교들과 상의했어. 모두 성 밖 샘과 우물을 막는 게 최선이라는 데 동의했고, 장교들이 모두 힘을 보탰지. 샘을 막고 나라를 흐르는 시냇물을 돌리려고 많은 사람이 모였어. 그들이 말했지. “앗수르 왕들이 행진해 와서 흐르는 물을 공급받게 둘 거야?”</w:t>
            </w:r>
          </w:p>
        </w:tc>
      </w:tr>
      <w:tr>
        <w:tc>
          <w:tcPr>
            <w:tcW w:type="dxa" w:w="2880"/>
          </w:tcPr>
          <w:p>
            <w:r/>
            <w:r>
              <w:rPr>
                <w:b/>
                <w:sz w:val="16"/>
              </w:rPr>
              <w:t>5-6</w:t>
            </w:r>
          </w:p>
          <w:p>
            <w:r>
              <w:rPr>
                <w:sz w:val="18"/>
              </w:rPr>
              <w:t>Hezekiah also went to work repairing every part of the city wall that was damaged, built defensive towers on it, built another wall of defense further out, and reinforced the defensive rampart (the Millo) of the old City of David. He also built up a large store of armaments—spears and shields. He then appointed military officers to be responsible for the people and got them all together at the public square in front of the city gate.</w:t>
            </w:r>
          </w:p>
        </w:tc>
        <w:tc>
          <w:tcPr>
            <w:tcW w:type="dxa" w:w="2880"/>
          </w:tcPr>
          <w:p>
            <w:r/>
            <w:r>
              <w:rPr>
                <w:b/>
                <w:sz w:val="16"/>
              </w:rPr>
              <w:t>5-6</w:t>
            </w:r>
          </w:p>
          <w:p>
            <w:r>
              <w:rPr>
                <w:sz w:val="18"/>
              </w:rPr>
              <w:t>Hezekiah also went to work repairing every part of the wall that was damaged, built towers over it, and built another wall outside. He reinforced the defensive rampart (the Millo) of the old City of David. He also built a large number of weapons and shields. He appointed military officers in the army and assembled them in the town square.</w:t>
            </w:r>
          </w:p>
        </w:tc>
        <w:tc>
          <w:tcPr>
            <w:tcW w:type="dxa" w:w="2880"/>
          </w:tcPr>
          <w:p>
            <w:r/>
            <w:r>
              <w:rPr>
                <w:b/>
                <w:sz w:val="16"/>
              </w:rPr>
              <w:t>5-6</w:t>
            </w:r>
          </w:p>
          <w:p>
            <w:r>
              <w:rPr>
                <w:sz w:val="18"/>
              </w:rPr>
              <w:t>히스기야는 또 손상된 성벽 곳곳을 수리하고, 위에 망대를 세우고, 밖에 또 다른 성벽을 쌓는 일을 했어. 옛 다윗 성의 방어 성벽(밀로)을 보강했지. 무기와 방패도 많이 만들었어. 군대에 군사 장교들을 임명하고 광장에 모았지.</w:t>
            </w:r>
          </w:p>
        </w:tc>
      </w:tr>
      <w:tr>
        <w:tc>
          <w:tcPr>
            <w:tcW w:type="dxa" w:w="2880"/>
          </w:tcPr>
          <w:p>
            <w:r/>
            <w:r>
              <w:rPr>
                <w:b/>
                <w:sz w:val="16"/>
              </w:rPr>
              <w:t>6-8</w:t>
            </w:r>
          </w:p>
          <w:p>
            <w:r>
              <w:rPr>
                <w:sz w:val="18"/>
              </w:rPr>
              <w:t>Hezekiah rallied the people, saying, “Be strong! Take courage! Don’t be intimidated by the king of Assyria and his troops—there are more on our side than on their side. He only has a bunch of mere men; we have our God to help us and fight for us!”</w:t>
            </w:r>
          </w:p>
          <w:p>
            <w:r>
              <w:rPr>
                <w:sz w:val="18"/>
              </w:rPr>
              <w:t>Morale surged. Hezekiah’s words put steel in their spines.</w:t>
            </w:r>
          </w:p>
        </w:tc>
        <w:tc>
          <w:tcPr>
            <w:tcW w:type="dxa" w:w="2880"/>
          </w:tcPr>
          <w:p>
            <w:r/>
            <w:r>
              <w:rPr>
                <w:b/>
                <w:sz w:val="16"/>
              </w:rPr>
              <w:t>6-8</w:t>
            </w:r>
          </w:p>
          <w:p>
            <w:r>
              <w:rPr>
                <w:sz w:val="18"/>
              </w:rPr>
              <w:t>He gave them this speech of encouragement: “Be strong! Take courage! Don't be intimidated by the king of Assyria and his troops — there are more of us than there are of them. He only has a bunch of mere men; we have our God to help us and fight for us!” Morale surged. Hezekiah's words put steel in their spines.</w:t>
            </w:r>
          </w:p>
        </w:tc>
        <w:tc>
          <w:tcPr>
            <w:tcW w:type="dxa" w:w="2880"/>
          </w:tcPr>
          <w:p>
            <w:r/>
            <w:r>
              <w:rPr>
                <w:b/>
                <w:sz w:val="16"/>
              </w:rPr>
              <w:t>6-8</w:t>
            </w:r>
          </w:p>
          <w:p>
            <w:r>
              <w:rPr>
                <w:sz w:val="18"/>
              </w:rPr>
              <w:t>이렇게 격려 연설을 했어. “강해져라! 용기를 내라! 앗수르 왕과 그 군대에게 겁먹지 마. 그들보다 우리가 더 많아. 그는 한낱 인간 무리뿐이지만, 우리에게는 도와주시고 싸워주실 우리 하나님이 계셔!” 사기가 치솟았어. 히스기야의 말이 그들의 등에 강철을 박았지.</w:t>
            </w:r>
          </w:p>
        </w:tc>
      </w:tr>
      <w:tr>
        <w:tc>
          <w:tcPr>
            <w:tcW w:type="dxa" w:w="2880"/>
          </w:tcPr>
          <w:p>
            <w:r/>
            <w:r>
              <w:rPr>
                <w:b/>
                <w:sz w:val="16"/>
              </w:rPr>
              <w:t>9-15</w:t>
            </w:r>
          </w:p>
          <w:p>
            <w:r>
              <w:rPr>
                <w:sz w:val="18"/>
              </w:rPr>
              <w:t>Later on, Sennacherib, who had set up camp a few miles away at Lachish, sent messengers to Jerusalem, addressing Judah through Hezekiah: “A proclamation of Sennacherib king of Assyria: You poor people—do you think you’re safe in that so-called fortress of Jerusalem? You’re sitting ducks. Do you think Hezekiah will save you? Don’t be stupid—Hezekiah has fed you a pack of lies. When he says, ‘God will save us from the power of the king of Assyria,’ he’s lying—you’re all going to end up dead. Wasn’t it Hezekiah who cleared out all the neighborhood worship shrines and told you, ‘There is only one legitimate place to worship’? Do you have any idea what I and my ancestors have done to all the countries around here? Has there been a single god anywhere strong enough to stand up against me? Can you name one god among all the nations that either I or my ancestors have ravaged that so much as lifted a finger against me? So what makes you think you’ll make out any better with your god? Don’t let Hezekiah fool you; don’t let him get by with his barefaced lies; don’t trust him. No god of any country or kingdom ever has been one bit of help against me or my ancestors—what kind of odds does that give your god?”</w:t>
            </w:r>
          </w:p>
        </w:tc>
        <w:tc>
          <w:tcPr>
            <w:tcW w:type="dxa" w:w="2880"/>
          </w:tcPr>
          <w:p>
            <w:r/>
            <w:r>
              <w:rPr>
                <w:b/>
                <w:sz w:val="16"/>
              </w:rPr>
              <w:t>9-15</w:t>
            </w:r>
          </w:p>
          <w:p>
            <w:r>
              <w:rPr>
                <w:sz w:val="18"/>
              </w:rPr>
              <w:t>Later, Sennacherib king of Assyria, who was now attacking Lachish, sent a message to Hezekiah along with his officers, addressing Jerusalem and Hezekiah and everyone in Judah. This is what he said: “This is Sennacherib king of Assyria: 'What makes you think you can hole up in Jerusalem under siege? Hezekiah has talked you into coming to Jerusalem, but he'll lead you to starvation and death! Even Hezekiah claims that God will save us from the king of Assyria. But wasn't it Hezekiah who got rid of all the local shrines and altars, telling everyone in Judah and Jerusalem, 'You must worship at this one altar, and you must burn incense on this one altar'? Don't you know what I and my ancestors have done to all the countries around here? Has any god of any country around here ever been able to stand up to us? Name one god that I or my ancestors have exterminated that has ever been able to stand against us. So what makes you think that your God can stand up to me? Don't listen to Hezekiah's lies. Don't believe him. No god of any country or kingdom has ever been able to stand up to me or my ancestors. What makes you think your God can stand up to me?'”</w:t>
            </w:r>
          </w:p>
        </w:tc>
        <w:tc>
          <w:tcPr>
            <w:tcW w:type="dxa" w:w="2880"/>
          </w:tcPr>
          <w:p>
            <w:r/>
            <w:r>
              <w:rPr>
                <w:b/>
                <w:sz w:val="16"/>
              </w:rPr>
              <w:t>9-15</w:t>
            </w:r>
          </w:p>
          <w:p>
            <w:r>
              <w:rPr>
                <w:sz w:val="18"/>
              </w:rPr>
              <w:t>나중에 라기스를 치던 앗수르 왕 산헤립이 신하들과 함께 히스기야에게, 곧 예루살렘과 히스기야와 유다 모든 이에게 메시지를 보냈어. 이렇게 말했지. “앗수르 왕 산헤립이다. '뭘 믿고 포위된 예루살렘에 틀어박혀 있나? 히스기야가 너희를 꾀어 예루살렘으로 데려왔지만, 굶주림과 죽음으로 이끌 거야! 히스기야조차 하나님이 우리를 앗수르 왕에게서 구하실 거라고 주장하지. 하지만 동네 산당과 제단을 다 없앤 게 히스기야 아니냐? 유다와 예루살렘 모든 이에게 '이 한 제단에서 예배하고, 이 한 제단에서 분향하라'고 말한 게. 나와 내 조상들이 주변 모든 나라에 한 일을 모르나? 주변 어느 나라의 신이 우리에게 맞선 적이 있나? 나와 내 조상이 멸한 신 중에 우리에게 맞선 신이 하나라도 있나 말해봐. 그런데 너희 하나님이 나에게 맞설 수 있다고 생각하는 이유가 뭐야? 히스기야의 거짓말을 듣지 마. 믿지 마. 어떤 나라, 어떤 왕국의 신도 나와 내 조상에게 맞선 적이 없어. 너희 하나님이 나에게 맞설 수 있다고 생각하는 이유가 뭐야?'”</w:t>
            </w:r>
          </w:p>
        </w:tc>
      </w:tr>
      <w:tr>
        <w:tc>
          <w:tcPr>
            <w:tcW w:type="dxa" w:w="2880"/>
          </w:tcPr>
          <w:p>
            <w:r/>
            <w:r>
              <w:rPr>
                <w:b/>
                <w:sz w:val="16"/>
              </w:rPr>
              <w:t>16</w:t>
            </w:r>
          </w:p>
          <w:p>
            <w:r>
              <w:rPr>
                <w:sz w:val="18"/>
              </w:rPr>
              <w:t>The messengers felt free to throw in their personal comments, putting down both God and God’s servant Hezekiah.</w:t>
            </w:r>
          </w:p>
        </w:tc>
        <w:tc>
          <w:tcPr>
            <w:tcW w:type="dxa" w:w="2880"/>
          </w:tcPr>
          <w:p>
            <w:r/>
            <w:r>
              <w:rPr>
                <w:b/>
                <w:sz w:val="16"/>
              </w:rPr>
              <w:t>16</w:t>
            </w:r>
          </w:p>
          <w:p>
            <w:r>
              <w:rPr>
                <w:sz w:val="18"/>
              </w:rPr>
              <w:t>Sennacherib's servants said worse things — they scoffed at God, the God of Israel, and at Hezekiah, God's servant.</w:t>
            </w:r>
          </w:p>
        </w:tc>
        <w:tc>
          <w:tcPr>
            <w:tcW w:type="dxa" w:w="2880"/>
          </w:tcPr>
          <w:p>
            <w:r/>
            <w:r>
              <w:rPr>
                <w:b/>
                <w:sz w:val="16"/>
              </w:rPr>
              <w:t>16</w:t>
            </w:r>
          </w:p>
          <w:p>
            <w:r>
              <w:rPr>
                <w:sz w:val="18"/>
              </w:rPr>
              <w:t>산헤립의 신하들은 더 심한 말을 했어. 이스라엘의 하나님을 비웃고, 하나님의 종 히스기야도 비웃었지.</w:t>
            </w:r>
          </w:p>
        </w:tc>
      </w:tr>
      <w:tr>
        <w:tc>
          <w:tcPr>
            <w:tcW w:type="dxa" w:w="2880"/>
          </w:tcPr>
          <w:p>
            <w:r/>
            <w:r>
              <w:rPr>
                <w:b/>
                <w:sz w:val="16"/>
              </w:rPr>
              <w:t>17</w:t>
            </w:r>
          </w:p>
          <w:p>
            <w:r>
              <w:rPr>
                <w:sz w:val="18"/>
              </w:rPr>
              <w:t>Sennacherib continued to send letters insulting the God of Israel: “The gods of the nations were powerless to help their people; the god of Hezekiah is no better, probably worse.”</w:t>
            </w:r>
          </w:p>
        </w:tc>
        <w:tc>
          <w:tcPr>
            <w:tcW w:type="dxa" w:w="2880"/>
          </w:tcPr>
          <w:p>
            <w:r/>
            <w:r>
              <w:rPr>
                <w:b/>
                <w:sz w:val="16"/>
              </w:rPr>
              <w:t>17</w:t>
            </w:r>
          </w:p>
          <w:p>
            <w:r>
              <w:rPr>
                <w:sz w:val="18"/>
              </w:rPr>
              <w:t>Sennacherib also wrote letters cursing the God of Israel: “Just as the gods of the peoples of other countries couldn't rescue their people from me, so Hezekiah's god won't be able to save his people from me either.”</w:t>
            </w:r>
          </w:p>
        </w:tc>
        <w:tc>
          <w:tcPr>
            <w:tcW w:type="dxa" w:w="2880"/>
          </w:tcPr>
          <w:p>
            <w:r/>
            <w:r>
              <w:rPr>
                <w:b/>
                <w:sz w:val="16"/>
              </w:rPr>
              <w:t>17</w:t>
            </w:r>
          </w:p>
          <w:p>
            <w:r>
              <w:rPr>
                <w:sz w:val="18"/>
              </w:rPr>
              <w:t>산헤립은 또 편지를 써서 이스라엘의 하나님을 저주했어. “다른 나라 백성들의 신들이 내게서 자기 백성을 구하지 못했듯이, 히스기야의 신도 내게서 자기 백성을 구하지 못할 거다.”</w:t>
            </w:r>
          </w:p>
        </w:tc>
      </w:tr>
      <w:tr>
        <w:tc>
          <w:tcPr>
            <w:tcW w:type="dxa" w:w="2880"/>
          </w:tcPr>
          <w:p>
            <w:r/>
            <w:r>
              <w:rPr>
                <w:b/>
                <w:sz w:val="16"/>
              </w:rPr>
              <w:t>18-19</w:t>
            </w:r>
          </w:p>
          <w:p>
            <w:r>
              <w:rPr>
                <w:sz w:val="18"/>
              </w:rPr>
              <w:t>The messengers would come up to the wall of Jerusalem and shout up to the people standing on the wall, shouting their propaganda in Hebrew, trying to scare them into demoralized submission. They contemptuously lumped the God of Jerusalem in with the handmade gods of other peoples.</w:t>
            </w:r>
          </w:p>
        </w:tc>
        <w:tc>
          <w:tcPr>
            <w:tcW w:type="dxa" w:w="2880"/>
          </w:tcPr>
          <w:p>
            <w:r/>
            <w:r>
              <w:rPr>
                <w:b/>
                <w:sz w:val="16"/>
              </w:rPr>
              <w:t>18-19</w:t>
            </w:r>
          </w:p>
          <w:p>
            <w:r>
              <w:rPr>
                <w:sz w:val="18"/>
              </w:rPr>
              <w:t>The Assyrians then shouted in Hebrew to the people of Jerusalem who were on the wall — trying to scare and terrorize them so that they could capture the city. They were contemptuous of the God of Jerusalem, just as they had been contemptuous of the gods of all the peoples around them — mere wood-and-stone idols.</w:t>
            </w:r>
          </w:p>
        </w:tc>
        <w:tc>
          <w:tcPr>
            <w:tcW w:type="dxa" w:w="2880"/>
          </w:tcPr>
          <w:p>
            <w:r/>
            <w:r>
              <w:rPr>
                <w:b/>
                <w:sz w:val="16"/>
              </w:rPr>
              <w:t>18-19</w:t>
            </w:r>
          </w:p>
          <w:p>
            <w:r>
              <w:rPr>
                <w:sz w:val="18"/>
              </w:rPr>
              <w:t>앗수르 사람들이 성벽 위에 있는 예루살렘 백성에게 히브리어로 외쳤어. 겁주고 위협해 성을 차지하려고. 예루살렘의 하나님을 멸시했지. 주변 모든 민족의 신들을 멸시했듯이 — 한낱 나무와 돌 우상들이라고.</w:t>
            </w:r>
          </w:p>
        </w:tc>
      </w:tr>
      <w:tr>
        <w:tc>
          <w:tcPr>
            <w:tcW w:type="dxa" w:w="2880"/>
          </w:tcPr>
          <w:p>
            <w:r/>
            <w:r>
              <w:rPr>
                <w:b/>
                <w:sz w:val="16"/>
              </w:rPr>
              <w:t>20-21</w:t>
            </w:r>
          </w:p>
          <w:p>
            <w:r>
              <w:rPr>
                <w:sz w:val="18"/>
              </w:rPr>
              <w:t>King Hezekiah, joined by the prophet Isaiah son of Amoz, responded by praying, calling up to heaven. God answered by sending an angel who wiped out everyone in the Assyrian camp, both warriors and officers. Sennacherib was forced to return home in disgrace, tail between his legs. When he went into the temple of his god, his own sons killed him.</w:t>
            </w:r>
          </w:p>
        </w:tc>
        <w:tc>
          <w:tcPr>
            <w:tcW w:type="dxa" w:w="2880"/>
          </w:tcPr>
          <w:p>
            <w:r/>
            <w:r>
              <w:rPr>
                <w:b/>
                <w:sz w:val="16"/>
              </w:rPr>
              <w:t>20-21</w:t>
            </w:r>
          </w:p>
          <w:p>
            <w:r>
              <w:rPr>
                <w:sz w:val="18"/>
              </w:rPr>
              <w:t>King Hezekiah, joined by the prophet Isaiah son of Amoz, responded by praying, calling up to heaven. God answered by sending an angel who wiped out everyone in the Assyrian camp, both warriors and officers. Sennacherib was forced to return home in disgrace, tail between his legs. When he went into the temple of his god, his own sons killed him.</w:t>
            </w:r>
          </w:p>
        </w:tc>
        <w:tc>
          <w:tcPr>
            <w:tcW w:type="dxa" w:w="2880"/>
          </w:tcPr>
          <w:p>
            <w:r/>
            <w:r>
              <w:rPr>
                <w:b/>
                <w:sz w:val="16"/>
              </w:rPr>
              <w:t>20-21</w:t>
            </w:r>
          </w:p>
          <w:p>
            <w:r>
              <w:rPr>
                <w:sz w:val="18"/>
              </w:rPr>
              <w:t>히스기야 왕이 아모스의 아들 선지자 이사야와 함께 기도로 응답했어. 하늘을 향해 부르짖었지. 하나님이 천사를 보내 응답하셨어. 앗수르 진영의 모든 이 — 전사와 장교 — 를 쓸어버리셨어. 산헤립은 수치를 당하고 꼬리를 말고 고향으로 돌아갈 수밖에 없었지. 자기 신의 신전에 들어갔을 때 자기 아들들이 그를 죽였어.</w:t>
            </w:r>
          </w:p>
        </w:tc>
      </w:tr>
      <w:tr>
        <w:tc>
          <w:tcPr>
            <w:tcW w:type="dxa" w:w="2880"/>
          </w:tcPr>
          <w:p>
            <w:r/>
            <w:r>
              <w:rPr>
                <w:b/>
                <w:sz w:val="16"/>
              </w:rPr>
              <w:t>22-23</w:t>
            </w:r>
          </w:p>
          <w:p>
            <w:r>
              <w:rPr>
                <w:sz w:val="18"/>
              </w:rPr>
              <w:t>God saved Hezekiah and the citizens of Jerusalem from Sennacherib king of Assyria and everyone else. And he continued to take good care of them. People streamed into Jerusalem bringing offerings for the worship of God and expensive presents to Hezekiah king of Judah. All the surrounding nations were impressed—Hezekiah’s stock soared.</w:t>
            </w:r>
          </w:p>
        </w:tc>
        <w:tc>
          <w:tcPr>
            <w:tcW w:type="dxa" w:w="2880"/>
          </w:tcPr>
          <w:p>
            <w:r/>
            <w:r>
              <w:rPr>
                <w:b/>
                <w:sz w:val="16"/>
              </w:rPr>
              <w:t>22-23</w:t>
            </w:r>
          </w:p>
          <w:p>
            <w:r>
              <w:rPr>
                <w:sz w:val="18"/>
              </w:rPr>
              <w:t>God saved Hezekiah and Jerusalem from Sennacherib king of Assyria and from everyone else. And he took good care of them. Because of this, many people brought gifts to Jerusalem to give to God, and also many valuables for King Hezekiah of Judah. Hezekiah ended up very highly honored among all the nations.</w:t>
            </w:r>
          </w:p>
        </w:tc>
        <w:tc>
          <w:tcPr>
            <w:tcW w:type="dxa" w:w="2880"/>
          </w:tcPr>
          <w:p>
            <w:r/>
            <w:r>
              <w:rPr>
                <w:b/>
                <w:sz w:val="16"/>
              </w:rPr>
              <w:t>22-23</w:t>
            </w:r>
          </w:p>
          <w:p>
            <w:r>
              <w:rPr>
                <w:sz w:val="18"/>
              </w:rPr>
              <w:t>하나님이 히스기야와 예루살렘을 앗수르 왕 산헤립과 다른 모든 이에게서 구하셨어. 그리고 그들을 잘 돌보셨지. 이 일 때문에 많은 사람이 예루살렘에 와서 하나님께 드릴 예물과 유다 왕 히스기야에게 줄 많은 귀중품을 가져왔어. 히스기야는 모든 나라 가운데 크게 존귀해졌지.</w:t>
            </w:r>
          </w:p>
        </w:tc>
      </w:tr>
      <w:tr>
        <w:tc>
          <w:tcPr>
            <w:tcW w:type="dxa" w:w="2880"/>
          </w:tcPr>
          <w:p>
            <w:r/>
            <w:r>
              <w:rPr>
                <w:b/>
                <w:sz w:val="16"/>
              </w:rPr>
              <w:t>24</w:t>
            </w:r>
          </w:p>
          <w:p>
            <w:r>
              <w:rPr>
                <w:sz w:val="18"/>
              </w:rPr>
              <w:t>Some time later Hezekiah became deathly sick. He prayed to God and was given a reassuring sign.</w:t>
            </w:r>
          </w:p>
        </w:tc>
        <w:tc>
          <w:tcPr>
            <w:tcW w:type="dxa" w:w="2880"/>
          </w:tcPr>
          <w:p>
            <w:r/>
            <w:r>
              <w:rPr>
                <w:b/>
                <w:sz w:val="16"/>
              </w:rPr>
              <w:t>24</w:t>
            </w:r>
          </w:p>
          <w:p>
            <w:r>
              <w:rPr>
                <w:sz w:val="18"/>
              </w:rPr>
              <w:t>Some time later, Hezekiah became deathly sick. He prayed to God, and God answered by giving him a miraculous sign.</w:t>
            </w:r>
          </w:p>
        </w:tc>
        <w:tc>
          <w:tcPr>
            <w:tcW w:type="dxa" w:w="2880"/>
          </w:tcPr>
          <w:p>
            <w:r/>
            <w:r>
              <w:rPr>
                <w:b/>
                <w:sz w:val="16"/>
              </w:rPr>
              <w:t>24</w:t>
            </w:r>
          </w:p>
          <w:p>
            <w:r>
              <w:rPr>
                <w:sz w:val="18"/>
              </w:rPr>
              <w:t>얼마 후 히스기야가 죽을병에 걸렸어. 하나님께 기도했고, 하나님이 기적적인 표징으로 응답하셨어.</w:t>
            </w:r>
          </w:p>
        </w:tc>
      </w:tr>
      <w:tr>
        <w:tc>
          <w:tcPr>
            <w:tcW w:type="dxa" w:w="2880"/>
          </w:tcPr>
          <w:p>
            <w:r/>
            <w:r>
              <w:rPr>
                <w:b/>
                <w:sz w:val="16"/>
              </w:rPr>
              <w:t>25-26</w:t>
            </w:r>
          </w:p>
          <w:p>
            <w:r>
              <w:rPr>
                <w:sz w:val="18"/>
              </w:rPr>
              <w:t>But the sign, instead of making Hezekiah grateful, made him arrogant. This made God angry, and his anger spilled over on Judah and Jerusalem. But then Hezekiah, and Jerusalem with him, repented of his arrogance, and God withdrew his anger while Hezekiah lived.</w:t>
            </w:r>
          </w:p>
        </w:tc>
        <w:tc>
          <w:tcPr>
            <w:tcW w:type="dxa" w:w="2880"/>
          </w:tcPr>
          <w:p>
            <w:r/>
            <w:r>
              <w:rPr>
                <w:b/>
                <w:sz w:val="16"/>
              </w:rPr>
              <w:t>25-26</w:t>
            </w:r>
          </w:p>
          <w:p>
            <w:r>
              <w:rPr>
                <w:sz w:val="18"/>
              </w:rPr>
              <w:t>But Hezekiah became proud and didn't respond with due gratitude — and God, angry, punished him — and Judah and Jerusalem as well. But then Hezekiah, and Jerusalem with him, repented of his arrogance — and God's anger didn't come down on them during Hezekiah's lifetime.</w:t>
            </w:r>
          </w:p>
        </w:tc>
        <w:tc>
          <w:tcPr>
            <w:tcW w:type="dxa" w:w="2880"/>
          </w:tcPr>
          <w:p>
            <w:r/>
            <w:r>
              <w:rPr>
                <w:b/>
                <w:sz w:val="16"/>
              </w:rPr>
              <w:t>25-26</w:t>
            </w:r>
          </w:p>
          <w:p>
            <w:r>
              <w:rPr>
                <w:sz w:val="18"/>
              </w:rPr>
              <w:t>하지만 히스기야가 교만해져 마땅한 감사로 응답하지 않았어. 하나님이 진노하셔서 그를 벌하셨지. 유다와 예루살렘도 함께. 하지만 히스기야가, 예루살렘과 함께, 교만을 회개했어. 히스기야가 살아 있는 동안 하나님의 진노가 그들에게 임하지 않았지.</w:t>
            </w:r>
          </w:p>
        </w:tc>
      </w:tr>
      <w:tr>
        <w:tc>
          <w:tcPr>
            <w:tcW w:type="dxa" w:w="2880"/>
          </w:tcPr>
          <w:p>
            <w:r/>
            <w:r>
              <w:rPr>
                <w:b/>
                <w:sz w:val="16"/>
              </w:rPr>
              <w:t>27-31</w:t>
            </w:r>
          </w:p>
          <w:p>
            <w:r>
              <w:rPr>
                <w:sz w:val="18"/>
              </w:rPr>
              <w:t>Hezekiah ended up very wealthy and much honored. He built treasuries for all his silver, gold, precious stones, spices, shields, and valuables, barns for the grain, new wine, and olive oil, stalls for his various breeds of cattle, and pens for his flocks. He founded royal cities for himself and built up huge stocks of sheep and cattle. God saw to it that he was extravagantly rich. Hezekiah was also responsible for diverting the upper outlet of the Gihon spring and rerouting the water to the west side of the City of David. Hezekiah succeeded in everything he did. But when the rulers of Babylon sent emissaries to find out about the sign from God that had taken place earlier, God left him on his own to see what he would do; he wanted to test his heart.</w:t>
            </w:r>
          </w:p>
        </w:tc>
        <w:tc>
          <w:tcPr>
            <w:tcW w:type="dxa" w:w="2880"/>
          </w:tcPr>
          <w:p>
            <w:r/>
            <w:r>
              <w:rPr>
                <w:b/>
                <w:sz w:val="16"/>
              </w:rPr>
              <w:t>27-31</w:t>
            </w:r>
          </w:p>
          <w:p>
            <w:r>
              <w:rPr>
                <w:sz w:val="18"/>
              </w:rPr>
              <w:t>Hezekiah ended up very wealthy and highly honored. He built treasuries for silver, gold, precious stones, spices, shields, and all kinds of valuables. He built barns for the harvest of grain, wine, and oil, and stalls for all kinds of cattle, and pens for the flocks. He founded royal cities for himself and built up huge stocks of sheep and cattle. God gave him a lot, a lot of wealth. And it was Hezekiah who plugged the upper outlet of the Gihon spring and channeled the water to the west side of the City of David. Hezekiah succeeded in everything he did. But when the rulers from Babylon sent emissaries to find out about the miraculous sign that had occurred in the land, God left him on his own to see what he would do; he wanted to test his heart.</w:t>
            </w:r>
          </w:p>
        </w:tc>
        <w:tc>
          <w:tcPr>
            <w:tcW w:type="dxa" w:w="2880"/>
          </w:tcPr>
          <w:p>
            <w:r/>
            <w:r>
              <w:rPr>
                <w:b/>
                <w:sz w:val="16"/>
              </w:rPr>
              <w:t>27-31</w:t>
            </w:r>
          </w:p>
          <w:p>
            <w:r>
              <w:rPr>
                <w:sz w:val="18"/>
              </w:rPr>
              <w:t>히스기야는 매우 부유하고 크게 존귀해졌어. 은, 금, 보석, 향료, 방패, 온갖 귀중품을 위한 보물 창고를 지었지. 곡식과 포도주와 기름 수확을 위한 곳간, 온갖 가축을 위한 외양간, 양 떼를 위한 우리도 지었어. 자기 왕실 성읍들을 세우고 양과 소를 엄청나게 늘렸지. 하나님이 그에게 많이, 많이 부를 주셨어. 기혼 샘의 위쪽 출구를 막아 물을 다윗 성 서쪽으로 끌어온 것도 히스기야였어. 히스기야는 하는 모든 일에 성공했지. 하지만 바빌론의 통치자들이 그 땅에 일어난 기적적 표징에 대해 알아보려고 사절을 보냈을 때, 하나님이 그를 혼자 두어 어떻게 하는지 보셨어. 그의 마음을 시험하려 하신 거야.</w:t>
            </w:r>
          </w:p>
        </w:tc>
      </w:tr>
      <w:tr>
        <w:tc>
          <w:tcPr>
            <w:tcW w:type="dxa" w:w="2880"/>
          </w:tcPr>
          <w:p>
            <w:r/>
            <w:r>
              <w:rPr>
                <w:b/>
                <w:sz w:val="16"/>
              </w:rPr>
              <w:t>32-33</w:t>
            </w:r>
          </w:p>
          <w:p>
            <w:r>
              <w:rPr>
                <w:sz w:val="18"/>
              </w:rPr>
              <w:t>The rest of the history of Hezekiah and his life of loyal service, you can read for yourself—it’s written in the vision of the prophet Isaiah son of Amoz in the *Royal Annals of the Kings of Judah and Israel*. When Hezekiah died, they buried him in the upper part of the King David cemetery. Everyone in Judah and Jerusalem came to the funeral. He was buried in great honor.</w:t>
            </w:r>
          </w:p>
          <w:p>
            <w:r>
              <w:rPr>
                <w:sz w:val="18"/>
              </w:rPr>
              <w:t>Manasseh his son was the next king.</w:t>
            </w:r>
          </w:p>
        </w:tc>
        <w:tc>
          <w:tcPr>
            <w:tcW w:type="dxa" w:w="2880"/>
          </w:tcPr>
          <w:p>
            <w:r/>
            <w:r>
              <w:rPr>
                <w:b/>
                <w:sz w:val="16"/>
              </w:rPr>
              <w:t>32-33</w:t>
            </w:r>
          </w:p>
          <w:p>
            <w:r>
              <w:rPr>
                <w:sz w:val="18"/>
              </w:rPr>
              <w:t>The rest of the history of Hezekiah, including his acts of faithful love, is written in the vision of the prophet Isaiah son of Amoz in the Royal Annals of the Kings of Judah and Israel. When Hezekiah died, they buried him in the upper part of the royal cemetery. Everyone in Judah and Jerusalem came to the funeral — they honored him in death. His son Manasseh became the next king.</w:t>
            </w:r>
          </w:p>
        </w:tc>
        <w:tc>
          <w:tcPr>
            <w:tcW w:type="dxa" w:w="2880"/>
          </w:tcPr>
          <w:p>
            <w:r/>
            <w:r>
              <w:rPr>
                <w:b/>
                <w:sz w:val="16"/>
              </w:rPr>
              <w:t>32-33</w:t>
            </w:r>
          </w:p>
          <w:p>
            <w:r>
              <w:rPr>
                <w:sz w:val="18"/>
              </w:rPr>
              <w:t>신실한 사랑의 행적을 포함한 히스기야의 나머지 역사는 유다와 이스라엘 왕들의 왕실 연대기에 있는 아모스의 아들 선지자 이사야의 환상에 기록되어 있어. 히스기야가 죽자 왕실 묘지 윗부분에 묻었어. 유다와 예루살렘 모든 이가 장례식에 왔지. 죽음에서도 그를 기렸어. 아들 므낫세가 다음 왕이 됐어.</w:t>
            </w:r>
          </w:p>
        </w:tc>
      </w:tr>
    </w:tbl>
    <w:p>
      <w:pPr>
        <w:pStyle w:val="Heading1"/>
      </w:pPr>
      <w:r>
        <w:t>Chapter 33 — Manasseh's Evil, Then His Turnaround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Manasseh King of Judah</w:t>
            </w:r>
          </w:p>
        </w:tc>
        <w:tc>
          <w:tcPr>
            <w:tcW w:type="dxa" w:w="2880"/>
          </w:tcPr>
          <w:p>
            <w:r/>
            <w:r>
              <w:rPr>
                <w:b/>
                <w:sz w:val="18"/>
              </w:rPr>
              <w:t>유다 왕 므낫세</w:t>
            </w:r>
          </w:p>
        </w:tc>
      </w:tr>
      <w:tr>
        <w:tc>
          <w:tcPr>
            <w:tcW w:type="dxa" w:w="2880"/>
          </w:tcPr>
          <w:p>
            <w:r/>
            <w:r>
              <w:rPr>
                <w:b/>
                <w:sz w:val="16"/>
              </w:rPr>
              <w:t>1-6</w:t>
            </w:r>
          </w:p>
          <w:p>
            <w:r>
              <w:rPr>
                <w:sz w:val="18"/>
              </w:rPr>
              <w:t>Manasseh was twelve years old when he became king. He ruled for fifty-five years in Jerusalem. In God’s opinion he was a bad king—an evil king. He reintroduced all the moral rot and spiritual corruption that had been scoured from the country when God dispossessed the pagan nations in favor of the children of Israel. He rebuilt the sex-and-religion shrines that his father Hezekiah had torn down, he built altars and phallic images for the sex god Baal and the sex goddess Asherah and worshiped the cosmic powers, taking orders from the constellations. He built shrines to the cosmic powers and placed them in both courtyards of The Temple of God, the very Jerusalem Temple dedicated exclusively by God’s decree to God’s Name (“in Jerusalem I place my Name”). He burned his own sons in a sacrificial rite in the Valley of Ben Hinnom. He practiced witchcraft and fortunetelling. He held séances and consulted spirits from the underworld. Much evil—in God’s view a career in evil. And God was angry.</w:t>
            </w:r>
          </w:p>
        </w:tc>
        <w:tc>
          <w:tcPr>
            <w:tcW w:type="dxa" w:w="2880"/>
          </w:tcPr>
          <w:p>
            <w:r/>
            <w:r>
              <w:rPr>
                <w:b/>
                <w:sz w:val="16"/>
              </w:rPr>
              <w:t>1-6</w:t>
            </w:r>
          </w:p>
          <w:p>
            <w:r>
              <w:rPr>
                <w:sz w:val="18"/>
              </w:rPr>
              <w:t>Manasseh was twelve years old when he became king and ruled in Jerusalem for fifty-five years. In God's eyes he lived an evil life, obedient to the tabooed practices of the nations that God had driven out of the country before the arrival of Israel. He rebuilt the neighborhood sex-and-religion shrines that his father Hezekiah had demolished, erected altars to Baal, put up Asherah poles, and worshiped at the cosmic shrines, courted the whole cosmic zoo. He even built altars to the gods of the cosmos in The Temple of God, the very place that God had set aside for worship. Under the slogan “God's Temple in Jerusalem is the place of worship” he built altars for the gods of the cosmos in both courtyards of The Temple of God. He burned his sons as sacrifices in the Valley of Ben Hinnom. He practiced witchcraft and fortunetelling, and operated with a black cat in his lap — a dabbler in the occult. He did a lot that was evil in God's eyes, and, needless to say, it made God angry.</w:t>
            </w:r>
          </w:p>
        </w:tc>
        <w:tc>
          <w:tcPr>
            <w:tcW w:type="dxa" w:w="2880"/>
          </w:tcPr>
          <w:p>
            <w:r/>
            <w:r>
              <w:rPr>
                <w:b/>
                <w:sz w:val="16"/>
              </w:rPr>
              <w:t>1-6</w:t>
            </w:r>
          </w:p>
          <w:p>
            <w:r>
              <w:rPr>
                <w:sz w:val="18"/>
              </w:rPr>
              <w:t>므낫세는 왕이 될 때 12살이었고 예루살렘에서 55년 동안 다스렸어. 하나님 눈에 악한 삶을 살았어. 이스라엘이 오기 전 하나님이 그 땅에서 쫓아내신 민족들의 금기된 관행을 따라서. 아버지 히스기야가 헐어버린 동네 음란 종교 산당을 다시 짓고, 바알에게 제단을 세우고, 아세라 목상을 세우고, 우주 신전에서 예배하며 온 우주의 동물원을 구애했지. 하나님의 예배를 위해 따로 두신 바로 그곳, 하나님의 성전 안에 우주의 신들에게 제단까지 세웠어. “예루살렘의 하나님의 성전이 예배의 곳”이라는 구호 아래 하나님의 성전 두 뜰에 우주의 신들을 위한 제단을 세웠지. 벤힌놈 골짜기에서 아들들을 불에 제물로 태웠어. 마술과 점술을 행하고, 무릎에 검은 고양이를 얹고 다녔지. 오컬트에 손댄 거야. 하나님 눈에 악한 일을 많이 했고, 말할 것도 없이 하나님을 진노하게 했지.</w:t>
            </w:r>
          </w:p>
        </w:tc>
      </w:tr>
      <w:tr>
        <w:tc>
          <w:tcPr>
            <w:tcW w:type="dxa" w:w="2880"/>
          </w:tcPr>
          <w:p>
            <w:r/>
            <w:r>
              <w:rPr>
                <w:b/>
                <w:sz w:val="16"/>
              </w:rPr>
              <w:t>7-8</w:t>
            </w:r>
          </w:p>
          <w:p>
            <w:r>
              <w:rPr>
                <w:sz w:val="18"/>
              </w:rPr>
              <w:t>As a last straw he placed a carved image of the sex goddess Asherah that he had commissioned in The Temple of God, a flagrant and provocative violation of God’s well-known command to both David and Solomon, “In this Temple and in this city Jerusalem, my choice out of all the tribes of Israel, I place my Name—exclusively and forever.” He had promised, “Never again will I let my people Israel wander off from this land I’ve given to their ancestors. But on this condition, that they keep everything I’ve commanded in the instructions my servant Moses passed on to them.”</w:t>
            </w:r>
          </w:p>
        </w:tc>
        <w:tc>
          <w:tcPr>
            <w:tcW w:type="dxa" w:w="2880"/>
          </w:tcPr>
          <w:p>
            <w:r/>
            <w:r>
              <w:rPr>
                <w:b/>
                <w:sz w:val="16"/>
              </w:rPr>
              <w:t>7-8</w:t>
            </w:r>
          </w:p>
          <w:p>
            <w:r>
              <w:rPr>
                <w:sz w:val="18"/>
              </w:rPr>
              <w:t>He put the carved image of the sex goddess Asherah that he had made in God's Temple, the very Temple of which God had said to David and his son Solomon, “In this Temple and in Jerusalem, which I have chosen out of all the tribes of Israel, I will put my Name forever. I will never again make the people of Israel wander off — never evict them from the land I gave to their ancestors — if they are careful to live the way I commanded in the Revelation I gave through Moses.”</w:t>
            </w:r>
          </w:p>
        </w:tc>
        <w:tc>
          <w:tcPr>
            <w:tcW w:type="dxa" w:w="2880"/>
          </w:tcPr>
          <w:p>
            <w:r/>
            <w:r>
              <w:rPr>
                <w:b/>
                <w:sz w:val="16"/>
              </w:rPr>
              <w:t>7-8</w:t>
            </w:r>
          </w:p>
          <w:p>
            <w:r>
              <w:rPr>
                <w:sz w:val="18"/>
              </w:rPr>
              <w:t>자기가 만든 음란 종교 여신 아세라의 새긴 형상을 하나님의 성전에 두었어. 하나님이 다윗과 그 아들 솔로몬에게 말씀하신 바로 그 성전. “이스라엘 모든 지파 중에서 택한 이 성전과 예루살렘에 내 이름을 영원히 두리라. 모세를 통해 준 계시대로 내가 명령한 대로 사는 데 조심하면 이스라엘 백성을 다시는 방황하게 하지 않으리라. 조상들에게 준 땅에서 다시는 쫓아내지 않으리라.”</w:t>
            </w:r>
          </w:p>
        </w:tc>
      </w:tr>
      <w:tr>
        <w:tc>
          <w:tcPr>
            <w:tcW w:type="dxa" w:w="2880"/>
          </w:tcPr>
          <w:p>
            <w:r/>
            <w:r>
              <w:rPr>
                <w:b/>
                <w:sz w:val="16"/>
              </w:rPr>
              <w:t>9-10</w:t>
            </w:r>
          </w:p>
          <w:p>
            <w:r>
              <w:rPr>
                <w:sz w:val="18"/>
              </w:rPr>
              <w:t>But Manasseh led Judah and the citizens of Jerusalem off the beaten path into practices of evil exceeding even the evil of the pagan nations that God had earlier destroyed. When God spoke to Manasseh and his people about this, they ignored him.</w:t>
            </w:r>
          </w:p>
        </w:tc>
        <w:tc>
          <w:tcPr>
            <w:tcW w:type="dxa" w:w="2880"/>
          </w:tcPr>
          <w:p>
            <w:r/>
            <w:r>
              <w:rPr>
                <w:b/>
                <w:sz w:val="16"/>
              </w:rPr>
              <w:t>9-10</w:t>
            </w:r>
          </w:p>
          <w:p>
            <w:r>
              <w:rPr>
                <w:sz w:val="18"/>
              </w:rPr>
              <w:t>But Manasseh led Judah and the citizens of Jerusalem off the beaten path into evil practices — evil, for that matter, worse than the nations God had earlier destroyed. When God spoke to Manasseh and his people about this, they didn't even bother to listen.</w:t>
            </w:r>
          </w:p>
        </w:tc>
        <w:tc>
          <w:tcPr>
            <w:tcW w:type="dxa" w:w="2880"/>
          </w:tcPr>
          <w:p>
            <w:r/>
            <w:r>
              <w:rPr>
                <w:b/>
                <w:sz w:val="16"/>
              </w:rPr>
              <w:t>9-10</w:t>
            </w:r>
          </w:p>
          <w:p>
            <w:r>
              <w:rPr>
                <w:sz w:val="18"/>
              </w:rPr>
              <w:t>하지만 므낫세는 유다와 예루살렘 주민들을 바른 길에서 벗어나 악한 관행으로 이끌었어. 하나님이 앞서 멸하신 민족들보다 더한 악이었지. 하나님이 이 일로 므낫세와 그 백성에게 말씀하셨을 때 귀 기울이지도 않았어.</w:t>
            </w:r>
          </w:p>
        </w:tc>
      </w:tr>
      <w:tr>
        <w:tc>
          <w:tcPr>
            <w:tcW w:type="dxa" w:w="2880"/>
          </w:tcPr>
          <w:p>
            <w:r/>
            <w:r>
              <w:rPr>
                <w:b/>
                <w:sz w:val="16"/>
              </w:rPr>
              <w:t>11-13</w:t>
            </w:r>
          </w:p>
          <w:p>
            <w:r>
              <w:rPr>
                <w:sz w:val="18"/>
              </w:rPr>
              <w:t>Then God directed the leaders of the troops of the king of Assyria to come after Manasseh. They put a hook in his nose, shackles on his feet, and took him off to Babylon. Now that he was in trouble, he dropped to his knees in prayer asking for help—total repentance before the God of his ancestors. As he prayed, God was touched; God listened and brought him back to Jerusalem as king. That convinced Manasseh that God was in control.</w:t>
            </w:r>
          </w:p>
        </w:tc>
        <w:tc>
          <w:tcPr>
            <w:tcW w:type="dxa" w:w="2880"/>
          </w:tcPr>
          <w:p>
            <w:r/>
            <w:r>
              <w:rPr>
                <w:b/>
                <w:sz w:val="16"/>
              </w:rPr>
              <w:t>11-13</w:t>
            </w:r>
          </w:p>
          <w:p>
            <w:r>
              <w:rPr>
                <w:sz w:val="18"/>
              </w:rPr>
              <w:t>Then God directed the leaders of the troops of the king of Assyria to come after Manasseh. They put a hook in his nose, shackles on his feet, and took him off to Babylon. Now that he was in trouble, he went to his knees in prayer asking for help — before the God of his ancestors. As he prayed, God was touched; God listened and brought him back to Jerusalem as king. That convinced Manasseh that God was God.</w:t>
            </w:r>
          </w:p>
        </w:tc>
        <w:tc>
          <w:tcPr>
            <w:tcW w:type="dxa" w:w="2880"/>
          </w:tcPr>
          <w:p>
            <w:r/>
            <w:r>
              <w:rPr>
                <w:b/>
                <w:sz w:val="16"/>
              </w:rPr>
              <w:t>11-13</w:t>
            </w:r>
          </w:p>
          <w:p>
            <w:r>
              <w:rPr>
                <w:sz w:val="18"/>
              </w:rPr>
              <w:t>그러자 하나님이 앗수르 왕의 군대 지휘관들을 므낫세를 치러 오게 하셨어. 코에 갈고리를 걸고 발에 족쇄를 채워 바빌론으로 끌고 갔지. 곤경에 처하자 무릎을 꿇고 기도로 도움을 구했어. 조상들의 하나님 앞에서. 기도하자 하나님이 감동되셨어. 하나님이 들으시고 그를 예루살렘으로 왕으로 돌려보내셨어. 그제야 므낫세가 하나님이 하나님이심을 확신했지.</w:t>
            </w:r>
          </w:p>
        </w:tc>
      </w:tr>
      <w:tr>
        <w:tc>
          <w:tcPr>
            <w:tcW w:type="dxa" w:w="2880"/>
          </w:tcPr>
          <w:p>
            <w:r/>
            <w:r>
              <w:rPr>
                <w:b/>
                <w:sz w:val="16"/>
              </w:rPr>
              <w:t>14-17</w:t>
            </w:r>
          </w:p>
          <w:p>
            <w:r>
              <w:rPr>
                <w:sz w:val="18"/>
              </w:rPr>
              <w:t>After that Manasseh rebuilt the outside defensive wall of the City of David to the west of the Gihon spring in the valley. It went from the Fish Gate and around the hill of Ophel. He also increased its height. He tightened up the defense system by posting army captains in all the fortress cities of Judah. He also did a good spring cleaning on The Temple, carting out the pagan idols and the goddess statue. He took all the altars he had set up on The Temple hill and throughout Jerusalem and dumped them outside the city. He put the Altar of God back in working order and restored worship, sacrificing Peace-Offerings and Thank-Offerings. He issued orders to the people: “You shall serve and worship God, the God of Israel.” But the people didn’t take him seriously—they used the name “God” but kept on going to the old pagan neighborhood shrines and doing the same old things.</w:t>
            </w:r>
          </w:p>
        </w:tc>
        <w:tc>
          <w:tcPr>
            <w:tcW w:type="dxa" w:w="2880"/>
          </w:tcPr>
          <w:p>
            <w:r/>
            <w:r>
              <w:rPr>
                <w:b/>
                <w:sz w:val="16"/>
              </w:rPr>
              <w:t>14-17</w:t>
            </w:r>
          </w:p>
          <w:p>
            <w:r>
              <w:rPr>
                <w:sz w:val="18"/>
              </w:rPr>
              <w:t>After that, Manasseh rebuilt the outside wall of the City of David to the west of Gihon in the valley, up to the Fish Gate, and around the Ophel, and made it very high. He put his officers in command of the fortified cities in Judah. He also removed the foreign gods and the idol from The Temple of God, and the altars he had built on The Temple hill and in Jerusalem, dumping them outside the city. He restored the Altar of God and offered Peace-Offerings and Thank-Offerings on it. He ordered Judah to worship the God of Israel. But the people kept on offering sacrifices at the neighborhood shrines, though only to their God.</w:t>
            </w:r>
          </w:p>
        </w:tc>
        <w:tc>
          <w:tcPr>
            <w:tcW w:type="dxa" w:w="2880"/>
          </w:tcPr>
          <w:p>
            <w:r/>
            <w:r>
              <w:rPr>
                <w:b/>
                <w:sz w:val="16"/>
              </w:rPr>
              <w:t>14-17</w:t>
            </w:r>
          </w:p>
          <w:p>
            <w:r>
              <w:rPr>
                <w:sz w:val="18"/>
              </w:rPr>
              <w:t>그 후 므낫세가 다윗 성의 바깥 성벽을 기드론 골짜기의 기혼 서쪽부터 물고기 문까지, 오벨 주변까지 재건해 매우 높게 쌓았어. 유다의 요새 성읍들에 자기 장교들을 지휘관으로 두었지. 또 하나님의 성전에서 외국 신들과 우상을 제거하고, 성전 언덕과 예루살렘에 세웠던 제단들을 성 밖으로 내던졌어. 하나님의 제단을 복원하고 그 위에 화목제와 감사제를 드렸지. 유다에게 이스라엘의 하나님을 섬기라 명령했어. 하지만 백성은 동네 산당에서 계속 제사를 드렸어. 그래도 자기 하나님께만 드렸지.</w:t>
            </w:r>
          </w:p>
        </w:tc>
      </w:tr>
      <w:tr>
        <w:tc>
          <w:tcPr>
            <w:tcW w:type="dxa" w:w="2880"/>
          </w:tcPr>
          <w:p>
            <w:r/>
            <w:r>
              <w:rPr>
                <w:b/>
                <w:sz w:val="16"/>
              </w:rPr>
              <w:t>18-19</w:t>
            </w:r>
          </w:p>
          <w:p>
            <w:r>
              <w:rPr>
                <w:sz w:val="18"/>
              </w:rPr>
              <w:t>The rest of the history of Manasseh—his prayer to his God, and the sermons the prophets personally delivered by authority of God, the God of Israel—this is all written in *The Chronicles of the Kings of Israel*. His prayer and how God was touched by his prayer, a list of all his sins and the things he did wrong, the actual places where he built the pagan shrines, the installation of the sex-goddess Asherah sites, and the idolatrous images that he worshiped previous to his conversion—this is all described in the records of the prophets.</w:t>
            </w:r>
          </w:p>
        </w:tc>
        <w:tc>
          <w:tcPr>
            <w:tcW w:type="dxa" w:w="2880"/>
          </w:tcPr>
          <w:p>
            <w:r/>
            <w:r>
              <w:rPr>
                <w:b/>
                <w:sz w:val="16"/>
              </w:rPr>
              <w:t>18-19</w:t>
            </w:r>
          </w:p>
          <w:p>
            <w:r>
              <w:rPr>
                <w:sz w:val="18"/>
              </w:rPr>
              <w:t>The rest of the life and times of Manasseh, his prayers to his God, and the messages of the prophets who spoke to him in the name of the God of Israel, is written down in The Chronicles of the Kings of Israel. His prayer and how God was touched by his prayer, including all his sins before he humbled himself, and the places where he built the pagan shrines and installed the Asherah sites and the idols he worshiped before his conversion — this is all described in the records of the prophets.</w:t>
            </w:r>
          </w:p>
        </w:tc>
        <w:tc>
          <w:tcPr>
            <w:tcW w:type="dxa" w:w="2880"/>
          </w:tcPr>
          <w:p>
            <w:r/>
            <w:r>
              <w:rPr>
                <w:b/>
                <w:sz w:val="16"/>
              </w:rPr>
              <w:t>18-19</w:t>
            </w:r>
          </w:p>
          <w:p>
            <w:r>
              <w:rPr>
                <w:sz w:val="18"/>
              </w:rPr>
              <w:t>므낫세의 나머지 생애와 치세, 자기 하나님께 드린 기도, 이스라엘의 하나님의 이름으로 그에게 말한 선지자들의 메시지는 이스라엘 왕들의 연대기에 기록되어 있어. 그의 기도와 하나님이 그 기도에 감동되신 일, 겸손해지기 전 모든 죄, 이교 산당을 세우고 아세라 제단과 회개 전에 섬기던 우상들을 설치한 장소들 — 이 모든 것이 선지자들의 기록에 묘사되어 있지.</w:t>
            </w:r>
          </w:p>
        </w:tc>
      </w:tr>
      <w:tr>
        <w:tc>
          <w:tcPr>
            <w:tcW w:type="dxa" w:w="2880"/>
          </w:tcPr>
          <w:p>
            <w:r/>
            <w:r>
              <w:rPr>
                <w:b/>
                <w:sz w:val="16"/>
              </w:rPr>
              <w:t>20</w:t>
            </w:r>
          </w:p>
          <w:p>
            <w:r>
              <w:rPr>
                <w:sz w:val="18"/>
              </w:rPr>
              <w:t>When Manasseh died, they buried him in the palace garden. His son Amon was the next king.</w:t>
            </w:r>
          </w:p>
        </w:tc>
        <w:tc>
          <w:tcPr>
            <w:tcW w:type="dxa" w:w="2880"/>
          </w:tcPr>
          <w:p>
            <w:r/>
            <w:r>
              <w:rPr>
                <w:b/>
                <w:sz w:val="16"/>
              </w:rPr>
              <w:t>20</w:t>
            </w:r>
          </w:p>
          <w:p>
            <w:r>
              <w:rPr>
                <w:sz w:val="18"/>
              </w:rPr>
              <w:t>When Manasseh died, they buried him in the palace garden. His son Amon was the next king.</w:t>
            </w:r>
          </w:p>
        </w:tc>
        <w:tc>
          <w:tcPr>
            <w:tcW w:type="dxa" w:w="2880"/>
          </w:tcPr>
          <w:p>
            <w:r/>
            <w:r>
              <w:rPr>
                <w:b/>
                <w:sz w:val="16"/>
              </w:rPr>
              <w:t>20</w:t>
            </w:r>
          </w:p>
          <w:p>
            <w:r>
              <w:rPr>
                <w:sz w:val="18"/>
              </w:rPr>
              <w:t>므낫세가 죽자 궁전 정원에 장사했어. 아들 아몬이 다음 왕이 되었지.</w:t>
            </w:r>
          </w:p>
        </w:tc>
      </w:tr>
      <w:tr>
        <w:tc>
          <w:tcPr>
            <w:tcW w:type="dxa" w:w="2880"/>
          </w:tcPr>
          <w:p>
            <w:r/>
            <w:r>
              <w:rPr>
                <w:sz w:val="18"/>
              </w:rPr>
            </w:r>
          </w:p>
        </w:tc>
        <w:tc>
          <w:tcPr>
            <w:tcW w:type="dxa" w:w="2880"/>
          </w:tcPr>
          <w:p>
            <w:r/>
            <w:r>
              <w:rPr>
                <w:b/>
                <w:sz w:val="18"/>
              </w:rPr>
              <w:t>Amon of Judah</w:t>
            </w:r>
          </w:p>
        </w:tc>
        <w:tc>
          <w:tcPr>
            <w:tcW w:type="dxa" w:w="2880"/>
          </w:tcPr>
          <w:p>
            <w:r/>
            <w:r>
              <w:rPr>
                <w:b/>
                <w:sz w:val="18"/>
              </w:rPr>
              <w:t>유다의 아몬</w:t>
            </w:r>
          </w:p>
        </w:tc>
      </w:tr>
      <w:tr>
        <w:tc>
          <w:tcPr>
            <w:tcW w:type="dxa" w:w="2880"/>
          </w:tcPr>
          <w:p>
            <w:r/>
            <w:r>
              <w:rPr>
                <w:b/>
                <w:sz w:val="16"/>
              </w:rPr>
              <w:t>21-23</w:t>
            </w:r>
          </w:p>
          <w:p>
            <w:r>
              <w:rPr>
                <w:sz w:val="18"/>
              </w:rPr>
              <w:t>Amon was twenty-two years old when he became king. He was king for two years in Jerusalem. In God’s opinion he lived an evil life, just like his father Manasseh, but he never did repent to God as Manasseh repented. He just kept at it, going from one thing to another.</w:t>
            </w:r>
          </w:p>
        </w:tc>
        <w:tc>
          <w:tcPr>
            <w:tcW w:type="dxa" w:w="2880"/>
          </w:tcPr>
          <w:p>
            <w:r/>
            <w:r>
              <w:rPr>
                <w:b/>
                <w:sz w:val="16"/>
              </w:rPr>
              <w:t>21-23</w:t>
            </w:r>
          </w:p>
          <w:p>
            <w:r>
              <w:rPr>
                <w:sz w:val="18"/>
              </w:rPr>
              <w:t>Amon was twenty-two years old when he became king and ruled in Jerusalem for two years. In God's eyes he lived an evil life, just like his father Manasseh. Amon worshiped all the idols his father had made and served them. But unlike his father Manasseh, he didn't humble himself before God — Amon only got worse.</w:t>
            </w:r>
          </w:p>
        </w:tc>
        <w:tc>
          <w:tcPr>
            <w:tcW w:type="dxa" w:w="2880"/>
          </w:tcPr>
          <w:p>
            <w:r/>
            <w:r>
              <w:rPr>
                <w:b/>
                <w:sz w:val="16"/>
              </w:rPr>
              <w:t>21-23</w:t>
            </w:r>
          </w:p>
          <w:p>
            <w:r>
              <w:rPr>
                <w:sz w:val="18"/>
              </w:rPr>
              <w:t>아몬은 왕이 될 때 22살이었고 예루살렘에서 2년 동안 다스렸어. 하나님 눈에 아버지 므낫세처럼 악한 삶을 살았지. 아몬은 아버지가 만든 모든 우상을 섬기고 받들었어. 하지만 아버지 므낫세와 달리 하나님 앞에 겸손해지지 않았어. 아몬은 점점 더 악해졌지.</w:t>
            </w:r>
          </w:p>
        </w:tc>
      </w:tr>
      <w:tr>
        <w:tc>
          <w:tcPr>
            <w:tcW w:type="dxa" w:w="2880"/>
          </w:tcPr>
          <w:p>
            <w:r/>
            <w:r>
              <w:rPr>
                <w:b/>
                <w:sz w:val="16"/>
              </w:rPr>
              <w:t>24-25</w:t>
            </w:r>
          </w:p>
          <w:p>
            <w:r>
              <w:rPr>
                <w:sz w:val="18"/>
              </w:rPr>
              <w:t>In the end Amon’s servants revolted and assassinated him—killed the king right in his own palace. The citizens in their turn then killed the king’s assassins. The citizens then crowned Josiah, Amon’s son, as king.</w:t>
            </w:r>
          </w:p>
        </w:tc>
        <w:tc>
          <w:tcPr>
            <w:tcW w:type="dxa" w:w="2880"/>
          </w:tcPr>
          <w:p>
            <w:r/>
            <w:r>
              <w:rPr>
                <w:b/>
                <w:sz w:val="16"/>
              </w:rPr>
              <w:t>24-25</w:t>
            </w:r>
          </w:p>
          <w:p>
            <w:r>
              <w:rPr>
                <w:sz w:val="18"/>
              </w:rPr>
              <w:t>The officers in his court plotted against him and killed him in his house. The citizens of the country killed all those who had killed King Amon and made his son Josiah king.</w:t>
            </w:r>
          </w:p>
        </w:tc>
        <w:tc>
          <w:tcPr>
            <w:tcW w:type="dxa" w:w="2880"/>
          </w:tcPr>
          <w:p>
            <w:r/>
            <w:r>
              <w:rPr>
                <w:b/>
                <w:sz w:val="16"/>
              </w:rPr>
              <w:t>24-25</w:t>
            </w:r>
          </w:p>
          <w:p>
            <w:r>
              <w:rPr>
                <w:sz w:val="18"/>
              </w:rPr>
              <w:t>궁중 신하들이 공모해 집에서 그를 죽였어. 그 나라 백성이 아몬 왕을 죽인 자들을 모두 죽이고 아들 요시야를 왕으로 세웠지.</w:t>
            </w:r>
          </w:p>
        </w:tc>
      </w:tr>
    </w:tbl>
    <w:p>
      <w:pPr>
        <w:pStyle w:val="Heading1"/>
      </w:pPr>
      <w:r>
        <w:t>Chapter 34 — Josiah Finds the Lost Book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King Josiah</w:t>
            </w:r>
          </w:p>
        </w:tc>
        <w:tc>
          <w:tcPr>
            <w:tcW w:type="dxa" w:w="2880"/>
          </w:tcPr>
          <w:p>
            <w:r/>
            <w:r>
              <w:rPr>
                <w:b/>
                <w:sz w:val="18"/>
              </w:rPr>
              <w:t>요시야 왕</w:t>
            </w:r>
          </w:p>
        </w:tc>
      </w:tr>
      <w:tr>
        <w:tc>
          <w:tcPr>
            <w:tcW w:type="dxa" w:w="2880"/>
          </w:tcPr>
          <w:p>
            <w:r/>
            <w:r>
              <w:rPr>
                <w:b/>
                <w:sz w:val="16"/>
              </w:rPr>
              <w:t>1-2</w:t>
            </w:r>
          </w:p>
          <w:p>
            <w:r>
              <w:rPr>
                <w:sz w:val="18"/>
              </w:rPr>
              <w:t>Josiah was eight years old when he became king. He ruled for thirty-one years in Jerusalem. He behaved well before God. He kept straight on the path blazed by his ancestor David, not one step to the left or right.</w:t>
            </w:r>
          </w:p>
        </w:tc>
        <w:tc>
          <w:tcPr>
            <w:tcW w:type="dxa" w:w="2880"/>
          </w:tcPr>
          <w:p>
            <w:r/>
            <w:r>
              <w:rPr>
                <w:b/>
                <w:sz w:val="16"/>
              </w:rPr>
              <w:t>1-2</w:t>
            </w:r>
          </w:p>
          <w:p>
            <w:r>
              <w:rPr>
                <w:sz w:val="18"/>
              </w:rPr>
              <w:t>Josiah was eight years old when he became king and ruled in Jerusalem for thirty-one years. He behaved well before God, living the way of his ancestor David — no detours, no dead ends.</w:t>
            </w:r>
          </w:p>
        </w:tc>
        <w:tc>
          <w:tcPr>
            <w:tcW w:type="dxa" w:w="2880"/>
          </w:tcPr>
          <w:p>
            <w:r/>
            <w:r>
              <w:rPr>
                <w:b/>
                <w:sz w:val="16"/>
              </w:rPr>
              <w:t>1-2</w:t>
            </w:r>
          </w:p>
          <w:p>
            <w:r>
              <w:rPr>
                <w:sz w:val="18"/>
              </w:rPr>
              <w:t>요시야는 왕이 될 때 8살이었고 예루살렘에서 31년 동안 다스렸어. 하나님 앞에서 잘 행했지. 조상 다윗의 길대로 살았어. 곁길도 막다른 길도 없이.</w:t>
            </w:r>
          </w:p>
        </w:tc>
      </w:tr>
      <w:tr>
        <w:tc>
          <w:tcPr>
            <w:tcW w:type="dxa" w:w="2880"/>
          </w:tcPr>
          <w:p>
            <w:r/>
            <w:r>
              <w:rPr>
                <w:b/>
                <w:sz w:val="16"/>
              </w:rPr>
              <w:t>3-7</w:t>
            </w:r>
          </w:p>
          <w:p>
            <w:r>
              <w:rPr>
                <w:sz w:val="18"/>
              </w:rPr>
              <w:t>When he had been king for eight years—he was still only a teenager—he began to seek the God of David his ancestor. Four years later, the twelfth year of his reign, he set out to cleanse the neighborhood of sex-and-religion shrines, and get rid of the sacred Asherah groves and the god and goddess figurines, whether carved or cast, from Judah. He wrecked the Baal shrines, tore down the altars connected with them, and scattered the debris and ashes over the graves of those who had worshiped at them. He burned the bones of the priests on the same altars they had used when alive. He scrubbed the place clean, Judah and Jerusalem, clean inside and out. The cleanup campaign ranged outward to the cities of Manasseh, Ephraim, Simeon, and the surrounding neighborhoods—as far north as Naphtali. Throughout Israel he demolished the altars and Asherah groves, pulverized the god and goddess figures, chopped up the neighborhood shrines into firewood. With Israel once more intact, he returned to Jerusalem.</w:t>
            </w:r>
          </w:p>
        </w:tc>
        <w:tc>
          <w:tcPr>
            <w:tcW w:type="dxa" w:w="2880"/>
          </w:tcPr>
          <w:p>
            <w:r/>
            <w:r>
              <w:rPr>
                <w:b/>
                <w:sz w:val="16"/>
              </w:rPr>
              <w:t>3-7</w:t>
            </w:r>
          </w:p>
          <w:p>
            <w:r>
              <w:rPr>
                <w:sz w:val="18"/>
              </w:rPr>
              <w:t>When he was still a young man — in the eighth year of his reign — he started out on the path to God, the God of David his ancestor. Four years later, in the twelfth year of his reign, he began ridding Judah and Jerusalem of the sex-and-religion shrines, Asherah poles, carved idols, and metal images. He directed the demolition of the Baal altars — the pagan altars and the incense altars that were stacked high above them. He had them smashed, crushed the debris into dust, and scattered it over the graves of the worshipers. He burned the bones of the priests on the same altars they had used when alive. He scrubbed the place clean, Judah and Jerusalem, ritual and moral. Josiah then took the cleanup campaign outward to the towns of Manasseh, Ephraim, and Simeon, all the way to Naphtali, with their ruins. He demolished the altars, ground to dust the Asherah poles and the carved idols, smashed the incense altars, and left only dust and rubble. Then he went back to Jerusalem.</w:t>
            </w:r>
          </w:p>
        </w:tc>
        <w:tc>
          <w:tcPr>
            <w:tcW w:type="dxa" w:w="2880"/>
          </w:tcPr>
          <w:p>
            <w:r/>
            <w:r>
              <w:rPr>
                <w:b/>
                <w:sz w:val="16"/>
              </w:rPr>
              <w:t>3-7</w:t>
            </w:r>
          </w:p>
          <w:p>
            <w:r>
              <w:rPr>
                <w:sz w:val="18"/>
              </w:rPr>
              <w:t>아직 젊은 청년일 때 — 왕이 된 지 8년째 — 조상 다윗의 하나님께로 향하는 길을 걷기 시작했어. 4년 후, 왕이 된 지 12년째에 유다와 예루살렘에서 음란 종교 산당, 아세라 목상, 새긴 우상, 부어 만든 형상을 없애기 시작했지. 바알 제단들의 철거를 지시했어. 그 위에 높이 쌓인 이교 제단과 분향단까지. 산산조각 내고, 잔해를 먼지로 부숴, 숭배자들의 무덤 위에 뿌렸지. 살아 있을 때 쓰던 제단 위에서 제사장들의 뼈를 태웠어. 그곳을 깨끗이 닦았지. 유다와 예루살렘, 의식적으로도 도덕적으로도. 그러자 요시야가 정화 운동을 밖으로 넓혀 므낫세, 에브라임, 시므온 성읍들, 납달리까지, 폐허가 된 곳들에 이르렀어. 제단들을 헐고, 아세라 목상과 새긴 우상들을 먼지로 부수고, 분향단을 산산조각 내고, 먼지와 잔해만 남겼지. 그리고 예루살렘으로 돌아왔어.</w:t>
            </w:r>
          </w:p>
        </w:tc>
      </w:tr>
      <w:tr>
        <w:tc>
          <w:tcPr>
            <w:tcW w:type="dxa" w:w="2880"/>
          </w:tcPr>
          <w:p>
            <w:r/>
            <w:r>
              <w:rPr>
                <w:b/>
                <w:sz w:val="16"/>
              </w:rPr>
              <w:t>8-13</w:t>
            </w:r>
          </w:p>
          <w:p>
            <w:r>
              <w:rPr>
                <w:sz w:val="18"/>
              </w:rPr>
              <w:t>One day in the eighteenth year of his kingship, with the cleanup of country and Temple complete, King Josiah sent Shaphan son of Azaliah, Maaseiah the mayor of the city, and Joah son of Joahaz the historian to renovate The Temple of God. First they turned over to Hilkiah the high priest all the money collected by the Levitical security guards from Manasseh and Ephraim and the rest of Israel, and from Judah and Benjamin and the citizens of Jerusalem. It was then put into the hands of the foremen managing the work on The Temple of God who then passed it on to the workers repairing God’s Temple—the carpenters, construction workers, and masons—so they could buy the lumber and dressed stone for rebuilding the foundations the kings of Judah had allowed to fall to pieces. The workmen were honest and diligent. Their foremen were Jahath and Obadiah, the Merarite Levites, and Zechariah and Meshullam from the Kohathites—these managed the project. The Levites—they were all skilled musicians—were in charge of the common laborers and supervised the workers as they went from job to job. The Levites also served as accountants, managers, and security guards.</w:t>
            </w:r>
          </w:p>
        </w:tc>
        <w:tc>
          <w:tcPr>
            <w:tcW w:type="dxa" w:w="2880"/>
          </w:tcPr>
          <w:p>
            <w:r/>
            <w:r>
              <w:rPr>
                <w:b/>
                <w:sz w:val="16"/>
              </w:rPr>
              <w:t>8-13</w:t>
            </w:r>
          </w:p>
          <w:p>
            <w:r>
              <w:rPr>
                <w:sz w:val="18"/>
              </w:rPr>
              <w:t>One day in the eighteenth year of his reign, after he had cleaned up the country, King Josiah sent Shaphan son of Azaliah, Maaseiah the city administrator, and Joah son of Joahaz the historian to renovate The Temple of God. First they went to Hilkiah the high priest and turned over to him the money that had been collected in The Temple of God by the Levitical guards at the doors — from Manasseh, Ephraim, and the rest of Israel, from all Judah and Benjamin, and from the citizens of Jerusalem. It was then put into the hands of the foremen managing The Temple of God, who then passed it on to the workers repairing God's Temple — the carpenters, construction workers, and masons — so they could buy the lumber and dressed stone for rebuilding the foundations the kings of Judah had allowed to fall to pieces. The workers were honest and diligent. The supervisors were Jahath and Obadiah, the Merarite Levites, and Zechariah and Meshullam from the Kohathites. The Levites — all of whom were skilled musicians — were in charge of the common laborers and supervised the workers as they went from job to job. The Levites also served as accountants, managers, and security guards.</w:t>
            </w:r>
          </w:p>
        </w:tc>
        <w:tc>
          <w:tcPr>
            <w:tcW w:type="dxa" w:w="2880"/>
          </w:tcPr>
          <w:p>
            <w:r/>
            <w:r>
              <w:rPr>
                <w:b/>
                <w:sz w:val="16"/>
              </w:rPr>
              <w:t>8-13</w:t>
            </w:r>
          </w:p>
          <w:p>
            <w:r>
              <w:rPr>
                <w:sz w:val="18"/>
              </w:rPr>
              <w:t>왕이 된 지 18년째 되던 해 어느 날, 나라를 정리한 후 요시야 왕이 아살리야의 아들 사반과 성읍 관리 마아세야와 역사가 요아하스의 아들 요아를 보내 하나님의 성전을 보수하게 했어. 먼저 대제사장 힐기야에게 가서 레위 문지기들이 하나님의 성전에서 거둔 돈을 건넸지. 므낫세와 에브라임과 나머지 이스라엘에서, 온 유다와 베냐민에서, 예루살렘 주민들에게서 거둔. 그 돈은 하나님의 성전을 관리하는 감독들 손에 넘겨졌고, 그들이 하나님의 성전을 수리하는 일꾼들 — 목수, 건축 일꾼, 석수 — 에게 주어 유다 왕들이 무너지도록 내버려둔 기초를 다시 세울 목재와 다듬은 돌을 사게 했지. 일꾼들은 정직하고 부지런했어. 감독은 므라리 레위인 야핫과 오바댜, 그핫 사람들 출신 스가랴와 므술람이었지. 레위인들 — 모두 숙련된 음악가들 — 이 일반 노동자들을 맡아 일꾼들이 작업장을 옮겨 다닐 때 감독했어. 레위인들은 회계와 관리와 경비도 맡았지.</w:t>
            </w:r>
          </w:p>
        </w:tc>
      </w:tr>
      <w:tr>
        <w:tc>
          <w:tcPr>
            <w:tcW w:type="dxa" w:w="2880"/>
          </w:tcPr>
          <w:p>
            <w:r/>
            <w:r>
              <w:rPr>
                <w:b/>
                <w:sz w:val="16"/>
              </w:rPr>
              <w:t>14-17</w:t>
            </w:r>
          </w:p>
          <w:p>
            <w:r>
              <w:rPr>
                <w:sz w:val="18"/>
              </w:rPr>
              <w:t>While the money that had been given for The Temple of God was being received and dispersed, Hilkiah the high priest found a copy of The Revelation of Moses. He reported to Shaphan the royal secretary, “I’ve just found the Book of God’s Revelation, instructing us in God’s way—found it in The Temple!” He gave it to Shaphan, who then gave it to the king. And along with the book, he gave this report: “The job is complete—everything you ordered done is done. They took all the money that was collected in The Temple of God and handed it over to the managers and workers.”</w:t>
            </w:r>
          </w:p>
        </w:tc>
        <w:tc>
          <w:tcPr>
            <w:tcW w:type="dxa" w:w="2880"/>
          </w:tcPr>
          <w:p>
            <w:r/>
            <w:r>
              <w:rPr>
                <w:b/>
                <w:sz w:val="16"/>
              </w:rPr>
              <w:t>14-17</w:t>
            </w:r>
          </w:p>
          <w:p>
            <w:r>
              <w:rPr>
                <w:sz w:val="18"/>
              </w:rPr>
              <w:t>While they were bringing out the money that had been collected at The Temple of God, Hilkiah the priest found the Book of The Revelation of God taught by Moses. He called out to Shaphan the secretary, “We found the Book of The Revelation of God in The Temple of God!” Hilkiah handed the book to Shaphan. Shaphan took the book to the king and reported, “Your servants are doing what you've asked them to. They've gathered the money at The Temple of God and paid it out to the foremen and the workmen.”</w:t>
            </w:r>
          </w:p>
        </w:tc>
        <w:tc>
          <w:tcPr>
            <w:tcW w:type="dxa" w:w="2880"/>
          </w:tcPr>
          <w:p>
            <w:r/>
            <w:r>
              <w:rPr>
                <w:b/>
                <w:sz w:val="16"/>
              </w:rPr>
              <w:t>14-17</w:t>
            </w:r>
          </w:p>
          <w:p>
            <w:r>
              <w:rPr>
                <w:sz w:val="18"/>
              </w:rPr>
              <w:t>하나님의 성전에서 거둔 돈을 꺼내오던 중 제사장 힐기야가 모세가 가르친 하나님의 계시의 책을 발견했어. 서기관 사반에게 외쳤지. “하나님의 성전에서 하나님의 계시의 책을 찾았소!” 힐기야가 그 책을 사반에게 건넸어. 사반이 책을 왕에게 가져가 보고했지. “왕의 신하들이 명하신 대로 하고 있습니다. 하나님의 성전의 돈을 모아 감독들과 일꾼들에게 지급했습니다.”</w:t>
            </w:r>
          </w:p>
        </w:tc>
      </w:tr>
      <w:tr>
        <w:tc>
          <w:tcPr>
            <w:tcW w:type="dxa" w:w="2880"/>
          </w:tcPr>
          <w:p>
            <w:r/>
            <w:r>
              <w:rPr>
                <w:b/>
                <w:sz w:val="16"/>
              </w:rPr>
              <w:t>18</w:t>
            </w:r>
          </w:p>
          <w:p>
            <w:r>
              <w:rPr>
                <w:sz w:val="18"/>
              </w:rPr>
              <w:t>And then Shaphan told the king, “Hilkiah the priest gave me a book.” Shaphan proceeded to read it out to the king.</w:t>
            </w:r>
          </w:p>
        </w:tc>
        <w:tc>
          <w:tcPr>
            <w:tcW w:type="dxa" w:w="2880"/>
          </w:tcPr>
          <w:p>
            <w:r/>
            <w:r>
              <w:rPr>
                <w:b/>
                <w:sz w:val="16"/>
              </w:rPr>
              <w:t>18</w:t>
            </w:r>
          </w:p>
          <w:p>
            <w:r>
              <w:rPr>
                <w:sz w:val="18"/>
              </w:rPr>
              <w:t>Then Shaphan the secretary told the king, “Hilkiah the priest gave me a book.” Then Shaphan read it out loud to the king.</w:t>
            </w:r>
          </w:p>
        </w:tc>
        <w:tc>
          <w:tcPr>
            <w:tcW w:type="dxa" w:w="2880"/>
          </w:tcPr>
          <w:p>
            <w:r/>
            <w:r>
              <w:rPr>
                <w:b/>
                <w:sz w:val="16"/>
              </w:rPr>
              <w:t>18</w:t>
            </w:r>
          </w:p>
          <w:p>
            <w:r>
              <w:rPr>
                <w:sz w:val="18"/>
              </w:rPr>
              <w:t>그리고 서기관 사반이 왕에게 말했어. “힐기야 제사장이 저에게 책을 줬습니다.” 그러자 사반이 왕 앞에서 그 책을 소리 내어 읽었어.</w:t>
            </w:r>
          </w:p>
        </w:tc>
      </w:tr>
      <w:tr>
        <w:tc>
          <w:tcPr>
            <w:tcW w:type="dxa" w:w="2880"/>
          </w:tcPr>
          <w:p>
            <w:r/>
            <w:r>
              <w:rPr>
                <w:b/>
                <w:sz w:val="16"/>
              </w:rPr>
              <w:t>19-21</w:t>
            </w:r>
          </w:p>
          <w:p>
            <w:r>
              <w:rPr>
                <w:sz w:val="18"/>
              </w:rPr>
              <w:t>When the king heard what was written in the book, God’s Revelation, he ripped his robes in dismay. And then he called for Hilkiah, Ahikam son of Shaphan, Abdon son of Micah, Shaphan the royal secretary, and Asaiah the king’s personal aide. He ordered them all: “Go and pray to God for me and what’s left of Israel and Judah. Find out what we must do in response to what is written in this book that has just been found! God’s anger must be burning furiously against us—our ancestors haven’t obeyed a thing written in this book of God, followed none of the instructions directed to us.”</w:t>
            </w:r>
          </w:p>
        </w:tc>
        <w:tc>
          <w:tcPr>
            <w:tcW w:type="dxa" w:w="2880"/>
          </w:tcPr>
          <w:p>
            <w:r/>
            <w:r>
              <w:rPr>
                <w:b/>
                <w:sz w:val="16"/>
              </w:rPr>
              <w:t>19-21</w:t>
            </w:r>
          </w:p>
          <w:p>
            <w:r>
              <w:rPr>
                <w:sz w:val="18"/>
              </w:rPr>
              <w:t>When the king heard what was written in The Revelation, he tore his clothes in dismay. Then the king ordered Hilkiah, Ahikam son of Shaphan, Abdon son of Micah, Shaphan the secretary, and Asaiah one of the king's attendants: “Go and pray to God for me and for those who are left in Israel and Judah — find out what this book says that has just been found. God's anger must be burning furiously against us — our ancestors haven't obeyed a thing written in this book of God, followed none of the instructions directed to us.”</w:t>
            </w:r>
          </w:p>
        </w:tc>
        <w:tc>
          <w:tcPr>
            <w:tcW w:type="dxa" w:w="2880"/>
          </w:tcPr>
          <w:p>
            <w:r/>
            <w:r>
              <w:rPr>
                <w:b/>
                <w:sz w:val="16"/>
              </w:rPr>
              <w:t>19-21</w:t>
            </w:r>
          </w:p>
          <w:p>
            <w:r>
              <w:rPr>
                <w:sz w:val="18"/>
              </w:rPr>
              <w:t>왕이 계시에 기록된 것을 듣자 경악하며 옷을 찢었어. 그러자 왕이 힐기야, 사반의 아들 아히감, 미가의 아들 압돈, 서기관 사반, 왕의 시종 아사야에게 명령했어. “가서 나와 이스라엘과 유다에 남은 자들을 위해 하나님께 기도하라. 방금 발견된 이 책이 뭐라고 하는지 알아내라. 하나님의 진노가 우리를 향해 맹렬히 타오르고 있을 거야. 우리 조상들이 이 하나님의 책에 기록된 것을 하나도 지키지 않았어. 우리에게 주어진 지시를 하나도 따르지 않았지.”</w:t>
            </w:r>
          </w:p>
        </w:tc>
      </w:tr>
      <w:tr>
        <w:tc>
          <w:tcPr>
            <w:tcW w:type="dxa" w:w="2880"/>
          </w:tcPr>
          <w:p>
            <w:r/>
            <w:r>
              <w:rPr>
                <w:b/>
                <w:sz w:val="16"/>
              </w:rPr>
              <w:t>22-25</w:t>
            </w:r>
          </w:p>
          <w:p>
            <w:r>
              <w:rPr>
                <w:sz w:val="18"/>
              </w:rPr>
              <w:t>Hilkiah and those picked by the king went straight to Huldah the prophetess. She was the wife of Shallum son of Tokhath, the son of Hasrah, who was in charge of the palace wardrobe. She lived in Jerusalem in the Second Quarter. The men consulted with her. In response to them she said, “God’s word, the God of Israel: Tell the man who sent you here, ‘God has spoken, I’m on my way to bring the doom of judgment on this place and this people. Every word written in the book read by the king of Judah will happen. And why? Because they’ve deserted me and taken up with other gods; they’ve made me thoroughly angry by setting up their god-making businesses. My anger is raging white-hot against this place and nobody is going to put it out.’</w:t>
            </w:r>
          </w:p>
        </w:tc>
        <w:tc>
          <w:tcPr>
            <w:tcW w:type="dxa" w:w="2880"/>
          </w:tcPr>
          <w:p>
            <w:r/>
            <w:r>
              <w:rPr>
                <w:b/>
                <w:sz w:val="16"/>
              </w:rPr>
              <w:t>22-25</w:t>
            </w:r>
          </w:p>
          <w:p>
            <w:r>
              <w:rPr>
                <w:sz w:val="18"/>
              </w:rPr>
              <w:t>Hilkiah and those picked by the king went to Huldah the prophetess — she was the wife of Shallum son of Tokhath, the son of Hasrah, who was in charge of the wardrobe. She lived in Jerusalem in the Second Quarter. They asked her what was going on. She replied: “God's word, the God of Israel: Tell the man who sent you here, 'This is God's word: I'm bringing disaster on this place and its people, on everything written in the book that the king of Judah has just read. Because they've deserted me and worshiped at the shrines of other gods — they've made me angry at what they've done. My anger is ignited against this place — it's not going to be put out.'</w:t>
            </w:r>
          </w:p>
        </w:tc>
        <w:tc>
          <w:tcPr>
            <w:tcW w:type="dxa" w:w="2880"/>
          </w:tcPr>
          <w:p>
            <w:r/>
            <w:r>
              <w:rPr>
                <w:b/>
                <w:sz w:val="16"/>
              </w:rPr>
              <w:t>22-25</w:t>
            </w:r>
          </w:p>
          <w:p>
            <w:r>
              <w:rPr>
                <w:sz w:val="18"/>
              </w:rPr>
              <w:t>힐기야와 왕이 지명한 사람들이 여선지자 훌다에게 갔어. 그녀는 도가핫의 아들 하스라의 손자 살룸의 아내였고, 의복 창고를 맡았지. 예루살렘 둘째 구역에 살았어. 무슨 일인지 물었지. 그녀가 대답했어. “하나님의 말씀, 이스라엘의 하나님. 너희를 보낸 사람에게 전하라. '하나님의 말씀이다. 이 곳과 그 백성에게 재앙을 가져오리라. 유다 왕이 방금 읽은 책에 기록된 모든 것에 대해. 그들이 나를 버리고 다른 신들의 산당에서 예배했기 때문이다. 그들이 한 일에 내가 진노했다. 이 곳을 향한 내 진노가 타올랐다. 꺼지지 않을 거다.'</w:t>
            </w:r>
          </w:p>
        </w:tc>
      </w:tr>
      <w:tr>
        <w:tc>
          <w:tcPr>
            <w:tcW w:type="dxa" w:w="2880"/>
          </w:tcPr>
          <w:p>
            <w:r/>
            <w:r>
              <w:rPr>
                <w:b/>
                <w:sz w:val="16"/>
              </w:rPr>
              <w:t>26-28</w:t>
            </w:r>
          </w:p>
          <w:p>
            <w:r>
              <w:rPr>
                <w:sz w:val="18"/>
              </w:rPr>
              <w:t>“And also tell the king of Judah, since he sent you to ask God for direction, God’s comment on what he read in the book: ‘Because you took seriously the doom of judgment I spoke against this place and people, and because you responded in humble repentance, tearing your robe in dismay and weeping before me, I’m taking you seriously. God’s word. I’ll take care of you; you’ll have a quiet death and be buried in peace. You won’t be around to see the doom that I’m going to bring upon this place and people.’”</w:t>
            </w:r>
          </w:p>
          <w:p>
            <w:r>
              <w:rPr>
                <w:sz w:val="18"/>
              </w:rPr>
              <w:t>The men took her message back to the king.</w:t>
            </w:r>
          </w:p>
        </w:tc>
        <w:tc>
          <w:tcPr>
            <w:tcW w:type="dxa" w:w="2880"/>
          </w:tcPr>
          <w:p>
            <w:r/>
            <w:r>
              <w:rPr>
                <w:b/>
                <w:sz w:val="16"/>
              </w:rPr>
              <w:t>26-28</w:t>
            </w:r>
          </w:p>
          <w:p>
            <w:r>
              <w:rPr>
                <w:sz w:val="18"/>
              </w:rPr>
              <w:t>And also tell the king of Judah who sent you to pray to God: 'This is God's word, the God of Israel: Regarding what you read in that book — because you took seriously the doom I spoke against this place and its people, and because you responded in tears, in repentance and sorrow, and tore your clothes, I'll have mercy on you. That's God's word. I'll take care of you: you'll have a quiet death and be buried in peace. You won't be around to see the doom that I'm going to bring on this place and its people.'” The men took her message back to the king.</w:t>
            </w:r>
          </w:p>
        </w:tc>
        <w:tc>
          <w:tcPr>
            <w:tcW w:type="dxa" w:w="2880"/>
          </w:tcPr>
          <w:p>
            <w:r/>
            <w:r>
              <w:rPr>
                <w:b/>
                <w:sz w:val="16"/>
              </w:rPr>
              <w:t>26-28</w:t>
            </w:r>
          </w:p>
          <w:p>
            <w:r>
              <w:rPr>
                <w:sz w:val="18"/>
              </w:rPr>
              <w:t>그리고 하나님께 기도하라고 너희를 보낸 유다 왕에게도 전하라. '하나님의 말씀, 이스라엘의 하나님. 네가 그 책에서 읽은 것에 대해 — 내가 이 곳과 그 백성에 대해 말한 재앙을 네가 심각하게 받아들이고, 눈물로, 회개와 슬픔으로 응답하고, 옷을 찢었기 때문에 자비를 베풀리라. 하나님의 말씀이다. 너를 돌보리라. 평온한 죽음을 맞아 평화롭게 묻힐 거다. 이 곳과 그 백성에게 가져올 재앙을 네가 보지 않을 거다.'” 사람들이 그녀의 메시지를 왕에게 전했어.</w:t>
            </w:r>
          </w:p>
        </w:tc>
      </w:tr>
      <w:tr>
        <w:tc>
          <w:tcPr>
            <w:tcW w:type="dxa" w:w="2880"/>
          </w:tcPr>
          <w:p>
            <w:r/>
            <w:r>
              <w:rPr>
                <w:b/>
                <w:sz w:val="16"/>
              </w:rPr>
              <w:t>29-31</w:t>
            </w:r>
          </w:p>
          <w:p>
            <w:r>
              <w:rPr>
                <w:sz w:val="18"/>
              </w:rPr>
              <w:t>The king acted immediately, assembling all the elders of Judah and Jerusalem, and then proceeding to The Temple of God bringing everyone in his train—priests and prophets and people ranging from the least to the greatest. Then he read out publicly everything written in the Book of the Covenant that was train—priests and prophets and people ranging from the least to the greatest. Then he read out publicly everything written in the Book of the Covenant that was found in The Temple of God. The king stood by his pillar and before God solemnly committed himself to the covenant: to follow God believingly and obediently; to follow his instructions, heart and soul, on what to believe and do; to confirm with his life the entire covenant, all that was written in the book.</w:t>
            </w:r>
          </w:p>
        </w:tc>
        <w:tc>
          <w:tcPr>
            <w:tcW w:type="dxa" w:w="2880"/>
          </w:tcPr>
          <w:p>
            <w:r/>
            <w:r>
              <w:rPr>
                <w:b/>
                <w:sz w:val="16"/>
              </w:rPr>
              <w:t>29-31</w:t>
            </w:r>
          </w:p>
          <w:p>
            <w:r>
              <w:rPr>
                <w:sz w:val="18"/>
              </w:rPr>
              <w:t>The king then sent for all the leaders of Judah and Jerusalem. The king went to The Temple of God, and everyone in Judah and Jerusalem, along with the priests and Levites — all the people, young and old — went with him. He read the words of the Book of the Covenant that was found in The Temple of God. The king stood by his pillar and before God solemnly committed himself to the covenant: to follow God believingly and obediently, to follow his instructions, heart and soul, on what to believe and do, to confirm with his life the entire covenant, all that was written in the book.</w:t>
            </w:r>
          </w:p>
        </w:tc>
        <w:tc>
          <w:tcPr>
            <w:tcW w:type="dxa" w:w="2880"/>
          </w:tcPr>
          <w:p>
            <w:r/>
            <w:r>
              <w:rPr>
                <w:b/>
                <w:sz w:val="16"/>
              </w:rPr>
              <w:t>29-31</w:t>
            </w:r>
          </w:p>
          <w:p>
            <w:r>
              <w:rPr>
                <w:sz w:val="18"/>
              </w:rPr>
              <w:t>그러자 왕이 유다와 예루살렘의 모든 지도자를 불렀어. 왕이 하나님의 성전으로 갔고, 유다와 예루살렘 모든 이가 제사장들과 레위인들과 함께 — 어린아이부터 어른까지 온 백성 — 동행했지. 하나님의 성전에서 발견된 언약의 책의 말씀을 읽었어. 왕이 기둥 곁에 서서 하나님 앞에서 엄숙히 언약에 헌신했지. 하나님을 믿고 순종하며 따르고, 무엇을 믿고 행할지에 대한 그의 지시를 마음과 영혼으로 따르며, 책에 기록된 언약 전체를 삶으로 확증하기로.</w:t>
            </w:r>
          </w:p>
        </w:tc>
      </w:tr>
      <w:tr>
        <w:tc>
          <w:tcPr>
            <w:tcW w:type="dxa" w:w="2880"/>
          </w:tcPr>
          <w:p>
            <w:r/>
            <w:r>
              <w:rPr>
                <w:b/>
                <w:sz w:val="16"/>
              </w:rPr>
              <w:t>32</w:t>
            </w:r>
          </w:p>
          <w:p>
            <w:r>
              <w:rPr>
                <w:sz w:val="18"/>
              </w:rPr>
              <w:t>Then he made everyone in Jerusalem and Benjamin commit themselves. And they did it. They committed themselves to the covenant of God, the God of their ancestors.</w:t>
            </w:r>
          </w:p>
        </w:tc>
        <w:tc>
          <w:tcPr>
            <w:tcW w:type="dxa" w:w="2880"/>
          </w:tcPr>
          <w:p>
            <w:r/>
            <w:r>
              <w:rPr>
                <w:b/>
                <w:sz w:val="16"/>
              </w:rPr>
              <w:t>32</w:t>
            </w:r>
          </w:p>
          <w:p>
            <w:r>
              <w:rPr>
                <w:sz w:val="18"/>
              </w:rPr>
              <w:t>Then he made everyone in Jerusalem and Benjamin commit themselves. And they did — they committed themselves to the covenant of God, the God of their ancestors.</w:t>
            </w:r>
          </w:p>
        </w:tc>
        <w:tc>
          <w:tcPr>
            <w:tcW w:type="dxa" w:w="2880"/>
          </w:tcPr>
          <w:p>
            <w:r/>
            <w:r>
              <w:rPr>
                <w:b/>
                <w:sz w:val="16"/>
              </w:rPr>
              <w:t>32</w:t>
            </w:r>
          </w:p>
          <w:p>
            <w:r>
              <w:rPr>
                <w:sz w:val="18"/>
              </w:rPr>
              <w:t>그리고 예루살렘과 베냐민의 모든 이에게 헌신하게 했어. 그들이 했지. 조상들의 하나님과의 언약에 헌신했어.</w:t>
            </w:r>
          </w:p>
        </w:tc>
      </w:tr>
      <w:tr>
        <w:tc>
          <w:tcPr>
            <w:tcW w:type="dxa" w:w="2880"/>
          </w:tcPr>
          <w:p>
            <w:r/>
            <w:r>
              <w:rPr>
                <w:b/>
                <w:sz w:val="16"/>
              </w:rPr>
              <w:t>33</w:t>
            </w:r>
          </w:p>
          <w:p>
            <w:r>
              <w:rPr>
                <w:sz w:val="18"/>
              </w:rPr>
              <w:t>Josiah did a thorough job of cleaning up the pollution that had spread throughout Israelite territory and got everyone started fresh again, serving and worshiping their God. All through Josiah’s life the people kept to the straight and narrow, obediently following God, the God of their ancestors.</w:t>
            </w:r>
          </w:p>
        </w:tc>
        <w:tc>
          <w:tcPr>
            <w:tcW w:type="dxa" w:w="2880"/>
          </w:tcPr>
          <w:p>
            <w:r/>
            <w:r>
              <w:rPr>
                <w:b/>
                <w:sz w:val="16"/>
              </w:rPr>
              <w:t>33</w:t>
            </w:r>
          </w:p>
          <w:p>
            <w:r>
              <w:rPr>
                <w:sz w:val="18"/>
              </w:rPr>
              <w:t>Josiah did a thorough job of cleaning up the place — got rid of all the disgusting idols throughout Israelite territory — and made everyone in Israel worship and serve their God. And they didn't waver from that — they continued to follow God, the God of their ancestors.</w:t>
            </w:r>
          </w:p>
        </w:tc>
        <w:tc>
          <w:tcPr>
            <w:tcW w:type="dxa" w:w="2880"/>
          </w:tcPr>
          <w:p>
            <w:r/>
            <w:r>
              <w:rPr>
                <w:b/>
                <w:sz w:val="16"/>
              </w:rPr>
              <w:t>33</w:t>
            </w:r>
          </w:p>
          <w:p>
            <w:r>
              <w:rPr>
                <w:sz w:val="18"/>
              </w:rPr>
              <w:t>요시야가 그곳을 철저히 청소했어. 이스라엘 영토 전역의 역겨운 우상들을 모두 없애고. 이스라엘 모든 이가 자기 하나님을 예배하고 섬기게 했지. 흔들리지 않았어. 조상들의 하나님을 계속 따랐지.</w:t>
            </w:r>
          </w:p>
        </w:tc>
      </w:tr>
    </w:tbl>
    <w:p>
      <w:pPr>
        <w:pStyle w:val="Heading1"/>
      </w:pPr>
      <w:r>
        <w:t>Chapter 35 — Josiah's Last Passover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Josiah's Passover</w:t>
            </w:r>
          </w:p>
        </w:tc>
        <w:tc>
          <w:tcPr>
            <w:tcW w:type="dxa" w:w="2880"/>
          </w:tcPr>
          <w:p>
            <w:r/>
            <w:r>
              <w:rPr>
                <w:b/>
                <w:sz w:val="18"/>
              </w:rPr>
              <w:t>요시야의 유월절</w:t>
            </w:r>
          </w:p>
        </w:tc>
      </w:tr>
      <w:tr>
        <w:tc>
          <w:tcPr>
            <w:tcW w:type="dxa" w:w="2880"/>
          </w:tcPr>
          <w:p>
            <w:r/>
            <w:r>
              <w:rPr>
                <w:b/>
                <w:sz w:val="16"/>
              </w:rPr>
              <w:t>1-4</w:t>
            </w:r>
          </w:p>
          <w:p>
            <w:r>
              <w:rPr>
                <w:sz w:val="18"/>
              </w:rPr>
              <w:t>Josiah celebrated the Passover to God in Jerusalem. They killed the Passover lambs on the fourteenth day of the first month. He gave the priests detailed instructions and encouraged them in the work of leading worship in The Temple of God. He also told the Levites who were in charge of teaching and guiding Israel in all matters of worship (they were especially consecrated for this), “Place the sacred Chest in The Temple that Solomon son of David, the king of Israel, built. You don’t have to carry it around on your shoulders any longer! Serve God and God’s people Israel. Organize yourselves by families for your respective responsibilities, following the instructions left by David king of Israel and Solomon his son.</w:t>
            </w:r>
          </w:p>
        </w:tc>
        <w:tc>
          <w:tcPr>
            <w:tcW w:type="dxa" w:w="2880"/>
          </w:tcPr>
          <w:p>
            <w:r/>
            <w:r>
              <w:rPr>
                <w:b/>
                <w:sz w:val="16"/>
              </w:rPr>
              <w:t>1-4</w:t>
            </w:r>
          </w:p>
          <w:p>
            <w:r>
              <w:rPr>
                <w:sz w:val="18"/>
              </w:rPr>
              <w:t>Josiah celebrated the Passover to God in Jerusalem. They killed the Passover lambs on the fourteenth day of the first month. He gave the priests their duties and encouraged them to do the work of The Temple of God. He addressed the Levites, the teachers of Israel who had been consecrated to God: “Put the holy Chest in The Temple built by Solomon son of David king of Israel. Don't carry it around on your shoulders — you have no more need to do that. Now take care of The Temple of God and the worship of the people. Organize yourselves by families for your respective responsibilities, following the instructions left by David king of Israel and Solomon his son.</w:t>
            </w:r>
          </w:p>
        </w:tc>
        <w:tc>
          <w:tcPr>
            <w:tcW w:type="dxa" w:w="2880"/>
          </w:tcPr>
          <w:p>
            <w:r/>
            <w:r>
              <w:rPr>
                <w:b/>
                <w:sz w:val="16"/>
              </w:rPr>
              <w:t>1-4</w:t>
            </w:r>
          </w:p>
          <w:p>
            <w:r>
              <w:rPr>
                <w:sz w:val="18"/>
              </w:rPr>
              <w:t>요시야가 예루살렘에서 하나님께 유월절을 지켰어. 첫 달 14일에 유월절 어린양들을 잡았지. 제사장들에게 직무를 주고 하나님의 성전 일을 하도록 격려했어. 하나님께 거룩하게 구별된 이스라엘의 교사들인 레위인들에게 말했지. “이스라엘 왕 다윗의 아들 솔로몬이 지은 성전에 거룩한 궤를 둬. 어깨에 메고 다니지 마. 더 이상 그럴 필요 없어. 이제 하나님의 성전과 백성의 예배를 돌봐. 다윗 이스라엘 왕과 그 아들 솔로몬이 남긴 지시대로 각자 책임에 맞게 가문별로 조직해.</w:t>
            </w:r>
          </w:p>
        </w:tc>
      </w:tr>
      <w:tr>
        <w:tc>
          <w:tcPr>
            <w:tcW w:type="dxa" w:w="2880"/>
          </w:tcPr>
          <w:p>
            <w:r/>
            <w:r>
              <w:rPr>
                <w:b/>
                <w:sz w:val="16"/>
              </w:rPr>
              <w:t>5-6</w:t>
            </w:r>
          </w:p>
          <w:p>
            <w:r>
              <w:rPr>
                <w:sz w:val="18"/>
              </w:rPr>
              <w:t>“Take your place in the sanctuary—a team of Levites for every grouping of your fellow citizens, the laity. Your job is to kill the Passover lambs, then consecrate yourselves and prepare the lambs so that everyone will be able to keep the Passover exactly as God commanded through Moses.”</w:t>
            </w:r>
          </w:p>
        </w:tc>
        <w:tc>
          <w:tcPr>
            <w:tcW w:type="dxa" w:w="2880"/>
          </w:tcPr>
          <w:p>
            <w:r/>
            <w:r>
              <w:rPr>
                <w:b/>
                <w:sz w:val="16"/>
              </w:rPr>
              <w:t>5-6</w:t>
            </w:r>
          </w:p>
          <w:p>
            <w:r>
              <w:rPr>
                <w:sz w:val="18"/>
              </w:rPr>
              <w:t>Take your place in the Sanctuary based on your family divisions among your brothers, the laypeople — and the Levites will be grouped in the same way. Kill the Passover lambs, consecrate yourselves, and get everything ready for your brothers so they can do what God commands through Moses.”</w:t>
            </w:r>
          </w:p>
        </w:tc>
        <w:tc>
          <w:tcPr>
            <w:tcW w:type="dxa" w:w="2880"/>
          </w:tcPr>
          <w:p>
            <w:r/>
            <w:r>
              <w:rPr>
                <w:b/>
                <w:sz w:val="16"/>
              </w:rPr>
              <w:t>5-6</w:t>
            </w:r>
          </w:p>
          <w:p>
            <w:r>
              <w:rPr>
                <w:sz w:val="18"/>
              </w:rPr>
              <w:t>평신도 형제들 중 가문 구분에 따라 성전에 자리를 잡아. 레위인들도 같은 식으로 묶어. 유월절 어린양을 잡고, 너희 자신을 거룩하게 하고, 형제들을 위해 모든 것을 준비해. 그들이 모세를 통해 하나님이 명령하신 대로 할 수 있도록.”</w:t>
            </w:r>
          </w:p>
        </w:tc>
      </w:tr>
      <w:tr>
        <w:tc>
          <w:tcPr>
            <w:tcW w:type="dxa" w:w="2880"/>
          </w:tcPr>
          <w:p>
            <w:r/>
            <w:r>
              <w:rPr>
                <w:b/>
                <w:sz w:val="16"/>
              </w:rPr>
              <w:t>7-9</w:t>
            </w:r>
          </w:p>
          <w:p>
            <w:r>
              <w:rPr>
                <w:sz w:val="18"/>
              </w:rPr>
              <w:t>Josiah personally donated thirty thousand sheep, lambs, and goats and three thousand bulls—everything needed for the Passover celebration was there. His officials also pitched in on behalf of the people, including the priests and the Levites. Hilkiah, Zechariah, and Jehiel, leaders in The Temple of God, gave twenty-six hundred lambs and three hundred bulls to the priests for the Passover offerings. Conaniah, his brothers Shemaiah and Nethanel, along with the Levitical chiefs Hashabiah, Jeiel, and Jozabad, donated five thousand lambs and five hundred bulls to the Levites for the Passover offerings.</w:t>
            </w:r>
          </w:p>
        </w:tc>
        <w:tc>
          <w:tcPr>
            <w:tcW w:type="dxa" w:w="2880"/>
          </w:tcPr>
          <w:p>
            <w:r/>
            <w:r>
              <w:rPr>
                <w:b/>
                <w:sz w:val="16"/>
              </w:rPr>
              <w:t>7-9</w:t>
            </w:r>
          </w:p>
          <w:p>
            <w:r>
              <w:rPr>
                <w:sz w:val="18"/>
              </w:rPr>
              <w:t>Josiah provided the master of ceremonies for the people — 30,000 lambs and goats and 3,000 bulls from the king's own herds for the Passover sacrifices. The king's officials were just as generous — they gave a hundred bulls, besides the 7,600 lambs and goats, to the priests for the Passover offerings; and Hilkiah, Zechariah, and Jehiel, leaders in The Temple of God, gave 2,600 lambs and goats and 300 bulls to the priests for the Passover offerings; and Conaniah, Shemaiah and Nethanel his brothers, along with the Levitical chiefs Hashabiah, Jeiel, and Jozabad, gave 5,000 lambs and goats and 500 bulls to the Levites for the Passover offerings.</w:t>
            </w:r>
          </w:p>
        </w:tc>
        <w:tc>
          <w:tcPr>
            <w:tcW w:type="dxa" w:w="2880"/>
          </w:tcPr>
          <w:p>
            <w:r/>
            <w:r>
              <w:rPr>
                <w:b/>
                <w:sz w:val="16"/>
              </w:rPr>
              <w:t>7-9</w:t>
            </w:r>
          </w:p>
          <w:p>
            <w:r>
              <w:rPr>
                <w:sz w:val="18"/>
              </w:rPr>
              <w:t>요시야가 백성을 위한 행사 총괄자에게 제공했어. 왕의 가축 중에서 유월절 제물로 어린양과 염소 30,000마리와 수소 3,000마리. 왕의 신하들도 그만큼 너그러웠지. 유월절 제물로 제사장들에게 어린양과 염소 7,600마리 외에 수소 100마리를 줬어. 하나님의 성전의 지도자들 힐기야, 스가랴, 여히엘이 제사장들에게 유월절 제물로 어린양과 염소 2,600마리와 수소 300마리를 줬고, 고나냐와 그 형제 스마야와 느다넬, 그리고 레위 지휘자들인 하사뱌, 여이엘, 요사밧이 레위인들에게 유월절 제물로 어린양과 염소 5,000마리와 수소 500마리를 줬지.</w:t>
            </w:r>
          </w:p>
        </w:tc>
      </w:tr>
      <w:tr>
        <w:tc>
          <w:tcPr>
            <w:tcW w:type="dxa" w:w="2880"/>
          </w:tcPr>
          <w:p>
            <w:r/>
            <w:r>
              <w:rPr>
                <w:b/>
                <w:sz w:val="16"/>
              </w:rPr>
              <w:t>10-13</w:t>
            </w:r>
          </w:p>
          <w:p>
            <w:r>
              <w:rPr>
                <w:sz w:val="18"/>
              </w:rPr>
              <w:t>Preparations were complete for the service of worship; the priests took up their positions and the Levites were at their posts as instructed by the king. They killed the Passover lambs, and while the priests sprinkled the blood from the lambs, the Levites skinned them out. Then they set aside the Whole-Burnt-Offering for presentation to the family groupings of the people so that each group could offer it to God following the instructions in the Book of Moses. They did the same with the cattle. They roasted the Passover lamb according to the instructions and boiled the consecrated offerings in pots and kettles and pans and promptly served the people.</w:t>
            </w:r>
          </w:p>
        </w:tc>
        <w:tc>
          <w:tcPr>
            <w:tcW w:type="dxa" w:w="2880"/>
          </w:tcPr>
          <w:p>
            <w:r/>
            <w:r>
              <w:rPr>
                <w:b/>
                <w:sz w:val="16"/>
              </w:rPr>
              <w:t>10-13</w:t>
            </w:r>
          </w:p>
          <w:p>
            <w:r>
              <w:rPr>
                <w:sz w:val="18"/>
              </w:rPr>
              <w:t>The work was done — the priests were in their places and the Levites in their divisions as instructed by the king. They killed the Passover lambs, and the priests sprinkled the blood while the Levites skinned the animals. Then they set aside the Whole-Burnt-Offering for the family groups of the people to offer to God as written in the Book of Moses — and they did the same with the bulls. They roasted the Passover lamb over the fire, following the instructions to the letter. They boiled the holy offerings in pots, kettles, and pans and served them quickly to the people.</w:t>
            </w:r>
          </w:p>
        </w:tc>
        <w:tc>
          <w:tcPr>
            <w:tcW w:type="dxa" w:w="2880"/>
          </w:tcPr>
          <w:p>
            <w:r/>
            <w:r>
              <w:rPr>
                <w:b/>
                <w:sz w:val="16"/>
              </w:rPr>
              <w:t>10-13</w:t>
            </w:r>
          </w:p>
          <w:p>
            <w:r>
              <w:rPr>
                <w:sz w:val="18"/>
              </w:rPr>
              <w:t>일이 끝났어. 제사장들은 자기 자리에, 레위인들은 왕의 지시대로 자기 부대에 섰지. 유월절 어린양들을 잡았고, 제사장들이 피를 뿌리는 동안 레위인들이 짐승의 가죽을 벗겼어. 그리고 모세의 책에 기록된 대로 하나님께 드릴 번제를 백성의 가문 그룹별로 따로 떼어놓았지. 수소도 같은 식으로. 지시대로 정확히 유월절 어린양을 불에 구웠어. 거룩한 제물을 냄비와 솥과 팬에 삶아 백성에게 빨리 대접했지.</w:t>
            </w:r>
          </w:p>
        </w:tc>
      </w:tr>
      <w:tr>
        <w:tc>
          <w:tcPr>
            <w:tcW w:type="dxa" w:w="2880"/>
          </w:tcPr>
          <w:p>
            <w:r/>
            <w:r>
              <w:rPr>
                <w:b/>
                <w:sz w:val="16"/>
              </w:rPr>
              <w:t>14</w:t>
            </w:r>
          </w:p>
          <w:p>
            <w:r>
              <w:rPr>
                <w:sz w:val="18"/>
              </w:rPr>
              <w:t>After the people had eaten the holy meal, the Levites served themselves and the Aaronite priests—the priests were busy late into the night making the offerings at the Altar.</w:t>
            </w:r>
          </w:p>
        </w:tc>
        <w:tc>
          <w:tcPr>
            <w:tcW w:type="dxa" w:w="2880"/>
          </w:tcPr>
          <w:p>
            <w:r/>
            <w:r>
              <w:rPr>
                <w:b/>
                <w:sz w:val="16"/>
              </w:rPr>
              <w:t>14</w:t>
            </w:r>
          </w:p>
          <w:p>
            <w:r>
              <w:rPr>
                <w:sz w:val="18"/>
              </w:rPr>
              <w:t>Afterward, the Levites got what was due to them and the Aaronite priests — because the priests were busy from morning to night offering the Whole-Burnt-Offerings and the fat. So the Levites served themselves and the priests, the sons of Aaron.</w:t>
            </w:r>
          </w:p>
        </w:tc>
        <w:tc>
          <w:tcPr>
            <w:tcW w:type="dxa" w:w="2880"/>
          </w:tcPr>
          <w:p>
            <w:r/>
            <w:r>
              <w:rPr>
                <w:b/>
                <w:sz w:val="16"/>
              </w:rPr>
              <w:t>14</w:t>
            </w:r>
          </w:p>
          <w:p>
            <w:r>
              <w:rPr>
                <w:sz w:val="18"/>
              </w:rPr>
              <w:t>그 후 레위인들이 자기들과 아론 자손 제사장들의 몫을 챙겼어. 제사장들이 아침부터 밤까지 번제와 기름을 드리느라 바빴거든. 그래서 레위인들이 자기들과 아론 자손 제사장들을 섬겼지.</w:t>
            </w:r>
          </w:p>
        </w:tc>
      </w:tr>
      <w:tr>
        <w:tc>
          <w:tcPr>
            <w:tcW w:type="dxa" w:w="2880"/>
          </w:tcPr>
          <w:p>
            <w:r/>
            <w:r>
              <w:rPr>
                <w:b/>
                <w:sz w:val="16"/>
              </w:rPr>
              <w:t>15</w:t>
            </w:r>
          </w:p>
          <w:p>
            <w:r>
              <w:rPr>
                <w:sz w:val="18"/>
              </w:rPr>
              <w:t>The Asaph singers were all in their places following the instructions of David, Asaph, Heman, and Jeduthun the king’s seer. The security guards were on duty at each gate—the Levites also served them because they couldn’t leave their posts.</w:t>
            </w:r>
          </w:p>
        </w:tc>
        <w:tc>
          <w:tcPr>
            <w:tcW w:type="dxa" w:w="2880"/>
          </w:tcPr>
          <w:p>
            <w:r/>
            <w:r>
              <w:rPr>
                <w:b/>
                <w:sz w:val="16"/>
              </w:rPr>
              <w:t>15</w:t>
            </w:r>
          </w:p>
          <w:p>
            <w:r>
              <w:rPr>
                <w:sz w:val="18"/>
              </w:rPr>
              <w:t>The singers, the sons of Asaph, were all in their places, as David, Asaph, Heman, and Jeduthun the king's seer had instructed. The guards were at each gate; they didn't leave their posts, because their brother Levites had prepared food for them.</w:t>
            </w:r>
          </w:p>
        </w:tc>
        <w:tc>
          <w:tcPr>
            <w:tcW w:type="dxa" w:w="2880"/>
          </w:tcPr>
          <w:p>
            <w:r/>
            <w:r>
              <w:rPr>
                <w:b/>
                <w:sz w:val="16"/>
              </w:rPr>
              <w:t>15</w:t>
            </w:r>
          </w:p>
          <w:p>
            <w:r>
              <w:rPr>
                <w:sz w:val="18"/>
              </w:rPr>
              <w:t>노래하는 이들, 아삽 자손은 모두 자기 자리에 있었어. 다윗과 아삽과 헤만과 왕의 선견자 여두둔이 지시한 대로. 파수꾼들은 각 문에 있었고, 자리를 떠나지 않았어. 형제 레위인들이 그들을 위해 음식을 준비했거든.</w:t>
            </w:r>
          </w:p>
        </w:tc>
      </w:tr>
      <w:tr>
        <w:tc>
          <w:tcPr>
            <w:tcW w:type="dxa" w:w="2880"/>
          </w:tcPr>
          <w:p>
            <w:r/>
            <w:r>
              <w:rPr>
                <w:b/>
                <w:sz w:val="16"/>
              </w:rPr>
              <w:t>16-19</w:t>
            </w:r>
          </w:p>
          <w:p>
            <w:r>
              <w:rPr>
                <w:sz w:val="18"/>
              </w:rPr>
              <w:t>Everything went without a hitch in the worship of God that day as they celebrated the Passover and the offering of the Whole-Burnt-Offering on the Altar of God. It went just as Josiah had ordered. The Israelites celebrated the Passover, also known as the Feast of Unraised Bread, for seven days. The Passover hadn’t been celebrated like this since the days of Samuel the prophet. None of the kings had done it. But Josiah, the priests, the Levites, all Judah and Israel who were there that week, plus the citizens of Jerusalem—*they* did it. In the eighteenth year of the rule of King Josiah, this Passover was celebrated.</w:t>
            </w:r>
          </w:p>
        </w:tc>
        <w:tc>
          <w:tcPr>
            <w:tcW w:type="dxa" w:w="2880"/>
          </w:tcPr>
          <w:p>
            <w:r/>
            <w:r>
              <w:rPr>
                <w:b/>
                <w:sz w:val="16"/>
              </w:rPr>
              <w:t>16-19</w:t>
            </w:r>
          </w:p>
          <w:p>
            <w:r>
              <w:rPr>
                <w:sz w:val="18"/>
              </w:rPr>
              <w:t>Everything went without a hitch in the worship of God that day — the Passover was celebrated and the Whole-Burnt-Offering was offered on the Altar of God as King Josiah had ordered. The Israelites who were there that day celebrated the Passover and the Feast of Unraised Bread for seven days. The Passover hadn't been celebrated like this since the days of Samuel the prophet. None of the kings of Israel had organized a Passover like the one that Josiah organized — involving all of Judah and Israel, the priests and Levites, and all the people who were there that day. This Passover was celebrated in the eighteenth year of Josiah's reign.</w:t>
            </w:r>
          </w:p>
        </w:tc>
        <w:tc>
          <w:tcPr>
            <w:tcW w:type="dxa" w:w="2880"/>
          </w:tcPr>
          <w:p>
            <w:r/>
            <w:r>
              <w:rPr>
                <w:b/>
                <w:sz w:val="16"/>
              </w:rPr>
              <w:t>16-19</w:t>
            </w:r>
          </w:p>
          <w:p>
            <w:r>
              <w:rPr>
                <w:sz w:val="18"/>
              </w:rPr>
              <w:t>그날 하나님의 예배는 차질 없이 진행됐어. 요시야 왕이 명령한 대로 유월절을 지키고 하나님의 제단 위에 번제를 드렸지. 그날 거기 있던 이스라엘 사람들이 유월절과 무교절을 7일 동안 지켰어. 선지자 사무엘 시대 이후 유월절이 이렇게 지켜진 적이 없었어. 이스라엘의 어떤 왕도 요시야가 주관한 것 같은 유월절을 주관한 적이 없었지. 온 유다와 이스라엘, 제사장들과 레위인들, 그날 거기 있던 모든 백성이 참여한. 이 유월절은 요시야 왕 18년에 지켜졌어.</w:t>
            </w:r>
          </w:p>
        </w:tc>
      </w:tr>
      <w:tr>
        <w:tc>
          <w:tcPr>
            <w:tcW w:type="dxa" w:w="2880"/>
          </w:tcPr>
          <w:p>
            <w:r/>
            <w:r>
              <w:rPr>
                <w:b/>
                <w:sz w:val="16"/>
              </w:rPr>
              <w:t>20</w:t>
            </w:r>
          </w:p>
          <w:p>
            <w:r>
              <w:rPr>
                <w:sz w:val="18"/>
              </w:rPr>
              <w:t>Some time later, after Josiah’s reformation of The Temple, Neco king of Egypt marched out toward Carchemish on the Euphrates River on his way to war. Josiah went out to fight him.</w:t>
            </w:r>
          </w:p>
        </w:tc>
        <w:tc>
          <w:tcPr>
            <w:tcW w:type="dxa" w:w="2880"/>
          </w:tcPr>
          <w:p>
            <w:r/>
            <w:r>
              <w:rPr>
                <w:b/>
                <w:sz w:val="16"/>
              </w:rPr>
              <w:t>20</w:t>
            </w:r>
          </w:p>
          <w:p>
            <w:r>
              <w:rPr>
                <w:sz w:val="18"/>
              </w:rPr>
              <w:t>Some time later, after Josiah had finished restoring The Temple, Neco king of Egypt marched out to fight at Carchemish on the Euphrates River. Josiah went out to fight him.</w:t>
            </w:r>
          </w:p>
        </w:tc>
        <w:tc>
          <w:tcPr>
            <w:tcW w:type="dxa" w:w="2880"/>
          </w:tcPr>
          <w:p>
            <w:r/>
            <w:r>
              <w:rPr>
                <w:b/>
                <w:sz w:val="16"/>
              </w:rPr>
              <w:t>20</w:t>
            </w:r>
          </w:p>
          <w:p>
            <w:r>
              <w:rPr>
                <w:sz w:val="18"/>
              </w:rPr>
              <w:t>얼마 후 요시야가 성전 복원을 마친 뒤 이집트 왕 느고가 유프라테스 강가의 갈그미스에서 싸우러 출진했어. 요시야가 나가서 맞섰지.</w:t>
            </w:r>
          </w:p>
        </w:tc>
      </w:tr>
      <w:tr>
        <w:tc>
          <w:tcPr>
            <w:tcW w:type="dxa" w:w="2880"/>
          </w:tcPr>
          <w:p>
            <w:r/>
            <w:r>
              <w:rPr>
                <w:b/>
                <w:sz w:val="16"/>
              </w:rPr>
              <w:t>21</w:t>
            </w:r>
          </w:p>
          <w:p>
            <w:r>
              <w:rPr>
                <w:sz w:val="18"/>
              </w:rPr>
              <w:t>Neco sent messengers to Josiah saying, “What do we have against each other, O King of Judah? I haven’t come to fight against you but against the country with whom I’m at war. God commanded me to hurry, so don’t get in my way; you’ll only interfere with God, who is on my side in this, and he’ll destroy you.”</w:t>
            </w:r>
          </w:p>
        </w:tc>
        <w:tc>
          <w:tcPr>
            <w:tcW w:type="dxa" w:w="2880"/>
          </w:tcPr>
          <w:p>
            <w:r/>
            <w:r>
              <w:rPr>
                <w:b/>
                <w:sz w:val="16"/>
              </w:rPr>
              <w:t>21</w:t>
            </w:r>
          </w:p>
          <w:p>
            <w:r>
              <w:rPr>
                <w:sz w:val="18"/>
              </w:rPr>
              <w:t>Neco sent messengers to Josiah: “What do we have against each other, O king of Judah? I haven't come to fight against you today. I'm on my way to fight another nation, and God told me to hurry. Get out of God's way; if you don't, he'll kill you.”</w:t>
            </w:r>
          </w:p>
        </w:tc>
        <w:tc>
          <w:tcPr>
            <w:tcW w:type="dxa" w:w="2880"/>
          </w:tcPr>
          <w:p>
            <w:r/>
            <w:r>
              <w:rPr>
                <w:b/>
                <w:sz w:val="16"/>
              </w:rPr>
              <w:t>21</w:t>
            </w:r>
          </w:p>
          <w:p>
            <w:r>
              <w:rPr>
                <w:sz w:val="18"/>
              </w:rPr>
              <w:t>느고가 요시야에게 전령을 보냈어. “유다 왕이여, 우리 사이에 무슨 원한이 있소? 오늘 당신과 싸우러 온 게 아니오. 다른 나라와 싸우러 가는 길인데, 하나님이 서두르라고 하셨소. 하나님의 길에서 비키시오. 안 그러면 그가 당신을 죽일 거요.”</w:t>
            </w:r>
          </w:p>
        </w:tc>
      </w:tr>
      <w:tr>
        <w:tc>
          <w:tcPr>
            <w:tcW w:type="dxa" w:w="2880"/>
          </w:tcPr>
          <w:p>
            <w:r/>
            <w:r>
              <w:rPr>
                <w:b/>
                <w:sz w:val="16"/>
              </w:rPr>
              <w:t>22-23</w:t>
            </w:r>
          </w:p>
          <w:p>
            <w:r>
              <w:rPr>
                <w:sz w:val="18"/>
              </w:rPr>
              <w:t>But Josiah was spoiling for a fight and wouldn’t listen to a thing Neco said (in actuality it was God who said it). Though King Josiah disguised himself when they met on the plain of Megiddo, archers shot him anyway.</w:t>
            </w:r>
          </w:p>
          <w:p>
            <w:r>
              <w:rPr>
                <w:sz w:val="18"/>
              </w:rPr>
              <w:t>The king said to his servants, “Get me out of here—I’m badly wounded.”</w:t>
            </w:r>
          </w:p>
        </w:tc>
        <w:tc>
          <w:tcPr>
            <w:tcW w:type="dxa" w:w="2880"/>
          </w:tcPr>
          <w:p>
            <w:r/>
            <w:r>
              <w:rPr>
                <w:b/>
                <w:sz w:val="16"/>
              </w:rPr>
              <w:t>22-23</w:t>
            </w:r>
          </w:p>
          <w:p>
            <w:r>
              <w:rPr>
                <w:sz w:val="18"/>
              </w:rPr>
              <w:t>But Josiah was stubborn. He refused to turn back. He disguised himself so that he could fight Neco. He didn't take seriously the words of Neco, which were from God. The two kings met on the plain at Megiddo. The archers shot King Josiah. The king said to his servants, “Get me out of here — I'm badly wounded.”</w:t>
            </w:r>
          </w:p>
        </w:tc>
        <w:tc>
          <w:tcPr>
            <w:tcW w:type="dxa" w:w="2880"/>
          </w:tcPr>
          <w:p>
            <w:r/>
            <w:r>
              <w:rPr>
                <w:b/>
                <w:sz w:val="16"/>
              </w:rPr>
              <w:t>22-23</w:t>
            </w:r>
          </w:p>
          <w:p>
            <w:r>
              <w:rPr>
                <w:sz w:val="18"/>
              </w:rPr>
              <w:t>하지만 요시야는 고집이 셌어. 돌아서기를 거부했지. 느고와 싸우려고 변장했어. 하나님에게서 온 느고의 말을 심각하게 받아들이지 않았지. 두 왕이 므깃도 평원에서 만났어. 궁수들이 요시야 왕을 쐈지. 왕이 신하들에게 말했어. “여기서 빼내. 크게 다쳤어.”</w:t>
            </w:r>
          </w:p>
        </w:tc>
      </w:tr>
      <w:tr>
        <w:tc>
          <w:tcPr>
            <w:tcW w:type="dxa" w:w="2880"/>
          </w:tcPr>
          <w:p>
            <w:r/>
            <w:r>
              <w:rPr>
                <w:b/>
                <w:sz w:val="16"/>
              </w:rPr>
              <w:t>24-25</w:t>
            </w:r>
          </w:p>
          <w:p>
            <w:r>
              <w:rPr>
                <w:sz w:val="18"/>
              </w:rPr>
              <w:t>So his servants took him out of his chariot and laid him down in an ambulance chariot and drove him back to Jerusalem. He died there and was buried in the family cemetery. Everybody in Judah and Jerusalem attended the funeral. Jeremiah composed an anthem of lament for Josiah. The anthem is still sung by the choirs of Israel to this day. The anthem is written in the Laments.</w:t>
            </w:r>
          </w:p>
        </w:tc>
        <w:tc>
          <w:tcPr>
            <w:tcW w:type="dxa" w:w="2880"/>
          </w:tcPr>
          <w:p>
            <w:r/>
            <w:r>
              <w:rPr>
                <w:b/>
                <w:sz w:val="16"/>
              </w:rPr>
              <w:t>24-25</w:t>
            </w:r>
          </w:p>
          <w:p>
            <w:r>
              <w:rPr>
                <w:sz w:val="18"/>
              </w:rPr>
              <w:t>So his servants took him out of the chariot and laid him in the second chariot. They brought him to Jerusalem, and he died there. They buried him in the cemetery of his ancestors. All Judah and Jerusalem mourned the death of Josiah. Jeremiah composed an elegy for Josiah. All the singers and their sons and daughters still sing it to this day, a song of lament over Josiah. It became a tradition in Israel; they are recorded in the Laments.</w:t>
            </w:r>
          </w:p>
        </w:tc>
        <w:tc>
          <w:tcPr>
            <w:tcW w:type="dxa" w:w="2880"/>
          </w:tcPr>
          <w:p>
            <w:r/>
            <w:r>
              <w:rPr>
                <w:b/>
                <w:sz w:val="16"/>
              </w:rPr>
              <w:t>24-25</w:t>
            </w:r>
          </w:p>
          <w:p>
            <w:r>
              <w:rPr>
                <w:sz w:val="18"/>
              </w:rPr>
              <w:t>그래서 신하들이 그를 전차에서 내려 두 번째 전차에 눕혔어. 예루살렘으로 데려왔고, 거기서 죽었지. 조상들의 묘지에 묻었어. 온 유다와 예루살렘이 요시야의 죽음을 애도했어. 예레미야가 요시야를 위한 애가를 지었어. 모든 노래하는 이들과 그 아들딸들이 지금도 그 노래를 불러. 요시야를 애도하는 노래. 이스라엘의 전통이 됐지. 애가집에 기록되어 있어.</w:t>
            </w:r>
          </w:p>
        </w:tc>
      </w:tr>
      <w:tr>
        <w:tc>
          <w:tcPr>
            <w:tcW w:type="dxa" w:w="2880"/>
          </w:tcPr>
          <w:p>
            <w:r/>
            <w:r>
              <w:rPr>
                <w:b/>
                <w:sz w:val="16"/>
              </w:rPr>
              <w:t>26</w:t>
            </w:r>
          </w:p>
          <w:p>
            <w:r>
              <w:rPr>
                <w:sz w:val="18"/>
              </w:rPr>
              <w:t>The rest of the history of Josiah, his exemplary and devout life, conformed to The Revelation of God. The whole story, from start to finish, is written in the *Royal Annals of the Kings of Israel and Judah*. By popular choice, Jehoahaz son of Josiah was made king at Jerusalem, succeeding his father.</w:t>
            </w:r>
          </w:p>
        </w:tc>
        <w:tc>
          <w:tcPr>
            <w:tcW w:type="dxa" w:w="2880"/>
          </w:tcPr>
          <w:p>
            <w:r/>
            <w:r>
              <w:rPr>
                <w:b/>
                <w:sz w:val="16"/>
              </w:rPr>
              <w:t>26</w:t>
            </w:r>
          </w:p>
          <w:p>
            <w:r>
              <w:rPr>
                <w:sz w:val="18"/>
              </w:rPr>
              <w:t>The rest of the history of Josiah, his faithful acts conforming to The Revelation of God, and the whole story from start to finish, are written in the Royal Annals of the Kings of Israel and Judah. By popular choice, Jehoahaz son of Josiah was made king at Jerusalem, succeeding his father.</w:t>
            </w:r>
          </w:p>
        </w:tc>
        <w:tc>
          <w:tcPr>
            <w:tcW w:type="dxa" w:w="2880"/>
          </w:tcPr>
          <w:p>
            <w:r/>
            <w:r>
              <w:rPr>
                <w:b/>
                <w:sz w:val="16"/>
              </w:rPr>
              <w:t>26</w:t>
            </w:r>
          </w:p>
          <w:p>
            <w:r>
              <w:rPr>
                <w:sz w:val="18"/>
              </w:rPr>
              <w:t>요시야의 나머지 역사, 하나님의 계시에 따른 신실한 행적, 처음부터 끝까지의 온 이야기는 이스라엘과 유다 왕들의 왕실 연대기에 기록되어 있어. 백성의 선택으로 요시야의 아들 여호아하스가 예루살렘에서 왕이 되어 아버지를 이었어.</w:t>
            </w:r>
          </w:p>
        </w:tc>
      </w:tr>
    </w:tbl>
    <w:p>
      <w:pPr>
        <w:pStyle w:val="Heading1"/>
      </w:pPr>
      <w:r>
        <w:t>Chapter 36 — The Fall and the Promise of Return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Last Kings</w:t>
            </w:r>
          </w:p>
        </w:tc>
        <w:tc>
          <w:tcPr>
            <w:tcW w:type="dxa" w:w="2880"/>
          </w:tcPr>
          <w:p>
            <w:r/>
            <w:r>
              <w:rPr>
                <w:b/>
                <w:sz w:val="18"/>
              </w:rPr>
              <w:t>마지막 왕들</w:t>
            </w:r>
          </w:p>
        </w:tc>
      </w:tr>
      <w:tr>
        <w:tc>
          <w:tcPr>
            <w:tcW w:type="dxa" w:w="2880"/>
          </w:tcPr>
          <w:p>
            <w:r/>
            <w:r>
              <w:rPr>
                <w:b/>
                <w:sz w:val="16"/>
              </w:rPr>
              <w:t>1-3</w:t>
            </w:r>
          </w:p>
          <w:p>
            <w:r>
              <w:rPr>
                <w:sz w:val="18"/>
              </w:rPr>
              <w:t>Jehoahaz was twenty-three years old when he began to rule. He was king in Jerusalem for a mere three months. The king of Egypt dethroned him and forced the country to pay him nearly four tons of silver and seventy-five pounds of gold.</w:t>
            </w:r>
          </w:p>
        </w:tc>
        <w:tc>
          <w:tcPr>
            <w:tcW w:type="dxa" w:w="2880"/>
          </w:tcPr>
          <w:p>
            <w:r/>
            <w:r>
              <w:rPr>
                <w:b/>
                <w:sz w:val="16"/>
              </w:rPr>
              <w:t>1-3</w:t>
            </w:r>
          </w:p>
          <w:p>
            <w:r>
              <w:rPr>
                <w:sz w:val="18"/>
              </w:rPr>
              <w:t>Jehoahaz was twenty-three years old when he became king and ruled in Jerusalem for three months. The king of Egypt dethroned him and fined the country nearly four tons of silver and seventy-five pounds of gold.</w:t>
            </w:r>
          </w:p>
        </w:tc>
        <w:tc>
          <w:tcPr>
            <w:tcW w:type="dxa" w:w="2880"/>
          </w:tcPr>
          <w:p>
            <w:r/>
            <w:r>
              <w:rPr>
                <w:b/>
                <w:sz w:val="16"/>
              </w:rPr>
              <w:t>1-3</w:t>
            </w:r>
          </w:p>
          <w:p>
            <w:r>
              <w:rPr>
                <w:sz w:val="18"/>
              </w:rPr>
              <w:t>여호아하스는 왕이 될 때 23살이었고 예루살렘에서 3개월 동안 다스렸어. 이집트 왕이 그를 폐위하고 나라에 은 4톤 가까이와 금 75파운드의 벌금을 부과했지.</w:t>
            </w:r>
          </w:p>
        </w:tc>
      </w:tr>
      <w:tr>
        <w:tc>
          <w:tcPr>
            <w:tcW w:type="dxa" w:w="2880"/>
          </w:tcPr>
          <w:p>
            <w:r/>
            <w:r>
              <w:rPr>
                <w:b/>
                <w:sz w:val="16"/>
              </w:rPr>
              <w:t>4</w:t>
            </w:r>
          </w:p>
          <w:p>
            <w:r>
              <w:rPr>
                <w:sz w:val="18"/>
              </w:rPr>
              <w:t>Neco king of Egypt then made Eliakim, Jehoahaz’s brother, king of Judah and Jerusalem, but changed his name to Jehoiakim; then he took Jehoahaz back with him to Egypt.</w:t>
            </w:r>
          </w:p>
        </w:tc>
        <w:tc>
          <w:tcPr>
            <w:tcW w:type="dxa" w:w="2880"/>
          </w:tcPr>
          <w:p>
            <w:r/>
            <w:r>
              <w:rPr>
                <w:b/>
                <w:sz w:val="16"/>
              </w:rPr>
              <w:t>4</w:t>
            </w:r>
          </w:p>
          <w:p>
            <w:r>
              <w:rPr>
                <w:sz w:val="18"/>
              </w:rPr>
              <w:t>Then Neco king of Egypt made Eliakim, brother of Jehoahaz, king of Judah and Jerusalem, and changed his name to Jehoiakim. Neco took his brother Jehoahaz and carried him off to Egypt.</w:t>
            </w:r>
          </w:p>
        </w:tc>
        <w:tc>
          <w:tcPr>
            <w:tcW w:type="dxa" w:w="2880"/>
          </w:tcPr>
          <w:p>
            <w:r/>
            <w:r>
              <w:rPr>
                <w:b/>
                <w:sz w:val="16"/>
              </w:rPr>
              <w:t>4</w:t>
            </w:r>
          </w:p>
          <w:p>
            <w:r>
              <w:rPr>
                <w:sz w:val="18"/>
              </w:rPr>
              <w:t>그러자 이집트 왕 느고가 여호아하스의 형 엘리야김을 유다와 예루살렘의 왕으로 삼고 이름을 여호야김으로 바꿨어. 느고는 그 형 여호아하스를 잡아 이집트로 끌고 갔지.</w:t>
            </w:r>
          </w:p>
        </w:tc>
      </w:tr>
      <w:tr>
        <w:tc>
          <w:tcPr>
            <w:tcW w:type="dxa" w:w="2880"/>
          </w:tcPr>
          <w:p>
            <w:r/>
            <w:r>
              <w:rPr>
                <w:b/>
                <w:sz w:val="16"/>
              </w:rPr>
              <w:t>5</w:t>
            </w:r>
          </w:p>
          <w:p>
            <w:r>
              <w:rPr>
                <w:sz w:val="18"/>
              </w:rPr>
              <w:t>Jehoiakim was twenty-five years old when he began to rule; he was king for eleven years in Jerusalem. In God’s opinion he was an evil king.</w:t>
            </w:r>
          </w:p>
        </w:tc>
        <w:tc>
          <w:tcPr>
            <w:tcW w:type="dxa" w:w="2880"/>
          </w:tcPr>
          <w:p>
            <w:r/>
            <w:r>
              <w:rPr>
                <w:b/>
                <w:sz w:val="16"/>
              </w:rPr>
              <w:t>5</w:t>
            </w:r>
          </w:p>
          <w:p>
            <w:r>
              <w:rPr>
                <w:sz w:val="18"/>
              </w:rPr>
              <w:t>Jehoiakim was twenty-five years old when he became king and ruled in Jerusalem for eleven years. In God's eyes he lived an evil life.</w:t>
            </w:r>
          </w:p>
        </w:tc>
        <w:tc>
          <w:tcPr>
            <w:tcW w:type="dxa" w:w="2880"/>
          </w:tcPr>
          <w:p>
            <w:r/>
            <w:r>
              <w:rPr>
                <w:b/>
                <w:sz w:val="16"/>
              </w:rPr>
              <w:t>5</w:t>
            </w:r>
          </w:p>
          <w:p>
            <w:r>
              <w:rPr>
                <w:sz w:val="18"/>
              </w:rPr>
              <w:t>여호야김은 왕이 될 때 25살이었고 예루살렘에서 11년 동안 다스렸어. 하나님 눈에 악한 삶을 살았지. 바빌론 왕</w:t>
            </w:r>
          </w:p>
        </w:tc>
      </w:tr>
      <w:tr>
        <w:tc>
          <w:tcPr>
            <w:tcW w:type="dxa" w:w="2880"/>
          </w:tcPr>
          <w:p>
            <w:r/>
            <w:r>
              <w:rPr>
                <w:b/>
                <w:sz w:val="16"/>
              </w:rPr>
              <w:t>6-7</w:t>
            </w:r>
          </w:p>
          <w:p>
            <w:r>
              <w:rPr>
                <w:sz w:val="18"/>
              </w:rPr>
              <w:t>Nebuchadnezzar king of Babylon made war against him, and bound him in bronze chains, intending to take him prisoner to Babylon. Nebuchadnezzar also took things from The Temple of God to Babylon and put them in his royal palace.</w:t>
            </w:r>
          </w:p>
        </w:tc>
        <w:tc>
          <w:tcPr>
            <w:tcW w:type="dxa" w:w="2880"/>
          </w:tcPr>
          <w:p>
            <w:r/>
            <w:r>
              <w:rPr>
                <w:b/>
                <w:sz w:val="16"/>
              </w:rPr>
              <w:t>6-7</w:t>
            </w:r>
          </w:p>
          <w:p>
            <w:r>
              <w:rPr>
                <w:sz w:val="18"/>
              </w:rPr>
              <w:t>Nebuchadnezzar king of Babylon attacked him, bound him in chains, and took him off to Babylon. Nebuchadnezzar also took things from The Temple of God to Babylon and put them in his temple in Babylon.</w:t>
            </w:r>
          </w:p>
        </w:tc>
        <w:tc>
          <w:tcPr>
            <w:tcW w:type="dxa" w:w="2880"/>
          </w:tcPr>
          <w:p>
            <w:r/>
            <w:r>
              <w:rPr>
                <w:b/>
                <w:sz w:val="16"/>
              </w:rPr>
              <w:t>6-7</w:t>
            </w:r>
          </w:p>
          <w:p>
            <w:r>
              <w:rPr>
                <w:sz w:val="18"/>
              </w:rPr>
              <w:t>느부갓네살이 그를 쳐서 쇠사슬로 묶어 바빌론으로 끌고 갔어. 느부갓네살은 또 하나님의 성전의 물건들을 바빌론으로 가져가 바빌론 자기 신전에 두었지.</w:t>
            </w:r>
          </w:p>
        </w:tc>
      </w:tr>
      <w:tr>
        <w:tc>
          <w:tcPr>
            <w:tcW w:type="dxa" w:w="2880"/>
          </w:tcPr>
          <w:p>
            <w:r/>
            <w:r>
              <w:rPr>
                <w:b/>
                <w:sz w:val="16"/>
              </w:rPr>
              <w:t>8</w:t>
            </w:r>
          </w:p>
          <w:p>
            <w:r>
              <w:rPr>
                <w:sz w:val="18"/>
              </w:rPr>
              <w:t>The rest of the history of Jehoiakim, the outrageous sacrilege he committed and what happened to him as a consequence, is all written in the *Royal Annals of the Kings of Israel and Judah.*</w:t>
            </w:r>
          </w:p>
          <w:p>
            <w:r>
              <w:rPr>
                <w:sz w:val="18"/>
              </w:rPr>
              <w:t>Jehoiachin his son became the next king.</w:t>
            </w:r>
          </w:p>
        </w:tc>
        <w:tc>
          <w:tcPr>
            <w:tcW w:type="dxa" w:w="2880"/>
          </w:tcPr>
          <w:p>
            <w:r/>
            <w:r>
              <w:rPr>
                <w:b/>
                <w:sz w:val="16"/>
              </w:rPr>
              <w:t>8</w:t>
            </w:r>
          </w:p>
          <w:p>
            <w:r>
              <w:rPr>
                <w:sz w:val="18"/>
              </w:rPr>
              <w:t>The rest of the life and times of Jehoiakim, the disgusting things he did, the things that were found in his conduct, are written in the Royal Annals of the Kings of Israel and Judah. Jehoiachin his son became the next king.</w:t>
            </w:r>
          </w:p>
        </w:tc>
        <w:tc>
          <w:tcPr>
            <w:tcW w:type="dxa" w:w="2880"/>
          </w:tcPr>
          <w:p>
            <w:r/>
            <w:r>
              <w:rPr>
                <w:b/>
                <w:sz w:val="16"/>
              </w:rPr>
              <w:t>8</w:t>
            </w:r>
          </w:p>
          <w:p>
            <w:r>
              <w:rPr>
                <w:sz w:val="18"/>
              </w:rPr>
              <w:t>여호야김의 나머지 생애와 치세, 그가 한 역겨운 일들, 그의 행실에서 발견된 것들은 이스라엘과 유다 왕들의 왕실 연대기에 기록되어 있어. 아들 여호야긴이 다음 왕이 됐어.</w:t>
            </w:r>
          </w:p>
        </w:tc>
      </w:tr>
      <w:tr>
        <w:tc>
          <w:tcPr>
            <w:tcW w:type="dxa" w:w="2880"/>
          </w:tcPr>
          <w:p>
            <w:r/>
            <w:r>
              <w:rPr>
                <w:b/>
                <w:sz w:val="16"/>
              </w:rPr>
              <w:t>9-10</w:t>
            </w:r>
          </w:p>
          <w:p>
            <w:r>
              <w:rPr>
                <w:sz w:val="18"/>
              </w:rPr>
              <w:t>Jehoiachin was eighteen years old when he became king. But he ruled for only three months and ten days in Jerusalem. In God’s opinion he was an evil king. In the spring King Nebuchadnezzar ordered him brought to Babylon along with the valuables remaining in The Temple of God. Then he made his uncle Zedekiah a puppet king over Judah and Jerusalem.</w:t>
            </w:r>
          </w:p>
        </w:tc>
        <w:tc>
          <w:tcPr>
            <w:tcW w:type="dxa" w:w="2880"/>
          </w:tcPr>
          <w:p>
            <w:r/>
            <w:r>
              <w:rPr>
                <w:b/>
                <w:sz w:val="16"/>
              </w:rPr>
              <w:t>9-10</w:t>
            </w:r>
          </w:p>
          <w:p>
            <w:r>
              <w:rPr>
                <w:sz w:val="18"/>
              </w:rPr>
              <w:t>Jehoiachin was eighteen years old when he became king and ruled in Jerusalem for three months and ten days. In God's eyes he lived an evil life. In the spring, King Nebuchadnezzar ordered him brought to Babylon along with the valuables remaining in The Temple of God. Then he made Zedekiah, Jehoiachin's uncle, king of Judah and Jerusalem.</w:t>
            </w:r>
          </w:p>
        </w:tc>
        <w:tc>
          <w:tcPr>
            <w:tcW w:type="dxa" w:w="2880"/>
          </w:tcPr>
          <w:p>
            <w:r/>
            <w:r>
              <w:rPr>
                <w:b/>
                <w:sz w:val="16"/>
              </w:rPr>
              <w:t>9-10</w:t>
            </w:r>
          </w:p>
          <w:p>
            <w:r>
              <w:rPr>
                <w:sz w:val="18"/>
              </w:rPr>
              <w:t>여호야긴은 왕이 될 때 18살이었고 예루살렘에서 3개월 10일 동안 다스렸어. 하나님 눈에 악한 삶을 살았지. 봄에 느부갓네살 왕이 그를 하나님의 성전에 남은 귀중품들과 함께 바빌론으로 데려오라 명령했어. 그리고 여호야긴의 삼촌 시드기야를 유다와 예루살렘의 왕으로 삼았지.</w:t>
            </w:r>
          </w:p>
        </w:tc>
      </w:tr>
      <w:tr>
        <w:tc>
          <w:tcPr>
            <w:tcW w:type="dxa" w:w="2880"/>
          </w:tcPr>
          <w:p>
            <w:r/>
            <w:r>
              <w:rPr>
                <w:b/>
                <w:sz w:val="16"/>
              </w:rPr>
              <w:t>11-13</w:t>
            </w:r>
          </w:p>
          <w:p>
            <w:r>
              <w:rPr>
                <w:sz w:val="18"/>
              </w:rPr>
              <w:t>Zedekiah was twenty-one years old when he started out as king. He was king in Jerusalem for eleven years. As far as God was concerned, he was just one more evil king; there wasn’t a trace of contrition in him when the prophet Jeremiah preached God’s word to him. Then he compounded his troubles by rebelling against King Nebuchadnezzar, who earlier had made him swear in God’s name that he would be loyal. He became set in his own stubborn ways—he never gave God a thought; repentance never entered his mind.</w:t>
            </w:r>
          </w:p>
        </w:tc>
        <w:tc>
          <w:tcPr>
            <w:tcW w:type="dxa" w:w="2880"/>
          </w:tcPr>
          <w:p>
            <w:r/>
            <w:r>
              <w:rPr>
                <w:b/>
                <w:sz w:val="16"/>
              </w:rPr>
              <w:t>11-13</w:t>
            </w:r>
          </w:p>
          <w:p>
            <w:r>
              <w:rPr>
                <w:sz w:val="18"/>
              </w:rPr>
              <w:t>Zedekiah was twenty-one years old when he became king and ruled in Jerusalem for eleven years. As far as God was concerned, he was just one more evil king. He never listened to a thing the prophet Jeremiah said, even though the message came straight from God. Then he compounded his troubles by rebelling against King Nebuchadnezzar, who earlier had made him swear in God's name that he would be loyal. He became set in his own stubborn ways — he never gave God, the God of Israel, a thought.</w:t>
            </w:r>
          </w:p>
        </w:tc>
        <w:tc>
          <w:tcPr>
            <w:tcW w:type="dxa" w:w="2880"/>
          </w:tcPr>
          <w:p>
            <w:r/>
            <w:r>
              <w:rPr>
                <w:b/>
                <w:sz w:val="16"/>
              </w:rPr>
              <w:t>11-13</w:t>
            </w:r>
          </w:p>
          <w:p>
            <w:r>
              <w:rPr>
                <w:sz w:val="18"/>
              </w:rPr>
              <w:t>시드기야는 왕이 될 때 21살이었고 예루살렘에서 11년 동안 다스렸어. 하나님 입장에서 그는 또 하나의 악한 왕일 뿐이었어. 선지자 예레미야가 하는 말을 하나도 듣지 않았지. 메시지가 하나님에게서 직접 왔는데도. 그러다 일찍이 하나님의 이름으로 맹세시켜 충성하게 했던 느부갓네살 왕에게 반역하며 문제를 키웠어. 자기 고집스러운 길에 굳어졌지. 이스라엘의 하나님께 한 번도 마음을 주지 않았어.</w:t>
            </w:r>
          </w:p>
        </w:tc>
      </w:tr>
      <w:tr>
        <w:tc>
          <w:tcPr>
            <w:tcW w:type="dxa" w:w="2880"/>
          </w:tcPr>
          <w:p>
            <w:r/>
            <w:r>
              <w:rPr>
                <w:b/>
                <w:sz w:val="16"/>
              </w:rPr>
              <w:t>14</w:t>
            </w:r>
          </w:p>
          <w:p>
            <w:r>
              <w:rPr>
                <w:sz w:val="18"/>
              </w:rPr>
              <w:t>The evil mindset spread to the leaders and priests and filtered down to the people—it kicked off an epidemic of evil, repeating the abominations of the pagans and polluting The Temple of God so recently consecrated in Jerusalem.</w:t>
            </w:r>
          </w:p>
        </w:tc>
        <w:tc>
          <w:tcPr>
            <w:tcW w:type="dxa" w:w="2880"/>
          </w:tcPr>
          <w:p>
            <w:r/>
            <w:r>
              <w:rPr>
                <w:b/>
                <w:sz w:val="16"/>
              </w:rPr>
              <w:t>14</w:t>
            </w:r>
          </w:p>
          <w:p>
            <w:r>
              <w:rPr>
                <w:sz w:val="18"/>
              </w:rPr>
              <w:t>The evil mindset spread to the leaders and priests and filtered down to the people — they, too, lived an evil life, much like the pagans. They polluted The Temple of God, the place that God had set aside for worship in Jerusalem.</w:t>
            </w:r>
          </w:p>
        </w:tc>
        <w:tc>
          <w:tcPr>
            <w:tcW w:type="dxa" w:w="2880"/>
          </w:tcPr>
          <w:p>
            <w:r/>
            <w:r>
              <w:rPr>
                <w:b/>
                <w:sz w:val="16"/>
              </w:rPr>
              <w:t>14</w:t>
            </w:r>
          </w:p>
          <w:p>
            <w:r>
              <w:rPr>
                <w:sz w:val="18"/>
              </w:rPr>
              <w:t>악한 사고방식이 지도자들과 제사장들에게 퍼져 백성에게까지 스며들었지. 그들도 이교도들처럼 악한 삶을 살았어. 예루살렘에서 예배를 위해 하나님이 따로 두신 곳, 하나님의 성전을 더럽혔지.</w:t>
            </w:r>
          </w:p>
        </w:tc>
      </w:tr>
      <w:tr>
        <w:tc>
          <w:tcPr>
            <w:tcW w:type="dxa" w:w="2880"/>
          </w:tcPr>
          <w:p>
            <w:r/>
            <w:r>
              <w:rPr>
                <w:b/>
                <w:sz w:val="16"/>
              </w:rPr>
              <w:t>15-17</w:t>
            </w:r>
          </w:p>
          <w:p>
            <w:r>
              <w:rPr>
                <w:sz w:val="18"/>
              </w:rPr>
              <w:t>God, the God of their ancestors, repeatedly sent warning messages to them. Out of compassion for both his people and his Temple he wanted to give them every chance possible. But they wouldn’t listen; they poked fun at God’s messengers, despised the message itself, and in general treated the prophets like idiots. God became more and more angry until there was no turning back—God called in Nebuchadnezzar king of Babylon, who came and killed indiscriminately—and right in The Temple itself; it was a ruthless massacre: young men and virgins, the elderly and weak—they were all the same to him.</w:t>
            </w:r>
          </w:p>
        </w:tc>
        <w:tc>
          <w:tcPr>
            <w:tcW w:type="dxa" w:w="2880"/>
          </w:tcPr>
          <w:p>
            <w:r/>
            <w:r>
              <w:rPr>
                <w:b/>
                <w:sz w:val="16"/>
              </w:rPr>
              <w:t>15-17</w:t>
            </w:r>
          </w:p>
          <w:p>
            <w:r>
              <w:rPr>
                <w:sz w:val="18"/>
              </w:rPr>
              <w:t>God, the God of their ancestors, repeatedly sent warning messages to them. Out of compassion for his people and his dwelling place, he sent them warning messages through his messengers. But they ridiculed God's messengers, mocked his words, and made fun of his prophets to the point that God's anger erupted and there was no way to put it out. He then directed Nebuchadnezzar, the king of Babylon, to come up against them. He killed their young men in their own Sanctuary. He showed no mercy to anyone — young men and virgins, old men and grandmothers. He turned them all over to him.</w:t>
            </w:r>
          </w:p>
        </w:tc>
        <w:tc>
          <w:tcPr>
            <w:tcW w:type="dxa" w:w="2880"/>
          </w:tcPr>
          <w:p>
            <w:r/>
            <w:r>
              <w:rPr>
                <w:b/>
                <w:sz w:val="16"/>
              </w:rPr>
              <w:t>15-17</w:t>
            </w:r>
          </w:p>
          <w:p>
            <w:r>
              <w:rPr>
                <w:sz w:val="18"/>
              </w:rPr>
              <w:t>조상들의 하나님께서 거듭 경고 메시지를 보내셨어. 자기 백성과 거처에 대한 긍휼 때문에 사자들을 통해 경고 메시지를 보내신 거야. 하지만 그들이 하나님의 사자들을 조롱하고, 그의 말씀을 비웃고, 그의 선지자들을 놀려 하나님의 진노가 터져 꺼뜨릴 방법이 없게 됐어. 그러자 그가 바빌론 왕 느부갓네살을 이끌어 그들을 치게 하셨어. 자기들의 성소 안에서 젊은이들을 죽였지. 아무에게도 자비를 보이지 않으셨어. 젊은 남자와 처녀, 노인과 할머니. 모두 그에게 넘기셨어.</w:t>
            </w:r>
          </w:p>
        </w:tc>
      </w:tr>
      <w:tr>
        <w:tc>
          <w:tcPr>
            <w:tcW w:type="dxa" w:w="2880"/>
          </w:tcPr>
          <w:p>
            <w:r/>
            <w:r>
              <w:rPr>
                <w:b/>
                <w:sz w:val="16"/>
              </w:rPr>
              <w:t>18-20</w:t>
            </w:r>
          </w:p>
          <w:p>
            <w:r>
              <w:rPr>
                <w:sz w:val="18"/>
              </w:rPr>
              <w:t>And then he plundered The Temple of everything valuable, cleaned it out completely; he emptied the treasuries of The Temple of God, the treasuries of the king and his officials, and hauled it all, people and possessions, off to Babylon. He burned The Temple of God to the ground, knocked down the wall of Jerusalem, and set fire to all the buildings—everything valuable was burned up. Any survivor was taken prisoner into exile in Babylon and made a slave to Nebuchadnezzar and his family. The exile and slavery lasted until the kingdom of Persia took over.</w:t>
            </w:r>
          </w:p>
        </w:tc>
        <w:tc>
          <w:tcPr>
            <w:tcW w:type="dxa" w:w="2880"/>
          </w:tcPr>
          <w:p>
            <w:r/>
            <w:r>
              <w:rPr>
                <w:b/>
                <w:sz w:val="16"/>
              </w:rPr>
              <w:t>18-20</w:t>
            </w:r>
          </w:p>
          <w:p>
            <w:r>
              <w:rPr>
                <w:sz w:val="18"/>
              </w:rPr>
              <w:t>He also took into Babylon all the furnishings, large and small, of The Temple of God, the treasures of The Temple of God, and those of the king and his officials. They burned down The Temple of God, tore down the walls of Jerusalem, burned all the palaces, and destroyed everything of value. He took into exile those who had escaped the killing, and they became slaves to Nebuchadnezzar and his sons until the Persians came to power.</w:t>
            </w:r>
          </w:p>
        </w:tc>
        <w:tc>
          <w:tcPr>
            <w:tcW w:type="dxa" w:w="2880"/>
          </w:tcPr>
          <w:p>
            <w:r/>
            <w:r>
              <w:rPr>
                <w:b/>
                <w:sz w:val="16"/>
              </w:rPr>
              <w:t>18-20</w:t>
            </w:r>
          </w:p>
          <w:p>
            <w:r>
              <w:rPr>
                <w:sz w:val="18"/>
              </w:rPr>
              <w:t>또 하나님의 성전의 대소 기구와 하나님의 성전 보물과 왕과 신하들의 보물을 바빌론으로 가져갔지. 하나님의 성전을 불태우고, 예루살렘 성벽을 헐고, 모든 궁궐을 불태우고, 값진 모든 것을 멸했어. 죽임을 면한 자들을 포로로 잡아갔고, 페르시아가 집권할 때까지 느부갓네살과 그 아들들의 노예가 됐지.</w:t>
            </w:r>
          </w:p>
        </w:tc>
      </w:tr>
      <w:tr>
        <w:tc>
          <w:tcPr>
            <w:tcW w:type="dxa" w:w="2880"/>
          </w:tcPr>
          <w:p>
            <w:r/>
            <w:r>
              <w:rPr>
                <w:b/>
                <w:sz w:val="16"/>
              </w:rPr>
              <w:t>21</w:t>
            </w:r>
          </w:p>
          <w:p>
            <w:r>
              <w:rPr>
                <w:sz w:val="18"/>
              </w:rPr>
              <w:t>This is exactly the message of God that Jeremiah had preached: the desolate land put to an extended sabbath rest, a seventy-year Sabbath rest making up for all the unkept Sabbaths.</w:t>
            </w:r>
          </w:p>
        </w:tc>
        <w:tc>
          <w:tcPr>
            <w:tcW w:type="dxa" w:w="2880"/>
          </w:tcPr>
          <w:p>
            <w:r/>
            <w:r>
              <w:rPr>
                <w:b/>
                <w:sz w:val="16"/>
              </w:rPr>
              <w:t>21</w:t>
            </w:r>
          </w:p>
          <w:p>
            <w:r>
              <w:rPr>
                <w:sz w:val="18"/>
              </w:rPr>
              <w:t>This is exactly the message of God's word that Jeremiah had preached: the desolate land put to an extended sabbath rest — a seventy-year Sabbath rest making up for all the unkept Sabbaths.</w:t>
            </w:r>
          </w:p>
        </w:tc>
        <w:tc>
          <w:tcPr>
            <w:tcW w:type="dxa" w:w="2880"/>
          </w:tcPr>
          <w:p>
            <w:r/>
            <w:r>
              <w:rPr>
                <w:b/>
                <w:sz w:val="16"/>
              </w:rPr>
              <w:t>21</w:t>
            </w:r>
          </w:p>
          <w:p>
            <w:r>
              <w:rPr>
                <w:sz w:val="18"/>
              </w:rPr>
              <w:t>이건 예레미야가 전한 하나님의 말씀 그대로야. 황폐한 땅이 긴 안식을 맞아 — 지키지 않은 모든 안식년을 갚는 70년 안식. 70년이 찰 때까지 황폐하게 누워 있는.</w:t>
            </w:r>
          </w:p>
        </w:tc>
      </w:tr>
      <w:tr>
        <w:tc>
          <w:tcPr>
            <w:tcW w:type="dxa" w:w="2880"/>
          </w:tcPr>
          <w:p>
            <w:r/>
            <w:r>
              <w:rPr>
                <w:b/>
                <w:sz w:val="16"/>
              </w:rPr>
              <w:t>22-23</w:t>
            </w:r>
          </w:p>
          <w:p>
            <w:r>
              <w:rPr>
                <w:sz w:val="18"/>
              </w:rPr>
              <w:t>In the first year of Cyrus king of Persia—this fulfilled the message of God preached by Jeremiah—God moved Cyrus king of Persia to make an official announcement throughout his kingdom; he wrote it out as follows: “From Cyrus king of Persia a proclamation: God, the God of the heavens, has given me all the kingdoms of the earth. He has also assigned me to build him a Temple of worship at Jerusalem in Judah. All who belong to God’s people are urged to return—and may your God be with you! Move forward!”</w:t>
            </w:r>
          </w:p>
        </w:tc>
        <w:tc>
          <w:tcPr>
            <w:tcW w:type="dxa" w:w="2880"/>
          </w:tcPr>
          <w:p>
            <w:r/>
            <w:r>
              <w:rPr>
                <w:b/>
                <w:sz w:val="16"/>
              </w:rPr>
              <w:t>22-23</w:t>
            </w:r>
          </w:p>
          <w:p>
            <w:r>
              <w:rPr>
                <w:sz w:val="18"/>
              </w:rPr>
              <w:t>In the first year of Cyrus king of Persia — this fulfilled the message of God's word preached by Jeremiah — God moved Cyrus king of Persia to issue an official announcement throughout his kingdom; he put it in writing. “This is Cyrus king of Persia's Message: God, the God of the heavens, has given me all the kingdoms of the earth. He has also assigned me to build him a Temple of worship at Jerusalem in Judah. All who belong to God's people are urged to return — and may your God be with you! Move along!”</w:t>
            </w:r>
          </w:p>
        </w:tc>
        <w:tc>
          <w:tcPr>
            <w:tcW w:type="dxa" w:w="2880"/>
          </w:tcPr>
          <w:p>
            <w:r/>
            <w:r>
              <w:rPr>
                <w:b/>
                <w:sz w:val="16"/>
              </w:rPr>
              <w:t>22-23</w:t>
            </w:r>
          </w:p>
          <w:p>
            <w:r>
              <w:rPr>
                <w:sz w:val="18"/>
              </w:rPr>
              <w:t>페르시아 왕 고레스 원년 — 예레미야가 전한 하나님의 말씀의 메시지가 이루어진 거야 — 하나님이 페르시아 왕 고레스를 감동시켜 온 왕국에 공식 발표를 내게 하셨어. 문서로 기록했지. “페르시아 왕 고레스의 메시지다. 하늘의 하나님께서 땅의 모든 나라를 내게 주셨다. 또 유다 예루살렘에 예배의 성전을 지으라고 내게 맡기셨다. 하나님의 백성에 속한 모든 이는 돌아오기를 권한다. 너희 하나님이 함께하시길! 출발하라!”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
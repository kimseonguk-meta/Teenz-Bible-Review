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디모데후서 (2 Timothy)</w:t>
      </w:r>
    </w:p>
    <w:p>
      <w:r>
        <w:t>The Message 영어 원문 | Teen English 최종본 | Teen 한국어 최종본 — 장별 3단 비교</w:t>
      </w:r>
    </w:p>
    <w:p>
      <w:pPr>
        <w:pStyle w:val="Heading1"/>
      </w:pPr>
      <w:r>
        <w:t>Chapter 1 — Level Up Your Faith Game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Paul, am on special assignment for Christ, carrying out God’s plan laid out in the Message of Life by Jesus. I write this to you, Timothy, the son I love so much. All the best from our God and Christ be yours!</w:t>
            </w:r>
          </w:p>
        </w:tc>
        <w:tc>
          <w:tcPr>
            <w:tcW w:type="dxa" w:w="2880"/>
          </w:tcPr>
          <w:p>
            <w:r/>
            <w:r>
              <w:rPr>
                <w:b/>
                <w:sz w:val="16"/>
              </w:rPr>
              <w:t>1-2</w:t>
            </w:r>
          </w:p>
          <w:p>
            <w:r>
              <w:rPr>
                <w:sz w:val="18"/>
              </w:rPr>
              <w:t>Hey, it's Paul — on special assignment for Jesus, carrying out God's master plan laid out in the Message of Life by Jesus himself. I'm writing to you, Timothy, the son I love so much. All the best from our God and Christ be yours!</w:t>
            </w:r>
          </w:p>
        </w:tc>
        <w:tc>
          <w:tcPr>
            <w:tcW w:type="dxa" w:w="2880"/>
          </w:tcPr>
          <w:p>
            <w:r/>
            <w:r>
              <w:rPr>
                <w:b/>
                <w:sz w:val="16"/>
              </w:rPr>
              <w:t>1-2</w:t>
            </w:r>
          </w:p>
          <w:p>
            <w:r>
              <w:rPr>
                <w:sz w:val="18"/>
              </w:rPr>
              <w:t>바울이다. 예수님이 주신 특별한 임무로, 예수님이 가져오신 생명의 메시지 속에 펼쳐진 하나님의 계획을 실행하고 있어. 내가 정말 사랑하는 아들 디모데, 너에게 이 편지를 쓴다. 우리 하나님과 그리스도가 주시는 모든 좋은 것이 너의 것이 되길 바란다!</w:t>
            </w:r>
          </w:p>
        </w:tc>
      </w:tr>
      <w:tr>
        <w:tc>
          <w:tcPr>
            <w:tcW w:type="dxa" w:w="2880"/>
          </w:tcPr>
          <w:p>
            <w:r/>
            <w:r>
              <w:rPr>
                <w:sz w:val="18"/>
              </w:rPr>
            </w:r>
          </w:p>
        </w:tc>
        <w:tc>
          <w:tcPr>
            <w:tcW w:type="dxa" w:w="2880"/>
          </w:tcPr>
          <w:p>
            <w:r/>
            <w:r>
              <w:rPr>
                <w:b/>
                <w:sz w:val="16"/>
              </w:rPr>
              <w:t>3-4</w:t>
            </w:r>
          </w:p>
          <w:p>
            <w:r>
              <w:rPr>
                <w:b/>
                <w:sz w:val="18"/>
              </w:rPr>
              <w:t>Be Bold with God's Gifts</w:t>
            </w:r>
          </w:p>
        </w:tc>
        <w:tc>
          <w:tcPr>
            <w:tcW w:type="dxa" w:w="2880"/>
          </w:tcPr>
          <w:p>
            <w:r/>
            <w:r>
              <w:rPr>
                <w:b/>
                <w:sz w:val="16"/>
              </w:rPr>
              <w:t>3-4</w:t>
            </w:r>
          </w:p>
          <w:p>
            <w:r>
              <w:rPr>
                <w:b/>
                <w:sz w:val="18"/>
              </w:rPr>
              <w:t>은사를 담대하게 써라</w:t>
            </w:r>
          </w:p>
        </w:tc>
      </w:tr>
      <w:tr>
        <w:tc>
          <w:tcPr>
            <w:tcW w:type="dxa" w:w="2880"/>
          </w:tcPr>
          <w:p>
            <w:r/>
            <w:r>
              <w:rPr>
                <w:b/>
                <w:sz w:val="16"/>
              </w:rPr>
              <w:t>3-4</w:t>
            </w:r>
          </w:p>
          <w:p>
            <w:r>
              <w:rPr>
                <w:sz w:val="18"/>
              </w:rPr>
              <w:t>Every time I say your name in prayer—which is practically all the time—I thank God for you, the God I worship with my whole life in the tradition of my ancestors. I miss you a lot, especially when I remember that last tearful good-bye, and I look forward to a joy-packed reunion.</w:t>
            </w:r>
          </w:p>
        </w:tc>
        <w:tc>
          <w:tcPr>
            <w:tcW w:type="dxa" w:w="2880"/>
          </w:tcPr>
          <w:p>
            <w:r/>
            <w:r>
              <w:rPr>
                <w:b/>
                <w:sz w:val="16"/>
              </w:rPr>
              <w:t>3-4</w:t>
            </w:r>
          </w:p>
          <w:p>
            <w:r>
              <w:rPr>
                <w:sz w:val="18"/>
              </w:rPr>
              <w:t>Every time I say your name in prayer — which is basically all the time — I thank God for you, the God I worship with my whole life, the way my ancestors did. I miss you like crazy, especially when I remember that last tearful goodbye. And I can't wait for our reunion — it's going to be joy-packed.</w:t>
            </w:r>
          </w:p>
        </w:tc>
        <w:tc>
          <w:tcPr>
            <w:tcW w:type="dxa" w:w="2880"/>
          </w:tcPr>
          <w:p>
            <w:r/>
            <w:r>
              <w:rPr>
                <w:b/>
                <w:sz w:val="16"/>
              </w:rPr>
              <w:t>3-4</w:t>
            </w:r>
          </w:p>
          <w:p>
            <w:r>
              <w:rPr>
                <w:sz w:val="18"/>
              </w:rPr>
              <w:t>기도할 때 네 이름을 부를 때마다 — 사실 거의 매일인데 — 조상 대대로 믿어온 하나님께 감사해. 그 하나님을 나는 온 삶으로 섬기고 있거든. 너 진짜 보고 싶다, 특히 눈물로 작별하던 마지막 순간이 떠오르면 더 그래. 그리고 기쁨 가득한 재회가 기다려진다는 게 얼마나 설레는지 몰라.</w:t>
            </w:r>
          </w:p>
        </w:tc>
      </w:tr>
      <w:tr>
        <w:tc>
          <w:tcPr>
            <w:tcW w:type="dxa" w:w="2880"/>
          </w:tcPr>
          <w:p>
            <w:r/>
            <w:r>
              <w:rPr>
                <w:b/>
                <w:sz w:val="16"/>
              </w:rPr>
              <w:t>5-7</w:t>
            </w:r>
          </w:p>
          <w:p>
            <w:r>
              <w:rPr>
                <w:sz w:val="18"/>
              </w:rPr>
              <w:t>That precious memory triggers another: your honest faith—and what a rich faith it is, handed down from your grandmother Lois to your mother Eunice, and now to you! And the special gift of ministry you received when I laid hands on you and prayed—keep that ablaze! God doesn’t want us to be shy with his gifts, but bold and loving and sensible.</w:t>
            </w:r>
          </w:p>
        </w:tc>
        <w:tc>
          <w:tcPr>
            <w:tcW w:type="dxa" w:w="2880"/>
          </w:tcPr>
          <w:p>
            <w:r/>
            <w:r>
              <w:rPr>
                <w:b/>
                <w:sz w:val="16"/>
              </w:rPr>
              <w:t>5-7</w:t>
            </w:r>
          </w:p>
          <w:p>
            <w:r>
              <w:rPr>
                <w:sz w:val="18"/>
              </w:rPr>
              <w:t>That precious memory brings up another one: your honest faith — what a rich faith it is! It was handed down from your grandma Lois to your mom Eunice, and now it's in you. And don't forget the special gift of ministry you got when I laid my hands on you and prayed — keep that fire ablaze! God doesn't want us to be shy with his gifts. He wants us bold, loving, and sensible.</w:t>
            </w:r>
          </w:p>
        </w:tc>
        <w:tc>
          <w:tcPr>
            <w:tcW w:type="dxa" w:w="2880"/>
          </w:tcPr>
          <w:p>
            <w:r/>
            <w:r>
              <w:rPr>
                <w:b/>
                <w:sz w:val="16"/>
              </w:rPr>
              <w:t>5-7</w:t>
            </w:r>
          </w:p>
          <w:p>
            <w:r>
              <w:rPr>
                <w:sz w:val="18"/>
              </w:rPr>
              <w:t>그 소중한 기억을 떠올리면 또 하나 생각나는 게 있어: 네 솔직한 믿음. 얼마나 풍성한 믿음이냐! 할머니 로이스에게서 엄마 유니게에게로, 그리고 이제 너에게로 이어진 거잖아. 그리고 내가 너에게 안수하고 기도했을 때 받은 특별한 사역의 선물도 기억해. 그 불꽃이 계속 타오르게 해! 하나님은 자기 은사를 소심하게 쓰는 걸 원하지 않으셔. 담대하고, 사랑 많고, 분별력 있는 사람이 되길 원하신단다.</w:t>
            </w:r>
          </w:p>
        </w:tc>
      </w:tr>
      <w:tr>
        <w:tc>
          <w:tcPr>
            <w:tcW w:type="dxa" w:w="2880"/>
          </w:tcPr>
          <w:p>
            <w:r/>
            <w:r>
              <w:rPr>
                <w:b/>
                <w:sz w:val="16"/>
              </w:rPr>
              <w:t>8-10</w:t>
            </w:r>
          </w:p>
          <w:p>
            <w:r>
              <w:rPr>
                <w:sz w:val="18"/>
              </w:rPr>
              <w:t>So don’t be embarrassed to speak up for our Master or for me, his prisoner. Take your share of suffering for the Message along with the rest of us. We can only keep on going, after all, by the power of God, who first saved us and then called us to this holy work. We had nothing to do with it. It was all *his* idea, a gift prepared for us in Jesus long before we knew anything about it. But we know it now. Since the appearance of our Savior, nothing could be plainer: death defeated, life vindicated in a steady blaze of light, all through the work of Jesus.</w:t>
            </w:r>
          </w:p>
        </w:tc>
        <w:tc>
          <w:tcPr>
            <w:tcW w:type="dxa" w:w="2880"/>
          </w:tcPr>
          <w:p>
            <w:r/>
            <w:r>
              <w:rPr>
                <w:b/>
                <w:sz w:val="16"/>
              </w:rPr>
              <w:t>8-10</w:t>
            </w:r>
          </w:p>
          <w:p>
            <w:r>
              <w:rPr>
                <w:sz w:val="18"/>
              </w:rPr>
              <w:t>So don't be embarrassed to speak up for our Master — or for me, his prisoner. Take your share of suffering for the Message, right alongside the rest of us. The only way we keep going is by God's power. He saved us first, then called us to this holy work. We had nothing to do with it — it was all his idea, a gift he prepared for us in Jesus long before we knew anything about it. But we know it now. Ever since our Savior showed up, nothing could be plainer: death is defeated, life is vindicated in a steady blaze of light — all through what Jesus did.</w:t>
            </w:r>
          </w:p>
        </w:tc>
        <w:tc>
          <w:tcPr>
            <w:tcW w:type="dxa" w:w="2880"/>
          </w:tcPr>
          <w:p>
            <w:r/>
            <w:r>
              <w:rPr>
                <w:b/>
                <w:sz w:val="16"/>
              </w:rPr>
              <w:t>8-10</w:t>
            </w:r>
          </w:p>
          <w:p>
            <w:r>
              <w:rPr>
                <w:sz w:val="18"/>
              </w:rPr>
              <w:t>그러니까 우리 주님을 위해 말하는 걸 부끄러워하지 마. 주님 때문에 감옥에 있는 나를 위해서도 마찬가지야. 우리랑 함께 메시지 때문에 고생하는 몫을 감당해. 우리가 계속 나아갈 수 있는 건 오직 하나님의 능력 덕분이야. 하나님이 먼저 우리를 구원하시고, 그다음에 이 거룩한 일로 불러주셨어. 우리가 한 건 아무것도 없어. 전부 하나님 아이디어였고, 우리가 아무것도 모르던 시절부터 예수님 안에서 우리를 위해 준비해두신 선물이었어. 근데 이제 우리는 알잖아. 우리 구주가 나타나신 이후로는 모든 게 확실해졌으니까: 죽음은 패배했고, 생명은 꾸준한 빛의 불꽃으로 증명됐어. 전부 예수님이 하신 일 덕분이야.</w:t>
            </w:r>
          </w:p>
        </w:tc>
      </w:tr>
      <w:tr>
        <w:tc>
          <w:tcPr>
            <w:tcW w:type="dxa" w:w="2880"/>
          </w:tcPr>
          <w:p>
            <w:r/>
            <w:r>
              <w:rPr>
                <w:b/>
                <w:sz w:val="16"/>
              </w:rPr>
              <w:t>11-12</w:t>
            </w:r>
          </w:p>
          <w:p>
            <w:r>
              <w:rPr>
                <w:sz w:val="18"/>
              </w:rPr>
              <w:t>This is the Message I’ve been set apart to proclaim as preacher, emissary, and teacher. It’s also the cause of all this trouble I’m in. But I have no regrets. I couldn’t be more sure of my ground—the One I’ve trusted in can take care of what he’s trusted me to do right to the end.</w:t>
            </w:r>
          </w:p>
        </w:tc>
        <w:tc>
          <w:tcPr>
            <w:tcW w:type="dxa" w:w="2880"/>
          </w:tcPr>
          <w:p>
            <w:r/>
            <w:r>
              <w:rPr>
                <w:b/>
                <w:sz w:val="16"/>
              </w:rPr>
              <w:t>11-12</w:t>
            </w:r>
          </w:p>
          <w:p>
            <w:r>
              <w:rPr>
                <w:sz w:val="18"/>
              </w:rPr>
              <w:t>This is the Message I've been set apart to shout out as a preacher, an emissary, and a teacher. And yeah, it's the reason for all this trouble I'm in. But I have zero regrets. I couldn't be more sure of my ground — the One I've trusted can take care of what he's trusted me to do, all the way to the end.</w:t>
            </w:r>
          </w:p>
        </w:tc>
        <w:tc>
          <w:tcPr>
            <w:tcW w:type="dxa" w:w="2880"/>
          </w:tcPr>
          <w:p>
            <w:r/>
            <w:r>
              <w:rPr>
                <w:b/>
                <w:sz w:val="16"/>
              </w:rPr>
              <w:t>11-12</w:t>
            </w:r>
          </w:p>
          <w:p>
            <w:r>
              <w:rPr>
                <w:sz w:val="18"/>
              </w:rPr>
              <w:t>이게 바로 내가 설교자이자 특사이자 교사로 따로 세워져서 전하는 메시지야. 그리고 지금 내가 겪는 고생의 원인이기도 하지. 근데 후회는 없어. 나는 확신이 넘쳐. 내가 믿은 그분은 나에게 맡기신 일을 끝까지 책임져주실 거거든.</w:t>
            </w:r>
          </w:p>
        </w:tc>
      </w:tr>
      <w:tr>
        <w:tc>
          <w:tcPr>
            <w:tcW w:type="dxa" w:w="2880"/>
          </w:tcPr>
          <w:p>
            <w:r/>
            <w:r>
              <w:rPr>
                <w:b/>
                <w:sz w:val="16"/>
              </w:rPr>
              <w:t>13-14</w:t>
            </w:r>
          </w:p>
          <w:p>
            <w:r>
              <w:rPr>
                <w:sz w:val="18"/>
              </w:rPr>
              <w:t>So keep at your work, this faith and love rooted in Christ, exactly as I set it out for you. It’s as sound as the day you first heard it from me. Guard this precious thing placed in your custody by the Holy Spirit who works in us.</w:t>
            </w:r>
          </w:p>
        </w:tc>
        <w:tc>
          <w:tcPr>
            <w:tcW w:type="dxa" w:w="2880"/>
          </w:tcPr>
          <w:p>
            <w:r/>
            <w:r>
              <w:rPr>
                <w:b/>
                <w:sz w:val="16"/>
              </w:rPr>
              <w:t>13-14</w:t>
            </w:r>
          </w:p>
          <w:p>
            <w:r>
              <w:rPr>
                <w:sz w:val="18"/>
              </w:rPr>
              <w:t>So keep at your work — this faith and love rooted in Christ, exactly the way I laid it out for you. It's as solid as the day you first heard it from me. Guard this precious thing that's been placed in your hands, through the Holy Spirit who works in us.</w:t>
            </w:r>
          </w:p>
        </w:tc>
        <w:tc>
          <w:tcPr>
            <w:tcW w:type="dxa" w:w="2880"/>
          </w:tcPr>
          <w:p>
            <w:r/>
            <w:r>
              <w:rPr>
                <w:b/>
                <w:sz w:val="16"/>
              </w:rPr>
              <w:t>13-14</w:t>
            </w:r>
          </w:p>
          <w:p>
            <w:r>
              <w:rPr>
                <w:sz w:val="18"/>
              </w:rPr>
              <w:t>그러니까 네 일에 계속 힘써. 그리스도 안에 뿌리내린 믿음과 사랑, 내가 너에게 풀어놓은 그대로 말이야. 그건 네가 처음 들었을 때처럼 지금도 흔들림 없어. 우리 안에서 일하시는 성령님이 너에게 맡기신 이 귀한 것을 잘 지켜.</w:t>
            </w:r>
          </w:p>
        </w:tc>
      </w:tr>
      <w:tr>
        <w:tc>
          <w:tcPr>
            <w:tcW w:type="dxa" w:w="2880"/>
          </w:tcPr>
          <w:p>
            <w:r/>
            <w:r>
              <w:rPr>
                <w:b/>
                <w:sz w:val="16"/>
              </w:rPr>
              <w:t>15-18</w:t>
            </w:r>
          </w:p>
          <w:p>
            <w:r>
              <w:rPr>
                <w:sz w:val="18"/>
              </w:rPr>
              <w:t>I’m sure you know by now that everyone in the province of Asia deserted me, even Phygelus and Hermogenes. But God bless Onesiphorus and his family! Many’s the time I’ve been refreshed in that house. And he wasn’t embarrassed a bit that I was in jail. The first thing he did when he got to Rome was look me up. May God on the Last Day treat him as well as he treated me. And then there was all the help he provided in Ephesus—but you know that better than I.</w:t>
            </w:r>
          </w:p>
        </w:tc>
        <w:tc>
          <w:tcPr>
            <w:tcW w:type="dxa" w:w="2880"/>
          </w:tcPr>
          <w:p>
            <w:r/>
            <w:r>
              <w:rPr>
                <w:b/>
                <w:sz w:val="16"/>
              </w:rPr>
              <w:t>15-18</w:t>
            </w:r>
          </w:p>
          <w:p>
            <w:r>
              <w:rPr>
                <w:sz w:val="18"/>
              </w:rPr>
              <w:t>I'm sure you've heard by now that everyone in the province of Asia deserted me — even Phygelus and Hermogenes. Total letdown. But God bless Onesiphorus and his family! That house refreshed me so many times. And he wasn't even a little embarrassed that I was in jail. The first thing he did when he got to Rome was hunt me down. May God treat him on the Last Day as well as he treated me. And then there was all the help he gave in Ephesus — but you know that even better than I do.</w:t>
            </w:r>
          </w:p>
        </w:tc>
        <w:tc>
          <w:tcPr>
            <w:tcW w:type="dxa" w:w="2880"/>
          </w:tcPr>
          <w:p>
            <w:r/>
            <w:r>
              <w:rPr>
                <w:b/>
                <w:sz w:val="16"/>
              </w:rPr>
              <w:t>15-18</w:t>
            </w:r>
          </w:p>
          <w:p>
            <w:r>
              <w:rPr>
                <w:sz w:val="18"/>
              </w:rPr>
              <w:t>아시아 지방에 있는 사람들은 다 나를 떠났다는 얘기 들었겠지. 부겔로랑 허모게네까지도 말이야. 완전 실망이지. 근데 오네시보로와 그 가족에게는 하나님이 복 주시길 바란다! 그 집에서 내가 몇 번이나 새 힘을 얻었는지 몰라. 그리고 내가 감옥에 있는 걸 그는 하나도 부끄러워하지 않았어. 로마에 도착하자마자 제일 먼저 한 일이 나를 찾아오는 거였거든. 그가 나에게 해준 만큼, 마지막 날에 하나님도 그를 잘 대해주시길 빈다. 그리고 에베소에서 그가 해준 도움들 — 그건 나보다 네가 더 잘 알지.</w:t>
            </w:r>
          </w:p>
        </w:tc>
      </w:tr>
    </w:tbl>
    <w:p>
      <w:pPr>
        <w:pStyle w:val="Heading1"/>
      </w:pPr>
      <w:r>
        <w:t>Chapter 2 — Go All In for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1-7</w:t>
            </w:r>
          </w:p>
          <w:p>
            <w:r>
              <w:rPr>
                <w:b/>
                <w:sz w:val="18"/>
              </w:rPr>
              <w:t>Doing Your Best for God</w:t>
            </w:r>
          </w:p>
        </w:tc>
        <w:tc>
          <w:tcPr>
            <w:tcW w:type="dxa" w:w="2880"/>
          </w:tcPr>
          <w:p>
            <w:r/>
            <w:r>
              <w:rPr>
                <w:b/>
                <w:sz w:val="16"/>
              </w:rPr>
              <w:t>1-7</w:t>
            </w:r>
          </w:p>
          <w:p>
            <w:r>
              <w:rPr>
                <w:b/>
                <w:sz w:val="18"/>
              </w:rPr>
              <w:t>하나님을 위해 최선을 다해라</w:t>
            </w:r>
          </w:p>
        </w:tc>
      </w:tr>
      <w:tr>
        <w:tc>
          <w:tcPr>
            <w:tcW w:type="dxa" w:w="2880"/>
          </w:tcPr>
          <w:p>
            <w:r/>
            <w:r>
              <w:rPr>
                <w:b/>
                <w:sz w:val="16"/>
              </w:rPr>
              <w:t>1-7</w:t>
            </w:r>
          </w:p>
          <w:p>
            <w:r>
              <w:rPr>
                <w:sz w:val="18"/>
              </w:rPr>
              <w:t>So, my son, throw yourself into this work for Christ. Pass on what you heard from me—the whole congregation saying Amen!—to reliable leaders who are competent to teach others. When the going gets rough, take it on the chin with the rest of us, the way Jesus did. A soldier on duty doesn’t get caught up in making deals at the marketplace. He concentrates on carrying out orders. An athlete who refuses to play by the rules will never get anywhere. It’s the diligent farmer who gets the produce. Think it over. God will make it all plain.</w:t>
            </w:r>
          </w:p>
        </w:tc>
        <w:tc>
          <w:tcPr>
            <w:tcW w:type="dxa" w:w="2880"/>
          </w:tcPr>
          <w:p>
            <w:r/>
            <w:r>
              <w:rPr>
                <w:b/>
                <w:sz w:val="16"/>
              </w:rPr>
              <w:t>1-7</w:t>
            </w:r>
          </w:p>
          <w:p>
            <w:r>
              <w:rPr>
                <w:sz w:val="18"/>
              </w:rPr>
              <w:t>So, my son, throw yourself into this work for Christ. Pass on what you heard from me — the whole congregation saying Amen! — to reliable leaders who are up to teaching others. When the going gets rough, take it on the chin with the rest of us, the way Jesus did. A soldier on duty doesn't get caught up in making deals at the marketplace; he just carries out his orders. An athlete who refuses to play by the rules will never get anywhere. It's the diligent farmer who gets the produce. Think it over — God will make it all plain.</w:t>
            </w:r>
          </w:p>
        </w:tc>
        <w:tc>
          <w:tcPr>
            <w:tcW w:type="dxa" w:w="2880"/>
          </w:tcPr>
          <w:p>
            <w:r/>
            <w:r>
              <w:rPr>
                <w:b/>
                <w:sz w:val="16"/>
              </w:rPr>
              <w:t>1-7</w:t>
            </w:r>
          </w:p>
          <w:p>
            <w:r>
              <w:rPr>
                <w:sz w:val="18"/>
              </w:rPr>
              <w:t>내 아들아, 그리스도를 위한 이 일에 네 자신을 던져. 네가 나에게서 들은 것 — 온 회중이 '아멘!' 외치던 그 말씀을 말이야 — 다른 사람을 가르칠 수 있는 믿음직한 리더들에게 전해줘. 길이 험해지면 우리랑 함께, 예수님이 그랬던 것처럼, 꿋꿋이 버텨. 근무 중인 군인은 시장에서 장사 흥정하느라 정신 팔지 않잖아. 명령 수행에만 집중하지. 규칙을 안 지키는 선수는 절대 성공 못 하고, 부지런한 농부가 수확을 거둬. 잘 생각해봐. 하나님이 다 분명하게 보여주실 거야.</w:t>
            </w:r>
          </w:p>
        </w:tc>
      </w:tr>
      <w:tr>
        <w:tc>
          <w:tcPr>
            <w:tcW w:type="dxa" w:w="2880"/>
          </w:tcPr>
          <w:p>
            <w:r/>
            <w:r>
              <w:rPr>
                <w:b/>
                <w:sz w:val="16"/>
              </w:rPr>
              <w:t>8-13</w:t>
            </w:r>
          </w:p>
          <w:p>
            <w:r>
              <w:rPr>
                <w:sz w:val="18"/>
              </w:rPr>
              <w:t>Fix this picture firmly in your mind: Jesus, descended from the line of David, raised from the dead. It’s what you’ve heard from me all along. It’s what I’m sitting in jail for right now—but God’s Word isn’t in jail! That’s why I stick it out here—so that everyone God calls will get in on the salvation of Christ in all its glory. This is a sure thing:</w:t>
            </w:r>
          </w:p>
          <w:p>
            <w:r>
              <w:rPr>
                <w:sz w:val="18"/>
              </w:rPr>
              <w:t>If we die with him, we’ll live with him;  If we stick it out with him, we’ll rule with him;  If we turn our backs on him, he’ll turn his back on us;  If we give up on him, he does not give up—      for there’s no way he can be false to himself.</w:t>
            </w:r>
          </w:p>
        </w:tc>
        <w:tc>
          <w:tcPr>
            <w:tcW w:type="dxa" w:w="2880"/>
          </w:tcPr>
          <w:p>
            <w:r/>
            <w:r>
              <w:rPr>
                <w:b/>
                <w:sz w:val="16"/>
              </w:rPr>
              <w:t>8-13</w:t>
            </w:r>
          </w:p>
          <w:p>
            <w:r>
              <w:rPr>
                <w:sz w:val="18"/>
              </w:rPr>
              <w:t>Fix this picture firmly in your mind: Jesus, descended from the line of David, raised from the dead. This is what you've been hearing from me all along. It's what I'm sitting in jail for right now — but God's Word isn't in jail! That's why I stick it out here: so that everyone God calls can get in on the salvation of Christ in all its glory. This is a sure thing: if we die with him, we'll live with him; if we stick it out with him, we'll rule with him; if we turn our backs on him, he'll turn his back on us; if we give up on him, he won't give up on us — there's no way he can be false to himself.</w:t>
            </w:r>
          </w:p>
        </w:tc>
        <w:tc>
          <w:tcPr>
            <w:tcW w:type="dxa" w:w="2880"/>
          </w:tcPr>
          <w:p>
            <w:r/>
            <w:r>
              <w:rPr>
                <w:b/>
                <w:sz w:val="16"/>
              </w:rPr>
              <w:t>8-13</w:t>
            </w:r>
          </w:p>
          <w:p>
            <w:r>
              <w:rPr>
                <w:sz w:val="18"/>
              </w:rPr>
              <w:t>이 그림을 마음속에 확실하게 박아둬: 예수님, 다윗의 혈통으로 나셔서 죽음에서 살아나신 분. 네가 나에게서 계속 들어온 말이 바로 그거야. 내가 지금 감옥에 있는 이유도 이 때문이지. 근데 하나님의 말씀은 감옥에 가둘 수 없어! 내가 여기서 버티는 이유도 그거야. 하나님이 부르신 모든 사람이 그리스도의 구원과 그 영광에 동참하게 하려고 말이야. 이건 확실한 거야: 우리가 그분과 함께 죽으면, 그분과 함께 살게 될 거야. 그분과 함께 끝까지 버티면, 그분과 함께 다스리게 될 거야. 우리가 그분에게 등을 돌리면, 그분도 우리에게 등을 돌리실 거야. 우리가 그분을 포기해도, 그분은 우리를 포기하지 않으셔. 그분은 자기 자신을 배신할 수가 없거든.</w:t>
            </w:r>
          </w:p>
        </w:tc>
      </w:tr>
      <w:tr>
        <w:tc>
          <w:tcPr>
            <w:tcW w:type="dxa" w:w="2880"/>
          </w:tcPr>
          <w:p>
            <w:r/>
            <w:r>
              <w:rPr>
                <w:b/>
                <w:sz w:val="16"/>
              </w:rPr>
              <w:t>14-18</w:t>
            </w:r>
          </w:p>
          <w:p>
            <w:r>
              <w:rPr>
                <w:sz w:val="18"/>
              </w:rPr>
              <w:t>Repeat these basic essentials over and over to God’s people. Warn them before God against pious nitpicking, which chips away at the faith. It just wears everyone out. Concentrate on doing your best for God, work you won’t be ashamed of, laying out the truth plain and simple. Stay clear of pious talk that is only talk. Words are not mere words, you know. If they’re not backed by a godly life, they accumulate as poison in the soul. Hymenaeus and Philetus are examples, throwing believers off stride and missing the truth by a mile by saying the resurrection is over and done with.</w:t>
            </w:r>
          </w:p>
        </w:tc>
        <w:tc>
          <w:tcPr>
            <w:tcW w:type="dxa" w:w="2880"/>
          </w:tcPr>
          <w:p>
            <w:r/>
            <w:r>
              <w:rPr>
                <w:b/>
                <w:sz w:val="16"/>
              </w:rPr>
              <w:t>14-18</w:t>
            </w:r>
          </w:p>
          <w:p>
            <w:r>
              <w:rPr>
                <w:sz w:val="18"/>
              </w:rPr>
              <w:t>Repeat these basic essentials over and over to God's people. Warn them — before God — against pious nitpicking, which chips away at the faith and just wears everyone out. Concentrate on doing your best for God: work you won't be ashamed of, laying out the truth plain and simple. Stay clear of pious talk that is only talk. Words are not mere words, you know — if they're not backed by a godly life, they pile up like poison in the soul. Hymenaeus and Philetus are the perfect examples: they threw believers off stride and missed the truth by a mile, saying the resurrection is already over and done with.</w:t>
            </w:r>
          </w:p>
        </w:tc>
        <w:tc>
          <w:tcPr>
            <w:tcW w:type="dxa" w:w="2880"/>
          </w:tcPr>
          <w:p>
            <w:r/>
            <w:r>
              <w:rPr>
                <w:b/>
                <w:sz w:val="16"/>
              </w:rPr>
              <w:t>14-18</w:t>
            </w:r>
          </w:p>
          <w:p>
            <w:r>
              <w:rPr>
                <w:sz w:val="18"/>
              </w:rPr>
              <w:t>이 기본 중의 기본을 하나님의 백성에게 계속 반복해서 말해줘. 하나님 앞에서 경고해: 경건한 척하는 트집 잡기는 믿음을 갉아먹고, 결국 다들 지치게 만든다고. 하나님을 위해 최선을 다하는 데 집중해. 부끄럽지 않은 일, 진리를 쉽고 분명하게 풀어놓는 일 말이야. 경건한 척하는 말뿐인 말은 멀리해. 너도 알잖아, 말은 그냥 말이 아니라는 거. 경건한 삶이 뒷받침되지 않으면, 말은 영혼에 독처럼 쌓여. 후메내오와 빌레도가 딱 그 예시야. 믿는 사람들을 비틀거리게 하고, 진리에서는 한참 빗나가서 '부활은 이미 다 끝났다'고 말하거든.</w:t>
            </w:r>
          </w:p>
        </w:tc>
      </w:tr>
      <w:tr>
        <w:tc>
          <w:tcPr>
            <w:tcW w:type="dxa" w:w="2880"/>
          </w:tcPr>
          <w:p>
            <w:r/>
            <w:r>
              <w:rPr>
                <w:b/>
                <w:sz w:val="16"/>
              </w:rPr>
              <w:t>19</w:t>
            </w:r>
          </w:p>
          <w:p>
            <w:r>
              <w:rPr>
                <w:sz w:val="18"/>
              </w:rPr>
              <w:t>Meanwhile, God’s firm foundation is as firm as ever, these sentences engraved on the stones:</w:t>
            </w:r>
          </w:p>
          <w:p>
            <w:r>
              <w:rPr>
                <w:sz w:val="18"/>
              </w:rPr>
              <w:t>god knows who belongs to him.  steer clear of evil, all you who name god as god.</w:t>
            </w:r>
          </w:p>
        </w:tc>
        <w:tc>
          <w:tcPr>
            <w:tcW w:type="dxa" w:w="2880"/>
          </w:tcPr>
          <w:p>
            <w:r/>
            <w:r>
              <w:rPr>
                <w:b/>
                <w:sz w:val="16"/>
              </w:rPr>
              <w:t>19</w:t>
            </w:r>
          </w:p>
          <w:p>
            <w:r>
              <w:rPr>
                <w:sz w:val="18"/>
              </w:rPr>
              <w:t>Meanwhile, God's firm foundation is as firm as ever — these sentences engraved on the stones: GOD KNOWS WHO BELONGS TO HIM. STEER CLEAR OF EVIL, ALL YOU WHO NAME GOD AS GOD.</w:t>
            </w:r>
          </w:p>
        </w:tc>
        <w:tc>
          <w:tcPr>
            <w:tcW w:type="dxa" w:w="2880"/>
          </w:tcPr>
          <w:p>
            <w:r/>
            <w:r>
              <w:rPr>
                <w:b/>
                <w:sz w:val="16"/>
              </w:rPr>
              <w:t>19</w:t>
            </w:r>
          </w:p>
          <w:p>
            <w:r>
              <w:rPr>
                <w:sz w:val="18"/>
              </w:rPr>
              <w:t>한편 하나님의 단단한 기초는 여전히 흔들림 없어. 돌판에 새겨진 이 문장들처럼 말이야: 하나님은 자기 백성이 누군지 아신다. 하나님을 하나님이라 부르는 너희는 악에서 멀리 떠나라.</w:t>
            </w:r>
          </w:p>
        </w:tc>
      </w:tr>
      <w:tr>
        <w:tc>
          <w:tcPr>
            <w:tcW w:type="dxa" w:w="2880"/>
          </w:tcPr>
          <w:p>
            <w:r/>
            <w:r>
              <w:rPr>
                <w:b/>
                <w:sz w:val="16"/>
              </w:rPr>
              <w:t>20-21</w:t>
            </w:r>
          </w:p>
          <w:p>
            <w:r>
              <w:rPr>
                <w:sz w:val="18"/>
              </w:rPr>
              <w:t>In a well-furnished kitchen there are not only crystal goblets and silver platters, but waste cans and compost buckets—some containers used to serve fine meals, others to take out the garbage. Become the kind of container God can use to present any and every kind of gift to his guests for their blessing.</w:t>
            </w:r>
          </w:p>
        </w:tc>
        <w:tc>
          <w:tcPr>
            <w:tcW w:type="dxa" w:w="2880"/>
          </w:tcPr>
          <w:p>
            <w:r/>
            <w:r>
              <w:rPr>
                <w:b/>
                <w:sz w:val="16"/>
              </w:rPr>
              <w:t>20-21</w:t>
            </w:r>
          </w:p>
          <w:p>
            <w:r>
              <w:rPr>
                <w:sz w:val="18"/>
              </w:rPr>
              <w:t>In a well-furnished kitchen you don't just find crystal goblets and silver platters — there are waste cans and compost buckets too. Some containers serve up fine meals; others take out the garbage. Become the kind of container God can use to present any and every kind of gift to his guests, for their blessing.</w:t>
            </w:r>
          </w:p>
        </w:tc>
        <w:tc>
          <w:tcPr>
            <w:tcW w:type="dxa" w:w="2880"/>
          </w:tcPr>
          <w:p>
            <w:r/>
            <w:r>
              <w:rPr>
                <w:b/>
                <w:sz w:val="16"/>
              </w:rPr>
              <w:t>20-21</w:t>
            </w:r>
          </w:p>
          <w:p>
            <w:r>
              <w:rPr>
                <w:sz w:val="18"/>
              </w:rPr>
              <w:t>잘 차려진 부엌에는 수정 잔이나 은 접시만 있는 게 아니야. 쓰레기통이랑 음식물 쓰레기통도 있지. 어떤 그릇은 좋은 음식을 담는 데 쓰고, 어떤 건 쓰레기를 버리는 데 써. 하나님이 손님들에게 온갖 선물을 전하실 때 쓰실 수 있는 그릇이 되어라.</w:t>
            </w:r>
          </w:p>
        </w:tc>
      </w:tr>
      <w:tr>
        <w:tc>
          <w:tcPr>
            <w:tcW w:type="dxa" w:w="2880"/>
          </w:tcPr>
          <w:p>
            <w:r/>
            <w:r>
              <w:rPr>
                <w:b/>
                <w:sz w:val="16"/>
              </w:rPr>
              <w:t>22-26</w:t>
            </w:r>
          </w:p>
          <w:p>
            <w:r>
              <w:rPr>
                <w:sz w:val="18"/>
              </w:rPr>
              <w:t>Run away from childish indulgence. Run after mature righteousness—faith, love, peace—joining those who are in honest and serious prayer before God. Refuse to get involved in inane discussions; they always end up in fights. God’s servant must not be argumentative, but a gentle listener and a teacher who keeps cool, working firmly but patiently with those who refuse to obey. You never know how or when God might sober them up with a change of heart and a turning to the truth, enabling them to escape the Devil’s trap, where they are caught and held captive, forced to run his errands.</w:t>
            </w:r>
          </w:p>
        </w:tc>
        <w:tc>
          <w:tcPr>
            <w:tcW w:type="dxa" w:w="2880"/>
          </w:tcPr>
          <w:p>
            <w:r/>
            <w:r>
              <w:rPr>
                <w:b/>
                <w:sz w:val="16"/>
              </w:rPr>
              <w:t>22-26</w:t>
            </w:r>
          </w:p>
          <w:p>
            <w:r>
              <w:rPr>
                <w:sz w:val="18"/>
              </w:rPr>
              <w:t>Run away from childish indulgence. Run after mature righteousness — faith, love, peace — with those who are in honest, serious prayer before God. Refuse to get involved in inane discussions; they always end up in fights. God's servant must not be argumentative — be a gentle listener, a teacher who keeps cool, working firmly but patiently with people who refuse to obey. You never know how or when God might sober them up with a change of heart, a turn to the truth — and set them free from the Devil's trap, where they're caught and held captive, forced to run his errands.</w:t>
            </w:r>
          </w:p>
        </w:tc>
        <w:tc>
          <w:tcPr>
            <w:tcW w:type="dxa" w:w="2880"/>
          </w:tcPr>
          <w:p>
            <w:r/>
            <w:r>
              <w:rPr>
                <w:b/>
                <w:sz w:val="16"/>
              </w:rPr>
              <w:t>22-26</w:t>
            </w:r>
          </w:p>
          <w:p>
            <w:r>
              <w:rPr>
                <w:sz w:val="18"/>
              </w:rPr>
              <w:t>철없는 욕심에서는 도망쳐. 성숙한 의로움 — 믿음, 사랑, 평화 — 를 향해 달려가, 하나님 앞에서 솔직하고 진지하게 기도하는 사람들과 함께 말이야. 쓸데없는 논쟁에는 끼어들지 마. 그런 건 항상 싸움으로 끝나거든. 하나님의 종은 논쟁을 좋아하면 안 돼. 부드럽게 들어주는 사람, 침착하게 가르치는 사람, 말 안 듣는 사람들에게도 단호하면서 인내 있게 다가가는 사람이 되어야 해. 하나님이 언제 어떻게 그들의 마음을 깨우쳐 마음을 바꾸게 하고 진리로 돌아오게 하실지, 마귀의 덫 — 잡혀서 갇힌 채 마귀 심부름이나 하던 — 에서 언제 어떻게 건져내실지 너는 모르잖아.</w:t>
            </w:r>
          </w:p>
        </w:tc>
      </w:tr>
    </w:tbl>
    <w:p>
      <w:pPr>
        <w:pStyle w:val="Heading1"/>
      </w:pPr>
      <w:r>
        <w:t>Chapter 3 — Watch Out for the Fakes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1-5</w:t>
            </w:r>
          </w:p>
          <w:p>
            <w:r>
              <w:rPr>
                <w:b/>
                <w:sz w:val="18"/>
              </w:rPr>
              <w:t>Difficult Times Ahead</w:t>
            </w:r>
          </w:p>
        </w:tc>
        <w:tc>
          <w:tcPr>
            <w:tcW w:type="dxa" w:w="2880"/>
          </w:tcPr>
          <w:p>
            <w:r/>
            <w:r>
              <w:rPr>
                <w:b/>
                <w:sz w:val="16"/>
              </w:rPr>
              <w:t>1-5</w:t>
            </w:r>
          </w:p>
          <w:p>
            <w:r>
              <w:rPr>
                <w:b/>
                <w:sz w:val="18"/>
              </w:rPr>
              <w:t>앞으로 어려울 거야</w:t>
            </w:r>
          </w:p>
        </w:tc>
      </w:tr>
      <w:tr>
        <w:tc>
          <w:tcPr>
            <w:tcW w:type="dxa" w:w="2880"/>
          </w:tcPr>
          <w:p>
            <w:r/>
            <w:r>
              <w:rPr>
                <w:b/>
                <w:sz w:val="16"/>
              </w:rPr>
              <w:t>1-5</w:t>
            </w:r>
          </w:p>
          <w:p>
            <w:r>
              <w:rPr>
                <w:sz w:val="18"/>
              </w:rPr>
              <w:t>Don’t be naive. There are difficult times ahead. As the end approaches, people are going to be self-absorbed, money-hungry, self-promoting, stuck-up, profane, contemptuous of parents, crude, coarse, dog-eat-dog, unbending, slanderers, impulsively wild, savage, cynical, treacherous, ruthless, bloated windbags, addicted to lust, and allergic to God. They’ll make a show of religion, but behind the scenes they’re animals. Stay clear of these people.</w:t>
            </w:r>
          </w:p>
        </w:tc>
        <w:tc>
          <w:tcPr>
            <w:tcW w:type="dxa" w:w="2880"/>
          </w:tcPr>
          <w:p>
            <w:r/>
            <w:r>
              <w:rPr>
                <w:b/>
                <w:sz w:val="16"/>
              </w:rPr>
              <w:t>1-5</w:t>
            </w:r>
          </w:p>
          <w:p>
            <w:r>
              <w:rPr>
                <w:sz w:val="18"/>
              </w:rPr>
              <w:t>Don't be naive. There are difficult times ahead. As the end approaches, people are going to be self-absorbed, money-hungry, self-promoting, stuck-up, profane, contemptuous of parents, crude, coarse, dog-eat-dog, unbending, slanderers, impulsively wild, savage, cynical, treacherous, ruthless, bloated windbags, addicted to lust, and allergic to God. They'll make a show of religion, but behind the scenes they're animals. Stay clear of these people.</w:t>
            </w:r>
          </w:p>
        </w:tc>
        <w:tc>
          <w:tcPr>
            <w:tcW w:type="dxa" w:w="2880"/>
          </w:tcPr>
          <w:p>
            <w:r/>
            <w:r>
              <w:rPr>
                <w:b/>
                <w:sz w:val="16"/>
              </w:rPr>
              <w:t>1-5</w:t>
            </w:r>
          </w:p>
          <w:p>
            <w:r>
              <w:rPr>
                <w:sz w:val="18"/>
              </w:rPr>
              <w:t>순진하게 굴지 마. 힘든 시기가 오고 있어. 끝이 다가올수록 사람들은 자기밖에 모르고, 돈에 눈이 멀고, 자기를 과시하고, 건방지고, 하나님을 욕되게 하고, 부모를 무시하고, 천박하고, 상스럽고, 서로 물어뜯고, 완고하고, 남을 헐뜯고, 충동적이고, 난폭하고, 비꼬고, 배신하고, 무자비하고, 허풍만 떨고, 정욕에 중독되고, 하나님을 알레르기처럼 기피할 거야. 겉으로는 종교적인 척하지만 속은 짐승이나 다름없어. 그런 사람들은 멀리해.</w:t>
            </w:r>
          </w:p>
        </w:tc>
      </w:tr>
      <w:tr>
        <w:tc>
          <w:tcPr>
            <w:tcW w:type="dxa" w:w="2880"/>
          </w:tcPr>
          <w:p>
            <w:r/>
            <w:r>
              <w:rPr>
                <w:b/>
                <w:sz w:val="16"/>
              </w:rPr>
              <w:t>6-9</w:t>
            </w:r>
          </w:p>
          <w:p>
            <w:r>
              <w:rPr>
                <w:sz w:val="18"/>
              </w:rPr>
              <w:t>These are the kind of people who smooth-talk themselves into the homes of unstable and needy women and take advantage of them; women who, depressed by their sinfulness, take up with every new religious fad that calls itself “truth.” They get exploited every time and never really learn. These men are like those old Egyptian frauds Jannes and Jambres, who challenged Moses. They were rejects from the faith, twisted in their thinking, defying truth itself. But nothing will come of these latest impostors. Everyone will see through them, just as people saw through that Egyptian hoax.</w:t>
            </w:r>
          </w:p>
        </w:tc>
        <w:tc>
          <w:tcPr>
            <w:tcW w:type="dxa" w:w="2880"/>
          </w:tcPr>
          <w:p>
            <w:r/>
            <w:r>
              <w:rPr>
                <w:b/>
                <w:sz w:val="16"/>
              </w:rPr>
              <w:t>6-9</w:t>
            </w:r>
          </w:p>
          <w:p>
            <w:r>
              <w:rPr>
                <w:sz w:val="18"/>
              </w:rPr>
              <w:t>These are the kind of people who smooth-talk their way into the homes of unstable, needy women and take advantage of them — women who, weighed down by their sinfulness, will latch onto every new religious fad that calls itself 'truth.' They get exploited every time and never really learn. These men are like those old Egyptian frauds Jannes and Jambres, who challenged Moses. They were rejects from the faith, twisted in their thinking, defying truth itself. But nothing will come of these latest impostors. Everyone will see right through them, just like people saw through that Egyptian hoax.</w:t>
            </w:r>
          </w:p>
        </w:tc>
        <w:tc>
          <w:tcPr>
            <w:tcW w:type="dxa" w:w="2880"/>
          </w:tcPr>
          <w:p>
            <w:r/>
            <w:r>
              <w:rPr>
                <w:b/>
                <w:sz w:val="16"/>
              </w:rPr>
              <w:t>6-9</w:t>
            </w:r>
          </w:p>
          <w:p>
            <w:r>
              <w:rPr>
                <w:sz w:val="18"/>
              </w:rPr>
              <w:t>이런 사람들이야말로 말솜씨로 불안정하고 힘든 여자들 집에 들어가서 이용해 먹는 사람들이야. 자기 죄 때문에 마음이 무거운 여자들이 '진리'라고 자처하는 새로운 종교 유행마다 홀랑 넘어가는 거지. 매번 이용만 당하고 배우는 건 하나도 없어. 이런 남자들은 모세에게 덤볐던 옛 이집트 사기꾼 얀네와 얌브레랑 똑같아. 믿음에서는 이미 탈락했고, 생각도 비뚤어졌고, 진리 자체를 무시하는 애들이지. 근데 이런 최신 사기꾼들은 아무것도 이루지 못할 거야. 사람들이 그 옛 이집트 사기를 꿰뚫어본 것처럼, 이 사람들도 다 들통날 거야.</w:t>
            </w:r>
          </w:p>
        </w:tc>
      </w:tr>
      <w:tr>
        <w:tc>
          <w:tcPr>
            <w:tcW w:type="dxa" w:w="2880"/>
          </w:tcPr>
          <w:p>
            <w:r/>
            <w:r>
              <w:rPr>
                <w:sz w:val="18"/>
              </w:rPr>
            </w:r>
          </w:p>
        </w:tc>
        <w:tc>
          <w:tcPr>
            <w:tcW w:type="dxa" w:w="2880"/>
          </w:tcPr>
          <w:p>
            <w:r/>
            <w:r>
              <w:rPr>
                <w:b/>
                <w:sz w:val="16"/>
              </w:rPr>
              <w:t>10-13</w:t>
            </w:r>
          </w:p>
          <w:p>
            <w:r>
              <w:rPr>
                <w:b/>
                <w:sz w:val="18"/>
              </w:rPr>
              <w:t>Keep the Message Alive</w:t>
            </w:r>
          </w:p>
        </w:tc>
        <w:tc>
          <w:tcPr>
            <w:tcW w:type="dxa" w:w="2880"/>
          </w:tcPr>
          <w:p>
            <w:r/>
            <w:r>
              <w:rPr>
                <w:b/>
                <w:sz w:val="16"/>
              </w:rPr>
              <w:t>10-13</w:t>
            </w:r>
          </w:p>
          <w:p>
            <w:r>
              <w:rPr>
                <w:b/>
                <w:sz w:val="18"/>
              </w:rPr>
              <w:t>메시지를 살려놔라</w:t>
            </w:r>
          </w:p>
        </w:tc>
      </w:tr>
      <w:tr>
        <w:tc>
          <w:tcPr>
            <w:tcW w:type="dxa" w:w="2880"/>
          </w:tcPr>
          <w:p>
            <w:r/>
            <w:r>
              <w:rPr>
                <w:b/>
                <w:sz w:val="16"/>
              </w:rPr>
              <w:t>10-13</w:t>
            </w:r>
          </w:p>
          <w:p>
            <w:r>
              <w:rPr>
                <w:sz w:val="18"/>
              </w:rPr>
              <w:t>You’ve been a good apprentice to me, a part of my teaching, my manner of life, direction, faith, steadiness, love, patience, troubles, sufferings—suffering along with me in all the grief I had to put up with in Antioch, Iconium, and Lystra. And you also well know that God rescued me! Anyone who wants to live all out for Christ is in for a lot of trouble; there’s no getting around it. Unscrupulous con men will continue to exploit the faith. They’re as deceived as the people they lead astray. As long as they are out there, things can only get worse.</w:t>
            </w:r>
          </w:p>
        </w:tc>
        <w:tc>
          <w:tcPr>
            <w:tcW w:type="dxa" w:w="2880"/>
          </w:tcPr>
          <w:p>
            <w:r/>
            <w:r>
              <w:rPr>
                <w:b/>
                <w:sz w:val="16"/>
              </w:rPr>
              <w:t>10-13</w:t>
            </w:r>
          </w:p>
          <w:p>
            <w:r>
              <w:rPr>
                <w:sz w:val="18"/>
              </w:rPr>
              <w:t>You've been a good apprentice to me — a part of my teaching, my manner of life, my direction, my faith, steadiness, love, patience, troubles, and sufferings, suffering right along with me through all the grief I put up with in Antioch, Iconium, and Lystra. And you know full well that God rescued me! Anyone who wants to live all out for Christ is in for a lot of trouble — there's no getting around it. Unscrupulous con men will keep exploiting the faith; they're as deceived as the people they lead astray. As long as they're out there, things can only get worse.</w:t>
            </w:r>
          </w:p>
        </w:tc>
        <w:tc>
          <w:tcPr>
            <w:tcW w:type="dxa" w:w="2880"/>
          </w:tcPr>
          <w:p>
            <w:r/>
            <w:r>
              <w:rPr>
                <w:b/>
                <w:sz w:val="16"/>
              </w:rPr>
              <w:t>10-13</w:t>
            </w:r>
          </w:p>
          <w:p>
            <w:r>
              <w:rPr>
                <w:sz w:val="18"/>
              </w:rPr>
              <w:t>너는 나에게 좋은 제자였어. 내 가르침, 내 삶의 방식, 방향, 믿음, 꾸준함, 사랑, 인내, 고난과 고통까지 함께한 거지. 안디옥, 이고니온, 루스드라에서 내가 겪어야 했던 모든 고통을 나와 함께 겪었잖아. 하나님이 나를 구해주셨다는 것도 너는 잘 알고 있고! 그리스도를 위해 모든 걸 걸고 살려는 사람은 누구나 고생을 각오해야 해. 피할 길이 없어. 양심 없는 사기꾼들은 계속 믿음을 이용해 먹을 거야. 그들은 속이는 사람들만큼이나 속고 있는 거지. 그들이 활개 치는 한, 상황은 점점 더 나빠질 수밖에 없어.</w:t>
            </w:r>
          </w:p>
        </w:tc>
      </w:tr>
      <w:tr>
        <w:tc>
          <w:tcPr>
            <w:tcW w:type="dxa" w:w="2880"/>
          </w:tcPr>
          <w:p>
            <w:r/>
            <w:r>
              <w:rPr>
                <w:b/>
                <w:sz w:val="16"/>
              </w:rPr>
              <w:t>14-17</w:t>
            </w:r>
          </w:p>
          <w:p>
            <w:r>
              <w:rPr>
                <w:sz w:val="18"/>
              </w:rPr>
              <w:t>But don’t let it faze you. Stick with what you learned and believed, sure of the integrity of your teachers—why, you took in the sacred Scriptures with your mother’s milk! There’s nothing like the written Word of God for showing you the way to salvation through faith in Christ Jesus. Every part of Scripture is God-breathed and useful one way or another—showing us truth, exposing our rebellion, correcting our mistakes, training us to live God’s way. Through the Word we are put together and shaped up for the tasks God has for us.</w:t>
            </w:r>
          </w:p>
        </w:tc>
        <w:tc>
          <w:tcPr>
            <w:tcW w:type="dxa" w:w="2880"/>
          </w:tcPr>
          <w:p>
            <w:r/>
            <w:r>
              <w:rPr>
                <w:b/>
                <w:sz w:val="16"/>
              </w:rPr>
              <w:t>14-17</w:t>
            </w:r>
          </w:p>
          <w:p>
            <w:r>
              <w:rPr>
                <w:sz w:val="18"/>
              </w:rPr>
              <w:t>But don't let it faze you. Stick with what you learned and believed, sure of the integrity of your teachers — why, you took in the sacred Scriptures with your mother's milk! There's nothing like the written Word of God for showing you the way to salvation through faith in Christ Jesus. Every part of Scripture is God-breathed and useful one way or another — showing us truth, exposing our rebellion, correcting our mistakes, training us to live God's way. Through the Word we are put together and shaped up for the tasks God has for us.</w:t>
            </w:r>
          </w:p>
        </w:tc>
        <w:tc>
          <w:tcPr>
            <w:tcW w:type="dxa" w:w="2880"/>
          </w:tcPr>
          <w:p>
            <w:r/>
            <w:r>
              <w:rPr>
                <w:b/>
                <w:sz w:val="16"/>
              </w:rPr>
              <w:t>14-17</w:t>
            </w:r>
          </w:p>
          <w:p>
            <w:r>
              <w:rPr>
                <w:sz w:val="18"/>
              </w:rPr>
              <w:t>근데 그런 것들에 흔들리지 마. 배우고 믿게 된 것을 꽉 붙들어. 너를 가르친 분들이 얼마나 정직한 분들인지 확신하잖아. 너 완전 어릴 때부터 성경을 들었잖아! 그리스도 예수를 믿는 믿음으로 구원에 이르는 길을 보여주는 건 하나님의 기록된 말씀밖에 없어. 성경의 모든 부분은 하나님이 숨을 불어넣으신 것이고, 하나하나 다 유익해. 진리를 보여주고, 우리의 반역을 드러내고, 실수를 바로잡고, 하나님의 방식대로 살도록 훈련시키거든. 말씀을 통해 우리는 온전해지고, 하나님이 주신 일들을 해낼 수 있게 다듬어지는 거야.</w:t>
            </w:r>
          </w:p>
        </w:tc>
      </w:tr>
    </w:tbl>
    <w:p>
      <w:pPr>
        <w:pStyle w:val="Heading1"/>
      </w:pPr>
      <w:r>
        <w:t>Chapter 4 — Passing the Torch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can’t impress this on you too strongly. God is looking over your shoulder. Christ himself is the Judge, with the final say on everyone, living and dead. He is about to break into the open with his rule, so proclaim the Message with intensity; keep on your watch. Challenge, warn, and urge your people. Don’t ever quit. Just keep it simple.</w:t>
            </w:r>
          </w:p>
        </w:tc>
        <w:tc>
          <w:tcPr>
            <w:tcW w:type="dxa" w:w="2880"/>
          </w:tcPr>
          <w:p>
            <w:r/>
            <w:r>
              <w:rPr>
                <w:b/>
                <w:sz w:val="16"/>
              </w:rPr>
              <w:t>1-2</w:t>
            </w:r>
          </w:p>
          <w:p>
            <w:r>
              <w:rPr>
                <w:sz w:val="18"/>
              </w:rPr>
              <w:t>I can't impress this on you too strongly. God is looking over your shoulder. Christ himself is the Judge, with the final say on everyone, living and dead. He is about to break into the open with his rule — so proclaim the Message with intensity. Stay on your watch: challenge, warn, and urge your people. Don't ever quit. Just keep it simple.</w:t>
            </w:r>
          </w:p>
        </w:tc>
        <w:tc>
          <w:tcPr>
            <w:tcW w:type="dxa" w:w="2880"/>
          </w:tcPr>
          <w:p>
            <w:r/>
            <w:r>
              <w:rPr>
                <w:b/>
                <w:sz w:val="16"/>
              </w:rPr>
              <w:t>1-2</w:t>
            </w:r>
          </w:p>
          <w:p>
            <w:r>
              <w:rPr>
                <w:sz w:val="18"/>
              </w:rPr>
              <w:t>이건 아무리 강조해도 부족한 얘기야. 하나님이 네 어깨 너머로 지켜보고 계셔. 그리스도 자신이 재판장이셔서, 산 사람이든 죽은 사람이든 모든 사람에게 최종 판정을 내리실 거야. 그분이 이제 곧 통치를 드러내실 거니까, 메시지를 강하게 선포해. 계속 깨어 있어. 네 사람들에게 도전도 주고, 경고도 하고, 격려도 해. 절대 멈추지 마. 그냥 단순하게 가.</w:t>
            </w:r>
          </w:p>
        </w:tc>
      </w:tr>
      <w:tr>
        <w:tc>
          <w:tcPr>
            <w:tcW w:type="dxa" w:w="2880"/>
          </w:tcPr>
          <w:p>
            <w:r/>
            <w:r>
              <w:rPr>
                <w:b/>
                <w:sz w:val="16"/>
              </w:rPr>
              <w:t>3-5</w:t>
            </w:r>
          </w:p>
          <w:p>
            <w:r>
              <w:rPr>
                <w:sz w:val="18"/>
              </w:rPr>
              <w:t>You’re going to find that there will be times when people will have no stomach for solid teaching, but will fill up on spiritual junk food—catchy opinions that tickle their fancy. They’ll turn their backs on truth and chase mirages. But *you*—keep your eye on what you’re doing; accept the hard times along with the good; keep the Message alive; do a thorough job as God’s servant.</w:t>
            </w:r>
          </w:p>
        </w:tc>
        <w:tc>
          <w:tcPr>
            <w:tcW w:type="dxa" w:w="2880"/>
          </w:tcPr>
          <w:p>
            <w:r/>
            <w:r>
              <w:rPr>
                <w:b/>
                <w:sz w:val="16"/>
              </w:rPr>
              <w:t>3-5</w:t>
            </w:r>
          </w:p>
          <w:p>
            <w:r>
              <w:rPr>
                <w:sz w:val="18"/>
              </w:rPr>
              <w:t>You're going to find times when people will have no stomach for solid teaching, and they'll fill up on spiritual junk food — catchy opinions that tickle their fancy. They'll turn their backs on truth and chase mirages. But *you* — keep your eye on what you're doing; accept the hard times along with the good; keep the Message alive; do a thorough job as God's servant.</w:t>
            </w:r>
          </w:p>
        </w:tc>
        <w:tc>
          <w:tcPr>
            <w:tcW w:type="dxa" w:w="2880"/>
          </w:tcPr>
          <w:p>
            <w:r/>
            <w:r>
              <w:rPr>
                <w:b/>
                <w:sz w:val="16"/>
              </w:rPr>
              <w:t>3-5</w:t>
            </w:r>
          </w:p>
          <w:p>
            <w:r>
              <w:rPr>
                <w:sz w:val="18"/>
              </w:rPr>
              <w:t>사람들이 탄탄한 가르침은 듣기 싫어하고, 취향 저격하는 영적 불량식품으로 배를 채우는 때가 올 거야. 진리에는 등을 돌리고 허상을 좇겠지. 근데 너는 — 네가 하는 일에 눈을 똑바로 두고, 좋은 때든 힘든 때든 다 받아들이고, 메시지를 살려놔. 하나님의 종답게 네 일을 빈틈없이 해내.</w:t>
            </w:r>
          </w:p>
        </w:tc>
      </w:tr>
      <w:tr>
        <w:tc>
          <w:tcPr>
            <w:tcW w:type="dxa" w:w="2880"/>
          </w:tcPr>
          <w:p>
            <w:r/>
            <w:r>
              <w:rPr>
                <w:b/>
                <w:sz w:val="16"/>
              </w:rPr>
              <w:t>6-8</w:t>
            </w:r>
          </w:p>
          <w:p>
            <w:r>
              <w:rPr>
                <w:sz w:val="18"/>
              </w:rPr>
              <w:t>You take over. I’m about to die, my life an offering on God’s altar. This is the only race worth running. I’ve run hard right to the finish, believed all the way. All that’s left now is the shouting—God’s applause! Depend on it, he’s an honest judge. He’ll do right not only by me, but by everyone eager for his coming.</w:t>
            </w:r>
          </w:p>
        </w:tc>
        <w:tc>
          <w:tcPr>
            <w:tcW w:type="dxa" w:w="2880"/>
          </w:tcPr>
          <w:p>
            <w:r/>
            <w:r>
              <w:rPr>
                <w:b/>
                <w:sz w:val="16"/>
              </w:rPr>
              <w:t>6-8</w:t>
            </w:r>
          </w:p>
          <w:p>
            <w:r>
              <w:rPr>
                <w:sz w:val="18"/>
              </w:rPr>
              <w:t>You take over. I'm about to die — my life an offering on God's altar. This is the only race worth running. I've run hard right to the finish, believed all the way. All that's left now is the shouting — God's applause! Depend on it: he's an honest judge. He'll do right not only by me, but by everyone eager for his coming.</w:t>
            </w:r>
          </w:p>
        </w:tc>
        <w:tc>
          <w:tcPr>
            <w:tcW w:type="dxa" w:w="2880"/>
          </w:tcPr>
          <w:p>
            <w:r/>
            <w:r>
              <w:rPr>
                <w:b/>
                <w:sz w:val="16"/>
              </w:rPr>
              <w:t>6-8</w:t>
            </w:r>
          </w:p>
          <w:p>
            <w:r>
              <w:rPr>
                <w:sz w:val="18"/>
              </w:rPr>
              <w:t>이제 네가 이어받아. 나는 곧 죽을 것 같아. 내 인생은 하나님의 제단 위에 바쳐진 제물이야. 이건 달려볼 만한 유일한 경주였어. 나는 결승선까지 열심히 달렸고, 믿음도 끝까지 지켰어. 이제 남은 건 환호성뿐 — 하나님의 박수갈채야! 믿어도 돼. 그분은 정직한 재판장이시거든. 나에게뿐만 아니라, 그분이 오시길 간절히 기다리는 모든 사람에게 공정하게 대해주실 거야.</w:t>
            </w:r>
          </w:p>
        </w:tc>
      </w:tr>
      <w:tr>
        <w:tc>
          <w:tcPr>
            <w:tcW w:type="dxa" w:w="2880"/>
          </w:tcPr>
          <w:p>
            <w:r/>
            <w:r>
              <w:rPr>
                <w:b/>
                <w:sz w:val="16"/>
              </w:rPr>
              <w:t>9-13</w:t>
            </w:r>
          </w:p>
          <w:p>
            <w:r>
              <w:rPr>
                <w:sz w:val="18"/>
              </w:rPr>
              <w:t>Get here as fast as you can. Demas, chasing fads, went off to Thessalonica and left me here. Crescens is in Galatia province, Titus in Dalmatia. Luke is the only one here with me. Bring Mark with you; he’ll be my right-hand man since I’m sending Tychicus to Ephesus. Bring the winter coat I left in Troas with Carpus; also the books and parchment notebooks.</w:t>
            </w:r>
          </w:p>
        </w:tc>
        <w:tc>
          <w:tcPr>
            <w:tcW w:type="dxa" w:w="2880"/>
          </w:tcPr>
          <w:p>
            <w:r/>
            <w:r>
              <w:rPr>
                <w:b/>
                <w:sz w:val="16"/>
              </w:rPr>
              <w:t>9-13</w:t>
            </w:r>
          </w:p>
          <w:p>
            <w:r>
              <w:rPr>
                <w:sz w:val="18"/>
              </w:rPr>
              <w:t>Get here as fast as you can. Demas, chasing fads, went off to Thessalonica and left me here. Crescens is in the Galatia province, Titus in Dalmatia. Luke is the only one here with me. Bring Mark with you — he'll be my right-hand man, since I'm sending Tychicus to Ephesus. Bring the winter coat I left in Troas with Carpus — and the books and parchment notebooks too.</w:t>
            </w:r>
          </w:p>
        </w:tc>
        <w:tc>
          <w:tcPr>
            <w:tcW w:type="dxa" w:w="2880"/>
          </w:tcPr>
          <w:p>
            <w:r/>
            <w:r>
              <w:rPr>
                <w:b/>
                <w:sz w:val="16"/>
              </w:rPr>
              <w:t>9-13</w:t>
            </w:r>
          </w:p>
          <w:p>
            <w:r>
              <w:rPr>
                <w:sz w:val="18"/>
              </w:rPr>
              <w:t>최대한 빨리 여기로 와. 데마는 유행 좇다가 데살로니가로 가버렸고, 나는 여기 혼자 남았어. 그레스게는 갈라디아 지방에, 디도는 달마디아에 있어. 지금 나와 함께 있는 건 누가뿐이야. 올 때 마가를 데려와. 내가 두기고를 에베소로 보낼 테니까 마가가 내 오른팔이 되어줄 거야. 드로아에서 가보네 집에 두고 온 겨울 외투도 가져와. 책이랑 양피지 수첩도 꼭 챙기고.</w:t>
            </w:r>
          </w:p>
        </w:tc>
      </w:tr>
      <w:tr>
        <w:tc>
          <w:tcPr>
            <w:tcW w:type="dxa" w:w="2880"/>
          </w:tcPr>
          <w:p>
            <w:r/>
            <w:r>
              <w:rPr>
                <w:b/>
                <w:sz w:val="16"/>
              </w:rPr>
              <w:t>14-15</w:t>
            </w:r>
          </w:p>
          <w:p>
            <w:r>
              <w:rPr>
                <w:sz w:val="18"/>
              </w:rPr>
              <w:t>Watch out for Alexander the coppersmith. Fiercely opposed to our Message, he caused no end of trouble. God will give him what he’s got coming.</w:t>
            </w:r>
          </w:p>
        </w:tc>
        <w:tc>
          <w:tcPr>
            <w:tcW w:type="dxa" w:w="2880"/>
          </w:tcPr>
          <w:p>
            <w:r/>
            <w:r>
              <w:rPr>
                <w:b/>
                <w:sz w:val="16"/>
              </w:rPr>
              <w:t>14-15</w:t>
            </w:r>
          </w:p>
          <w:p>
            <w:r>
              <w:rPr>
                <w:sz w:val="18"/>
              </w:rPr>
              <w:t>Watch out for Alexander the coppersmith. Fiercely opposed to our Message, he caused no end of trouble. God will give him exactly what's coming to him.</w:t>
            </w:r>
          </w:p>
        </w:tc>
        <w:tc>
          <w:tcPr>
            <w:tcW w:type="dxa" w:w="2880"/>
          </w:tcPr>
          <w:p>
            <w:r/>
            <w:r>
              <w:rPr>
                <w:b/>
                <w:sz w:val="16"/>
              </w:rPr>
              <w:t>14-15</w:t>
            </w:r>
          </w:p>
          <w:p>
            <w:r>
              <w:rPr>
                <w:sz w:val="18"/>
              </w:rPr>
              <w:t>구리 세공업자 알렉산더 조심해. 우리 메시지에 맹렬히 반대하면서 끝없는 문제를 일으킨 놈이야. 하나님이 그가 한 만큼 갚아주실 거야.</w:t>
            </w:r>
          </w:p>
        </w:tc>
      </w:tr>
      <w:tr>
        <w:tc>
          <w:tcPr>
            <w:tcW w:type="dxa" w:w="2880"/>
          </w:tcPr>
          <w:p>
            <w:r/>
            <w:r>
              <w:rPr>
                <w:b/>
                <w:sz w:val="16"/>
              </w:rPr>
              <w:t>16-18</w:t>
            </w:r>
          </w:p>
          <w:p>
            <w:r>
              <w:rPr>
                <w:sz w:val="18"/>
              </w:rPr>
              <w:t>At my preliminary hearing no one stood by me. They all ran like scared rabbits. But it doesn’t matter—the Master stood by me and helped me spread the Message loud and clear to those who had never heard it. I was snatched from the jaws of the lion! God’s looking after me, keeping me safe in the kingdom of heaven. All praise to him, praise forever! Oh, yes!</w:t>
            </w:r>
          </w:p>
        </w:tc>
        <w:tc>
          <w:tcPr>
            <w:tcW w:type="dxa" w:w="2880"/>
          </w:tcPr>
          <w:p>
            <w:r/>
            <w:r>
              <w:rPr>
                <w:b/>
                <w:sz w:val="16"/>
              </w:rPr>
              <w:t>16-18</w:t>
            </w:r>
          </w:p>
          <w:p>
            <w:r>
              <w:rPr>
                <w:sz w:val="18"/>
              </w:rPr>
              <w:t>At my preliminary hearing, no one stood by me — they all ran like scared rabbits. But it doesn't matter: the Master stood by me and helped me spread the Message loud and clear to people who had never heard it. I was snatched from the jaws of the lion! God's looking after me, keeping me safe in the kingdom of heaven. All praise to him, praise forever! Oh, yes!</w:t>
            </w:r>
          </w:p>
        </w:tc>
        <w:tc>
          <w:tcPr>
            <w:tcW w:type="dxa" w:w="2880"/>
          </w:tcPr>
          <w:p>
            <w:r/>
            <w:r>
              <w:rPr>
                <w:b/>
                <w:sz w:val="16"/>
              </w:rPr>
              <w:t>16-18</w:t>
            </w:r>
          </w:p>
          <w:p>
            <w:r>
              <w:rPr>
                <w:sz w:val="18"/>
              </w:rPr>
              <w:t>내 첫 재판 때 아무도 내 편에 서주지 않았어. 다들 겁먹은 토끼처럼 도망쳤지. 근데 상관없어. 주님이 내 곁에 서주셨고, 한 번도 들어본 적 없는 사람들에게 메시지를 크고 분명하게 전하도록 도와주셨거든. 사자 입에서 건짐받은 기분이었어! 하나님이 나를 돌보시고, 하늘 나라에 안전하게 지켜주고 계셔. 하나님을 찬양해, 영원히 찬양! 맞아!</w:t>
            </w:r>
          </w:p>
        </w:tc>
      </w:tr>
      <w:tr>
        <w:tc>
          <w:tcPr>
            <w:tcW w:type="dxa" w:w="2880"/>
          </w:tcPr>
          <w:p>
            <w:r/>
            <w:r>
              <w:rPr>
                <w:b/>
                <w:sz w:val="16"/>
              </w:rPr>
              <w:t>19-20</w:t>
            </w:r>
          </w:p>
          <w:p>
            <w:r>
              <w:rPr>
                <w:sz w:val="18"/>
              </w:rPr>
              <w:t>Say hello to Priscilla and Aquila; also, the family of Onesiphorus. Erastus stayed behind in Corinth. I had to leave Trophimus sick in Miletus.</w:t>
            </w:r>
          </w:p>
        </w:tc>
        <w:tc>
          <w:tcPr>
            <w:tcW w:type="dxa" w:w="2880"/>
          </w:tcPr>
          <w:p>
            <w:r/>
            <w:r>
              <w:rPr>
                <w:b/>
                <w:sz w:val="16"/>
              </w:rPr>
              <w:t>19-20</w:t>
            </w:r>
          </w:p>
          <w:p>
            <w:r>
              <w:rPr>
                <w:sz w:val="18"/>
              </w:rPr>
              <w:t>Say hello to Priscilla and Aquila — and to the family of Onesiphorus. Erastus stayed behind in Corinth. I had to leave Trophimus sick in Miletus.</w:t>
            </w:r>
          </w:p>
        </w:tc>
        <w:tc>
          <w:tcPr>
            <w:tcW w:type="dxa" w:w="2880"/>
          </w:tcPr>
          <w:p>
            <w:r/>
            <w:r>
              <w:rPr>
                <w:b/>
                <w:sz w:val="16"/>
              </w:rPr>
              <w:t>19-20</w:t>
            </w:r>
          </w:p>
          <w:p>
            <w:r>
              <w:rPr>
                <w:sz w:val="18"/>
              </w:rPr>
              <w:t>브리스길라와 아굴라에게 안부 전해줘. 오네시보로의 가족에게도. 에라스도는 고린도에 남았고, 드로비모는 아파서 밀레도에 두고 왔어.</w:t>
            </w:r>
          </w:p>
        </w:tc>
      </w:tr>
      <w:tr>
        <w:tc>
          <w:tcPr>
            <w:tcW w:type="dxa" w:w="2880"/>
          </w:tcPr>
          <w:p>
            <w:r/>
            <w:r>
              <w:rPr>
                <w:b/>
                <w:sz w:val="16"/>
              </w:rPr>
              <w:t>21</w:t>
            </w:r>
          </w:p>
          <w:p>
            <w:r>
              <w:rPr>
                <w:sz w:val="18"/>
              </w:rPr>
              <w:t>Try hard to get here before winter.</w:t>
            </w:r>
          </w:p>
          <w:p>
            <w:r>
              <w:rPr>
                <w:sz w:val="18"/>
              </w:rPr>
              <w:t>Eubulus, Pudens, Linus, Claudia, and all your friends here send greetings.</w:t>
            </w:r>
          </w:p>
        </w:tc>
        <w:tc>
          <w:tcPr>
            <w:tcW w:type="dxa" w:w="2880"/>
          </w:tcPr>
          <w:p>
            <w:r/>
            <w:r>
              <w:rPr>
                <w:b/>
                <w:sz w:val="16"/>
              </w:rPr>
              <w:t>21</w:t>
            </w:r>
          </w:p>
          <w:p>
            <w:r>
              <w:rPr>
                <w:sz w:val="18"/>
              </w:rPr>
              <w:t>Try hard to get here before winter. Eubulus, Pudens, Linus, Claudia, and all your friends here send greetings.</w:t>
            </w:r>
          </w:p>
        </w:tc>
        <w:tc>
          <w:tcPr>
            <w:tcW w:type="dxa" w:w="2880"/>
          </w:tcPr>
          <w:p>
            <w:r/>
            <w:r>
              <w:rPr>
                <w:b/>
                <w:sz w:val="16"/>
              </w:rPr>
              <w:t>21</w:t>
            </w:r>
          </w:p>
          <w:p>
            <w:r>
              <w:rPr>
                <w:sz w:val="18"/>
              </w:rPr>
              <w:t>겨울 오기 전에 꼭 오려고 애써. 으불로, 부데, 리노, 글라우디아, 그리고 여기 있는 네 친구들 모두가 안부를 전해.</w:t>
            </w:r>
          </w:p>
        </w:tc>
      </w:tr>
      <w:tr>
        <w:tc>
          <w:tcPr>
            <w:tcW w:type="dxa" w:w="2880"/>
          </w:tcPr>
          <w:p>
            <w:r/>
            <w:r>
              <w:rPr>
                <w:b/>
                <w:sz w:val="16"/>
              </w:rPr>
              <w:t>22</w:t>
            </w:r>
          </w:p>
          <w:p>
            <w:r>
              <w:rPr>
                <w:sz w:val="18"/>
              </w:rPr>
              <w:t>God be with you. Grace be with you.</w:t>
            </w:r>
          </w:p>
        </w:tc>
        <w:tc>
          <w:tcPr>
            <w:tcW w:type="dxa" w:w="2880"/>
          </w:tcPr>
          <w:p>
            <w:r/>
            <w:r>
              <w:rPr>
                <w:b/>
                <w:sz w:val="16"/>
              </w:rPr>
              <w:t>22</w:t>
            </w:r>
          </w:p>
          <w:p>
            <w:r>
              <w:rPr>
                <w:sz w:val="18"/>
              </w:rPr>
              <w:t>God be with you. And grace be with you too.</w:t>
            </w:r>
          </w:p>
        </w:tc>
        <w:tc>
          <w:tcPr>
            <w:tcW w:type="dxa" w:w="2880"/>
          </w:tcPr>
          <w:p>
            <w:r/>
            <w:r>
              <w:rPr>
                <w:b/>
                <w:sz w:val="16"/>
              </w:rPr>
              <w:t>22</w:t>
            </w:r>
          </w:p>
          <w:p>
            <w:r>
              <w:rPr>
                <w:sz w:val="18"/>
              </w:rPr>
              <w:t>하나님이 너와 함께하시길. 은혜도 너와 함께하길.</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